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微软雅黑" w:hAnsi="微软雅黑" w:eastAsia="微软雅黑"/>
          <w:b/>
          <w:color w:val="1D4ED8"/>
          <w:sz w:val="44"/>
        </w:rPr>
        <w:t>高校教师资格考试核心考点精要（2026官网机考版）</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18" w:space="0" w:color="1D4ED8"/>
              <w:bottom w:val="single" w:sz="4" w:space="0" w:color="E2E8F0"/>
              <w:right w:val="single" w:sz="4" w:space="0" w:color="E2E8F0"/>
            </w:tcBorders>
          </w:tcPr>
          <w:p>
            <w:pPr>
              <w:spacing w:before="120" w:after="120" w:line="288" w:lineRule="auto"/>
            </w:pPr>
            <w:r>
              <w:rPr>
                <w:rFonts w:ascii="微软雅黑" w:hAnsi="微软雅黑" w:eastAsia="微软雅黑"/>
                <w:color w:val="475569"/>
                <w:sz w:val="20"/>
              </w:rPr>
              <w:t>【编写与使用说明】本手册严格基于 2026 年高校教师资格培训考试机考模拟系统（1100 题，官网最新标准答案）提炼，按 5 大科目及官方权威讲义归属编排。完全杜绝文字省略与截断，突出最新命题导向、核心法条与机考实战高频采分点，全真还原 100% 题目内容。</w:t>
            </w:r>
          </w:p>
        </w:tc>
      </w:tr>
    </w:tbl>
    <w:p>
      <w:pPr>
        <w:spacing w:after="240"/>
      </w:pPr>
    </w:p>
    <w:p>
      <w:pPr>
        <w:spacing w:before="440" w:after="160"/>
      </w:pPr>
      <w:r>
        <w:rPr>
          <w:rFonts w:ascii="微软雅黑" w:hAnsi="微软雅黑" w:eastAsia="微软雅黑"/>
          <w:b/>
          <w:color w:val="1E3A8A"/>
          <w:sz w:val="32"/>
        </w:rPr>
        <w:t>科目 1：习近平总书记教育重要论述</w:t>
      </w:r>
    </w:p>
    <w:p>
      <w:pPr>
        <w:spacing w:before="320" w:after="160"/>
      </w:pPr>
      <w:r>
        <w:rPr>
          <w:rFonts w:ascii="微软雅黑" w:hAnsi="微软雅黑" w:eastAsia="微软雅黑"/>
          <w:b/>
          <w:color w:val="0F766E"/>
          <w:sz w:val="26"/>
        </w:rPr>
        <w:t>第1章 坚持党对教育事业的全面领导（根本保证）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1：坚持党对教育工作的全面领导是办好教育的根本保证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习近平总书记在全国教育大会上强调，各级党委要把教育改革发展纳入议事日程，党政主要负责同志要熟悉教育、关心教育、研究教育。</w:t>
            </w:r>
          </w:p>
          <w:p>
            <w:pPr>
              <w:spacing w:before="20" w:after="20"/>
              <w:ind w:left="259"/>
            </w:pPr>
            <w:r>
              <w:rPr>
                <w:rFonts w:ascii="微软雅黑" w:hAnsi="微软雅黑" w:eastAsia="微软雅黑"/>
                <w:color w:val="1F2937"/>
                <w:sz w:val="19"/>
              </w:rPr>
              <w:t>• “两个维护”是指坚决维护习近平总书记党中央的核心、全党的核心地位，坚决维护党中央权威和集中统一领导。</w:t>
            </w:r>
          </w:p>
          <w:p>
            <w:pPr>
              <w:spacing w:before="20" w:after="20"/>
              <w:ind w:left="259"/>
            </w:pPr>
            <w:r>
              <w:rPr>
                <w:rFonts w:ascii="微软雅黑" w:hAnsi="微软雅黑" w:eastAsia="微软雅黑"/>
                <w:color w:val="1F2937"/>
                <w:sz w:val="19"/>
              </w:rPr>
              <w:t>• 《讲义》指出，教育系统各级党委把方向，就是坚持马克思主义的指导地位，牢牢把握办学的正确政治方向。</w:t>
            </w:r>
          </w:p>
          <w:p>
            <w:pPr>
              <w:spacing w:before="20" w:after="20"/>
              <w:ind w:left="259"/>
            </w:pPr>
            <w:r>
              <w:rPr>
                <w:rFonts w:ascii="微软雅黑" w:hAnsi="微软雅黑" w:eastAsia="微软雅黑"/>
                <w:color w:val="1F2937"/>
                <w:sz w:val="19"/>
              </w:rPr>
              <w:t>• 在组织上自觉服从，就是要时刻牢记党员的义务和责任，严守党的政治纪律和组织规矩。</w:t>
            </w:r>
          </w:p>
          <w:p>
            <w:pPr>
              <w:spacing w:before="20" w:after="20"/>
              <w:ind w:left="259"/>
            </w:pPr>
            <w:r>
              <w:rPr>
                <w:rFonts w:ascii="微软雅黑" w:hAnsi="微软雅黑" w:eastAsia="微软雅黑"/>
                <w:color w:val="1F2937"/>
                <w:sz w:val="19"/>
              </w:rPr>
              <w:t>• 习近平总书记指出，中国特色社会主义道路是实现社会主义现代化、创造人民美好生活的必由之路，是实现中华民族伟大复兴的必由之路。</w:t>
            </w:r>
          </w:p>
          <w:p>
            <w:pPr>
              <w:spacing w:before="20" w:after="20"/>
              <w:ind w:left="259"/>
            </w:pPr>
            <w:r>
              <w:rPr>
                <w:rFonts w:ascii="微软雅黑" w:hAnsi="微软雅黑" w:eastAsia="微软雅黑"/>
                <w:color w:val="1F2937"/>
                <w:sz w:val="19"/>
              </w:rPr>
              <w:t>• 《讲义》指出，在行动上紧紧跟随，就是要自觉向党中央看齐，把“四个意识”落实到教育改革发展的方方面面。</w:t>
            </w:r>
          </w:p>
          <w:p>
            <w:pPr>
              <w:spacing w:before="20" w:after="20"/>
              <w:ind w:left="259"/>
            </w:pPr>
            <w:r>
              <w:rPr>
                <w:rFonts w:ascii="微软雅黑" w:hAnsi="微软雅黑" w:eastAsia="微软雅黑"/>
                <w:color w:val="1F2937"/>
                <w:sz w:val="19"/>
              </w:rPr>
              <w:t>• 习近平总书记强调，教育系统各级党委做决策要坚持实事求是，一切从实际出发，深入调查研究。</w:t>
            </w:r>
          </w:p>
          <w:p>
            <w:pPr>
              <w:spacing w:before="20" w:after="20"/>
              <w:ind w:left="259"/>
            </w:pPr>
            <w:r>
              <w:rPr>
                <w:rFonts w:ascii="微软雅黑" w:hAnsi="微软雅黑" w:eastAsia="微软雅黑"/>
                <w:color w:val="1F2937"/>
                <w:sz w:val="19"/>
              </w:rPr>
              <w:t>• 习近平同志在浙江工作期间指出，要坚持和完善党委领导下的校长负责制，把加强学校领导班子自身建设作为学校建设的头等大事来抓。</w:t>
            </w:r>
          </w:p>
          <w:p>
            <w:pPr>
              <w:spacing w:before="20" w:after="20"/>
              <w:ind w:left="259"/>
            </w:pPr>
            <w:r>
              <w:rPr>
                <w:rFonts w:ascii="微软雅黑" w:hAnsi="微软雅黑" w:eastAsia="微软雅黑"/>
                <w:color w:val="1F2937"/>
                <w:sz w:val="19"/>
              </w:rPr>
              <w:t>• 《讲义》指出，教育系统各级党委要紧紧抓住决策这个重中之重，完善决策程序，做到科学民主依法决策。</w:t>
            </w:r>
          </w:p>
          <w:p>
            <w:pPr>
              <w:spacing w:before="20" w:after="20"/>
              <w:ind w:left="259"/>
            </w:pPr>
            <w:r>
              <w:rPr>
                <w:rFonts w:ascii="微软雅黑" w:hAnsi="微软雅黑" w:eastAsia="微软雅黑"/>
                <w:color w:val="1F2937"/>
                <w:sz w:val="19"/>
              </w:rPr>
              <w:t>• 习近平总书记在全国高校思想政治工作会议上提出“四个坚持不懈”，把“四个自信”转化为办好中国特色社会主义教育的自信。</w:t>
            </w:r>
          </w:p>
          <w:p>
            <w:pPr>
              <w:spacing w:before="20" w:after="20"/>
              <w:ind w:left="259"/>
            </w:pPr>
            <w:r>
              <w:rPr>
                <w:rFonts w:ascii="微软雅黑" w:hAnsi="微软雅黑" w:eastAsia="微软雅黑"/>
                <w:color w:val="1F2937"/>
                <w:sz w:val="19"/>
              </w:rPr>
              <w:t>• 《讲义》指出，教育工作的规律性、专业性很强，各级各类教育部门领导干部要尊重和钻研教育，努力成为教育管理的行家里手。</w:t>
            </w:r>
          </w:p>
          <w:p>
            <w:pPr>
              <w:spacing w:before="20" w:after="20"/>
              <w:ind w:left="259"/>
            </w:pPr>
            <w:r>
              <w:rPr>
                <w:rFonts w:ascii="微软雅黑" w:hAnsi="微软雅黑" w:eastAsia="微软雅黑"/>
                <w:color w:val="1F2937"/>
                <w:sz w:val="19"/>
              </w:rPr>
              <w:t>• 2018年深化党和国家机构改革设立的是“中央教育工作领导小组”，作为党中央决策议事协调机构，而非“中央教育工作改革小组”。</w:t>
            </w:r>
          </w:p>
          <w:p>
            <w:pPr>
              <w:spacing w:before="20" w:after="20"/>
              <w:ind w:left="259"/>
            </w:pPr>
            <w:r>
              <w:rPr>
                <w:rFonts w:ascii="微软雅黑" w:hAnsi="微软雅黑" w:eastAsia="微软雅黑"/>
                <w:color w:val="1F2937"/>
                <w:sz w:val="19"/>
              </w:rPr>
              <w:t>• 《讲义》指出，教育系统各级党委要抓好领导班子自身建设，优化结构、提升素质，提高执行水平和组织能力。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习近平总书记指出，各级党委要把教育【改革发展】纳入议事日程，党政主要负责同志要熟悉教育、关心教育、研究教育。</w:t>
            </w:r>
          </w:p>
          <w:p>
            <w:pPr>
              <w:spacing w:before="20" w:after="20"/>
              <w:ind w:left="259"/>
            </w:pPr>
            <w:r>
              <w:rPr>
                <w:rFonts w:ascii="微软雅黑" w:hAnsi="微软雅黑" w:eastAsia="微软雅黑"/>
                <w:color w:val="1F2937"/>
                <w:sz w:val="19"/>
              </w:rPr>
              <w:t>• 做到“两个维护”，即坚决维护习近平总书记党中央的核心、全党的【核心】地位，坚决维护党中央权威和集中统一领导。</w:t>
            </w:r>
          </w:p>
          <w:p>
            <w:pPr>
              <w:spacing w:before="20" w:after="20"/>
              <w:ind w:left="259"/>
            </w:pPr>
            <w:r>
              <w:rPr>
                <w:rFonts w:ascii="微软雅黑" w:hAnsi="微软雅黑" w:eastAsia="微软雅黑"/>
                <w:color w:val="1F2937"/>
                <w:sz w:val="19"/>
              </w:rPr>
              <w:t>• 教育系统各级党委把方向，就是坚决落实党中央关于教育改革发展和党建工作各项决策部署，切实履行办好中国特色社会主义教育的领导责任，坚持马克思主义的指导地位，牢牢把握办学的【正确政治方向】。</w:t>
            </w:r>
          </w:p>
          <w:p>
            <w:pPr>
              <w:spacing w:before="20" w:after="20"/>
              <w:ind w:left="259"/>
            </w:pPr>
            <w:r>
              <w:rPr>
                <w:rFonts w:ascii="微软雅黑" w:hAnsi="微软雅黑" w:eastAsia="微软雅黑"/>
                <w:color w:val="1F2937"/>
                <w:sz w:val="19"/>
              </w:rPr>
              <w:t>• 增强“四个意识”，坚持党对教育事业的全面领导。其中，在组织上自觉服从，就是要在任何情况下，都必须自觉置身于党组织之中，时刻牢记【党员】的义务和责任，充分相信组织、信任党中央。</w:t>
            </w:r>
          </w:p>
          <w:p>
            <w:pPr>
              <w:spacing w:before="20" w:after="20"/>
              <w:ind w:left="259"/>
            </w:pPr>
            <w:r>
              <w:rPr>
                <w:rFonts w:ascii="微软雅黑" w:hAnsi="微软雅黑" w:eastAsia="微软雅黑"/>
                <w:color w:val="1F2937"/>
                <w:sz w:val="19"/>
              </w:rPr>
              <w:t>• 中国特色社会主义道路是实现社会主义现代化、创造人民美好生活的必由之路，是实现【中华民族伟大复兴】的必由之路。</w:t>
            </w:r>
          </w:p>
          <w:p>
            <w:pPr>
              <w:spacing w:before="20" w:after="20"/>
              <w:ind w:left="259"/>
            </w:pPr>
            <w:r>
              <w:rPr>
                <w:rFonts w:ascii="微软雅黑" w:hAnsi="微软雅黑" w:eastAsia="微软雅黑"/>
                <w:color w:val="1F2937"/>
                <w:sz w:val="19"/>
              </w:rPr>
              <w:t>• 增强“四个意识”，坚持党对教育事业的全面领导。其中，在行动上紧紧跟随，就是要自觉向党中央看齐，向党的基本理论、基本路线、基本方略看齐，把【“四个意识”】落实到教育改革发展的方方面面，融入教育教学研究的各个环节，真正解决好培养什么人、怎样培养人、为谁培养人这一根本问题。</w:t>
            </w:r>
          </w:p>
          <w:p>
            <w:pPr>
              <w:spacing w:before="20" w:after="20"/>
              <w:ind w:left="259"/>
            </w:pPr>
            <w:r>
              <w:rPr>
                <w:rFonts w:ascii="微软雅黑" w:hAnsi="微软雅黑" w:eastAsia="微软雅黑"/>
                <w:color w:val="1F2937"/>
                <w:sz w:val="19"/>
              </w:rPr>
              <w:t>• 教育系统各级党委做决策要坚持【实事求是】，一切从实际出发，广泛开展调查研究，使政策决策、方案举措符合现实情况，反映客观规律，解决教育系统实际问题，做到科学决策、民主决策、依法决策。</w:t>
            </w:r>
          </w:p>
          <w:p>
            <w:pPr>
              <w:spacing w:before="20" w:after="20"/>
              <w:ind w:left="259"/>
            </w:pPr>
            <w:r>
              <w:rPr>
                <w:rFonts w:ascii="微软雅黑" w:hAnsi="微软雅黑" w:eastAsia="微软雅黑"/>
                <w:color w:val="1F2937"/>
                <w:sz w:val="19"/>
              </w:rPr>
              <w:t>• 习近平同志2004年7月参加浙江大学党委书记调整会议上提出，要坚持和完善党委领导下的校长负责制，把加强学校【领导班子】自身建设作为学校建设的头等大事来抓。</w:t>
            </w:r>
          </w:p>
          <w:p>
            <w:pPr>
              <w:spacing w:before="20" w:after="20"/>
              <w:ind w:left="259"/>
            </w:pPr>
            <w:r>
              <w:rPr>
                <w:rFonts w:ascii="微软雅黑" w:hAnsi="微软雅黑" w:eastAsia="微软雅黑"/>
                <w:color w:val="1F2937"/>
                <w:sz w:val="19"/>
              </w:rPr>
              <w:t>• 把“四个自信”转化成为办好中国特色社会主义教育事业的自信，要做到【坚持不懈传播马克思主义科学理论、坚持不懈培育优良校风和学风、坚持不懈培育和弘扬社会主义核心价值观、坚持不懈促进学校和谐稳定】。</w:t>
            </w:r>
          </w:p>
          <w:p>
            <w:pPr>
              <w:spacing w:before="20" w:after="20"/>
              <w:ind w:left="259"/>
            </w:pPr>
            <w:r>
              <w:rPr>
                <w:rFonts w:ascii="微软雅黑" w:hAnsi="微软雅黑" w:eastAsia="微软雅黑"/>
                <w:color w:val="1F2937"/>
                <w:sz w:val="19"/>
              </w:rPr>
              <w:t>• 教育工作的【规律性、专业性】很强，各级各类教育部门的领导干部要尊重和钻研教育，多听取教师、专家们的意见建议，努力成为教育管理的行家里手。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坚持不懈传播马克思主义科学理论，坚持不懈培育和弘扬社会主义核心价值观，坚持不懈促进学校和谐稳定，坚持不懈培育优良校风和学风。这是把“四个自信”转化成为办好中国特色社会主义教育事业的自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教育系统各级党委要紧紧抓住______这个重中之重，加强对世情、国情、教情、校情的分析研判，完善决策程序，增强法治意识，既不能“拍脑袋”，也不能越底线”，常见干扰错误项为【决策】。正确辨析与依据：《讲义》指出，教育系统各级党委要紧紧抓住决策这个重中之重，完善决策程序，做到科学民主依法决策。</w:t>
            </w:r>
          </w:p>
          <w:p>
            <w:pPr>
              <w:spacing w:before="20" w:after="20"/>
              <w:ind w:left="259"/>
            </w:pPr>
            <w:r>
              <w:rPr>
                <w:rFonts w:ascii="微软雅黑" w:hAnsi="微软雅黑" w:eastAsia="微软雅黑"/>
                <w:color w:val="B45309"/>
                <w:sz w:val="19"/>
              </w:rPr>
              <w:t>▲ 【辨析纠错】题干论断“党的十九大以来，中央进一步健全党对重大工作的领导体制机制，成立了作为党中央的决策议事协调机构的中央教育工作改革小组”为错误命题。正确依据：2018年深化党和国家机构改革设立的是“中央教育工作领导小组”，作为党中央决策议事协调机构，而非“中央教育工作改革小组”。</w:t>
            </w:r>
          </w:p>
          <w:p>
            <w:pPr>
              <w:spacing w:before="20" w:after="20"/>
              <w:ind w:left="259"/>
            </w:pPr>
            <w:r>
              <w:rPr>
                <w:rFonts w:ascii="微软雅黑" w:hAnsi="微软雅黑" w:eastAsia="微软雅黑"/>
                <w:color w:val="B45309"/>
                <w:sz w:val="19"/>
              </w:rPr>
              <w:t>▲ 【辨析纠错】题干论断“教育系统各级党委要坚持抓好领导班子自身建设，调整和完善领导班子结构，提升领导班子成员素质，提高执行水平和组织能力”为错误命题。正确依据：《讲义》指出，教育系统各级党委要抓好领导班子自身建设，优化结构、提升素质，提高执行水平和组织能力。</w:t>
            </w:r>
          </w:p>
          <w:p>
            <w:pPr>
              <w:spacing w:before="80" w:after="40"/>
            </w:pPr>
            <w:r>
              <w:rPr>
                <w:rFonts w:ascii="微软雅黑" w:hAnsi="微软雅黑" w:eastAsia="微软雅黑"/>
                <w:color w:val="64748B"/>
                <w:sz w:val="17"/>
              </w:rPr>
              <w:t>真题全覆盖索引（共 14 题）：单选题#1、单选题#24、单选题#27、单选题#39、单选题#58、单选题#91、单选题#103、单选题#114、单选题#143、多选题#7、多选题#11、判断题#14、判断题#15、判断题#28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2：思想政治工作是学校各项工作的生命线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习近平总书记在全国教育大会上指出，思想政治工作是学校各项工作的生命线，各级党委、各级教育主管部门、学校党组织都必须紧紧抓在手上。</w:t>
            </w:r>
          </w:p>
          <w:p>
            <w:pPr>
              <w:spacing w:before="20" w:after="20"/>
              <w:ind w:left="259"/>
            </w:pPr>
            <w:r>
              <w:rPr>
                <w:rFonts w:ascii="微软雅黑" w:hAnsi="微软雅黑" w:eastAsia="微软雅黑"/>
                <w:color w:val="1F2937"/>
                <w:sz w:val="19"/>
              </w:rPr>
              <w:t>• 习近平总书记在学校思想政治理论课教师座谈会上强调，办好思想政治理论课关键在教师，关键在发挥教师的积极性、主动性、创造性。</w:t>
            </w:r>
          </w:p>
          <w:p>
            <w:pPr>
              <w:spacing w:before="20" w:after="20"/>
              <w:ind w:left="259"/>
            </w:pPr>
            <w:r>
              <w:rPr>
                <w:rFonts w:ascii="微软雅黑" w:hAnsi="微软雅黑" w:eastAsia="微软雅黑"/>
                <w:color w:val="1F2937"/>
                <w:sz w:val="19"/>
              </w:rPr>
              <w:t>• 《讲义》指出，要加强对学校党委意识形态工作责任落实情况的监督检查，构建意识形态工作大格局。</w:t>
            </w:r>
          </w:p>
          <w:p>
            <w:pPr>
              <w:spacing w:before="20" w:after="20"/>
              <w:ind w:left="259"/>
            </w:pPr>
            <w:r>
              <w:rPr>
                <w:rFonts w:ascii="微软雅黑" w:hAnsi="微软雅黑" w:eastAsia="微软雅黑"/>
                <w:color w:val="1F2937"/>
                <w:sz w:val="19"/>
              </w:rPr>
              <w:t>• 习近平总书记在学校思想政治理论课教师座谈会上指出，思想政治理论课是落实立德树人根本任务的关键课程。</w:t>
            </w:r>
          </w:p>
          <w:p>
            <w:pPr>
              <w:spacing w:before="20" w:after="20"/>
              <w:ind w:left="259"/>
            </w:pPr>
            <w:r>
              <w:rPr>
                <w:rFonts w:ascii="微软雅黑" w:hAnsi="微软雅黑" w:eastAsia="微软雅黑"/>
                <w:color w:val="1F2937"/>
                <w:sz w:val="19"/>
              </w:rPr>
              <w:t>• 习近平总书记在学校思想政治理论课教师座谈会上强调，要坚持显性教育和隐性教育相统一，挖掘各门课程思想政治教育资源，实现协同育人。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2018年9月10日，习近平总书记在全国教育大会上指出，【思想政治工作】是学校各项工作的生命线，各级党委、各级教育主管部门、学校党组织都必须紧紧抓在手上。</w:t>
            </w:r>
          </w:p>
          <w:p>
            <w:pPr>
              <w:spacing w:before="20" w:after="20"/>
              <w:ind w:left="259"/>
            </w:pPr>
            <w:r>
              <w:rPr>
                <w:rFonts w:ascii="微软雅黑" w:hAnsi="微软雅黑" w:eastAsia="微软雅黑"/>
                <w:color w:val="1F2937"/>
                <w:sz w:val="19"/>
              </w:rPr>
              <w:t>• 习近平总书记在学校思想政治理论课教师座谈会上强调，办好思想政治理论课关键在【教师】。</w:t>
            </w:r>
          </w:p>
          <w:p>
            <w:pPr>
              <w:spacing w:before="20" w:after="20"/>
              <w:ind w:left="259"/>
            </w:pPr>
            <w:r>
              <w:rPr>
                <w:rFonts w:ascii="微软雅黑" w:hAnsi="微软雅黑" w:eastAsia="微软雅黑"/>
                <w:color w:val="1F2937"/>
                <w:sz w:val="19"/>
              </w:rPr>
              <w:t>• 要加强对学校党委意识形态工作责任落实情况的【监督检查】，建立健全教育领域党委统一领导、党政工团齐抓共管的工作机制，构建意识形态工作大格局。</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【规范论断】要坚持显性教育和隐性教育相统一，挖掘其他课程和教学方法中蕴含的思想政治教育资源，实现全员全程全方位育人。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习近平总书记在2019年学校思想政治理论课座谈会上强调，______是落实立德树人的关键课程，思政课作用不可替代，思政课教师队伍责任重大”，常见干扰错误项为【思想政治理论课】。正确辨析与依据：习近平总书记在学校思想政治理论课教师座谈会上指出，思想政治理论课是落实立德树人根本任务的关键课程。</w:t>
            </w:r>
          </w:p>
          <w:p>
            <w:pPr>
              <w:spacing w:before="80" w:after="40"/>
            </w:pPr>
            <w:r>
              <w:rPr>
                <w:rFonts w:ascii="微软雅黑" w:hAnsi="微软雅黑" w:eastAsia="微软雅黑"/>
                <w:color w:val="64748B"/>
                <w:sz w:val="17"/>
              </w:rPr>
              <w:t>真题全覆盖索引（共 5 题）：单选题#13、单选题#70、单选题#101、单选题#135、判断题#39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3：全面加强和改进教育系统党的建设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习近平总书记指出，党的政治建设是党的根本性建设，新时代把政治建设摆在教育系统党的建设首位，目的是坚定政治信仰，强化政治领导。</w:t>
            </w:r>
          </w:p>
          <w:p>
            <w:pPr>
              <w:spacing w:before="20" w:after="20"/>
              <w:ind w:left="259"/>
            </w:pPr>
            <w:r>
              <w:rPr>
                <w:rFonts w:ascii="微软雅黑" w:hAnsi="微软雅黑" w:eastAsia="微软雅黑"/>
                <w:color w:val="1F2937"/>
                <w:sz w:val="19"/>
              </w:rPr>
              <w:t>• 《讲义》指出，党的领导在教育系统能不能有效实现，取决于教育系统党的组织体系是否健全，党的建设抓得好不好。</w:t>
            </w:r>
          </w:p>
          <w:p>
            <w:pPr>
              <w:spacing w:before="20" w:after="20"/>
              <w:ind w:left="259"/>
            </w:pPr>
            <w:r>
              <w:rPr>
                <w:rFonts w:ascii="微软雅黑" w:hAnsi="微软雅黑" w:eastAsia="微软雅黑"/>
                <w:color w:val="1F2937"/>
                <w:sz w:val="19"/>
              </w:rPr>
              <w:t>• 习近平总书记指出，各级党组织要切实负起党内监督主体责任，旗帜鲜明地支持纪检部门开展纪律审查工作。</w:t>
            </w:r>
          </w:p>
          <w:p>
            <w:pPr>
              <w:spacing w:before="20" w:after="20"/>
              <w:ind w:left="259"/>
            </w:pPr>
            <w:r>
              <w:rPr>
                <w:rFonts w:ascii="微软雅黑" w:hAnsi="微软雅黑" w:eastAsia="微软雅黑"/>
                <w:color w:val="1F2937"/>
                <w:sz w:val="19"/>
              </w:rPr>
              <w:t>• 《讲义》指出，要实现学校党的工作全覆盖，全面推行民办高校党组织书记选派制度。</w:t>
            </w:r>
          </w:p>
          <w:p>
            <w:pPr>
              <w:spacing w:before="20" w:after="20"/>
              <w:ind w:left="259"/>
            </w:pPr>
            <w:r>
              <w:rPr>
                <w:rFonts w:ascii="微软雅黑" w:hAnsi="微软雅黑" w:eastAsia="微软雅黑"/>
                <w:color w:val="1F2937"/>
                <w:sz w:val="19"/>
              </w:rPr>
              <w:t>• 《讲义》指出，要持之以恒推进作风建设，特别注意整治教育领域的形式主义、官僚主义、享乐主义和奢靡之风。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新时代把【政治建设】摆在教育系统党的建设首位，目的是坚定政治信仰，强化政治领导，提高政治能力，净化政治生态，实现全党团结统一、行动一致。</w:t>
            </w:r>
          </w:p>
          <w:p>
            <w:pPr>
              <w:spacing w:before="20" w:after="20"/>
              <w:ind w:left="259"/>
            </w:pPr>
            <w:r>
              <w:rPr>
                <w:rFonts w:ascii="微软雅黑" w:hAnsi="微软雅黑" w:eastAsia="微软雅黑"/>
                <w:color w:val="1F2937"/>
                <w:sz w:val="19"/>
              </w:rPr>
              <w:t>• 纪委承担从严治党的监督责任，要按照党的十八大以来党中央关于专责监督的要求，使管党治党真正严起来。各级党组织要切实负起【党内监督】主体责任，旗帜鲜明地支持纪检部门开展纪律审查工作。</w:t>
            </w:r>
          </w:p>
          <w:p>
            <w:pPr>
              <w:spacing w:before="20" w:after="20"/>
              <w:ind w:left="259"/>
            </w:pPr>
            <w:r>
              <w:rPr>
                <w:rFonts w:ascii="微软雅黑" w:hAnsi="微软雅黑" w:eastAsia="微软雅黑"/>
                <w:color w:val="1F2937"/>
                <w:sz w:val="19"/>
              </w:rPr>
              <w:t>• 实现学校党的组织和党的工作全覆盖，要把民办高校、中外合作办学院校纳入高校思想政治工作整体布局，完善体制机制，延伸工作手臂，建立健全党组织，全面推行党组织书记【选派】，确保民办高校党建和思想政治工作全覆盖。</w:t>
            </w:r>
          </w:p>
          <w:p>
            <w:pPr>
              <w:spacing w:before="20" w:after="20"/>
              <w:ind w:left="259"/>
            </w:pPr>
            <w:r>
              <w:rPr>
                <w:rFonts w:ascii="微软雅黑" w:hAnsi="微软雅黑" w:eastAsia="微软雅黑"/>
                <w:color w:val="1F2937"/>
                <w:sz w:val="19"/>
              </w:rPr>
              <w:t>• 要深入推进作风建设，着力发现隐形变异的作风问题，特别要注意整治教育领域【形式主义、官僚主义】，坚决反对特权思想和特权现象。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党的领导在教育系统能不能有效实现，取决于教育系统党的______是否健全，党的建设抓得好不好”，常见干扰错误项为【组织体系】。正确辨析与依据：《讲义》指出，党的领导在教育系统能不能有效实现，取决于教育系统党的组织体系是否健全，党的建设抓得好不好。</w:t>
            </w:r>
          </w:p>
          <w:p>
            <w:pPr>
              <w:spacing w:before="80" w:after="40"/>
            </w:pPr>
            <w:r>
              <w:rPr>
                <w:rFonts w:ascii="微软雅黑" w:hAnsi="微软雅黑" w:eastAsia="微软雅黑"/>
                <w:color w:val="64748B"/>
                <w:sz w:val="17"/>
              </w:rPr>
              <w:t>真题全覆盖索引（共 5 题）：单选题#17、单选题#36、单选题#61、单选题#109、多选题#2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4：教育重要论述的科学内涵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习近平总书记关于教育的重要论述始终围绕“培养什么人、怎样培养人、为谁培养人”这一根本问题展开。</w:t>
            </w:r>
          </w:p>
          <w:p>
            <w:pPr>
              <w:spacing w:before="20" w:after="20"/>
              <w:ind w:left="259"/>
            </w:pPr>
            <w:r>
              <w:rPr>
                <w:rFonts w:ascii="微软雅黑" w:hAnsi="微软雅黑" w:eastAsia="微软雅黑"/>
                <w:color w:val="1F2937"/>
                <w:sz w:val="19"/>
              </w:rPr>
              <w:t>• 习近平总书记在全国教育大会上提出了“九个坚持”，明确指出要“坚持以人民为中心发展教育”，办好人民满意的教育。</w:t>
            </w:r>
          </w:p>
          <w:p>
            <w:pPr>
              <w:spacing w:before="20" w:after="20"/>
              <w:ind w:left="259"/>
            </w:pPr>
            <w:r>
              <w:rPr>
                <w:rFonts w:ascii="微软雅黑" w:hAnsi="微软雅黑" w:eastAsia="微软雅黑"/>
                <w:color w:val="1F2937"/>
                <w:sz w:val="19"/>
              </w:rPr>
              <w:t>• 习近平总书记强调，必须坚持马克思主义指导地位，把思想政治工作贯穿学校教育管理全过程。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党的十八大以来，习近平总书记关于教育重要论述聚焦的根本问题是【培养什么人、怎样培养人、为谁培养人】。</w:t>
            </w:r>
          </w:p>
          <w:p>
            <w:pPr>
              <w:spacing w:before="20" w:after="20"/>
              <w:ind w:left="259"/>
            </w:pPr>
            <w:r>
              <w:rPr>
                <w:rFonts w:ascii="微软雅黑" w:hAnsi="微软雅黑" w:eastAsia="微软雅黑"/>
                <w:color w:val="1F2937"/>
                <w:sz w:val="19"/>
              </w:rPr>
              <w:t>• 2018年，在全国教育大会上，习近平总书记提出要坚持以【人民为中心】发展教育。</w:t>
            </w:r>
          </w:p>
          <w:p>
            <w:pPr>
              <w:spacing w:before="20" w:after="20"/>
              <w:ind w:left="259"/>
            </w:pPr>
            <w:r>
              <w:rPr>
                <w:rFonts w:ascii="微软雅黑" w:hAnsi="微软雅黑" w:eastAsia="微软雅黑"/>
                <w:color w:val="1F2937"/>
                <w:sz w:val="19"/>
              </w:rPr>
              <w:t>• 我们做好教育工作，必须坚持马克思主义的指导地位，把【思想政治工作】贯穿学校教育管理全过程，不断加强教育系统党的建设，使教育领域成为坚持党的领导的坚强阵地。</w:t>
            </w:r>
          </w:p>
          <w:p>
            <w:pPr>
              <w:spacing w:before="80" w:after="40"/>
            </w:pPr>
            <w:r>
              <w:rPr>
                <w:rFonts w:ascii="微软雅黑" w:hAnsi="微软雅黑" w:eastAsia="微软雅黑"/>
                <w:color w:val="64748B"/>
                <w:sz w:val="17"/>
              </w:rPr>
              <w:t>真题全覆盖索引（共 3 题）：单选题#41、单选题#113、单选题#150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5：做党和人民满意的好老师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习近平总书记在同北京师范大学师生代表座谈时指出，在信息时代做好老师，不仅要有胜任教学的专业知识，还要有广博的通用知识和宽阔的胸怀视野。</w:t>
            </w:r>
          </w:p>
          <w:p>
            <w:pPr>
              <w:spacing w:before="20" w:after="20"/>
              <w:ind w:left="259"/>
            </w:pPr>
            <w:r>
              <w:rPr>
                <w:rFonts w:ascii="微软雅黑" w:hAnsi="微软雅黑" w:eastAsia="微软雅黑"/>
                <w:color w:val="1F2937"/>
                <w:sz w:val="19"/>
              </w:rPr>
              <w:t>• 习近平总书记在同北京师范大学师生代表座谈时指出，好老师应该是仁师，没有爱心的人不可能成为好老师。</w:t>
            </w:r>
          </w:p>
          <w:p>
            <w:pPr>
              <w:spacing w:before="20" w:after="20"/>
              <w:ind w:left="259"/>
            </w:pPr>
            <w:r>
              <w:rPr>
                <w:rFonts w:ascii="微软雅黑" w:hAnsi="微软雅黑" w:eastAsia="微软雅黑"/>
                <w:color w:val="1F2937"/>
                <w:sz w:val="19"/>
              </w:rPr>
              <w:t>• 习近平总书记是在2014年同北京师范大学师生代表座谈时提出了“四有”好老师的要求，而不是北京大学。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在信息时代做好老师，不仅要有胜任教学的专业知识，还要有广博的【通用知识】和宽阔的胸怀视野。</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习近平总书记指出，好老师应该是______，没有爱心的人不可能成为好老师”，常见干扰错误项为【仁师】。正确辨析与依据：习近平总书记在同北京师范大学师生代表座谈时指出，好老师应该是仁师，没有爱心的人不可能成为好老师。</w:t>
            </w:r>
          </w:p>
          <w:p>
            <w:pPr>
              <w:spacing w:before="20" w:after="20"/>
              <w:ind w:left="259"/>
            </w:pPr>
            <w:r>
              <w:rPr>
                <w:rFonts w:ascii="微软雅黑" w:hAnsi="微软雅黑" w:eastAsia="微软雅黑"/>
                <w:color w:val="B45309"/>
                <w:sz w:val="19"/>
              </w:rPr>
              <w:t>▲ 【辨析纠错】题干论断“习近平总书记在同北京大学师生代表座谈时，提出了“四有”好老师的要求”为错误命题。正确依据：习近平总书记是在2014年同北京师范大学师生代表座谈时提出了“四有”好老师的要求，而不是北京大学。</w:t>
            </w:r>
          </w:p>
          <w:p>
            <w:pPr>
              <w:spacing w:before="80" w:after="40"/>
            </w:pPr>
            <w:r>
              <w:rPr>
                <w:rFonts w:ascii="微软雅黑" w:hAnsi="微软雅黑" w:eastAsia="微软雅黑"/>
                <w:color w:val="64748B"/>
                <w:sz w:val="17"/>
              </w:rPr>
              <w:t>真题全覆盖索引（共 3 题）：单选题#63、单选题#107、判断题#5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6：教育重要论述的重大意义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《讲义》指出，习近平总书记教育重要论述强调坚持党对教育事业的全面领导，使教育发展的政治保证更加明确。</w:t>
            </w:r>
          </w:p>
          <w:p>
            <w:pPr>
              <w:spacing w:before="20" w:after="20"/>
              <w:ind w:left="259"/>
            </w:pPr>
            <w:r>
              <w:rPr>
                <w:rFonts w:ascii="微软雅黑" w:hAnsi="微软雅黑" w:eastAsia="微软雅黑"/>
                <w:color w:val="1F2937"/>
                <w:sz w:val="19"/>
              </w:rPr>
              <w:t>• 《讲义》指出，习近平总书记关于教育的重要论述开拓了马克思主义教育思想的新境界。</w:t>
            </w:r>
          </w:p>
          <w:p>
            <w:pPr>
              <w:spacing w:before="20" w:after="20"/>
              <w:ind w:left="259"/>
            </w:pPr>
            <w:r>
              <w:rPr>
                <w:rFonts w:ascii="微软雅黑" w:hAnsi="微软雅黑" w:eastAsia="微软雅黑"/>
                <w:color w:val="1F2937"/>
                <w:sz w:val="19"/>
              </w:rPr>
              <w:t>• 习近平总书记教育重要论述坚持马克思主义教育思想立场观点方法，汲取中国化创新成果，谱写了马克思主义教育思想新的时代篇章。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习近平总书记教育重要论述强调【坚持党对教育事业的全面领导】，使教育发展的政治保证更加明确。</w:t>
            </w:r>
          </w:p>
          <w:p>
            <w:pPr>
              <w:spacing w:before="20" w:after="20"/>
              <w:ind w:left="259"/>
            </w:pPr>
            <w:r>
              <w:rPr>
                <w:rFonts w:ascii="微软雅黑" w:hAnsi="微软雅黑" w:eastAsia="微软雅黑"/>
                <w:color w:val="1F2937"/>
                <w:sz w:val="19"/>
              </w:rPr>
              <w:t>• 习近平总书记关于教育的重要论述开拓了【马克思主义】教育思想的新境界。</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习近平总书记教育重要论述既坚持了马克思主义教育思想的基本立场、观点、方法，又汲取了马克思主义教育思想中国化的理论创新成果，科学总结了我国社会主义教育事业发展历史经验，谱写了马克思主义教育思想新的时代篇章。</w:t>
            </w:r>
          </w:p>
          <w:p>
            <w:pPr>
              <w:spacing w:before="80" w:after="40"/>
            </w:pPr>
            <w:r>
              <w:rPr>
                <w:rFonts w:ascii="微软雅黑" w:hAnsi="微软雅黑" w:eastAsia="微软雅黑"/>
                <w:color w:val="64748B"/>
                <w:sz w:val="17"/>
              </w:rPr>
              <w:t>真题全覆盖索引（共 3 题）：单选题#110、单选题#128、判断题#2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7：教育重要论述的时代背景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联合国《2030年可持续发展议程》提出，确保包容、公平和有质量的教育，促进全民享有终身学习机会。</w:t>
            </w:r>
          </w:p>
          <w:p>
            <w:pPr>
              <w:spacing w:before="20" w:after="20"/>
              <w:ind w:left="259"/>
            </w:pPr>
            <w:r>
              <w:rPr>
                <w:rFonts w:ascii="微软雅黑" w:hAnsi="微软雅黑" w:eastAsia="微软雅黑"/>
                <w:color w:val="1F2937"/>
                <w:sz w:val="19"/>
              </w:rPr>
              <w:t>• 《讲义》指出，我国教育步入“提高质量、优化结构、促进公平”的新阶段，题干“优化分级、促进平衡”表述错误。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确保【包容、公平和有质量】的教育，促进全民享有终身学习机会，正在成为世界教育发展的新目标。</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我国教育总体发展水平已进入世界中上行列，步入提高质量、优化分级、促进平衡的新阶段”为错误命题。正确依据：《讲义》指出，我国教育步入“提高质量、优化结构、促进公平”的新阶段，题干“优化分级、促进平衡”表述错误。</w:t>
            </w:r>
          </w:p>
          <w:p>
            <w:pPr>
              <w:spacing w:before="80" w:after="40"/>
            </w:pPr>
            <w:r>
              <w:rPr>
                <w:rFonts w:ascii="微软雅黑" w:hAnsi="微软雅黑" w:eastAsia="微软雅黑"/>
                <w:color w:val="64748B"/>
                <w:sz w:val="17"/>
              </w:rPr>
              <w:t>真题全覆盖索引（共 2 题）：单选题#105、判断题#8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8：习近平在二十届中央政治局第二十次集体学习时的讲话(2025年4月25日)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习近平总书记在二十届中央政治局第二十次集体学习时强调，要完善人工智能科研保障、职业支持和人才评价机制，为各类人才施展才华搭建平台、创造条件。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习近平总书记2025年4月25日在二十届中央政治局第二十次集体学习时强调，要完善人工智能科研保障、职业支持和【人才评价】机制，为各类人才施展才华搭建平台、创造条件。</w:t>
            </w:r>
          </w:p>
          <w:p>
            <w:pPr>
              <w:spacing w:before="80" w:after="40"/>
            </w:pPr>
            <w:r>
              <w:rPr>
                <w:rFonts w:ascii="微软雅黑" w:hAnsi="微软雅黑" w:eastAsia="微软雅黑"/>
                <w:color w:val="64748B"/>
                <w:sz w:val="17"/>
              </w:rPr>
              <w:t>真题全覆盖索引（共 1 题）：单选题#9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9：真正把过重的学业负担和校外培训负担减下来（2021年3月—9月）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习近平总书记在看望全国政协医药卫生界教育界委员时指出，分数是一时之得，要从一生的成长目标来看，如果最后没有形成健康成熟的人格，那是不合格的。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分数是一时之得，要从一生的成长目标来看。如果最后没有形成健康成熟的【人格】，那是不合格的。</w:t>
            </w:r>
          </w:p>
          <w:p>
            <w:pPr>
              <w:spacing w:before="80" w:after="40"/>
            </w:pPr>
            <w:r>
              <w:rPr>
                <w:rFonts w:ascii="微软雅黑" w:hAnsi="微软雅黑" w:eastAsia="微软雅黑"/>
                <w:color w:val="64748B"/>
                <w:sz w:val="17"/>
              </w:rPr>
              <w:t>真题全覆盖索引（共 1 题）：单选题#12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习近平总书记强调，中国共产党领导是中国特色社会主义最本质的特征，是中国特色社会主义制度的最大优势。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【中国共产党领导】是中国特色社会主义最本质的特征，是中国特色社会主义制度的最大优势。</w:t>
            </w:r>
          </w:p>
          <w:p>
            <w:pPr>
              <w:spacing w:before="80" w:after="40"/>
            </w:pPr>
            <w:r>
              <w:rPr>
                <w:rFonts w:ascii="微软雅黑" w:hAnsi="微软雅黑" w:eastAsia="微软雅黑"/>
                <w:color w:val="64748B"/>
                <w:sz w:val="17"/>
              </w:rPr>
              <w:t>真题全覆盖索引（共 1 题）：单选题#49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11：习近平同俄罗斯总统普京共同出席“中俄教育年”开幕式并致辞（2026年5月20日）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习近平总书记强调，要赓续传统友好情谊，进一步释放教育合作潜力，促进两国民众相知相亲。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2026年5月20日，习近平总书记在出席“中俄教育年”开幕式的致辞中强调，要赓续传统友好情谊，进一步释放【教育合作】潜力，促进两国民众相知相亲，培育中俄世代友好的接班人。</w:t>
            </w:r>
          </w:p>
          <w:p>
            <w:pPr>
              <w:spacing w:before="80" w:after="40"/>
            </w:pPr>
            <w:r>
              <w:rPr>
                <w:rFonts w:ascii="微软雅黑" w:hAnsi="微软雅黑" w:eastAsia="微软雅黑"/>
                <w:color w:val="64748B"/>
                <w:sz w:val="17"/>
              </w:rPr>
              <w:t>真题全覆盖索引（共 1 题）：单选题#104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12：习近平在全国教育大会上的讲话（2024年9月9日至10日）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习近平总书记强调，要全面提升教育教学质量，强化核心素养培育，夯实学生知识基础。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我们要全面提升教育教学质量，强化【核心素养】培育，夯实学生知识基础。</w:t>
            </w:r>
          </w:p>
          <w:p>
            <w:pPr>
              <w:spacing w:before="80" w:after="40"/>
            </w:pPr>
            <w:r>
              <w:rPr>
                <w:rFonts w:ascii="微软雅黑" w:hAnsi="微软雅黑" w:eastAsia="微软雅黑"/>
                <w:color w:val="64748B"/>
                <w:sz w:val="17"/>
              </w:rPr>
              <w:t>真题全覆盖索引（共 1 题）：单选题#106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13：习近平在参加江苏代表团审议时强调经济大省要在研究新情况解决新问题上下功夫出检验（2026年3月5日）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习近平总书记强调，发展新质生产力要一体推进教育、科技、人才发展，抢占科技制高点。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习近平总书记指出，发展新质生产力要一体推进【教育、科技、人才】发展，力争在加强原始创新和关键核心技术攻关、抢占科技制高点上实现新突破。</w:t>
            </w:r>
          </w:p>
          <w:p>
            <w:pPr>
              <w:spacing w:before="80" w:after="40"/>
            </w:pPr>
            <w:r>
              <w:rPr>
                <w:rFonts w:ascii="微软雅黑" w:hAnsi="微软雅黑" w:eastAsia="微软雅黑"/>
                <w:color w:val="64748B"/>
                <w:sz w:val="17"/>
              </w:rPr>
              <w:t>真题全覆盖索引（共 1 题）：多选题#15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14：20大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党的二十大报告明确指出，教育、科技、人才是全面建设社会主义现代化国家的基础性、战略性支撑。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教育、科技、人才是全面建设社会主义现代化国家的【基础性、战略性】支撑。</w:t>
            </w:r>
          </w:p>
          <w:p>
            <w:pPr>
              <w:spacing w:before="80" w:after="40"/>
            </w:pPr>
            <w:r>
              <w:rPr>
                <w:rFonts w:ascii="微软雅黑" w:hAnsi="微软雅黑" w:eastAsia="微软雅黑"/>
                <w:color w:val="64748B"/>
                <w:sz w:val="17"/>
              </w:rPr>
              <w:t>真题全覆盖索引（共 1 题）：多选题#20</w:t>
            </w:r>
          </w:p>
        </w:tc>
      </w:tr>
    </w:tbl>
    <w:p>
      <w:pPr>
        <w:spacing w:after="120"/>
      </w:pPr>
    </w:p>
    <w:p>
      <w:pPr>
        <w:spacing w:before="320" w:after="160"/>
      </w:pPr>
      <w:r>
        <w:rPr>
          <w:rFonts w:ascii="微软雅黑" w:hAnsi="微软雅黑" w:eastAsia="微软雅黑"/>
          <w:b/>
          <w:color w:val="0F766E"/>
          <w:sz w:val="26"/>
        </w:rPr>
        <w:t>第2章 坚持把立德树人作为根本任务（根本任务）</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1：把培育和践行社会主义核心价值观融入国民教育体系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习近平总书记在同北京师范大学师生代表座谈时强调，广大教师要始终同党和人民站在一起，自觉做中国特色社会主义的坚定信仰者和忠实实践者。</w:t>
            </w:r>
          </w:p>
          <w:p>
            <w:pPr>
              <w:spacing w:before="20" w:after="20"/>
              <w:ind w:left="259"/>
            </w:pPr>
            <w:r>
              <w:rPr>
                <w:rFonts w:ascii="微软雅黑" w:hAnsi="微软雅黑" w:eastAsia="微软雅黑"/>
                <w:color w:val="1F2937"/>
                <w:sz w:val="19"/>
              </w:rPr>
              <w:t>• 习近平总书记在党的十九大报告中指出，中华民族伟大复兴的中国梦终将在一代代青年的接力奋斗中变为现实。</w:t>
            </w:r>
          </w:p>
          <w:p>
            <w:pPr>
              <w:spacing w:before="20" w:after="20"/>
              <w:ind w:left="259"/>
            </w:pPr>
            <w:r>
              <w:rPr>
                <w:rFonts w:ascii="微软雅黑" w:hAnsi="微软雅黑" w:eastAsia="微软雅黑"/>
                <w:color w:val="1F2937"/>
                <w:sz w:val="19"/>
              </w:rPr>
              <w:t>• 习近平总书记在北京大学考察时指出，社会主义核心价值观是当代中国精神的集中体现，凝结着全体人民共同的价值追求。</w:t>
            </w:r>
          </w:p>
          <w:p>
            <w:pPr>
              <w:spacing w:before="20" w:after="20"/>
              <w:ind w:left="259"/>
            </w:pPr>
            <w:r>
              <w:rPr>
                <w:rFonts w:ascii="微软雅黑" w:hAnsi="微软雅黑" w:eastAsia="微软雅黑"/>
                <w:color w:val="1F2937"/>
                <w:sz w:val="19"/>
              </w:rPr>
              <w:t>• 党的十九大报告提出，培育和践行社会主义核心价值观，要以培养担当民族复兴大任的时代新人为着眼点。</w:t>
            </w:r>
          </w:p>
          <w:p>
            <w:pPr>
              <w:spacing w:before="20" w:after="20"/>
              <w:ind w:left="259"/>
            </w:pPr>
            <w:r>
              <w:rPr>
                <w:rFonts w:ascii="微软雅黑" w:hAnsi="微软雅黑" w:eastAsia="微软雅黑"/>
                <w:color w:val="1F2937"/>
                <w:sz w:val="19"/>
              </w:rPr>
              <w:t>• 习近平总书记对培育和践行社会主义核心价值观进行深刻论述，并着眼于培育担当民族复兴大任的时代新人提出明确要求。</w:t>
            </w:r>
          </w:p>
          <w:p>
            <w:pPr>
              <w:spacing w:before="20" w:after="20"/>
              <w:ind w:left="259"/>
            </w:pPr>
            <w:r>
              <w:rPr>
                <w:rFonts w:ascii="微软雅黑" w:hAnsi="微软雅黑" w:eastAsia="微软雅黑"/>
                <w:color w:val="1F2937"/>
                <w:sz w:val="19"/>
              </w:rPr>
              <w:t>• 习近平总书记强调，办好教育事业是全社会的共同责任，要健全完善学校、家庭、社会“三结合”的协同育人机制。</w:t>
            </w:r>
          </w:p>
          <w:p>
            <w:pPr>
              <w:spacing w:before="20" w:after="20"/>
              <w:ind w:left="259"/>
            </w:pPr>
            <w:r>
              <w:rPr>
                <w:rFonts w:ascii="微软雅黑" w:hAnsi="微软雅黑" w:eastAsia="微软雅黑"/>
                <w:color w:val="1F2937"/>
                <w:sz w:val="19"/>
              </w:rPr>
              <w:t>• 《讲义》指出，校园环境建设对培育和践行社会主义核心价值观至关重要，要加强校风教风学风建设，发挥环境育人功能。</w:t>
            </w:r>
          </w:p>
          <w:p>
            <w:pPr>
              <w:spacing w:before="20" w:after="20"/>
              <w:ind w:left="259"/>
            </w:pPr>
            <w:r>
              <w:rPr>
                <w:rFonts w:ascii="微软雅黑" w:hAnsi="微软雅黑" w:eastAsia="微软雅黑"/>
                <w:color w:val="1F2937"/>
                <w:sz w:val="19"/>
              </w:rPr>
              <w:t>• 官方指导意见明确指出，把社会主义核心价值观融入法治建设是坚持依法治国和以德治国相结合的必然要求。</w:t>
            </w:r>
          </w:p>
          <w:p>
            <w:pPr>
              <w:spacing w:before="20" w:after="20"/>
              <w:ind w:left="259"/>
            </w:pPr>
            <w:r>
              <w:rPr>
                <w:rFonts w:ascii="微软雅黑" w:hAnsi="微软雅黑" w:eastAsia="微软雅黑"/>
                <w:color w:val="1F2937"/>
                <w:sz w:val="19"/>
              </w:rPr>
              <w:t>• 习近平总书记在2014年5月4日北京大学师生座谈会上，用“扣扣子”的比喻形象说明青年时期树立正确价值观的极端重要性。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广大教师要始终同党和人民站在一起，自觉做【中国特色社会主义】的坚定信仰者和忠实实践者，自觉把党的教育方针贯彻到教学管理工作全过程，严肃认真对待自己的责任。</w:t>
            </w:r>
          </w:p>
          <w:p>
            <w:pPr>
              <w:spacing w:before="20" w:after="20"/>
              <w:ind w:left="259"/>
            </w:pPr>
            <w:r>
              <w:rPr>
                <w:rFonts w:ascii="微软雅黑" w:hAnsi="微软雅黑" w:eastAsia="微软雅黑"/>
                <w:color w:val="1F2937"/>
                <w:sz w:val="19"/>
              </w:rPr>
              <w:t>• 习近平总书记在2017年党的十九大报告中指出：“中华民族的伟大复兴的中国梦终将在一代代【青年】的接力奋斗中变为现实。”。</w:t>
            </w:r>
          </w:p>
          <w:p>
            <w:pPr>
              <w:spacing w:before="20" w:after="20"/>
              <w:ind w:left="259"/>
            </w:pPr>
            <w:r>
              <w:rPr>
                <w:rFonts w:ascii="微软雅黑" w:hAnsi="微软雅黑" w:eastAsia="微软雅黑"/>
                <w:color w:val="1F2937"/>
                <w:sz w:val="19"/>
              </w:rPr>
              <w:t>• 习近平总书记明确指出：“社会主义核心价值观是当代【中国精神】的集中体现，凝结着全体人民共同的价值追求。”。</w:t>
            </w:r>
          </w:p>
          <w:p>
            <w:pPr>
              <w:spacing w:before="20" w:after="20"/>
              <w:ind w:left="259"/>
            </w:pPr>
            <w:r>
              <w:rPr>
                <w:rFonts w:ascii="微软雅黑" w:hAnsi="微软雅黑" w:eastAsia="微软雅黑"/>
                <w:color w:val="1F2937"/>
                <w:sz w:val="19"/>
              </w:rPr>
              <w:t>• 2017年，习近平总书记在党的十九大报告中提出：培育和弘扬社会主义核心价值观“要以培养【担当民族复兴大任的时代新人】为着眼点。”。</w:t>
            </w:r>
          </w:p>
          <w:p>
            <w:pPr>
              <w:spacing w:before="20" w:after="20"/>
              <w:ind w:left="259"/>
            </w:pPr>
            <w:r>
              <w:rPr>
                <w:rFonts w:ascii="微软雅黑" w:hAnsi="微软雅黑" w:eastAsia="微软雅黑"/>
                <w:color w:val="1F2937"/>
                <w:sz w:val="19"/>
              </w:rPr>
              <w:t>• 党的十八大以来，习近平总书记对培育和践行社会主义核心价值观进行了系统、丰富和深刻的论述，并着眼于培育【担当民族复兴大任】的时代新人，提出了一系列明确要求。</w:t>
            </w:r>
          </w:p>
          <w:p>
            <w:pPr>
              <w:spacing w:before="20" w:after="20"/>
              <w:ind w:left="259"/>
            </w:pPr>
            <w:r>
              <w:rPr>
                <w:rFonts w:ascii="微软雅黑" w:hAnsi="微软雅黑" w:eastAsia="微软雅黑"/>
                <w:color w:val="1F2937"/>
                <w:sz w:val="19"/>
              </w:rPr>
              <w:t>• 我们要健全完善【学校、家庭和社会】“三结合”的教育网络，形成三者的同向同行、携手育人的强大合力。</w:t>
            </w:r>
          </w:p>
          <w:p>
            <w:pPr>
              <w:spacing w:before="20" w:after="20"/>
              <w:ind w:left="259"/>
            </w:pPr>
            <w:r>
              <w:rPr>
                <w:rFonts w:ascii="微软雅黑" w:hAnsi="微软雅黑" w:eastAsia="微软雅黑"/>
                <w:color w:val="1F2937"/>
                <w:sz w:val="19"/>
              </w:rPr>
              <w:t>• 【网络环境】建设对培育和践行社会主义核心价值观至关重要。</w:t>
            </w:r>
          </w:p>
          <w:p>
            <w:pPr>
              <w:spacing w:before="20" w:after="20"/>
              <w:ind w:left="259"/>
            </w:pPr>
            <w:r>
              <w:rPr>
                <w:rFonts w:ascii="微软雅黑" w:hAnsi="微软雅黑" w:eastAsia="微软雅黑"/>
                <w:color w:val="1F2937"/>
                <w:sz w:val="19"/>
              </w:rPr>
              <w:t>• 把社会主义核心价值观融入【法治建设】是坚持依法治国和以德治国相结合的必然要求，是加强社会主义核心价值观建设的重要途径。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【规范论断】2014年5月习近平总书记在北京大学师生座谈会上专门向广大青年系统阐释了社会主义核心价值观，用“扣扣子”的比喻形象生动地说明了青年时期养成正确价值观的极端重要性。</w:t>
            </w:r>
          </w:p>
          <w:p>
            <w:pPr>
              <w:spacing w:before="80" w:after="40"/>
            </w:pPr>
            <w:r>
              <w:rPr>
                <w:rFonts w:ascii="微软雅黑" w:hAnsi="微软雅黑" w:eastAsia="微软雅黑"/>
                <w:color w:val="64748B"/>
                <w:sz w:val="17"/>
              </w:rPr>
              <w:t>真题全覆盖索引（共 9 题）：单选题#7、单选题#26、单选题#45、单选题#93、单选题#97、单选题#118、单选题#126、单选题#152、判断题#1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2：培养德智体美劳全面发展的社会主义建设者和接班人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习近平总书记在全国教育大会上指出，要全面加强和改进学校美育，坚持以美育人、以文化人，提高学生审美和人文素养。</w:t>
            </w:r>
          </w:p>
          <w:p>
            <w:pPr>
              <w:spacing w:before="20" w:after="20"/>
              <w:ind w:left="259"/>
            </w:pPr>
            <w:r>
              <w:rPr>
                <w:rFonts w:ascii="微软雅黑" w:hAnsi="微软雅黑" w:eastAsia="微软雅黑"/>
                <w:color w:val="1F2937"/>
                <w:sz w:val="19"/>
              </w:rPr>
              <w:t>• 习近平总书记指出，青年是社会上最富活力、最具创造性的群体，理应走在创新创造前列。</w:t>
            </w:r>
          </w:p>
          <w:p>
            <w:pPr>
              <w:spacing w:before="20" w:after="20"/>
              <w:ind w:left="259"/>
            </w:pPr>
            <w:r>
              <w:rPr>
                <w:rFonts w:ascii="微软雅黑" w:hAnsi="微软雅黑" w:eastAsia="微软雅黑"/>
                <w:color w:val="1F2937"/>
                <w:sz w:val="19"/>
              </w:rPr>
              <w:t>• 《讲义》指出，新时代对社会主义建设者和接班人提出了更高的综合素质要求，涵盖思想品德、知识学识、创新能力、动手能力等多方面。</w:t>
            </w:r>
          </w:p>
          <w:p>
            <w:pPr>
              <w:spacing w:before="20" w:after="20"/>
              <w:ind w:left="259"/>
            </w:pPr>
            <w:r>
              <w:rPr>
                <w:rFonts w:ascii="微软雅黑" w:hAnsi="微软雅黑" w:eastAsia="微软雅黑"/>
                <w:color w:val="1F2937"/>
                <w:sz w:val="19"/>
              </w:rPr>
              <w:t>• 习近平总书记指出，加强品德修养要从中华优秀传统文化中汲取丰富营养，涵养崇高道德品质。</w:t>
            </w:r>
          </w:p>
          <w:p>
            <w:pPr>
              <w:spacing w:before="20" w:after="20"/>
              <w:ind w:left="259"/>
            </w:pPr>
            <w:r>
              <w:rPr>
                <w:rFonts w:ascii="微软雅黑" w:hAnsi="微软雅黑" w:eastAsia="微软雅黑"/>
                <w:color w:val="1F2937"/>
                <w:sz w:val="19"/>
              </w:rPr>
              <w:t>• 习近平总书记指出，我们要培养的社会主义建设者和接班人，既要有高尚品德，又要有真才实学，做到德才兼备、全面发展。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各级各类教育要全面加强和改进学校【美育】，坚持以美育人、以文化人，提高学生审美和人文素养。</w:t>
            </w:r>
          </w:p>
          <w:p>
            <w:pPr>
              <w:spacing w:before="20" w:after="20"/>
              <w:ind w:left="259"/>
            </w:pPr>
            <w:r>
              <w:rPr>
                <w:rFonts w:ascii="微软雅黑" w:hAnsi="微软雅黑" w:eastAsia="微软雅黑"/>
                <w:color w:val="1F2937"/>
                <w:sz w:val="19"/>
              </w:rPr>
              <w:t>• 【青年】是社会上最富活力、最具创造性的群体，理应走在创新创造前列。</w:t>
            </w:r>
          </w:p>
          <w:p>
            <w:pPr>
              <w:spacing w:before="20" w:after="20"/>
              <w:ind w:left="259"/>
            </w:pPr>
            <w:r>
              <w:rPr>
                <w:rFonts w:ascii="微软雅黑" w:hAnsi="微软雅黑" w:eastAsia="微软雅黑"/>
                <w:color w:val="1F2937"/>
                <w:sz w:val="19"/>
              </w:rPr>
              <w:t>• 新时代新形势对社会主义建设者和接班人提出了新的更高要求，既包括思想品德、知识学识、【创新】能力、动手能力，也包括身体素质、艺术修养、人文气质、劳动技能。</w:t>
            </w:r>
          </w:p>
          <w:p>
            <w:pPr>
              <w:spacing w:before="20" w:after="20"/>
              <w:ind w:left="259"/>
            </w:pPr>
            <w:r>
              <w:rPr>
                <w:rFonts w:ascii="微软雅黑" w:hAnsi="微软雅黑" w:eastAsia="微软雅黑"/>
                <w:color w:val="1F2937"/>
                <w:sz w:val="19"/>
              </w:rPr>
              <w:t>• 加强品德修养要从【中华优秀传统文化】中汲取丰富的营养。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【规范论断】我们要培养的社会主义建设者和接班人，既要有高尚品德，又要有真才实学。</w:t>
            </w:r>
          </w:p>
          <w:p>
            <w:pPr>
              <w:spacing w:before="80" w:after="40"/>
            </w:pPr>
            <w:r>
              <w:rPr>
                <w:rFonts w:ascii="微软雅黑" w:hAnsi="微软雅黑" w:eastAsia="微软雅黑"/>
                <w:color w:val="64748B"/>
                <w:sz w:val="17"/>
              </w:rPr>
              <w:t>真题全覆盖索引（共 5 题）：单选题#60、单选题#87、单选题#115、单选题#148、判断题#21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3：教育是立德树人的事业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习近平总书记在北京市八一学校考察时指出，基础教育是提高民族素质的奠基工程，要遵循青少年成长特点和规律，扎实做好基础的文章。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习近平总书记在2014年北京大学师生座谈会上强调，修德要立志报效祖国、服务人民，这是大德，养大德者方可成大业。</w:t>
            </w:r>
          </w:p>
          <w:p>
            <w:pPr>
              <w:spacing w:before="20" w:after="20"/>
              <w:ind w:left="259"/>
            </w:pPr>
            <w:r>
              <w:rPr>
                <w:rFonts w:ascii="微软雅黑" w:hAnsi="微软雅黑" w:eastAsia="微软雅黑"/>
                <w:color w:val="1F2937"/>
                <w:sz w:val="19"/>
              </w:rPr>
              <w:t>• 习近平总书记强调，要发挥所有课程的育人功能，充分发掘各门课程中的德育内涵，实现全员全程全方位育人。</w:t>
            </w:r>
          </w:p>
          <w:p>
            <w:pPr>
              <w:spacing w:before="20" w:after="20"/>
              <w:ind w:left="259"/>
            </w:pPr>
            <w:r>
              <w:rPr>
                <w:rFonts w:ascii="微软雅黑" w:hAnsi="微软雅黑" w:eastAsia="微软雅黑"/>
                <w:color w:val="1F2937"/>
                <w:sz w:val="19"/>
              </w:rPr>
              <w:t>• 习近平总书记在北京大学考察时强调，经济社会发展赋予学校许多使命和功能，但最根本的还是培养人才。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2016年9月，习近平总书记在北京市八一学校考察时指出，【基础教育】是提高民族素质的奠基工程，要遵循青少年成长特点和规律，扎实做好基础的文章。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2014年5月，习近平总书记在北京大学师生座谈会上指出，要立志报效祖国、服务人民，【养大德】者方可成大业。</w:t>
            </w:r>
          </w:p>
          <w:p>
            <w:pPr>
              <w:spacing w:before="20" w:after="20"/>
              <w:ind w:left="259"/>
            </w:pPr>
            <w:r>
              <w:rPr>
                <w:rFonts w:ascii="微软雅黑" w:hAnsi="微软雅黑" w:eastAsia="微软雅黑"/>
                <w:color w:val="1F2937"/>
                <w:sz w:val="19"/>
              </w:rPr>
              <w:t>• 要注重把立德树人、规范管理的严格要求和春风化雨、润物无声的灵活方式结合起来，充分发掘各门课程中的【德育】内涵，加强思想政治理论课程建设。</w:t>
            </w:r>
          </w:p>
          <w:p>
            <w:pPr>
              <w:spacing w:before="20" w:after="20"/>
              <w:ind w:left="259"/>
            </w:pPr>
            <w:r>
              <w:rPr>
                <w:rFonts w:ascii="微软雅黑" w:hAnsi="微软雅黑" w:eastAsia="微软雅黑"/>
                <w:color w:val="1F2937"/>
                <w:sz w:val="19"/>
              </w:rPr>
              <w:t>• 经济社会发展赋予学校许多使命和功能，但最根本的还是【培养人才】。</w:t>
            </w:r>
          </w:p>
          <w:p>
            <w:pPr>
              <w:spacing w:before="80" w:after="40"/>
            </w:pPr>
            <w:r>
              <w:rPr>
                <w:rFonts w:ascii="微软雅黑" w:hAnsi="微软雅黑" w:eastAsia="微软雅黑"/>
                <w:color w:val="64748B"/>
                <w:sz w:val="17"/>
              </w:rPr>
              <w:t>真题全覆盖索引（共 4 题）：单选题#8、单选题#56、单选题#147、单选题#155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4：习近平对基础教育工作作重要指示（2026年7月22日）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习近平总书记在全国教育大会上指出，要树立健康第一的教育理念，开齐开足体育课，帮助学生在体育锻炼中享受乐趣、增强体质、健全人格、锤炼意志。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习近平总书记指出，培养德智体美劳全面发展的社会主义建设者和接班人，要遵循教育规律，落实【健康第一】教育理念。</w:t>
            </w:r>
          </w:p>
          <w:p>
            <w:pPr>
              <w:spacing w:before="80" w:after="40"/>
            </w:pPr>
            <w:r>
              <w:rPr>
                <w:rFonts w:ascii="微软雅黑" w:hAnsi="微软雅黑" w:eastAsia="微软雅黑"/>
                <w:color w:val="64748B"/>
                <w:sz w:val="17"/>
              </w:rPr>
              <w:t>真题全覆盖索引（共 1 题）：单选题#23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5：争当德智体美劳全面发展的新时代好儿童（2023年5月31日）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习近平总书记强调，培养德智体美劳全面发展的社会主义建设者和接班人，学生的理想信念、道德品质、知识智力、身心素质缺一不可。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教育的根本任务是立德树人，培养德智体美劳全面发展的社会主义建设者和接班人，学生的【理想信念、道德品质、知识智力、身体和心理素质】等各方面的培养缺一不可。</w:t>
            </w:r>
          </w:p>
          <w:p>
            <w:pPr>
              <w:spacing w:before="80" w:after="40"/>
            </w:pPr>
            <w:r>
              <w:rPr>
                <w:rFonts w:ascii="微软雅黑" w:hAnsi="微软雅黑" w:eastAsia="微软雅黑"/>
                <w:color w:val="64748B"/>
                <w:sz w:val="17"/>
              </w:rPr>
              <w:t>真题全覆盖索引（共 1 题）：多选题#5</w:t>
            </w:r>
          </w:p>
        </w:tc>
      </w:tr>
    </w:tbl>
    <w:p>
      <w:pPr>
        <w:spacing w:after="120"/>
      </w:pPr>
    </w:p>
    <w:p>
      <w:pPr>
        <w:spacing w:before="320" w:after="160"/>
      </w:pPr>
      <w:r>
        <w:rPr>
          <w:rFonts w:ascii="微软雅黑" w:hAnsi="微软雅黑" w:eastAsia="微软雅黑"/>
          <w:b/>
          <w:color w:val="0F766E"/>
          <w:sz w:val="26"/>
        </w:rPr>
        <w:t>第3章 坚持优先发展教育事业（战略地位与发展理念）</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1：始终把教育摆在优先发展的战略位置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习近平总书记在全国教育大会上指出，只有全社会都来关心教育、重视教育，家庭、学校、政府、社会密切配合，才能更好地实现教育优先发展。</w:t>
            </w:r>
          </w:p>
          <w:p>
            <w:pPr>
              <w:spacing w:before="20" w:after="20"/>
              <w:ind w:left="259"/>
            </w:pPr>
            <w:r>
              <w:rPr>
                <w:rFonts w:ascii="微软雅黑" w:hAnsi="微软雅黑" w:eastAsia="微软雅黑"/>
                <w:color w:val="1F2937"/>
                <w:sz w:val="19"/>
              </w:rPr>
              <w:t>• 《讲义》指出，落实教育优先发展战略，要求自觉把教育放在国家战略中来部署，放在群众期盼中来谋划。</w:t>
            </w:r>
          </w:p>
          <w:p>
            <w:pPr>
              <w:spacing w:before="20" w:after="20"/>
              <w:ind w:left="259"/>
            </w:pPr>
            <w:r>
              <w:rPr>
                <w:rFonts w:ascii="微软雅黑" w:hAnsi="微软雅黑" w:eastAsia="微软雅黑"/>
                <w:color w:val="1F2937"/>
                <w:sz w:val="19"/>
              </w:rPr>
              <w:t>• 习近平总书记强调，社会是大课堂，生活是教科书，要把思政小课堂同社会大课堂紧密结合起来。</w:t>
            </w:r>
          </w:p>
          <w:p>
            <w:pPr>
              <w:spacing w:before="20" w:after="20"/>
              <w:ind w:left="259"/>
            </w:pPr>
            <w:r>
              <w:rPr>
                <w:rFonts w:ascii="微软雅黑" w:hAnsi="微软雅黑" w:eastAsia="微软雅黑"/>
                <w:color w:val="1F2937"/>
                <w:sz w:val="19"/>
              </w:rPr>
              <w:t>• 习近平总书记在会见第一届全国文明家庭代表时强调，作为父母和家长，应该把美好的道德观念从小就传递给孩子，培养他们做人的气节和骨气。</w:t>
            </w:r>
          </w:p>
          <w:p>
            <w:pPr>
              <w:spacing w:before="20" w:after="20"/>
              <w:ind w:left="259"/>
            </w:pPr>
            <w:r>
              <w:rPr>
                <w:rFonts w:ascii="微软雅黑" w:hAnsi="微软雅黑" w:eastAsia="微软雅黑"/>
                <w:color w:val="1F2937"/>
                <w:sz w:val="19"/>
              </w:rPr>
              <w:t>• 习近平总书记在全国教育大会上指出，国家机关、事业单位、国有企业要建立以品德和能力为导向的人才使用机制。</w:t>
            </w:r>
          </w:p>
          <w:p>
            <w:pPr>
              <w:spacing w:before="20" w:after="20"/>
              <w:ind w:left="259"/>
            </w:pPr>
            <w:r>
              <w:rPr>
                <w:rFonts w:ascii="微软雅黑" w:hAnsi="微软雅黑" w:eastAsia="微软雅黑"/>
                <w:color w:val="1F2937"/>
                <w:sz w:val="19"/>
              </w:rPr>
              <w:t>• 《讲义》指出，党中央对教育优先发展和改革工作进行了务实精准的顶层设计，确保政策部署落到实处。</w:t>
            </w:r>
          </w:p>
          <w:p>
            <w:pPr>
              <w:spacing w:before="20" w:after="20"/>
              <w:ind w:left="259"/>
            </w:pPr>
            <w:r>
              <w:rPr>
                <w:rFonts w:ascii="微软雅黑" w:hAnsi="微软雅黑" w:eastAsia="微软雅黑"/>
                <w:color w:val="1F2937"/>
                <w:sz w:val="19"/>
              </w:rPr>
              <w:t>• 《讲义》指出，教育投入是支撑国家长远发展的基础性、战略性投资，优先安排教育投入是坚持教育优先发展的基本保障。</w:t>
            </w:r>
          </w:p>
          <w:p>
            <w:pPr>
              <w:spacing w:before="20" w:after="20"/>
              <w:ind w:left="259"/>
            </w:pPr>
            <w:r>
              <w:rPr>
                <w:rFonts w:ascii="微软雅黑" w:hAnsi="微软雅黑" w:eastAsia="微软雅黑"/>
                <w:color w:val="1F2937"/>
                <w:sz w:val="19"/>
              </w:rPr>
              <w:t>• 习近平总书记指出，我国仍是世界最大的发展中国家，还处在社会主义初级阶段，推进教育现代化必须立足这一基本国情。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习近平总书记在全国教育大会上指出，只有【全社会】都来关心教育、重视教育，家庭、学校、政府、社会密切配合，营造有利于青少年成长成才的健康大环境，才能更好地实现教育事业优先发展。</w:t>
            </w:r>
          </w:p>
          <w:p>
            <w:pPr>
              <w:spacing w:before="20" w:after="20"/>
              <w:ind w:left="259"/>
            </w:pPr>
            <w:r>
              <w:rPr>
                <w:rFonts w:ascii="微软雅黑" w:hAnsi="微软雅黑" w:eastAsia="微软雅黑"/>
                <w:color w:val="1F2937"/>
                <w:sz w:val="19"/>
              </w:rPr>
              <w:t>• 落实优先发展教育事业的战略部署，要求我们要自觉把教育放在经济社会发展的大背景中来思考，联系中华民族伟大复兴的目标来定位，放在【国家需求】中来部署，放在群众期盼中来谋划。</w:t>
            </w:r>
          </w:p>
          <w:p>
            <w:pPr>
              <w:spacing w:before="20" w:after="20"/>
              <w:ind w:left="259"/>
            </w:pPr>
            <w:r>
              <w:rPr>
                <w:rFonts w:ascii="微软雅黑" w:hAnsi="微软雅黑" w:eastAsia="微软雅黑"/>
                <w:color w:val="1F2937"/>
                <w:sz w:val="19"/>
              </w:rPr>
              <w:t>• 【社会】是大课堂，生活是教科书。</w:t>
            </w:r>
          </w:p>
          <w:p>
            <w:pPr>
              <w:spacing w:before="20" w:after="20"/>
              <w:ind w:left="259"/>
            </w:pPr>
            <w:r>
              <w:rPr>
                <w:rFonts w:ascii="微软雅黑" w:hAnsi="微软雅黑" w:eastAsia="微软雅黑"/>
                <w:color w:val="1F2937"/>
                <w:sz w:val="19"/>
              </w:rPr>
              <w:t>• 作为父母和家长，应该把美好的【道德观念】从小就传递给孩子，培养他们做人的气节和骨气，帮助他们形成美好心灵，促使他们健康成长，长大后成为对国家和人民有用的人。</w:t>
            </w:r>
          </w:p>
          <w:p>
            <w:pPr>
              <w:spacing w:before="20" w:after="20"/>
              <w:ind w:left="259"/>
            </w:pPr>
            <w:r>
              <w:rPr>
                <w:rFonts w:ascii="微软雅黑" w:hAnsi="微软雅黑" w:eastAsia="微软雅黑"/>
                <w:color w:val="1F2937"/>
                <w:sz w:val="19"/>
              </w:rPr>
              <w:t>• 国家机关、事业单位、国有企业要建立以【品德和能力】为导向的人才使用机制，给全社会带个好头，担起育人的社会责任。</w:t>
            </w:r>
          </w:p>
          <w:p>
            <w:pPr>
              <w:spacing w:before="20" w:after="20"/>
              <w:ind w:left="259"/>
            </w:pPr>
            <w:r>
              <w:rPr>
                <w:rFonts w:ascii="微软雅黑" w:hAnsi="微软雅黑" w:eastAsia="微软雅黑"/>
                <w:color w:val="1F2937"/>
                <w:sz w:val="19"/>
              </w:rPr>
              <w:t>• 党的十八届三中全会以来，习近平总书记主持的中央全面深化改革领导小组和中央全面深化改革委员会会议审议通过许多政策文件，对相关工作进行了务实精准的【顶层】设计，使优先发展教育的理念落到实处。</w:t>
            </w:r>
          </w:p>
          <w:p>
            <w:pPr>
              <w:spacing w:before="20" w:after="20"/>
              <w:ind w:left="259"/>
            </w:pPr>
            <w:r>
              <w:rPr>
                <w:rFonts w:ascii="微软雅黑" w:hAnsi="微软雅黑" w:eastAsia="微软雅黑"/>
                <w:color w:val="1F2937"/>
                <w:sz w:val="19"/>
              </w:rPr>
              <w:t>• 【教育投入】是支撑国家长远发展的基础性、战略性投资，并日益成为评价一个国家或地区是否优先发展教育事业的重要指标，对其优先安排，是坚持优先发展教育的基本保障。</w:t>
            </w:r>
          </w:p>
          <w:p>
            <w:pPr>
              <w:spacing w:before="20" w:after="20"/>
              <w:ind w:left="259"/>
            </w:pPr>
            <w:r>
              <w:rPr>
                <w:rFonts w:ascii="微软雅黑" w:hAnsi="微软雅黑" w:eastAsia="微软雅黑"/>
                <w:color w:val="1F2937"/>
                <w:sz w:val="19"/>
              </w:rPr>
              <w:t>• 习近平总书记指出，我国经济总量虽然已经是世界第二，但仍是世界最大的发展中国家，还处在【社会主义初级阶段】，各种教育资源历史积累不足，地区之间教育发展不平衡，教育总体条件还不是很理想，教师特别是基层教师收入总体水平不高，办学条件标准不高，教育管理水平亟待提高。</w:t>
            </w:r>
          </w:p>
          <w:p>
            <w:pPr>
              <w:spacing w:before="80" w:after="40"/>
            </w:pPr>
            <w:r>
              <w:rPr>
                <w:rFonts w:ascii="微软雅黑" w:hAnsi="微软雅黑" w:eastAsia="微软雅黑"/>
                <w:color w:val="64748B"/>
                <w:sz w:val="17"/>
              </w:rPr>
              <w:t>真题全覆盖索引（共 8 题）：单选题#40、单选题#53、单选题#55、单选题#73、单选题#84、单选题#85、单选题#131、单选题#145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2：教育决定着人类的今天和未来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习近平总书记在贺信中指出，人类社会需要通过教育不断培养社会需要的人才，通过教育传授已知、更新旧知、开掘新知、探索未知。</w:t>
            </w:r>
          </w:p>
          <w:p>
            <w:pPr>
              <w:spacing w:before="20" w:after="20"/>
              <w:ind w:left="259"/>
            </w:pPr>
            <w:r>
              <w:rPr>
                <w:rFonts w:ascii="微软雅黑" w:hAnsi="微软雅黑" w:eastAsia="微软雅黑"/>
                <w:color w:val="1F2937"/>
                <w:sz w:val="19"/>
              </w:rPr>
              <w:t>• 习近平总书记在致国际教育信息化大会贺信中指出，教育从来都是文明世代相传的火炬，是推动人类文明进步的重要力量。</w:t>
            </w:r>
          </w:p>
          <w:p>
            <w:pPr>
              <w:spacing w:before="20" w:after="20"/>
              <w:ind w:left="259"/>
            </w:pPr>
            <w:r>
              <w:rPr>
                <w:rFonts w:ascii="微软雅黑" w:hAnsi="微软雅黑" w:eastAsia="微软雅黑"/>
                <w:color w:val="1F2937"/>
                <w:sz w:val="19"/>
              </w:rPr>
              <w:t>• 《讲义》指出，教育是提高人民综合素质、促进人的全面发展的重要手段，是民族振兴、社会进步的重要基石。</w:t>
            </w:r>
          </w:p>
          <w:p>
            <w:pPr>
              <w:spacing w:before="20" w:after="20"/>
              <w:ind w:left="259"/>
            </w:pPr>
            <w:r>
              <w:rPr>
                <w:rFonts w:ascii="微软雅黑" w:hAnsi="微软雅黑" w:eastAsia="微软雅黑"/>
                <w:color w:val="1F2937"/>
                <w:sz w:val="19"/>
              </w:rPr>
              <w:t>• 习近平总书记指出，科技创新已经成为提升综合国力的关键支撑，谁牵住了科技创新这个牛鼻子，谁就能占领先机、赢得优势。</w:t>
            </w:r>
          </w:p>
          <w:p>
            <w:pPr>
              <w:spacing w:before="20" w:after="20"/>
              <w:ind w:left="259"/>
            </w:pPr>
            <w:r>
              <w:rPr>
                <w:rFonts w:ascii="微软雅黑" w:hAnsi="微软雅黑" w:eastAsia="微软雅黑"/>
                <w:color w:val="1F2937"/>
                <w:sz w:val="19"/>
              </w:rPr>
              <w:t>• 习近平总书记在联合国“教育第一”全球倡议行动发表视频贺词时强调，中国将坚定实施科教兴国战略，始终把教育摆在优先发展的战略位置。</w:t>
            </w:r>
          </w:p>
          <w:p>
            <w:pPr>
              <w:spacing w:before="20" w:after="20"/>
              <w:ind w:left="259"/>
            </w:pPr>
            <w:r>
              <w:rPr>
                <w:rFonts w:ascii="微软雅黑" w:hAnsi="微软雅黑" w:eastAsia="微软雅黑"/>
                <w:color w:val="1F2937"/>
                <w:sz w:val="19"/>
              </w:rPr>
              <w:t>• 习近平总书记在全国科技创新大会上强调，纵观人类发展历史，创新始终是一个国家、一个民族发展的重要力量。</w:t>
            </w:r>
          </w:p>
          <w:p>
            <w:pPr>
              <w:spacing w:before="20" w:after="20"/>
              <w:ind w:left="259"/>
            </w:pPr>
            <w:r>
              <w:rPr>
                <w:rFonts w:ascii="微软雅黑" w:hAnsi="微软雅黑" w:eastAsia="微软雅黑"/>
                <w:color w:val="1F2937"/>
                <w:sz w:val="19"/>
              </w:rPr>
              <w:t>• 习近平总书记强调，劳动者素质对一个国家、一个民族发展至关重要，要高度重视技能人才队伍建设。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人类社会需要通过教育不断培养【社会】需要的人才，通过教育传授已知、更新旧知、开掘新知、探索未知，从而使人们能够更好地认识世界和改造世界，更好地创造人类的美好未来。</w:t>
            </w:r>
          </w:p>
          <w:p>
            <w:pPr>
              <w:spacing w:before="20" w:after="20"/>
              <w:ind w:left="259"/>
            </w:pPr>
            <w:r>
              <w:rPr>
                <w:rFonts w:ascii="微软雅黑" w:hAnsi="微软雅黑" w:eastAsia="微软雅黑"/>
                <w:color w:val="1F2937"/>
                <w:sz w:val="19"/>
              </w:rPr>
              <w:t>• 人类发展史表明，【教育】从来都是文明世代相传的火炬，是推动人类文明进步的重要力量。任何一个国家、一个民族都是在承前启后、继往开来中走到今天的，世界也是在人类各种文明的传承创造、交流交融中成为今天这个样子的。</w:t>
            </w:r>
          </w:p>
          <w:p>
            <w:pPr>
              <w:spacing w:before="20" w:after="20"/>
              <w:ind w:left="259"/>
            </w:pPr>
            <w:r>
              <w:rPr>
                <w:rFonts w:ascii="微软雅黑" w:hAnsi="微软雅黑" w:eastAsia="微软雅黑"/>
                <w:color w:val="1F2937"/>
                <w:sz w:val="19"/>
              </w:rPr>
              <w:t>• 现代社会，科学技术已经成为第一生产力。发展教育成为发展社会生产的必要条件，教育也越来越成为提高人民【综合素质】、促进人的全面发展的重要手段。</w:t>
            </w:r>
          </w:p>
          <w:p>
            <w:pPr>
              <w:spacing w:before="20" w:after="20"/>
              <w:ind w:left="259"/>
            </w:pPr>
            <w:r>
              <w:rPr>
                <w:rFonts w:ascii="微软雅黑" w:hAnsi="微软雅黑" w:eastAsia="微软雅黑"/>
                <w:color w:val="1F2937"/>
                <w:sz w:val="19"/>
              </w:rPr>
              <w:t>• 当今世界，科技进步日新月异，国际竞争日趋激烈。【科技创新】已经成为提升综合国力的关键支撑 ，成为社会生产方式和生活方式变革进步的强大引领。谁牵住了这个牛鼻子，谁就能占领先机、赢得优势。</w:t>
            </w:r>
          </w:p>
          <w:p>
            <w:pPr>
              <w:spacing w:before="20" w:after="20"/>
              <w:ind w:left="259"/>
            </w:pPr>
            <w:r>
              <w:rPr>
                <w:rFonts w:ascii="微软雅黑" w:hAnsi="微软雅黑" w:eastAsia="微软雅黑"/>
                <w:color w:val="1F2937"/>
                <w:sz w:val="19"/>
              </w:rPr>
              <w:t>• 习近平2013年在联合国“教育第一”全球倡议行动一周年纪念活动上发表的视频贺词中强调，中国将坚定实施【科教兴国战略】，始终把教育摆在优先发展的战略位置，不断扩大投入，努力发展全民教育、终身教育，建设学习型社会，努力让每个孩子享有受教育的机会，努力让人民享有更好更公平的教育。</w:t>
            </w:r>
          </w:p>
          <w:p>
            <w:pPr>
              <w:spacing w:before="20" w:after="20"/>
              <w:ind w:left="259"/>
            </w:pPr>
            <w:r>
              <w:rPr>
                <w:rFonts w:ascii="微软雅黑" w:hAnsi="微软雅黑" w:eastAsia="微软雅黑"/>
                <w:color w:val="1F2937"/>
                <w:sz w:val="19"/>
              </w:rPr>
              <w:t>• 习近平总书记强调，纵观人类发展历史，【创新】始终是一个国家、一个民族发展的重要力量，也始终是推动人类社会进步的重要力量。</w:t>
            </w:r>
          </w:p>
          <w:p>
            <w:pPr>
              <w:spacing w:before="20" w:after="20"/>
              <w:ind w:left="259"/>
            </w:pPr>
            <w:r>
              <w:rPr>
                <w:rFonts w:ascii="微软雅黑" w:hAnsi="微软雅黑" w:eastAsia="微软雅黑"/>
                <w:color w:val="1F2937"/>
                <w:sz w:val="19"/>
              </w:rPr>
              <w:t>• 素质是立身之基，技能是立业之本，教育是提高人民综合素质、促进人的全面发展的重要途径。习近平总书记强调，【劳动者素质】对一个国家、一个民族发展至关重要。</w:t>
            </w:r>
          </w:p>
          <w:p>
            <w:pPr>
              <w:spacing w:before="80" w:after="40"/>
            </w:pPr>
            <w:r>
              <w:rPr>
                <w:rFonts w:ascii="微软雅黑" w:hAnsi="微软雅黑" w:eastAsia="微软雅黑"/>
                <w:color w:val="64748B"/>
                <w:sz w:val="17"/>
              </w:rPr>
              <w:t>真题全覆盖索引（共 7 题）：单选题#33、单选题#43、单选题#46、单选题#51、单选题#67、单选题#81、单选题#98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3：教育是国之大计、党之大计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《讲义》指出，随着时代发展，教育与经济社会发展的结合更加紧密，教育现代化对推动国家现代化的作用日益突显。</w:t>
            </w:r>
          </w:p>
          <w:p>
            <w:pPr>
              <w:spacing w:before="20" w:after="20"/>
              <w:ind w:left="259"/>
            </w:pPr>
            <w:r>
              <w:rPr>
                <w:rFonts w:ascii="微软雅黑" w:hAnsi="微软雅黑" w:eastAsia="微软雅黑"/>
                <w:color w:val="1F2937"/>
                <w:sz w:val="19"/>
              </w:rPr>
              <w:t>• 习近平总书记强调，“百年大计，教育为本。</w:t>
            </w:r>
          </w:p>
          <w:p>
            <w:pPr>
              <w:spacing w:before="20" w:after="20"/>
              <w:ind w:left="259"/>
            </w:pPr>
            <w:r>
              <w:rPr>
                <w:rFonts w:ascii="微软雅黑" w:hAnsi="微软雅黑" w:eastAsia="微软雅黑"/>
                <w:color w:val="1F2937"/>
                <w:sz w:val="19"/>
              </w:rPr>
              <w:t>• 教育大计，教师为本”，教育是国之大计、党之大计。</w:t>
            </w:r>
          </w:p>
          <w:p>
            <w:pPr>
              <w:spacing w:before="20" w:after="20"/>
              <w:ind w:left="259"/>
            </w:pPr>
            <w:r>
              <w:rPr>
                <w:rFonts w:ascii="微软雅黑" w:hAnsi="微软雅黑" w:eastAsia="微软雅黑"/>
                <w:color w:val="1F2937"/>
                <w:sz w:val="19"/>
              </w:rPr>
              <w:t>• 《讲义》指出，教育事关人民福祉、事关社会公平、事关民族复兴，是党和国家的事业，也是全体人民共同的事业。</w:t>
            </w:r>
          </w:p>
          <w:p>
            <w:pPr>
              <w:spacing w:before="20" w:after="20"/>
              <w:ind w:left="259"/>
            </w:pPr>
            <w:r>
              <w:rPr>
                <w:rFonts w:ascii="微软雅黑" w:hAnsi="微软雅黑" w:eastAsia="微软雅黑"/>
                <w:color w:val="1F2937"/>
                <w:sz w:val="19"/>
              </w:rPr>
              <w:t>• 习近平总书记在全国教育大会上强调，必须坚持把培养德智体美劳全面发展的社会主义建设者和接班人作为根本任务。</w:t>
            </w:r>
          </w:p>
          <w:p>
            <w:pPr>
              <w:spacing w:before="20" w:after="20"/>
              <w:ind w:left="259"/>
            </w:pPr>
            <w:r>
              <w:rPr>
                <w:rFonts w:ascii="微软雅黑" w:hAnsi="微软雅黑" w:eastAsia="微软雅黑"/>
                <w:color w:val="1F2937"/>
                <w:sz w:val="19"/>
              </w:rPr>
              <w:t>• 《讲义》指出，社会各项事业的发展都植根于教育这一基础，教育是提高人民综合素质、促进人的全面发展的根本途径。</w:t>
            </w:r>
          </w:p>
          <w:p>
            <w:pPr>
              <w:spacing w:before="20" w:after="20"/>
              <w:ind w:left="259"/>
            </w:pPr>
            <w:r>
              <w:rPr>
                <w:rFonts w:ascii="微软雅黑" w:hAnsi="微软雅黑" w:eastAsia="微软雅黑"/>
                <w:color w:val="1F2937"/>
                <w:sz w:val="19"/>
              </w:rPr>
              <w:t>• 习近平总书记指出，教育一头连着经济社会发展的人才供给，一头连着每个家庭和每个孩子的未来，是党之大计、国之大计。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现代化建设事业越是发展，对人才培养的要求就越高，教育的地位和作用也就越发突出。随着世界多极化、经济全球化、社会信息化、文化多样化的深入发展，教育与【经济社会发展】的结合更加紧密，教育现代化对推动国家现代化的作用日益突显。</w:t>
            </w:r>
          </w:p>
          <w:p>
            <w:pPr>
              <w:spacing w:before="20" w:after="20"/>
              <w:ind w:left="259"/>
            </w:pPr>
            <w:r>
              <w:rPr>
                <w:rFonts w:ascii="微软雅黑" w:hAnsi="微软雅黑" w:eastAsia="微软雅黑"/>
                <w:color w:val="1F2937"/>
                <w:sz w:val="19"/>
              </w:rPr>
              <w:t>• 百年大计，【教育】为本。</w:t>
            </w:r>
          </w:p>
          <w:p>
            <w:pPr>
              <w:spacing w:before="20" w:after="20"/>
              <w:ind w:left="259"/>
            </w:pPr>
            <w:r>
              <w:rPr>
                <w:rFonts w:ascii="微软雅黑" w:hAnsi="微软雅黑" w:eastAsia="微软雅黑"/>
                <w:color w:val="1F2937"/>
                <w:sz w:val="19"/>
              </w:rPr>
              <w:t>• 教育是增进民生福祉、促进社会公平正义的重要手段，也是全面建成小康社会、建设社会主义现代化强国的重要支撑。教育事关人民福祉、事关社会公平、事关【民族复兴】。是党和国家的事业，也是全体人民共同的事业。</w:t>
            </w:r>
          </w:p>
          <w:p>
            <w:pPr>
              <w:spacing w:before="20" w:after="20"/>
              <w:ind w:left="259"/>
            </w:pPr>
            <w:r>
              <w:rPr>
                <w:rFonts w:ascii="微软雅黑" w:hAnsi="微软雅黑" w:eastAsia="微软雅黑"/>
                <w:color w:val="1F2937"/>
                <w:sz w:val="19"/>
              </w:rPr>
              <w:t>• 大力发展教育事业，培养【德智体美劳全面发展】的社会主义建设者和接班人，才能确保党和国家事业兴旺发达、后继有人。</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【规范论断】教育一头连着经济社会发展的人才供给，一头连着每个家庭和每个孩子的未来。</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社会各项事业的发展，都植根于科技进步这一基础”为错误命题。正确依据：《讲义》指出，社会各项事业的发展都植根于教育这一基础，教育是提高人民综合素质、促进人的全面发展的根本途径。</w:t>
            </w:r>
          </w:p>
          <w:p>
            <w:pPr>
              <w:spacing w:before="80" w:after="40"/>
            </w:pPr>
            <w:r>
              <w:rPr>
                <w:rFonts w:ascii="微软雅黑" w:hAnsi="微软雅黑" w:eastAsia="微软雅黑"/>
                <w:color w:val="64748B"/>
                <w:sz w:val="17"/>
              </w:rPr>
              <w:t>真题全覆盖索引（共 6 题）：单选题#19、单选题#80、单选题#127、单选题#140、判断题#11、判断题#16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4：教育重要论述的时代背景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党中央坚持把教育摆在优先发展的战略地位，加快推进教育现代化，对新时代教育工作作出一系列重大战略部署。</w:t>
            </w:r>
          </w:p>
          <w:p>
            <w:pPr>
              <w:spacing w:before="20" w:after="20"/>
              <w:ind w:left="259"/>
            </w:pPr>
            <w:r>
              <w:rPr>
                <w:rFonts w:ascii="微软雅黑" w:hAnsi="微软雅黑" w:eastAsia="微软雅黑"/>
                <w:color w:val="1F2937"/>
                <w:sz w:val="19"/>
              </w:rPr>
              <w:t>• 党的十八大以来，我国教育事业取得历史性成就，建成了世界最大规模的教育体系，各级教育普及程度达到或超过中高收入国家平均水平。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以习近平同志为核心的党中央坚持把教育摆在【优先发展的战略地位】，加快推进教育现代化，对教育工作作出一系列重大决策部署，提出了一系列新理念新思想新观点。</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【规范论断】改革开放以来，我国教育改革发展取得了举世瞩目的伟大成就，建成了世界最大规模的教育体系。</w:t>
            </w:r>
          </w:p>
          <w:p>
            <w:pPr>
              <w:spacing w:before="80" w:after="40"/>
            </w:pPr>
            <w:r>
              <w:rPr>
                <w:rFonts w:ascii="微软雅黑" w:hAnsi="微软雅黑" w:eastAsia="微软雅黑"/>
                <w:color w:val="64748B"/>
                <w:sz w:val="17"/>
              </w:rPr>
              <w:t>真题全覆盖索引（共 2 题）：单选题#25、判断题#18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习近平总书记强调，教育事关国家发展、事关民族未来，是国之大计、党之大计，是功在当代、利在千秋的德政工程。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习近平总书记强调，【教育】事关国家发展、事关民族未来，是国之大计、党之大计，是功在当代、利在千秋的德政工程。</w:t>
            </w:r>
          </w:p>
          <w:p>
            <w:pPr>
              <w:spacing w:before="80" w:after="40"/>
            </w:pPr>
            <w:r>
              <w:rPr>
                <w:rFonts w:ascii="微软雅黑" w:hAnsi="微软雅黑" w:eastAsia="微软雅黑"/>
                <w:color w:val="64748B"/>
                <w:sz w:val="17"/>
              </w:rPr>
              <w:t>真题全覆盖索引（共 1 题）：单选题#95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6：习近平：扎实推动教育强国建设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习近平总书记在2024年全国教育大会上明确指出，中国特色社会主义教育强国建设必须以支撑引领中国式现代化为核心功能。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中国特色社会主义教育强国建设，必须以【支撑引领中国式现代化】为核心功能。</w:t>
            </w:r>
          </w:p>
          <w:p>
            <w:pPr>
              <w:spacing w:before="80" w:after="40"/>
            </w:pPr>
            <w:r>
              <w:rPr>
                <w:rFonts w:ascii="微软雅黑" w:hAnsi="微软雅黑" w:eastAsia="微软雅黑"/>
                <w:color w:val="64748B"/>
                <w:sz w:val="17"/>
              </w:rPr>
              <w:t>真题全覆盖索引（共 1 题）：单选题#99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7：教育重要论述的重大意义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习近平总书记关于教育的重要论述是习近平新时代中国特色社会主义思想的重要组成部分，是新时代建设教育强国的根本指针与行动指南。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对习近平总书记教育重要论述理解正确的是【是习近平新时代中国特色社会主义思想的重要组成部分、是党的十八以来我国教育事业发展取得历史性成就的根本指针、科学规划了建设教育强国的实现路径和行动方略、为新时代中国教育改革发展明确了战略目标和任务】。</w:t>
            </w:r>
          </w:p>
          <w:p>
            <w:pPr>
              <w:spacing w:before="80" w:after="40"/>
            </w:pPr>
            <w:r>
              <w:rPr>
                <w:rFonts w:ascii="微软雅黑" w:hAnsi="微软雅黑" w:eastAsia="微软雅黑"/>
                <w:color w:val="64748B"/>
                <w:sz w:val="17"/>
              </w:rPr>
              <w:t>真题全覆盖索引（共 1 题）：多选题#18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8：全面加强国家通用语言文字教育（2020年8月—2023年10月）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习近平总书记强调，要全面推广普及国家通用语言文字，全面推行使用“国家统编教材”，铸牢中华民族共同体意识，题干“自编教材”错误。</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全面推广普及国家通用语言文字，全面推行使用学校自编教材，以语言相通促进心灵相通、命运相通”为错误命题。正确依据：习近平总书记强调，要全面推广普及国家通用语言文字，全面推行使用“国家统编教材”，铸牢中华民族共同体意识，题干“自编教材”错误。</w:t>
            </w:r>
          </w:p>
          <w:p>
            <w:pPr>
              <w:spacing w:before="80" w:after="40"/>
            </w:pPr>
            <w:r>
              <w:rPr>
                <w:rFonts w:ascii="微软雅黑" w:hAnsi="微软雅黑" w:eastAsia="微软雅黑"/>
                <w:color w:val="64748B"/>
                <w:sz w:val="17"/>
              </w:rPr>
              <w:t>真题全覆盖索引（共 1 题）：判断题#24</w:t>
            </w:r>
          </w:p>
        </w:tc>
      </w:tr>
    </w:tbl>
    <w:p>
      <w:pPr>
        <w:spacing w:after="120"/>
      </w:pPr>
    </w:p>
    <w:p>
      <w:pPr>
        <w:spacing w:before="320" w:after="160"/>
      </w:pPr>
      <w:r>
        <w:rPr>
          <w:rFonts w:ascii="微软雅黑" w:hAnsi="微软雅黑" w:eastAsia="微软雅黑"/>
          <w:b/>
          <w:color w:val="0F766E"/>
          <w:sz w:val="26"/>
        </w:rPr>
        <w:t>第4章 坚持扎根中国大地办教育（办学方针与中国特色）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1：坚持教育的“四为”服务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习近平总书记指出，要充分发挥教育在党的基层组织建设中的重要作用，不断夯实党执政的组织基础。</w:t>
            </w:r>
          </w:p>
          <w:p>
            <w:pPr>
              <w:spacing w:before="20" w:after="20"/>
              <w:ind w:left="259"/>
            </w:pPr>
            <w:r>
              <w:rPr>
                <w:rFonts w:ascii="微软雅黑" w:hAnsi="微软雅黑" w:eastAsia="微软雅黑"/>
                <w:color w:val="1F2937"/>
                <w:sz w:val="19"/>
              </w:rPr>
              <w:t>• 习近平总书记强调，教育领域要讲清楚中国特色社会主义制度的历史渊源、发展脉络、基本走向，坚定制度自信。</w:t>
            </w:r>
          </w:p>
          <w:p>
            <w:pPr>
              <w:spacing w:before="20" w:after="20"/>
              <w:ind w:left="259"/>
            </w:pPr>
            <w:r>
              <w:rPr>
                <w:rFonts w:ascii="微软雅黑" w:hAnsi="微软雅黑" w:eastAsia="微软雅黑"/>
                <w:color w:val="1F2937"/>
                <w:sz w:val="19"/>
              </w:rPr>
              <w:t>• 习近平总书记在北京大学考察时强调，只要我们在培养社会主义建设者和接班人上有作为、有成效，我们的大学就能在世界上有地位、有话语权。</w:t>
            </w:r>
          </w:p>
          <w:p>
            <w:pPr>
              <w:spacing w:before="20" w:after="20"/>
              <w:ind w:left="259"/>
            </w:pPr>
            <w:r>
              <w:rPr>
                <w:rFonts w:ascii="微软雅黑" w:hAnsi="微软雅黑" w:eastAsia="微软雅黑"/>
                <w:color w:val="1F2937"/>
                <w:sz w:val="19"/>
              </w:rPr>
              <w:t>• 习近平总书记强调，中国共产党来自人民、植根人民、服务人民，任何时候都要把群众利益放在第一位。</w:t>
            </w:r>
          </w:p>
          <w:p>
            <w:pPr>
              <w:spacing w:before="20" w:after="20"/>
              <w:ind w:left="259"/>
            </w:pPr>
            <w:r>
              <w:rPr>
                <w:rFonts w:ascii="微软雅黑" w:hAnsi="微软雅黑" w:eastAsia="微软雅黑"/>
                <w:color w:val="1F2937"/>
                <w:sz w:val="19"/>
              </w:rPr>
              <w:t>• 习近平总书记强调，要通过教育发展，培养造就一大批高水平科技人才、哲学社会科学人才和技能人才。</w:t>
            </w:r>
          </w:p>
          <w:p>
            <w:pPr>
              <w:spacing w:before="20" w:after="20"/>
              <w:ind w:left="259"/>
            </w:pPr>
            <w:r>
              <w:rPr>
                <w:rFonts w:ascii="微软雅黑" w:hAnsi="微软雅黑" w:eastAsia="微软雅黑"/>
                <w:color w:val="1F2937"/>
                <w:sz w:val="19"/>
              </w:rPr>
              <w:t>• 《讲义》指出，坚持教育为改革开放和社会主义现代化建设服务，是新时代全面深化改革、全面建成小康社会、推进对外开放、建设社会主义现代化强国的必然要求。</w:t>
            </w:r>
          </w:p>
          <w:p>
            <w:pPr>
              <w:spacing w:before="20" w:after="20"/>
              <w:ind w:left="259"/>
            </w:pPr>
            <w:r>
              <w:rPr>
                <w:rFonts w:ascii="微软雅黑" w:hAnsi="微软雅黑" w:eastAsia="微软雅黑"/>
                <w:color w:val="1F2937"/>
                <w:sz w:val="19"/>
              </w:rPr>
              <w:t>• 《讲义》指出，坚持教育为中国共产党治国理政服务，要着力促进党不断提高进行伟大斗争、建设伟大工程、推进伟大事业、实现伟大梦想的能力。</w:t>
            </w:r>
          </w:p>
          <w:p>
            <w:pPr>
              <w:spacing w:before="20" w:after="20"/>
              <w:ind w:left="259"/>
            </w:pPr>
            <w:r>
              <w:rPr>
                <w:rFonts w:ascii="微软雅黑" w:hAnsi="微软雅黑" w:eastAsia="微软雅黑"/>
                <w:color w:val="1F2937"/>
                <w:sz w:val="19"/>
              </w:rPr>
              <w:t>• 习近平总书记在中央民族工作会议上强调，要教育引导各族群众增强对伟大祖国、中华民族、中华文化、中国共产党、中国特色社会主义的认同（“五个认同”）。</w:t>
            </w:r>
          </w:p>
          <w:p>
            <w:pPr>
              <w:spacing w:before="20" w:after="20"/>
              <w:ind w:left="259"/>
            </w:pPr>
            <w:r>
              <w:rPr>
                <w:rFonts w:ascii="微软雅黑" w:hAnsi="微软雅黑" w:eastAsia="微软雅黑"/>
                <w:color w:val="1F2937"/>
                <w:sz w:val="19"/>
              </w:rPr>
              <w:t>• 习近平总书记强调，教育必须把为人民服务、为中国共产党治国理政服务、为巩固和发展“中国特色社会主义制度”服务作为重要使命。</w:t>
            </w:r>
          </w:p>
          <w:p>
            <w:pPr>
              <w:spacing w:before="20" w:after="20"/>
              <w:ind w:left="259"/>
            </w:pPr>
            <w:r>
              <w:rPr>
                <w:rFonts w:ascii="微软雅黑" w:hAnsi="微软雅黑" w:eastAsia="微软雅黑"/>
                <w:color w:val="1F2937"/>
                <w:sz w:val="19"/>
              </w:rPr>
              <w:t>• 习近平总书记强调，要充分发挥教育在党的基层组织建设中的重要作用，不断夯实党执政的组织基础。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要充分发挥教育在【党的基层组织】建设中的重要作用，不断夯实党执政的组织基础。</w:t>
            </w:r>
          </w:p>
          <w:p>
            <w:pPr>
              <w:spacing w:before="20" w:after="20"/>
              <w:ind w:left="259"/>
            </w:pPr>
            <w:r>
              <w:rPr>
                <w:rFonts w:ascii="微软雅黑" w:hAnsi="微软雅黑" w:eastAsia="微软雅黑"/>
                <w:color w:val="1F2937"/>
                <w:sz w:val="19"/>
              </w:rPr>
              <w:t>• 教育领域要讲清楚中国特色社会主义制度的【历史渊源】、发展脉络、基本走向。</w:t>
            </w:r>
          </w:p>
          <w:p>
            <w:pPr>
              <w:spacing w:before="20" w:after="20"/>
              <w:ind w:left="259"/>
            </w:pPr>
            <w:r>
              <w:rPr>
                <w:rFonts w:ascii="微软雅黑" w:hAnsi="微软雅黑" w:eastAsia="微软雅黑"/>
                <w:color w:val="1F2937"/>
                <w:sz w:val="19"/>
              </w:rPr>
              <w:t>• 习近平总书记指出，只要我们在培养社会主义建设者和接班人上有作为、有成效，我们的【大学】就能在世界上有地位、有话语权。</w:t>
            </w:r>
          </w:p>
          <w:p>
            <w:pPr>
              <w:spacing w:before="20" w:after="20"/>
              <w:ind w:left="259"/>
            </w:pPr>
            <w:r>
              <w:rPr>
                <w:rFonts w:ascii="微软雅黑" w:hAnsi="微软雅黑" w:eastAsia="微软雅黑"/>
                <w:color w:val="1F2937"/>
                <w:sz w:val="19"/>
              </w:rPr>
              <w:t>• 中国共产党来自人民、植根人民、服务人民，任何时候都要把【群众利益】放在第一位。</w:t>
            </w:r>
          </w:p>
          <w:p>
            <w:pPr>
              <w:spacing w:before="20" w:after="20"/>
              <w:ind w:left="259"/>
            </w:pPr>
            <w:r>
              <w:rPr>
                <w:rFonts w:ascii="微软雅黑" w:hAnsi="微软雅黑" w:eastAsia="微软雅黑"/>
                <w:color w:val="1F2937"/>
                <w:sz w:val="19"/>
              </w:rPr>
              <w:t>• 通过教育发展，培养造就一大批高水平科技人才、【哲学社会科学人才】和技能人才。</w:t>
            </w:r>
          </w:p>
          <w:p>
            <w:pPr>
              <w:spacing w:before="20" w:after="20"/>
              <w:ind w:left="259"/>
            </w:pPr>
            <w:r>
              <w:rPr>
                <w:rFonts w:ascii="微软雅黑" w:hAnsi="微软雅黑" w:eastAsia="微软雅黑"/>
                <w:color w:val="1F2937"/>
                <w:sz w:val="19"/>
              </w:rPr>
              <w:t>• 坚持教育为改革开放和社会主义现代化建设服务，是新时代【全面深化改革、推进对外开放、建设社会主义现代化强国】的必然要求。</w:t>
            </w:r>
          </w:p>
          <w:p>
            <w:pPr>
              <w:spacing w:before="20" w:after="20"/>
              <w:ind w:left="259"/>
            </w:pPr>
            <w:r>
              <w:rPr>
                <w:rFonts w:ascii="微软雅黑" w:hAnsi="微软雅黑" w:eastAsia="微软雅黑"/>
                <w:color w:val="1F2937"/>
                <w:sz w:val="19"/>
              </w:rPr>
              <w:t>• 坚持教育为中国共产党治国理政服务，要着力促进党不断提高【进行伟大斗争、建设伟大工程、推进伟大事业、实现伟大梦想】的能力。</w:t>
            </w:r>
          </w:p>
          <w:p>
            <w:pPr>
              <w:spacing w:before="20" w:after="20"/>
              <w:ind w:left="259"/>
            </w:pPr>
            <w:r>
              <w:rPr>
                <w:rFonts w:ascii="微软雅黑" w:hAnsi="微软雅黑" w:eastAsia="微软雅黑"/>
                <w:color w:val="1F2937"/>
                <w:sz w:val="19"/>
              </w:rPr>
              <w:t>• 要教育引导各族群众增强对伟大祖国和【中华民族、中华文化、中国共产党、中国特色社会主义】的认同。</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【规范论断】要充分发挥教育在党的基层组织建设中的重要作用，不断夯实党执政的组织基础。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我们的教育必须把巩固和发展社会主义教育制度作为重要使命”为错误命题。正确依据：习近平总书记强调，教育必须把为人民服务、为中国共产党治国理政服务、为巩固和发展“中国特色社会主义制度”服务作为重要使命。</w:t>
            </w:r>
          </w:p>
          <w:p>
            <w:pPr>
              <w:spacing w:before="80" w:after="40"/>
            </w:pPr>
            <w:r>
              <w:rPr>
                <w:rFonts w:ascii="微软雅黑" w:hAnsi="微软雅黑" w:eastAsia="微软雅黑"/>
                <w:color w:val="64748B"/>
                <w:sz w:val="17"/>
              </w:rPr>
              <w:t>真题全覆盖索引（共 10 题）：单选题#11、单选题#18、单选题#32、单选题#47、单选题#151、多选题#8、多选题#9、多选题#13、判断题#22、判断题#31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2：坚持以马克思主义为指导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习近平总书记强调，对马克思主义的信仰，对社会主义和共产主义的信念，是共产党人的政治灵魂，是共产党人经受住任何考验的精神支柱。</w:t>
            </w:r>
          </w:p>
          <w:p>
            <w:pPr>
              <w:spacing w:before="20" w:after="20"/>
              <w:ind w:left="259"/>
            </w:pPr>
            <w:r>
              <w:rPr>
                <w:rFonts w:ascii="微软雅黑" w:hAnsi="微软雅黑" w:eastAsia="微软雅黑"/>
                <w:color w:val="1F2937"/>
                <w:sz w:val="19"/>
              </w:rPr>
              <w:t>• 习近平总书记在全国高校思想政治工作会议上强调，抓好马克思主义理论教育，需要坚持不懈传播马克思主义科学理论。</w:t>
            </w:r>
          </w:p>
          <w:p>
            <w:pPr>
              <w:spacing w:before="20" w:after="20"/>
              <w:ind w:left="259"/>
            </w:pPr>
            <w:r>
              <w:rPr>
                <w:rFonts w:ascii="微软雅黑" w:hAnsi="微软雅黑" w:eastAsia="微软雅黑"/>
                <w:color w:val="1F2937"/>
                <w:sz w:val="19"/>
              </w:rPr>
              <w:t>• 习近平总书记强调，各学科专业、不同学段的学生都要学习马克思主义理论，掌握科学的世界观和方法论。</w:t>
            </w:r>
          </w:p>
          <w:p>
            <w:pPr>
              <w:spacing w:before="20" w:after="20"/>
              <w:ind w:left="259"/>
            </w:pPr>
            <w:r>
              <w:rPr>
                <w:rFonts w:ascii="微软雅黑" w:hAnsi="微软雅黑" w:eastAsia="微软雅黑"/>
                <w:color w:val="1F2937"/>
                <w:sz w:val="19"/>
              </w:rPr>
              <w:t>• 习近平总书记强调，要抓好马克思主义理论教育，深化学生对马克思主义历史必然性和科学真理性的认识。</w:t>
            </w:r>
          </w:p>
          <w:p>
            <w:pPr>
              <w:spacing w:before="20" w:after="20"/>
              <w:ind w:left="259"/>
            </w:pPr>
            <w:r>
              <w:rPr>
                <w:rFonts w:ascii="微软雅黑" w:hAnsi="微软雅黑" w:eastAsia="微软雅黑"/>
                <w:color w:val="1F2937"/>
                <w:sz w:val="19"/>
              </w:rPr>
              <w:t>• 《讲义》指出，坚持以马克思主义为指导办教育，要落实到怎么用上来，落实到研究我国教育发展的重大理论和实践问题上来，落实到提出和解决问题的思路和办法上来。</w:t>
            </w:r>
          </w:p>
          <w:p>
            <w:pPr>
              <w:spacing w:before="20" w:after="20"/>
              <w:ind w:left="259"/>
            </w:pPr>
            <w:r>
              <w:rPr>
                <w:rFonts w:ascii="微软雅黑" w:hAnsi="微软雅黑" w:eastAsia="微软雅黑"/>
                <w:color w:val="1F2937"/>
                <w:sz w:val="19"/>
              </w:rPr>
              <w:t>• 习近平总书记指出，坚持以马克思主义为指导，首先要解决真懂真信的问题，核心要解决好“为什么人”的问题，最终要落实到怎么用上来。</w:t>
            </w:r>
          </w:p>
          <w:p>
            <w:pPr>
              <w:spacing w:before="20" w:after="20"/>
              <w:ind w:left="259"/>
            </w:pPr>
            <w:r>
              <w:rPr>
                <w:rFonts w:ascii="微软雅黑" w:hAnsi="微软雅黑" w:eastAsia="微软雅黑"/>
                <w:color w:val="1F2937"/>
                <w:sz w:val="19"/>
              </w:rPr>
              <w:t>• 习近平总书记在北京大学师生座谈会上强调，马克思主义是我们党立党立国的根本指导思想，也是我国大学最鲜亮的底色。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【对马克思主义的信仰】和对社会主义和共产主义的信念是共产党人的政治灵魂，是共产党人经受住任何考验的精神支柱。</w:t>
            </w:r>
          </w:p>
          <w:p>
            <w:pPr>
              <w:spacing w:before="20" w:after="20"/>
              <w:ind w:left="259"/>
            </w:pPr>
            <w:r>
              <w:rPr>
                <w:rFonts w:ascii="微软雅黑" w:hAnsi="微软雅黑" w:eastAsia="微软雅黑"/>
                <w:color w:val="1F2937"/>
                <w:sz w:val="19"/>
              </w:rPr>
              <w:t>• 抓好马克思主义理论教育，需要坚持不懈传播【马克思主义科学理论】。</w:t>
            </w:r>
          </w:p>
          <w:p>
            <w:pPr>
              <w:spacing w:before="20" w:after="20"/>
              <w:ind w:left="259"/>
            </w:pPr>
            <w:r>
              <w:rPr>
                <w:rFonts w:ascii="微软雅黑" w:hAnsi="微软雅黑" w:eastAsia="微软雅黑"/>
                <w:color w:val="1F2937"/>
                <w:sz w:val="19"/>
              </w:rPr>
              <w:t>• 各学科专业、不同学段的学生都要学习【马克思主义理论】，掌握科学的世界观和方法论，为成长成才打下科学的思想基础。</w:t>
            </w:r>
          </w:p>
          <w:p>
            <w:pPr>
              <w:spacing w:before="20" w:after="20"/>
              <w:ind w:left="259"/>
            </w:pPr>
            <w:r>
              <w:rPr>
                <w:rFonts w:ascii="微软雅黑" w:hAnsi="微软雅黑" w:eastAsia="微软雅黑"/>
                <w:color w:val="1F2937"/>
                <w:sz w:val="19"/>
              </w:rPr>
              <w:t>• 习近平总书记强调，要抓好马克思主义【理论教育】，深化学生对马克思主义历史必然性和科学真理性、理论意义和现实意义的认识。</w:t>
            </w:r>
          </w:p>
          <w:p>
            <w:pPr>
              <w:spacing w:before="20" w:after="20"/>
              <w:ind w:left="259"/>
            </w:pPr>
            <w:r>
              <w:rPr>
                <w:rFonts w:ascii="微软雅黑" w:hAnsi="微软雅黑" w:eastAsia="微软雅黑"/>
                <w:color w:val="1F2937"/>
                <w:sz w:val="19"/>
              </w:rPr>
              <w:t>• 坚持以马克思主义为指导办教育，需要三个“落实”：【落实到怎么用上来、落实到研究我国教育发展的重大理论和实践问题上来、落实到提出和解决问题的思路和办法上来】。</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【规范论断】马克思主义是我们党立党立国的根本指导思想，也是我国大学最鲜亮的底色。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社会主义教育坚持以马克思主义为指导，核心是要解决好“培养什么人”的问题”为错误命题。正确依据：习近平总书记指出，坚持以马克思主义为指导，首先要解决真懂真信的问题，核心要解决好“为什么人”的问题，最终要落实到怎么用上来。</w:t>
            </w:r>
          </w:p>
          <w:p>
            <w:pPr>
              <w:spacing w:before="80" w:after="40"/>
            </w:pPr>
            <w:r>
              <w:rPr>
                <w:rFonts w:ascii="微软雅黑" w:hAnsi="微软雅黑" w:eastAsia="微软雅黑"/>
                <w:color w:val="64748B"/>
                <w:sz w:val="17"/>
              </w:rPr>
              <w:t>真题全覆盖索引（共 7 题）：单选题#31、单选题#37、单选题#88、单选题#137、多选题#16、判断题#26、判断题#38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3：我们办的是社会主义教育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我国是中国共产党领导的社会主义国家，国体和国家性质决定了我国的教育是社会主义教育，必须坚持社会主义办学方向。</w:t>
            </w:r>
          </w:p>
          <w:p>
            <w:pPr>
              <w:spacing w:before="20" w:after="20"/>
              <w:ind w:left="259"/>
            </w:pPr>
            <w:r>
              <w:rPr>
                <w:rFonts w:ascii="微软雅黑" w:hAnsi="微软雅黑" w:eastAsia="微软雅黑"/>
                <w:color w:val="1F2937"/>
                <w:sz w:val="19"/>
              </w:rPr>
              <w:t>• 习近平总书记强调，思想政治理论课是落实立德树人根本任务的关键课程，教育工作者要理直气壮地讲政治。</w:t>
            </w:r>
          </w:p>
          <w:p>
            <w:pPr>
              <w:spacing w:before="20" w:after="20"/>
              <w:ind w:left="259"/>
            </w:pPr>
            <w:r>
              <w:rPr>
                <w:rFonts w:ascii="微软雅黑" w:hAnsi="微软雅黑" w:eastAsia="微软雅黑"/>
                <w:color w:val="1F2937"/>
                <w:sz w:val="19"/>
              </w:rPr>
              <w:t>• 习近平总书记强调，要把社会主义核心价值观贯穿办学育人全过程，引导广大师生做社会主义核心价值观的坚定信仰者、积极传播者、模范践行者。</w:t>
            </w:r>
          </w:p>
          <w:p>
            <w:pPr>
              <w:spacing w:before="20" w:after="20"/>
              <w:ind w:left="259"/>
            </w:pPr>
            <w:r>
              <w:rPr>
                <w:rFonts w:ascii="微软雅黑" w:hAnsi="微软雅黑" w:eastAsia="微软雅黑"/>
                <w:color w:val="1F2937"/>
                <w:sz w:val="19"/>
              </w:rPr>
              <w:t>• 我国是中国共产党领导的社会主义国家，国体和国家性质决定了我们的教育是社会主义教育。</w:t>
            </w:r>
          </w:p>
          <w:p>
            <w:pPr>
              <w:spacing w:before="20" w:after="20"/>
              <w:ind w:left="259"/>
            </w:pPr>
            <w:r>
              <w:rPr>
                <w:rFonts w:ascii="微软雅黑" w:hAnsi="微软雅黑" w:eastAsia="微软雅黑"/>
                <w:color w:val="1F2937"/>
                <w:sz w:val="19"/>
              </w:rPr>
              <w:t>• 习近平总书记强调，在方向问题上，我们头脑必须十分清醒，坚定不移走中国特色社会主义道路。</w:t>
            </w:r>
          </w:p>
          <w:p>
            <w:pPr>
              <w:spacing w:before="20" w:after="20"/>
              <w:ind w:left="259"/>
            </w:pPr>
            <w:r>
              <w:rPr>
                <w:rFonts w:ascii="微软雅黑" w:hAnsi="微软雅黑" w:eastAsia="微软雅黑"/>
                <w:color w:val="1F2937"/>
                <w:sz w:val="19"/>
              </w:rPr>
              <w:t>• 习近平总书记强调，要认真落实意识形态工作责任制，牢牢掌握学校意识形态工作领导权。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【国家性质】决定了我国的教育是社会主义教育。</w:t>
            </w:r>
          </w:p>
          <w:p>
            <w:pPr>
              <w:spacing w:before="20" w:after="20"/>
              <w:ind w:left="259"/>
            </w:pPr>
            <w:r>
              <w:rPr>
                <w:rFonts w:ascii="微软雅黑" w:hAnsi="微软雅黑" w:eastAsia="微软雅黑"/>
                <w:color w:val="1F2937"/>
                <w:sz w:val="19"/>
              </w:rPr>
              <w:t>• 教育工作者要理直气壮地讲【政治】。</w:t>
            </w:r>
          </w:p>
          <w:p>
            <w:pPr>
              <w:spacing w:before="20" w:after="20"/>
              <w:ind w:left="259"/>
            </w:pPr>
            <w:r>
              <w:rPr>
                <w:rFonts w:ascii="微软雅黑" w:hAnsi="微软雅黑" w:eastAsia="微软雅黑"/>
                <w:color w:val="1F2937"/>
                <w:sz w:val="19"/>
              </w:rPr>
              <w:t>• 要把【社会主义核心价值观】贯穿办学育人全过程。</w:t>
            </w:r>
          </w:p>
          <w:p>
            <w:pPr>
              <w:spacing w:before="20" w:after="20"/>
              <w:ind w:left="259"/>
            </w:pPr>
            <w:r>
              <w:rPr>
                <w:rFonts w:ascii="微软雅黑" w:hAnsi="微软雅黑" w:eastAsia="微软雅黑"/>
                <w:color w:val="1F2937"/>
                <w:sz w:val="19"/>
              </w:rPr>
              <w:t>• 我们的教育是社会主义教育，这是由【国家性质】决定的。</w:t>
            </w:r>
          </w:p>
          <w:p>
            <w:pPr>
              <w:spacing w:before="20" w:after="20"/>
              <w:ind w:left="259"/>
            </w:pPr>
            <w:r>
              <w:rPr>
                <w:rFonts w:ascii="微软雅黑" w:hAnsi="微软雅黑" w:eastAsia="微软雅黑"/>
                <w:color w:val="1F2937"/>
                <w:sz w:val="19"/>
              </w:rPr>
              <w:t>• 习近平总书记强调，在【方向】问题上，我们头脑必须十分清醒，不断推动社会主义制度自我完善和发展，坚定不移走中国特色社会主义道路。</w:t>
            </w:r>
          </w:p>
          <w:p>
            <w:pPr>
              <w:spacing w:before="20" w:after="20"/>
              <w:ind w:left="259"/>
            </w:pPr>
            <w:r>
              <w:rPr>
                <w:rFonts w:ascii="微软雅黑" w:hAnsi="微软雅黑" w:eastAsia="微软雅黑"/>
                <w:color w:val="1F2937"/>
                <w:sz w:val="19"/>
              </w:rPr>
              <w:t>• 要认真落实【意识形态】工作责任制，以马克思主义为指导思想，引领一切有益思想文化的涓涓细流汇入主流意识形态的浩瀚大海，营造良好的政风、教风和学风，防范错误思潮在学校抢滩登陆，确保学校和谐稳定、风清气正。</w:t>
            </w:r>
          </w:p>
          <w:p>
            <w:pPr>
              <w:spacing w:before="80" w:after="40"/>
            </w:pPr>
            <w:r>
              <w:rPr>
                <w:rFonts w:ascii="微软雅黑" w:hAnsi="微软雅黑" w:eastAsia="微软雅黑"/>
                <w:color w:val="64748B"/>
                <w:sz w:val="17"/>
              </w:rPr>
              <w:t>真题全覆盖索引（共 6 题）：单选题#10、单选题#20、单选题#66、单选题#92、单选题#108、单选题#154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4：做党和人民满意的好老师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习近平总书记指出，做好老师必须加深对中国特色社会主义的思想认同、理论认同、情感认同，不断增强“四个自信”。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一名好老师，必须加深对中国特色社会主义的【思想认同】和理论认同、情感认同，不断增强“四个自信”。</w:t>
            </w:r>
          </w:p>
          <w:p>
            <w:pPr>
              <w:spacing w:before="80" w:after="40"/>
            </w:pPr>
            <w:r>
              <w:rPr>
                <w:rFonts w:ascii="微软雅黑" w:hAnsi="微软雅黑" w:eastAsia="微软雅黑"/>
                <w:color w:val="64748B"/>
                <w:sz w:val="17"/>
              </w:rPr>
              <w:t>真题全覆盖索引（共 1 题）：单选题#64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5：习近平在加强基础研究座谈会上强调，以更大力度更实举措加强基础研究，进一步打牢科技强国建设根基（2024年4月30日）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习近平总书记强调，要加强科技创新特别是原创性、颠覆性科技创新，加快实现高水平科技自立自强。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当前，新一轮科技革命和产业变革加速突破，全球科技竞争更加聚焦基础前沿领域，【原创性】颠覆性创新的重要性日益凸显。</w:t>
            </w:r>
          </w:p>
          <w:p>
            <w:pPr>
              <w:spacing w:before="80" w:after="40"/>
            </w:pPr>
            <w:r>
              <w:rPr>
                <w:rFonts w:ascii="微软雅黑" w:hAnsi="微软雅黑" w:eastAsia="微软雅黑"/>
                <w:color w:val="64748B"/>
                <w:sz w:val="17"/>
              </w:rPr>
              <w:t>真题全覆盖索引（共 1 题）：单选题#117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习近平总书记强调，马克思主义是我国教育最鲜亮的底色，必须始终坚持马克思主义指导地位。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我国教育最鲜亮的底色是【马克思主义】。</w:t>
            </w:r>
          </w:p>
          <w:p>
            <w:pPr>
              <w:spacing w:before="80" w:after="40"/>
            </w:pPr>
            <w:r>
              <w:rPr>
                <w:rFonts w:ascii="微软雅黑" w:hAnsi="微软雅黑" w:eastAsia="微软雅黑"/>
                <w:color w:val="64748B"/>
                <w:sz w:val="17"/>
              </w:rPr>
              <w:t>真题全覆盖索引（共 1 题）：单选题#125</w:t>
            </w:r>
          </w:p>
        </w:tc>
      </w:tr>
    </w:tbl>
    <w:p>
      <w:pPr>
        <w:spacing w:after="120"/>
      </w:pPr>
    </w:p>
    <w:p>
      <w:pPr>
        <w:spacing w:before="320" w:after="160"/>
      </w:pPr>
      <w:r>
        <w:rPr>
          <w:rFonts w:ascii="微软雅黑" w:hAnsi="微软雅黑" w:eastAsia="微软雅黑"/>
          <w:b/>
          <w:color w:val="0F766E"/>
          <w:sz w:val="26"/>
        </w:rPr>
        <w:t>第5章 坚持把服务中华民族伟大复兴作为教育的重要使命（强国使命）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1：发展具有中国特色、世界水平的现代教育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习近平总书记在北京大学师生座谈会上指出，当前我国高等教育办学规模和年毕业人数已居世界首位，走内涵式发展道路是必由之路。</w:t>
            </w:r>
          </w:p>
          <w:p>
            <w:pPr>
              <w:spacing w:before="20" w:after="20"/>
              <w:ind w:left="259"/>
            </w:pPr>
            <w:r>
              <w:rPr>
                <w:rFonts w:ascii="微软雅黑" w:hAnsi="微软雅黑" w:eastAsia="微软雅黑"/>
                <w:color w:val="1F2937"/>
                <w:sz w:val="19"/>
              </w:rPr>
              <w:t>• 《讲义》指出，扎根中国大地办教育要突显中国特色，坚定不移地走中国特色社会主义教育发展道路。</w:t>
            </w:r>
          </w:p>
          <w:p>
            <w:pPr>
              <w:spacing w:before="20" w:after="20"/>
              <w:ind w:left="259"/>
            </w:pPr>
            <w:r>
              <w:rPr>
                <w:rFonts w:ascii="微软雅黑" w:hAnsi="微软雅黑" w:eastAsia="微软雅黑"/>
                <w:color w:val="1F2937"/>
                <w:sz w:val="19"/>
              </w:rPr>
              <w:t>• 习近平总书记强调，要深入研究把握教育教学规律，更新教学理念，建设高水平教学体系。</w:t>
            </w:r>
          </w:p>
          <w:p>
            <w:pPr>
              <w:spacing w:before="20" w:after="20"/>
              <w:ind w:left="259"/>
            </w:pPr>
            <w:r>
              <w:rPr>
                <w:rFonts w:ascii="微软雅黑" w:hAnsi="微软雅黑" w:eastAsia="微软雅黑"/>
                <w:color w:val="1F2937"/>
                <w:sz w:val="19"/>
              </w:rPr>
              <w:t>• 习近平总书记强调，要下大气力打造中国特色的学科体系，着重培养创新型、复合型、应用型人才。</w:t>
            </w:r>
          </w:p>
          <w:p>
            <w:pPr>
              <w:spacing w:before="20" w:after="20"/>
              <w:ind w:left="259"/>
            </w:pPr>
            <w:r>
              <w:rPr>
                <w:rFonts w:ascii="微软雅黑" w:hAnsi="微软雅黑" w:eastAsia="微软雅黑"/>
                <w:color w:val="1F2937"/>
                <w:sz w:val="19"/>
              </w:rPr>
              <w:t>• 人才培养是高等教育的核心使命。</w:t>
            </w:r>
          </w:p>
          <w:p>
            <w:pPr>
              <w:spacing w:before="20" w:after="20"/>
              <w:ind w:left="259"/>
            </w:pPr>
            <w:r>
              <w:rPr>
                <w:rFonts w:ascii="微软雅黑" w:hAnsi="微软雅黑" w:eastAsia="微软雅黑"/>
                <w:color w:val="1F2937"/>
                <w:sz w:val="19"/>
              </w:rPr>
              <w:t>• 习近平总书记指出，高校立身之本在于立德树人，只有培养出 一流人才的高校，才能成为世界一流大学。</w:t>
            </w:r>
          </w:p>
          <w:p>
            <w:pPr>
              <w:spacing w:before="20" w:after="20"/>
              <w:ind w:left="259"/>
            </w:pPr>
            <w:r>
              <w:rPr>
                <w:rFonts w:ascii="微软雅黑" w:hAnsi="微软雅黑" w:eastAsia="微软雅黑"/>
                <w:color w:val="1F2937"/>
                <w:sz w:val="19"/>
              </w:rPr>
              <w:t>• 这强调了人才培养质量是衡量大学水平的根本标准。</w:t>
            </w:r>
          </w:p>
          <w:p>
            <w:pPr>
              <w:spacing w:before="20" w:after="20"/>
              <w:ind w:left="259"/>
            </w:pPr>
            <w:r>
              <w:rPr>
                <w:rFonts w:ascii="微软雅黑" w:hAnsi="微软雅黑" w:eastAsia="微软雅黑"/>
                <w:color w:val="1F2937"/>
                <w:sz w:val="19"/>
              </w:rPr>
              <w:t>• 习近平总书记在全国高校思想政治工作会议上强调，高等教育发展水平是一个国家发展水平和发展潜力的重要标志。</w:t>
            </w:r>
          </w:p>
          <w:p>
            <w:pPr>
              <w:spacing w:before="20" w:after="20"/>
              <w:ind w:left="259"/>
            </w:pPr>
            <w:r>
              <w:rPr>
                <w:rFonts w:ascii="微软雅黑" w:hAnsi="微软雅黑" w:eastAsia="微软雅黑"/>
                <w:color w:val="1F2937"/>
                <w:sz w:val="19"/>
              </w:rPr>
              <w:t>• 习近平总书记在北京市八一学校考察时强调，基础教育要树立科学的人才观，大力推进素质教育。</w:t>
            </w:r>
          </w:p>
          <w:p>
            <w:pPr>
              <w:spacing w:before="20" w:after="20"/>
              <w:ind w:left="259"/>
            </w:pPr>
            <w:r>
              <w:rPr>
                <w:rFonts w:ascii="微软雅黑" w:hAnsi="微软雅黑" w:eastAsia="微软雅黑"/>
                <w:color w:val="1F2937"/>
                <w:sz w:val="19"/>
              </w:rPr>
              <w:t>• 习近平总书记指出，人才培养体系涉及学科体系、教学体系、教材体系、管理体系等，贯通其中的是思想政治工作体系。</w:t>
            </w:r>
          </w:p>
          <w:p>
            <w:pPr>
              <w:spacing w:before="20" w:after="20"/>
              <w:ind w:left="259"/>
            </w:pPr>
            <w:r>
              <w:rPr>
                <w:rFonts w:ascii="微软雅黑" w:hAnsi="微软雅黑" w:eastAsia="微软雅黑"/>
                <w:color w:val="1F2937"/>
                <w:sz w:val="19"/>
              </w:rPr>
              <w:t>• 《中国教育现代化2035》明确提出了推进教育现代化的八大基本理念：更加注重以德为先、全面发展、面向人人、终身学习、因材施教、知行合一、融合发展、共建共享。</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我国目前高等教育【办学规模和年毕业人数】已居世界首位。</w:t>
            </w:r>
          </w:p>
          <w:p>
            <w:pPr>
              <w:spacing w:before="20" w:after="20"/>
              <w:ind w:left="259"/>
            </w:pPr>
            <w:r>
              <w:rPr>
                <w:rFonts w:ascii="微软雅黑" w:hAnsi="微软雅黑" w:eastAsia="微软雅黑"/>
                <w:color w:val="1F2937"/>
                <w:sz w:val="19"/>
              </w:rPr>
              <w:t>• 扎根中国大地办教育要突显【中国特色】，坚定不移地走中国特色社会主义教育发展道路。</w:t>
            </w:r>
          </w:p>
          <w:p>
            <w:pPr>
              <w:spacing w:before="20" w:after="20"/>
              <w:ind w:left="259"/>
            </w:pPr>
            <w:r>
              <w:rPr>
                <w:rFonts w:ascii="微软雅黑" w:hAnsi="微软雅黑" w:eastAsia="微软雅黑"/>
                <w:color w:val="1F2937"/>
                <w:sz w:val="19"/>
              </w:rPr>
              <w:t>• 要深入研究把握【人才培养规律】，更新教学理念，优化教学内容，改进教学模式，完善教学保障，把握好着力点，建设高水平教学体系。</w:t>
            </w:r>
          </w:p>
          <w:p>
            <w:pPr>
              <w:spacing w:before="20" w:after="20"/>
              <w:ind w:left="259"/>
            </w:pPr>
            <w:r>
              <w:rPr>
                <w:rFonts w:ascii="微软雅黑" w:hAnsi="微软雅黑" w:eastAsia="微软雅黑"/>
                <w:color w:val="1F2937"/>
                <w:sz w:val="19"/>
              </w:rPr>
              <w:t>• 习近平总书记强调，要下大气力打造中国特色的学科体系，着重培养【创新型、复合型、应用型】人才。</w:t>
            </w:r>
          </w:p>
          <w:p>
            <w:pPr>
              <w:spacing w:before="20" w:after="20"/>
              <w:ind w:left="259"/>
            </w:pPr>
            <w:r>
              <w:rPr>
                <w:rFonts w:ascii="微软雅黑" w:hAnsi="微软雅黑" w:eastAsia="微软雅黑"/>
                <w:color w:val="1F2937"/>
                <w:sz w:val="19"/>
              </w:rPr>
              <w:t>• 习近平总书记在全国高校思想政治工作会议上强调，只有【培养出一流人才】的高校，才能够成为世界一流大学。</w:t>
            </w:r>
          </w:p>
          <w:p>
            <w:pPr>
              <w:spacing w:before="20" w:after="20"/>
              <w:ind w:left="259"/>
            </w:pPr>
            <w:r>
              <w:rPr>
                <w:rFonts w:ascii="微软雅黑" w:hAnsi="微软雅黑" w:eastAsia="微软雅黑"/>
                <w:color w:val="1F2937"/>
                <w:sz w:val="19"/>
              </w:rPr>
              <w:t>• 【高等教育】发展水平是一个国家发展水平和发展潜力的重要标志。</w:t>
            </w:r>
          </w:p>
          <w:p>
            <w:pPr>
              <w:spacing w:before="20" w:after="20"/>
              <w:ind w:left="259"/>
            </w:pPr>
            <w:r>
              <w:rPr>
                <w:rFonts w:ascii="微软雅黑" w:hAnsi="微软雅黑" w:eastAsia="微软雅黑"/>
                <w:color w:val="1F2937"/>
                <w:sz w:val="19"/>
              </w:rPr>
              <w:t>• 基础教育要树立科学的人才观，大力推进【素质教育】，鼓励学校办出特色，鼓励教师教出风格。</w:t>
            </w:r>
          </w:p>
          <w:p>
            <w:pPr>
              <w:spacing w:before="20" w:after="20"/>
              <w:ind w:left="259"/>
            </w:pPr>
            <w:r>
              <w:rPr>
                <w:rFonts w:ascii="微软雅黑" w:hAnsi="微软雅黑" w:eastAsia="微软雅黑"/>
                <w:color w:val="1F2937"/>
                <w:sz w:val="19"/>
              </w:rPr>
              <w:t>• 人才培养体系涉及【学科体系、教学体系、教材体系、管理体系】等，贯通其中的是思想政治工作体系。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教育现代化2035》提出了推进教育现代化的八大基本理念，包括：更加注重以德为先，更加注重全面发展，更加注重面向人人，更加注重终身学习，更加注重因材施教，更加注重知行合一，更加注重融合发展，更加注重共建共享。</w:t>
            </w:r>
          </w:p>
          <w:p>
            <w:pPr>
              <w:spacing w:before="80" w:after="40"/>
            </w:pPr>
            <w:r>
              <w:rPr>
                <w:rFonts w:ascii="微软雅黑" w:hAnsi="微软雅黑" w:eastAsia="微软雅黑"/>
                <w:color w:val="64748B"/>
                <w:sz w:val="17"/>
              </w:rPr>
              <w:t>真题全覆盖索引（共 10 题）：单选题#15、单选题#21、单选题#34、单选题#54、单选题#82、单选题#89、单选题#136、单选题#138、多选题#3、判断题#40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2：坚持中国特色社会主义教育发展道路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《讲义》指出，教育关乎国家、民族和每个人未来的发展，必须有长远规划和顶层设计。</w:t>
            </w:r>
          </w:p>
          <w:p>
            <w:pPr>
              <w:spacing w:before="20" w:after="20"/>
              <w:ind w:left="259"/>
            </w:pPr>
            <w:r>
              <w:rPr>
                <w:rFonts w:ascii="微软雅黑" w:hAnsi="微软雅黑" w:eastAsia="微软雅黑"/>
                <w:color w:val="1F2937"/>
                <w:sz w:val="19"/>
              </w:rPr>
              <w:t>• 《讲义》指出，改革开放40多年来，中国教育始终坚持扎根中国、融通中外，有效提升了教育的国际影响力。</w:t>
            </w:r>
          </w:p>
          <w:p>
            <w:pPr>
              <w:spacing w:before="20" w:after="20"/>
              <w:ind w:left="259"/>
            </w:pPr>
            <w:r>
              <w:rPr>
                <w:rFonts w:ascii="微软雅黑" w:hAnsi="微软雅黑" w:eastAsia="微软雅黑"/>
                <w:color w:val="1F2937"/>
                <w:sz w:val="19"/>
              </w:rPr>
              <w:t>• 习近平总书记在致国际教育信息化大会贺信中指出，中国应同世界一道，共同探索教育可持续发展之路。</w:t>
            </w:r>
          </w:p>
          <w:p>
            <w:pPr>
              <w:spacing w:before="20" w:after="20"/>
              <w:ind w:left="259"/>
            </w:pPr>
            <w:r>
              <w:rPr>
                <w:rFonts w:ascii="微软雅黑" w:hAnsi="微软雅黑" w:eastAsia="微软雅黑"/>
                <w:color w:val="1F2937"/>
                <w:sz w:val="19"/>
              </w:rPr>
              <w:t>• 习近平总书记在两院院士大会上强调，要培养造就一大批具有国际水平的战略科技人才、领军人才和高水平创新团队。</w:t>
            </w:r>
          </w:p>
          <w:p>
            <w:pPr>
              <w:spacing w:before="20" w:after="20"/>
              <w:ind w:left="259"/>
            </w:pPr>
            <w:r>
              <w:rPr>
                <w:rFonts w:ascii="微软雅黑" w:hAnsi="微软雅黑" w:eastAsia="微软雅黑"/>
                <w:color w:val="1F2937"/>
                <w:sz w:val="19"/>
              </w:rPr>
              <w:t>• 《讲义》指出，要坚持以人民为中心发展教育，构建全社会共同参与谋划、共同参与建设、共同参与治理、共同分享成果的教育新格局。</w:t>
            </w:r>
          </w:p>
          <w:p>
            <w:pPr>
              <w:spacing w:before="20" w:after="20"/>
              <w:ind w:left="259"/>
            </w:pPr>
            <w:r>
              <w:rPr>
                <w:rFonts w:ascii="微软雅黑" w:hAnsi="微软雅黑" w:eastAsia="微软雅黑"/>
                <w:color w:val="1F2937"/>
                <w:sz w:val="19"/>
              </w:rPr>
              <w:t>• 《讲义》指出，中国特色社会主义教育发展道路延续了我国历史文化母版，坚持以我为主、兼收并蓄，探索符合国情教情的有效办法。</w:t>
            </w:r>
          </w:p>
          <w:p>
            <w:pPr>
              <w:spacing w:before="20" w:after="20"/>
              <w:ind w:left="259"/>
            </w:pPr>
            <w:r>
              <w:rPr>
                <w:rFonts w:ascii="微软雅黑" w:hAnsi="微软雅黑" w:eastAsia="微软雅黑"/>
                <w:color w:val="1F2937"/>
                <w:sz w:val="19"/>
              </w:rPr>
              <w:t>• 我国正在加快推进教育现代化、建设教育强国，目标是到2035年建成教育强国，目前尚未“成为了世界一流的教育强国”。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教育关乎国家、民族和每个人未来的发展，必须有【长远规划和顶层设计】。</w:t>
            </w:r>
          </w:p>
          <w:p>
            <w:pPr>
              <w:spacing w:before="20" w:after="20"/>
              <w:ind w:left="259"/>
            </w:pPr>
            <w:r>
              <w:rPr>
                <w:rFonts w:ascii="微软雅黑" w:hAnsi="微软雅黑" w:eastAsia="微软雅黑"/>
                <w:color w:val="1F2937"/>
                <w:sz w:val="19"/>
              </w:rPr>
              <w:t>• 改革开放40多年来，中国教育始终坚持扎根中国、融通中外，在开放交流的过程中不断发展壮大，并走向世界，提升了教育的【国际影响力】。</w:t>
            </w:r>
          </w:p>
          <w:p>
            <w:pPr>
              <w:spacing w:before="20" w:after="20"/>
              <w:ind w:left="259"/>
            </w:pPr>
            <w:r>
              <w:rPr>
                <w:rFonts w:ascii="微软雅黑" w:hAnsi="微软雅黑" w:eastAsia="微软雅黑"/>
                <w:color w:val="1F2937"/>
                <w:sz w:val="19"/>
              </w:rPr>
              <w:t>• 中国应同世界一道，共同探索教育【可持续发展】之路。</w:t>
            </w:r>
          </w:p>
          <w:p>
            <w:pPr>
              <w:spacing w:before="20" w:after="20"/>
              <w:ind w:left="259"/>
            </w:pPr>
            <w:r>
              <w:rPr>
                <w:rFonts w:ascii="微软雅黑" w:hAnsi="微软雅黑" w:eastAsia="微软雅黑"/>
                <w:color w:val="1F2937"/>
                <w:sz w:val="19"/>
              </w:rPr>
              <w:t>• 面向世界，教育要瞄准世界科技前沿，培养造就一大批具有【国际水平】的科技人才、科技领军人才、青年科技人才和高水平创新团队。</w:t>
            </w:r>
          </w:p>
          <w:p>
            <w:pPr>
              <w:spacing w:before="20" w:after="20"/>
              <w:ind w:left="259"/>
            </w:pPr>
            <w:r>
              <w:rPr>
                <w:rFonts w:ascii="微软雅黑" w:hAnsi="微软雅黑" w:eastAsia="微软雅黑"/>
                <w:color w:val="1F2937"/>
                <w:sz w:val="19"/>
              </w:rPr>
              <w:t>• 新时代要着力构建全社会【共同参与建设、共同参与治理、共同分享成果】的教育发展新格局。</w:t>
            </w:r>
          </w:p>
          <w:p>
            <w:pPr>
              <w:spacing w:before="20" w:after="20"/>
              <w:ind w:left="259"/>
            </w:pPr>
            <w:r>
              <w:rPr>
                <w:rFonts w:ascii="微软雅黑" w:hAnsi="微软雅黑" w:eastAsia="微软雅黑"/>
                <w:color w:val="1F2937"/>
                <w:sz w:val="19"/>
              </w:rPr>
              <w:t>• 以下关于中国特色社会主义教育发展道路说法正确的是【以我为主、兼收并蓄、以发展中国特色社会主义教育为核心目标、探索更多更有效的符合中国国情教情的办法】。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改革开放40多年来，中国教育始终坚持扎根中国，融通中外、在开放交流的过程中不断发展壮大，并走向世界，成为了世界一流的教育强国”为错误命题。正确依据：我国正在加快推进教育现代化、建设教育强国，目标是到2035年建成教育强国，目前尚未“成为了世界一流的教育强国”。</w:t>
            </w:r>
          </w:p>
          <w:p>
            <w:pPr>
              <w:spacing w:before="80" w:after="40"/>
            </w:pPr>
            <w:r>
              <w:rPr>
                <w:rFonts w:ascii="微软雅黑" w:hAnsi="微软雅黑" w:eastAsia="微软雅黑"/>
                <w:color w:val="64748B"/>
                <w:sz w:val="17"/>
              </w:rPr>
              <w:t>真题全覆盖索引（共 7 题）：单选题#50、单选题#83、单选题#124、单选题#141、多选题#4、多选题#17、判断题#27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3：中国的教育必须按中国的特点和中国的实际办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习近平总书记在北京大学师生座谈会上强调，我们要认真吸收世界上先进的办学治学经验，更要遵循教育规律，扎根中国大地办大学。</w:t>
            </w:r>
          </w:p>
          <w:p>
            <w:pPr>
              <w:spacing w:before="20" w:after="20"/>
              <w:ind w:left="259"/>
            </w:pPr>
            <w:r>
              <w:rPr>
                <w:rFonts w:ascii="微软雅黑" w:hAnsi="微软雅黑" w:eastAsia="微软雅黑"/>
                <w:color w:val="1F2937"/>
                <w:sz w:val="19"/>
              </w:rPr>
              <w:t>• 联合国发起的“教育第一”全球倡议行动中，中国作为全球10个教育发展成就突出的国家之一成为首批倡导国。</w:t>
            </w:r>
          </w:p>
          <w:p>
            <w:pPr>
              <w:spacing w:before="20" w:after="20"/>
              <w:ind w:left="259"/>
            </w:pPr>
            <w:r>
              <w:rPr>
                <w:rFonts w:ascii="微软雅黑" w:hAnsi="微软雅黑" w:eastAsia="微软雅黑"/>
                <w:color w:val="1F2937"/>
                <w:sz w:val="19"/>
              </w:rPr>
              <w:t>• 《讲义》指出，办好中国的教育必须坚守中华文化立场，传承中华文化基因，让中华优秀传统文化成为新时代办好中国特色社会主义教育的底气。</w:t>
            </w:r>
          </w:p>
          <w:p>
            <w:pPr>
              <w:spacing w:before="20" w:after="20"/>
              <w:ind w:left="259"/>
            </w:pPr>
            <w:r>
              <w:rPr>
                <w:rFonts w:ascii="微软雅黑" w:hAnsi="微软雅黑" w:eastAsia="微软雅黑"/>
                <w:color w:val="1F2937"/>
                <w:sz w:val="19"/>
              </w:rPr>
              <w:t>• 习近平总书记指出，我国办的是社会主义教育，就要坚持社会主义办学方向，坚持以人民为中心发展教育。</w:t>
            </w:r>
          </w:p>
          <w:p>
            <w:pPr>
              <w:spacing w:before="20" w:after="20"/>
              <w:ind w:left="259"/>
            </w:pPr>
            <w:r>
              <w:rPr>
                <w:rFonts w:ascii="微软雅黑" w:hAnsi="微软雅黑" w:eastAsia="微软雅黑"/>
                <w:color w:val="1F2937"/>
                <w:sz w:val="19"/>
              </w:rPr>
              <w:t>• 古代书院起源于唐代（唐中叶），兴盛于宋代，题干“起源于宋代”表述错误。</w:t>
            </w:r>
          </w:p>
          <w:p>
            <w:pPr>
              <w:spacing w:before="20" w:after="20"/>
              <w:ind w:left="259"/>
            </w:pPr>
            <w:r>
              <w:rPr>
                <w:rFonts w:ascii="微软雅黑" w:hAnsi="微软雅黑" w:eastAsia="微软雅黑"/>
                <w:color w:val="1F2937"/>
                <w:sz w:val="19"/>
              </w:rPr>
              <w:t>• 党的十九大报告强调，我国社会主要矛盾的变化，没有改变我们对我国社会主义所处历史阶段的判断，我国仍处于并将长期处于社会主义初级阶段的基本国情没有变。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2014年5月，习近平总书记在北京大学师生座谈会上进一步明确指出：“我们要认真吸收世界上先进的办学治学经验，更要遵循教育规律，【扎根中国大地办大学】。”。</w:t>
            </w:r>
          </w:p>
          <w:p>
            <w:pPr>
              <w:spacing w:before="20" w:after="20"/>
              <w:ind w:left="259"/>
            </w:pPr>
            <w:r>
              <w:rPr>
                <w:rFonts w:ascii="微软雅黑" w:hAnsi="微软雅黑" w:eastAsia="微软雅黑"/>
                <w:color w:val="1F2937"/>
                <w:sz w:val="19"/>
              </w:rPr>
              <w:t>• 中国是联合国在全球范围内选择的10个教育发展成就突出的国家作为“【教育第一】”全球倡议行动的倡导国之一。</w:t>
            </w:r>
          </w:p>
          <w:p>
            <w:pPr>
              <w:spacing w:before="20" w:after="20"/>
              <w:ind w:left="259"/>
            </w:pPr>
            <w:r>
              <w:rPr>
                <w:rFonts w:ascii="微软雅黑" w:hAnsi="微软雅黑" w:eastAsia="微软雅黑"/>
                <w:color w:val="1F2937"/>
                <w:sz w:val="19"/>
              </w:rPr>
              <w:t>• 要让【中华优秀传统文化】成为新时代办好中国特色社会主义教育的底气。</w:t>
            </w:r>
          </w:p>
          <w:p>
            <w:pPr>
              <w:spacing w:before="20" w:after="20"/>
              <w:ind w:left="259"/>
            </w:pPr>
            <w:r>
              <w:rPr>
                <w:rFonts w:ascii="微软雅黑" w:hAnsi="微软雅黑" w:eastAsia="微软雅黑"/>
                <w:color w:val="1F2937"/>
                <w:sz w:val="19"/>
              </w:rPr>
              <w:t>• 我国办的是社会主义教育，就要坚持【社会主义】办学方向，坚持以人民为中心发展教育。</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【规范论断】中国特色社会主义进入新时代，我国社会主要矛盾的变化，没有改变我们对我国社会主义所处历史阶段的判断，我国仍处于并将长期处于社会主义初级阶段的基本国情没有变。</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起源于宋代的古代书院是一种独具特色的教育组织形式，其独特的管理制度和教学方法，对传播中华民族传统文化、推动学术发展和培养造就人才发挥了重要的作用”为错误命题。正确依据：古代书院起源于唐代（唐中叶），兴盛于宋代，题干“起源于宋代”表述错误。</w:t>
            </w:r>
          </w:p>
          <w:p>
            <w:pPr>
              <w:spacing w:before="80" w:after="40"/>
            </w:pPr>
            <w:r>
              <w:rPr>
                <w:rFonts w:ascii="微软雅黑" w:hAnsi="微软雅黑" w:eastAsia="微软雅黑"/>
                <w:color w:val="64748B"/>
                <w:sz w:val="17"/>
              </w:rPr>
              <w:t>真题全覆盖索引（共 6 题）：单选题#14、单选题#57、单选题#62、单选题#76、判断题#35、判断题#37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4：培养德才兼备的高素质专业化新型军事人才（2019年11月27日）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习近平总书记强调，全面深化我军院校改革创新，要培养一批知晓现代战争的名师，为实现强军目标提供人才支撑。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全面实施人才强军战略，全面深化我军院校改革创新，需要培养一批知晓【现代战争】的名师。</w:t>
            </w:r>
          </w:p>
          <w:p>
            <w:pPr>
              <w:spacing w:before="80" w:after="40"/>
            </w:pPr>
            <w:r>
              <w:rPr>
                <w:rFonts w:ascii="微软雅黑" w:hAnsi="微软雅黑" w:eastAsia="微软雅黑"/>
                <w:color w:val="64748B"/>
                <w:sz w:val="17"/>
              </w:rPr>
              <w:t>真题全覆盖索引（共 1 题）：单选题#75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5：给南大回信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习近平总书记在给南京大学留学归国青年学者回信中勉励大家大力弘扬留学报国光荣传统，以报效国家、服务人民为自觉追求。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习近平总书记强调，希望留学归国青年大力弘扬留学报国的光荣传统，以【报效国家、服务人民】为自觉追求，为全面建设社会主义现代化国家、实现中华民族伟大复兴的中国梦积极贡献智慧和力量。</w:t>
            </w:r>
          </w:p>
          <w:p>
            <w:pPr>
              <w:spacing w:before="80" w:after="40"/>
            </w:pPr>
            <w:r>
              <w:rPr>
                <w:rFonts w:ascii="微软雅黑" w:hAnsi="微软雅黑" w:eastAsia="微软雅黑"/>
                <w:color w:val="64748B"/>
                <w:sz w:val="17"/>
              </w:rPr>
              <w:t>真题全覆盖索引（共 1 题）：多选题#10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6：习近平在教育文化卫生体育领域专家代表座谈会上的讲话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习近平总书记强调，要优化区域教育资源配置，加快形成点线面结合、东中西呼应的教育发展空间格局，提升教育服务区域发展战略水平。</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【规范论断】要立足服务国家区域发展战略，优化区域教育资源配置，加快形成点线面结合、东中西呼应的教育发展空间格局，提升教育服务区域发展战略水平。</w:t>
            </w:r>
          </w:p>
          <w:p>
            <w:pPr>
              <w:spacing w:before="80" w:after="40"/>
            </w:pPr>
            <w:r>
              <w:rPr>
                <w:rFonts w:ascii="微软雅黑" w:hAnsi="微软雅黑" w:eastAsia="微软雅黑"/>
                <w:color w:val="64748B"/>
                <w:sz w:val="17"/>
              </w:rPr>
              <w:t>真题全覆盖索引（共 1 题）：判断题#33</w:t>
            </w:r>
          </w:p>
        </w:tc>
      </w:tr>
    </w:tbl>
    <w:p>
      <w:pPr>
        <w:spacing w:after="120"/>
      </w:pPr>
    </w:p>
    <w:p>
      <w:pPr>
        <w:spacing w:before="320" w:after="160"/>
      </w:pPr>
      <w:r>
        <w:rPr>
          <w:rFonts w:ascii="微软雅黑" w:hAnsi="微软雅黑" w:eastAsia="微软雅黑"/>
          <w:b/>
          <w:color w:val="0F766E"/>
          <w:sz w:val="26"/>
        </w:rPr>
        <w:t>第6章 坚持深化教育领域综合改革（发展动力与教育评价改革）</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1：不断促进教育发展成果更多更公平的惠及全体人民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义务教育是国家统一实施的所有适龄儿童、少年必须接受的教育，是国家必须优先发展的基本公共事业。</w:t>
            </w:r>
          </w:p>
          <w:p>
            <w:pPr>
              <w:spacing w:before="20" w:after="20"/>
              <w:ind w:left="259"/>
            </w:pPr>
            <w:r>
              <w:rPr>
                <w:rFonts w:ascii="微软雅黑" w:hAnsi="微软雅黑" w:eastAsia="微软雅黑"/>
                <w:color w:val="1F2937"/>
                <w:sz w:val="19"/>
              </w:rPr>
              <w:t>• 习近平总书记强调，我们将通过教育信息化，逐步缩小区域、城乡数字差距，大力促进教育公平。</w:t>
            </w:r>
          </w:p>
          <w:p>
            <w:pPr>
              <w:spacing w:before="20" w:after="20"/>
              <w:ind w:left="259"/>
            </w:pPr>
            <w:r>
              <w:rPr>
                <w:rFonts w:ascii="微软雅黑" w:hAnsi="微软雅黑" w:eastAsia="微软雅黑"/>
                <w:color w:val="1F2937"/>
                <w:sz w:val="19"/>
              </w:rPr>
              <w:t>• 习近平总书记强调，扶贫必扶智，在贫困地区抓扶贫开发，要紧紧扭住教育这个脱贫致富的根本之策。</w:t>
            </w:r>
          </w:p>
          <w:p>
            <w:pPr>
              <w:spacing w:before="20" w:after="20"/>
              <w:ind w:left="259"/>
            </w:pPr>
            <w:r>
              <w:rPr>
                <w:rFonts w:ascii="微软雅黑" w:hAnsi="微软雅黑" w:eastAsia="微软雅黑"/>
                <w:color w:val="1F2937"/>
                <w:sz w:val="19"/>
              </w:rPr>
              <w:t>• 《讲义》指出，坚持以人民为中心发展教育，关键在于通过更有效的制度安排，优化教育资源配置，缩小教育差距。</w:t>
            </w:r>
          </w:p>
          <w:p>
            <w:pPr>
              <w:spacing w:before="20" w:after="20"/>
              <w:ind w:left="259"/>
            </w:pPr>
            <w:r>
              <w:rPr>
                <w:rFonts w:ascii="微软雅黑" w:hAnsi="微软雅黑" w:eastAsia="微软雅黑"/>
                <w:color w:val="1F2937"/>
                <w:sz w:val="19"/>
              </w:rPr>
              <w:t>• 习近平总书记强调，中国将坚定实施科教兴国战略，努力发展全民教育、终身教育，建设学习型社会。</w:t>
            </w:r>
          </w:p>
          <w:p>
            <w:pPr>
              <w:spacing w:before="20" w:after="20"/>
              <w:ind w:left="259"/>
            </w:pPr>
            <w:r>
              <w:rPr>
                <w:rFonts w:ascii="微软雅黑" w:hAnsi="微软雅黑" w:eastAsia="微软雅黑"/>
                <w:color w:val="1F2937"/>
                <w:sz w:val="19"/>
              </w:rPr>
              <w:t>• 教育脱贫攻坚的重点是实现“义务教育有保障”，推进控辍保学和改善基本办学条件，阻断贫困代际传递，而非单纯追求高考本科升学率。</w:t>
            </w:r>
          </w:p>
          <w:p>
            <w:pPr>
              <w:spacing w:before="20" w:after="20"/>
              <w:ind w:left="259"/>
            </w:pPr>
            <w:r>
              <w:rPr>
                <w:rFonts w:ascii="微软雅黑" w:hAnsi="微软雅黑" w:eastAsia="微软雅黑"/>
                <w:color w:val="1F2937"/>
                <w:sz w:val="19"/>
              </w:rPr>
              <w:t>• 《讲义》指出，我国当前教育领域必须着力解决的主要矛盾，是人民对更好更公平教育的需要与教育发展不平衡不充分之间的矛盾。</w:t>
            </w:r>
          </w:p>
          <w:p>
            <w:pPr>
              <w:spacing w:before="20" w:after="20"/>
              <w:ind w:left="259"/>
            </w:pPr>
            <w:r>
              <w:rPr>
                <w:rFonts w:ascii="微软雅黑" w:hAnsi="微软雅黑" w:eastAsia="微软雅黑"/>
                <w:color w:val="1F2937"/>
                <w:sz w:val="19"/>
              </w:rPr>
              <w:t>• 《讲义》指出，办好继续教育是满足人民多样化多层次学习需要的重要方面，也是提高国民素质、建设学习型社会的战略选择。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在教育领域，国家必须优先发展的基本公共事业是【义务教育】。</w:t>
            </w:r>
          </w:p>
          <w:p>
            <w:pPr>
              <w:spacing w:before="20" w:after="20"/>
              <w:ind w:left="259"/>
            </w:pPr>
            <w:r>
              <w:rPr>
                <w:rFonts w:ascii="微软雅黑" w:hAnsi="微软雅黑" w:eastAsia="微软雅黑"/>
                <w:color w:val="1F2937"/>
                <w:sz w:val="19"/>
              </w:rPr>
              <w:t>• 我们将通过【教育信息化】，逐步缩小区域、城乡数字差距，大力促进教育公平。</w:t>
            </w:r>
          </w:p>
          <w:p>
            <w:pPr>
              <w:spacing w:before="20" w:after="20"/>
              <w:ind w:left="259"/>
            </w:pPr>
            <w:r>
              <w:rPr>
                <w:rFonts w:ascii="微软雅黑" w:hAnsi="微软雅黑" w:eastAsia="微软雅黑"/>
                <w:color w:val="1F2937"/>
                <w:sz w:val="19"/>
              </w:rPr>
              <w:t>• 在贫困地区抓扶贫开发，要紧紧扭住【教育】这个脱贫致富的根本之策。</w:t>
            </w:r>
          </w:p>
          <w:p>
            <w:pPr>
              <w:spacing w:before="20" w:after="20"/>
              <w:ind w:left="259"/>
            </w:pPr>
            <w:r>
              <w:rPr>
                <w:rFonts w:ascii="微软雅黑" w:hAnsi="微软雅黑" w:eastAsia="微软雅黑"/>
                <w:color w:val="1F2937"/>
                <w:sz w:val="19"/>
              </w:rPr>
              <w:t>• 坚持以人民为中心发展教育，关键在于通过更有效的制度安排，【优化教育资源配置】，缩小教育发展差距。</w:t>
            </w:r>
          </w:p>
          <w:p>
            <w:pPr>
              <w:spacing w:before="20" w:after="20"/>
              <w:ind w:left="259"/>
            </w:pPr>
            <w:r>
              <w:rPr>
                <w:rFonts w:ascii="微软雅黑" w:hAnsi="微软雅黑" w:eastAsia="微软雅黑"/>
                <w:color w:val="1F2937"/>
                <w:sz w:val="19"/>
              </w:rPr>
              <w:t>• 习近平总书记强调，中国要坚定实施科教兴国战略，要努力发展【全民教育、终身教育、建设学习型社会】，努力让每个孩子享有受教育的机会，努力让人民享有更好更公平的教育。</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【规范论断】我国当前教育领域必须着力解决的主要矛盾是人民对更好更公平教育的需要和教育不平衡不充分的发展现实问题。</w:t>
            </w:r>
          </w:p>
          <w:p>
            <w:pPr>
              <w:spacing w:before="20" w:after="20"/>
              <w:ind w:left="259"/>
            </w:pPr>
            <w:r>
              <w:rPr>
                <w:rFonts w:ascii="微软雅黑" w:hAnsi="微软雅黑" w:eastAsia="微软雅黑"/>
                <w:color w:val="1F2937"/>
                <w:sz w:val="19"/>
              </w:rPr>
              <w:t>• 【规范论断】办好继续教育，是满足人民多样化多层次美好生活需要的重要方面，也是提高国民素质的战略选择。</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推进教育精准脱贫，因地制宜发展贫困地区教育。脱贫攻坚期内，要重点做好高考本科升学率提升”为错误命题。正确依据：教育脱贫攻坚的重点是实现“义务教育有保障”，推进控辍保学和改善基本办学条件，阻断贫困代际传递，而非单纯追求高考本科升学率。</w:t>
            </w:r>
          </w:p>
          <w:p>
            <w:pPr>
              <w:spacing w:before="80" w:after="40"/>
            </w:pPr>
            <w:r>
              <w:rPr>
                <w:rFonts w:ascii="微软雅黑" w:hAnsi="微软雅黑" w:eastAsia="微软雅黑"/>
                <w:color w:val="64748B"/>
                <w:sz w:val="17"/>
              </w:rPr>
              <w:t>真题全覆盖索引（共 8 题）：单选题#28、单选题#44、单选题#129、单选题#146、多选题#6、判断题#4、判断题#17、判断题#36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2：以教育公平促进社会公平正义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《讲义》指出，当前制约我国教育公平实现程度的主要问题是教育发展不平衡不充分。</w:t>
            </w:r>
          </w:p>
          <w:p>
            <w:pPr>
              <w:spacing w:before="20" w:after="20"/>
              <w:ind w:left="259"/>
            </w:pPr>
            <w:r>
              <w:rPr>
                <w:rFonts w:ascii="微软雅黑" w:hAnsi="微软雅黑" w:eastAsia="微软雅黑"/>
                <w:color w:val="1F2937"/>
                <w:sz w:val="19"/>
              </w:rPr>
              <w:t>• 《讲义》指出，教育公平是社会公平的重要基础，通过教育首先保障人生起点的公平，进而为每个人实现人生出彩奠基。</w:t>
            </w:r>
          </w:p>
          <w:p>
            <w:pPr>
              <w:spacing w:before="20" w:after="20"/>
              <w:ind w:left="259"/>
            </w:pPr>
            <w:r>
              <w:rPr>
                <w:rFonts w:ascii="微软雅黑" w:hAnsi="微软雅黑" w:eastAsia="微软雅黑"/>
                <w:color w:val="1F2937"/>
                <w:sz w:val="19"/>
              </w:rPr>
              <w:t>• 习近平总书记强调，要大力推进职业教育改革，深化产教融合，培养大批怀有一技之长的高素质技能人才。</w:t>
            </w:r>
          </w:p>
          <w:p>
            <w:pPr>
              <w:spacing w:before="20" w:after="20"/>
              <w:ind w:left="259"/>
            </w:pPr>
            <w:r>
              <w:rPr>
                <w:rFonts w:ascii="微软雅黑" w:hAnsi="微软雅黑" w:eastAsia="微软雅黑"/>
                <w:color w:val="1F2937"/>
                <w:sz w:val="19"/>
              </w:rPr>
              <w:t>• 习近平总书记在北京市八一学校考察时强调，素质教育是教育的核心，教育要注重以人为本、因材施教。</w:t>
            </w:r>
          </w:p>
          <w:p>
            <w:pPr>
              <w:spacing w:before="20" w:after="20"/>
              <w:ind w:left="259"/>
            </w:pPr>
            <w:r>
              <w:rPr>
                <w:rFonts w:ascii="微软雅黑" w:hAnsi="微软雅黑" w:eastAsia="微软雅黑"/>
                <w:color w:val="1F2937"/>
                <w:sz w:val="19"/>
              </w:rPr>
              <w:t>• 《讲义》指出，题干论断是对“基础教育”的定位与要求，基础教育指向全体学生的全面发展与国民素质整体提升，题干偷换为主语“职业教育”。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当前，制约我国教育公平实现程度的主要问题是【教育发展不平衡不充分】。</w:t>
            </w:r>
          </w:p>
          <w:p>
            <w:pPr>
              <w:spacing w:before="20" w:after="20"/>
              <w:ind w:left="259"/>
            </w:pPr>
            <w:r>
              <w:rPr>
                <w:rFonts w:ascii="微软雅黑" w:hAnsi="微软雅黑" w:eastAsia="微软雅黑"/>
                <w:color w:val="1F2937"/>
                <w:sz w:val="19"/>
              </w:rPr>
              <w:t>• 通过教育首先保障【人生起点】的公平，进而为每个人实现人生出彩奠基。</w:t>
            </w:r>
          </w:p>
          <w:p>
            <w:pPr>
              <w:spacing w:before="20" w:after="20"/>
              <w:ind w:left="259"/>
            </w:pPr>
            <w:r>
              <w:rPr>
                <w:rFonts w:ascii="微软雅黑" w:hAnsi="微软雅黑" w:eastAsia="微软雅黑"/>
                <w:color w:val="1F2937"/>
                <w:sz w:val="19"/>
              </w:rPr>
              <w:t>• 大力推进【职业教育】改革，培养大批怀有一技之长的身心健全发展的劳动者。</w:t>
            </w:r>
          </w:p>
          <w:p>
            <w:pPr>
              <w:spacing w:before="20" w:after="20"/>
              <w:ind w:left="259"/>
            </w:pPr>
            <w:r>
              <w:rPr>
                <w:rFonts w:ascii="微软雅黑" w:hAnsi="微软雅黑" w:eastAsia="微软雅黑"/>
                <w:color w:val="1F2937"/>
                <w:sz w:val="19"/>
              </w:rPr>
              <w:t>• 习近平总书记在北京市八一中学考察时强调，【素质教育】是教育的核心。</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职业教育着眼于党的教育方针的贯彻落实，指向学生的全面发展和国民素质的整体提升，体现了公平而有质量的教育要求”为错误命题。正确依据：《讲义》指出，题干论断是对“基础教育”的定位与要求，基础教育指向全体学生的全面发展与国民素质整体提升，题干偷换为主语“职业教育”。</w:t>
            </w:r>
          </w:p>
          <w:p>
            <w:pPr>
              <w:spacing w:before="80" w:after="40"/>
            </w:pPr>
            <w:r>
              <w:rPr>
                <w:rFonts w:ascii="微软雅黑" w:hAnsi="微软雅黑" w:eastAsia="微软雅黑"/>
                <w:color w:val="64748B"/>
                <w:sz w:val="17"/>
              </w:rPr>
              <w:t>真题全覆盖索引（共 5 题）：单选题#102、单选题#121、单选题#156、单选题#159、判断题#23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3：坚持教育的人民立场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党的十九大报告强调，建设教育强国是中华民族伟大复兴的基础工程，必须把教育事业放在优先位置。</w:t>
            </w:r>
          </w:p>
          <w:p>
            <w:pPr>
              <w:spacing w:before="20" w:after="20"/>
              <w:ind w:left="259"/>
            </w:pPr>
            <w:r>
              <w:rPr>
                <w:rFonts w:ascii="微软雅黑" w:hAnsi="微软雅黑" w:eastAsia="微软雅黑"/>
                <w:color w:val="1F2937"/>
                <w:sz w:val="19"/>
              </w:rPr>
              <w:t>• 2013年我国启动实施全面改善贫困地区义务教育薄弱学校基本办学条件工作，这是新中国成立以来义务教育史上单项投资最大的工程。</w:t>
            </w:r>
          </w:p>
          <w:p>
            <w:pPr>
              <w:spacing w:before="20" w:after="20"/>
              <w:ind w:left="259"/>
            </w:pPr>
            <w:r>
              <w:rPr>
                <w:rFonts w:ascii="微软雅黑" w:hAnsi="微软雅黑" w:eastAsia="微软雅黑"/>
                <w:color w:val="1F2937"/>
                <w:sz w:val="19"/>
              </w:rPr>
              <w:t>• 《讲义》指出，我国是社会主义国家，办教育从根本上看应当从全体人民的根本利益出发，保障教育公平与质量。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党的十九大报告提出，建设教育强国是中华民族伟大复兴的基础工程，必须把教育事业放在【优先】位置。</w:t>
            </w:r>
          </w:p>
          <w:p>
            <w:pPr>
              <w:spacing w:before="20" w:after="20"/>
              <w:ind w:left="259"/>
            </w:pPr>
            <w:r>
              <w:rPr>
                <w:rFonts w:ascii="微软雅黑" w:hAnsi="微软雅黑" w:eastAsia="微软雅黑"/>
                <w:color w:val="1F2937"/>
                <w:sz w:val="19"/>
              </w:rPr>
              <w:t>• 2013年，我国启动实施全面改善【贫困地区义务教育薄弱学校】基本办学条件工作，这是新中国成立以来义务教育史上单项投资最大的工程。</w:t>
            </w:r>
          </w:p>
          <w:p>
            <w:pPr>
              <w:spacing w:before="20" w:after="20"/>
              <w:ind w:left="259"/>
            </w:pPr>
            <w:r>
              <w:rPr>
                <w:rFonts w:ascii="微软雅黑" w:hAnsi="微软雅黑" w:eastAsia="微软雅黑"/>
                <w:color w:val="1F2937"/>
                <w:sz w:val="19"/>
              </w:rPr>
              <w:t>• 社会主义国家办教育，从根本上看应当从【全体人民的根本利益】出发。</w:t>
            </w:r>
          </w:p>
          <w:p>
            <w:pPr>
              <w:spacing w:before="80" w:after="40"/>
            </w:pPr>
            <w:r>
              <w:rPr>
                <w:rFonts w:ascii="微软雅黑" w:hAnsi="微软雅黑" w:eastAsia="微软雅黑"/>
                <w:color w:val="64748B"/>
                <w:sz w:val="17"/>
              </w:rPr>
              <w:t>真题全覆盖索引（共 3 题）：单选题#42、单选题#65、单选题#116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4：教育重要论述的时代背景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《讲义》指出，习近平总书记教育重要论述系统总结和深刻阐述了中国教育改革发展实践中形成的新理念新思想新观点。</w:t>
            </w:r>
          </w:p>
          <w:p>
            <w:pPr>
              <w:spacing w:before="20" w:after="20"/>
              <w:ind w:left="259"/>
            </w:pPr>
            <w:r>
              <w:rPr>
                <w:rFonts w:ascii="微软雅黑" w:hAnsi="微软雅黑" w:eastAsia="微软雅黑"/>
                <w:color w:val="1F2937"/>
                <w:sz w:val="19"/>
              </w:rPr>
              <w:t>• 官方权威论断指出，我国教育总体发展水平已进入世界“中上行列”，而非“世界先进行列”。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习近平总书记教育重要论述系统总结和深刻阐述了中国【教育改革发展】实践中形成的新理念新思想新观点。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【辨析纠错】题干论断“改革开放以来，我国教育总体发展水平已进入世界先进行列”为错误命题。正确依据：官方权威论断指出，我国教育总体发展水平已进入世界“中上行列”，而非“世界先进行列”。</w:t>
            </w:r>
          </w:p>
          <w:p>
            <w:pPr>
              <w:spacing w:before="80" w:after="40"/>
            </w:pPr>
            <w:r>
              <w:rPr>
                <w:rFonts w:ascii="微软雅黑" w:hAnsi="微软雅黑" w:eastAsia="微软雅黑"/>
                <w:color w:val="64748B"/>
                <w:sz w:val="17"/>
              </w:rPr>
              <w:t>真题全覆盖索引（共 2 题）：单选题#94、判断题#6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党的十九大报告指出，中国共产党人的初心和使命，就是为中国人民谋幸福，为中华民族谋复兴。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中国共产党的初心和使命，就是为【中国人民谋幸福】和中华民族谋复兴服务。</w:t>
            </w:r>
          </w:p>
          <w:p>
            <w:pPr>
              <w:spacing w:before="80" w:after="40"/>
            </w:pPr>
            <w:r>
              <w:rPr>
                <w:rFonts w:ascii="微软雅黑" w:hAnsi="微软雅黑" w:eastAsia="微软雅黑"/>
                <w:color w:val="64748B"/>
                <w:sz w:val="17"/>
              </w:rPr>
              <w:t>真题全覆盖索引（共 1 题）：单选题#79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6：习近平在看望参加全国政协十四届三次会议的民盟、民进、教育界委员并参加联组会时的讲话(2025年3月6日)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习近平总书记在2024年全国教育大会上强调，要统筹基础教育、高等教育、职业教育，建立更加合理高效的教育资源配置机制。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习近平总书记强调，新时代新征程深化教育综合改革，要求着眼现代化需求，适应人口结构变化，统筹基础教育、【高等教育】、职业教育，建立健全更加合理高效的教育资源配置机制。</w:t>
            </w:r>
          </w:p>
          <w:p>
            <w:pPr>
              <w:spacing w:before="80" w:after="40"/>
            </w:pPr>
            <w:r>
              <w:rPr>
                <w:rFonts w:ascii="微软雅黑" w:hAnsi="微软雅黑" w:eastAsia="微软雅黑"/>
                <w:color w:val="64748B"/>
                <w:sz w:val="17"/>
              </w:rPr>
              <w:t>真题全覆盖索引（共 1 题）：单选题#90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7：教育重要论述的科学内涵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习近平总书记在全国教育大会上强调，要坚持把深化教育改革创新作为教育事业发展的根本动力。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【改革】是教育事业发展的根本动力。</w:t>
            </w:r>
          </w:p>
          <w:p>
            <w:pPr>
              <w:spacing w:before="80" w:after="40"/>
            </w:pPr>
            <w:r>
              <w:rPr>
                <w:rFonts w:ascii="微软雅黑" w:hAnsi="微软雅黑" w:eastAsia="微软雅黑"/>
                <w:color w:val="64748B"/>
                <w:sz w:val="17"/>
              </w:rPr>
              <w:t>真题全覆盖索引（共 1 题）：单选题#122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8：习近平在教育文化卫生体育领域专家代表座谈会上的讲话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习近平总书记强调，教材建设是国家事权，体现国家意志，必须强化教材建设国家事权地位。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党中央高度重视教育工作，召开全国教育大会，印发《中国教育现代化2035》，全面加强各级各类学校思想政治工作，推进教育领域综合改革，强化【教材建设】国家事权地位，教育面貌正在发生格局性变化。</w:t>
            </w:r>
          </w:p>
          <w:p>
            <w:pPr>
              <w:spacing w:before="80" w:after="40"/>
            </w:pPr>
            <w:r>
              <w:rPr>
                <w:rFonts w:ascii="微软雅黑" w:hAnsi="微软雅黑" w:eastAsia="微软雅黑"/>
                <w:color w:val="64748B"/>
                <w:sz w:val="17"/>
              </w:rPr>
              <w:t>真题全覆盖索引（共 1 题）：单选题#144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9：二十届三中全会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党的二十届三中全会明确提出，鼓励国外高水平“理工类”大学来华合作办学，而非“所有门类”。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深化教育综合改革，推进高水平教育开放，要鼓励国外高水平所有门类大学来华合作办学”为错误命题。正确依据：党的二十届三中全会明确提出，鼓励国外高水平“理工类”大学来华合作办学，而非“所有门类”。</w:t>
            </w:r>
          </w:p>
          <w:p>
            <w:pPr>
              <w:spacing w:before="80" w:after="40"/>
            </w:pPr>
            <w:r>
              <w:rPr>
                <w:rFonts w:ascii="微软雅黑" w:hAnsi="微软雅黑" w:eastAsia="微软雅黑"/>
                <w:color w:val="64748B"/>
                <w:sz w:val="17"/>
              </w:rPr>
              <w:t>真题全覆盖索引（共 1 题）：判断题#9</w:t>
            </w:r>
          </w:p>
        </w:tc>
      </w:tr>
    </w:tbl>
    <w:p>
      <w:pPr>
        <w:spacing w:after="120"/>
      </w:pPr>
    </w:p>
    <w:p>
      <w:pPr>
        <w:spacing w:before="320" w:after="160"/>
      </w:pPr>
      <w:r>
        <w:rPr>
          <w:rFonts w:ascii="微软雅黑" w:hAnsi="微软雅黑" w:eastAsia="微软雅黑"/>
          <w:b/>
          <w:color w:val="0F766E"/>
          <w:sz w:val="26"/>
        </w:rPr>
        <w:t>第7章 坚持把教师队伍建设作为最重要的基础工作（第一资源与师德师风）</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1：教师是立教之本、兴教之源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习近平总书记勉励广大教师努力做教育扶贫的先行者，为贫困地区教育事业发展贡献力量。</w:t>
            </w:r>
          </w:p>
          <w:p>
            <w:pPr>
              <w:spacing w:before="20" w:after="20"/>
              <w:ind w:left="259"/>
            </w:pPr>
            <w:r>
              <w:rPr>
                <w:rFonts w:ascii="微软雅黑" w:hAnsi="微软雅黑" w:eastAsia="微软雅黑"/>
                <w:color w:val="1F2937"/>
                <w:sz w:val="19"/>
              </w:rPr>
              <w:t>• “国将兴，必贵师而重傅”出自《荀子·大略》，意为国家将要兴盛，必然要尊师重教。</w:t>
            </w:r>
          </w:p>
          <w:p>
            <w:pPr>
              <w:spacing w:before="20" w:after="20"/>
              <w:ind w:left="259"/>
            </w:pPr>
            <w:r>
              <w:rPr>
                <w:rFonts w:ascii="微软雅黑" w:hAnsi="微软雅黑" w:eastAsia="微软雅黑"/>
                <w:color w:val="1F2937"/>
                <w:sz w:val="19"/>
              </w:rPr>
              <w:t>• 习近平总书记在全国教育大会上指出，教师承载着传播知识、传播思想、传播真理，塑造灵魂、塑造生命、塑造新人的时代重任。</w:t>
            </w:r>
          </w:p>
          <w:p>
            <w:pPr>
              <w:spacing w:before="20" w:after="20"/>
              <w:ind w:left="259"/>
            </w:pPr>
            <w:r>
              <w:rPr>
                <w:rFonts w:ascii="微软雅黑" w:hAnsi="微软雅黑" w:eastAsia="微软雅黑"/>
                <w:color w:val="1F2937"/>
                <w:sz w:val="19"/>
              </w:rPr>
              <w:t>• 习近平总书记高度重视乡村教师队伍建设，指出乡村教师是发展农村教育、阻断贫困代际传递的重要力量。</w:t>
            </w:r>
          </w:p>
          <w:p>
            <w:pPr>
              <w:spacing w:before="20" w:after="20"/>
              <w:ind w:left="259"/>
            </w:pPr>
            <w:r>
              <w:rPr>
                <w:rFonts w:ascii="微软雅黑" w:hAnsi="微软雅黑" w:eastAsia="微软雅黑"/>
                <w:color w:val="1F2937"/>
                <w:sz w:val="19"/>
              </w:rPr>
              <w:t>• 习近平总书记强调，治贫先治愚，扶贫先扶智，让贫困地区的孩子们接受良好教育是阻断贫困代际传递的重要途径。</w:t>
            </w:r>
          </w:p>
          <w:p>
            <w:pPr>
              <w:spacing w:before="20" w:after="20"/>
              <w:ind w:left="259"/>
            </w:pPr>
            <w:r>
              <w:rPr>
                <w:rFonts w:ascii="微软雅黑" w:hAnsi="微软雅黑" w:eastAsia="微软雅黑"/>
                <w:color w:val="1F2937"/>
                <w:sz w:val="19"/>
              </w:rPr>
              <w:t>• 习近平总书记强调，加强高素质教师队伍建设是解决教育发展不平衡不充分问题的重要抓手，是办好人民满意教育的根本途径。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习近平总书记强调，教师要做教育扶贫的【先行者】，为贫困地区教育事业发展、为祖国下一代健康成长继续作出自己的贡献。</w:t>
            </w:r>
          </w:p>
          <w:p>
            <w:pPr>
              <w:spacing w:before="20" w:after="20"/>
              <w:ind w:left="259"/>
            </w:pPr>
            <w:r>
              <w:rPr>
                <w:rFonts w:ascii="微软雅黑" w:hAnsi="微软雅黑" w:eastAsia="微软雅黑"/>
                <w:color w:val="1F2937"/>
                <w:sz w:val="19"/>
              </w:rPr>
              <w:t>• “国将兴，必贵师而重傅”，意为国家将要兴盛，必然要【尊师重教】。</w:t>
            </w:r>
          </w:p>
          <w:p>
            <w:pPr>
              <w:spacing w:before="20" w:after="20"/>
              <w:ind w:left="259"/>
            </w:pPr>
            <w:r>
              <w:rPr>
                <w:rFonts w:ascii="微软雅黑" w:hAnsi="微软雅黑" w:eastAsia="微软雅黑"/>
                <w:color w:val="1F2937"/>
                <w:sz w:val="19"/>
              </w:rPr>
              <w:t>• 习近平总书记指出，教师重要，就在于教师承载着传播知识、传播思想、传播真理，【塑造灵魂】、塑造生命、塑造新人的时代重任。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【规范论断】乡村教师是贫困地区教育发展的重要力量。</w:t>
            </w:r>
          </w:p>
          <w:p>
            <w:pPr>
              <w:spacing w:before="20" w:after="20"/>
              <w:ind w:left="259"/>
            </w:pPr>
            <w:r>
              <w:rPr>
                <w:rFonts w:ascii="微软雅黑" w:hAnsi="微软雅黑" w:eastAsia="微软雅黑"/>
                <w:color w:val="1F2937"/>
                <w:sz w:val="19"/>
              </w:rPr>
              <w:t>• 【规范论断】让贫困地区的孩子们接受良好教育，是阻断贫困代际传递的重要途径。</w:t>
            </w:r>
          </w:p>
          <w:p>
            <w:pPr>
              <w:spacing w:before="20" w:after="20"/>
              <w:ind w:left="259"/>
            </w:pPr>
            <w:r>
              <w:rPr>
                <w:rFonts w:ascii="微软雅黑" w:hAnsi="微软雅黑" w:eastAsia="微软雅黑"/>
                <w:color w:val="1F2937"/>
                <w:sz w:val="19"/>
              </w:rPr>
              <w:t>• 【规范论断】加强高素质教师队伍建设是解决好教育发展不平衡不充分问题的重要抓手，是办好人民满意教育的根本途径。</w:t>
            </w:r>
          </w:p>
          <w:p>
            <w:pPr>
              <w:spacing w:before="80" w:after="40"/>
            </w:pPr>
            <w:r>
              <w:rPr>
                <w:rFonts w:ascii="微软雅黑" w:hAnsi="微软雅黑" w:eastAsia="微软雅黑"/>
                <w:color w:val="64748B"/>
                <w:sz w:val="17"/>
              </w:rPr>
              <w:t>真题全覆盖索引（共 6 题）：单选题#48、单选题#74、单选题#132、判断题#7、判断题#10、判断题#19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2：建设一支宏大的高素质专业化教师队伍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习近平总书记指出，要建立以增加知识价值为导向的高等学校教师收入分配机制，充分调动高校教师积极性。</w:t>
            </w:r>
          </w:p>
          <w:p>
            <w:pPr>
              <w:spacing w:before="20" w:after="20"/>
              <w:ind w:left="259"/>
            </w:pPr>
            <w:r>
              <w:rPr>
                <w:rFonts w:ascii="微软雅黑" w:hAnsi="微软雅黑" w:eastAsia="微软雅黑"/>
                <w:color w:val="1F2937"/>
                <w:sz w:val="19"/>
              </w:rPr>
              <w:t>• 习近平总书记在全国高校思想政治工作会议上强调，推动教师成为先进思想文化的传播者、党执政的坚定支持者、学生健康成长的指导者。</w:t>
            </w:r>
          </w:p>
          <w:p>
            <w:pPr>
              <w:spacing w:before="20" w:after="20"/>
              <w:ind w:left="259"/>
            </w:pPr>
            <w:r>
              <w:rPr>
                <w:rFonts w:ascii="微软雅黑" w:hAnsi="微软雅黑" w:eastAsia="微软雅黑"/>
                <w:color w:val="1F2937"/>
                <w:sz w:val="19"/>
              </w:rPr>
              <w:t>• 《讲义》指出，要健全教师教育体系，强化职前教师培养和职后教师培训的有机衔接。</w:t>
            </w:r>
          </w:p>
          <w:p>
            <w:pPr>
              <w:spacing w:before="20" w:after="20"/>
              <w:ind w:left="259"/>
            </w:pPr>
            <w:r>
              <w:rPr>
                <w:rFonts w:ascii="微软雅黑" w:hAnsi="微软雅黑" w:eastAsia="微软雅黑"/>
                <w:color w:val="1F2937"/>
                <w:sz w:val="19"/>
              </w:rPr>
              <w:t>• 习近平总书记在全国高校思想政治工作会议上提出了“四个相统一”，引导教师以家国情怀关注社会现实属于“坚持潜心问道和关注社会相统一”。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提升教师地位，要完善教师待遇保障机制，健全中小学教师工资长效联动机制。建立以【增加知识价值】为导向的高等学校教师收入分配机制，充分调动高校教师从教积极性。</w:t>
            </w:r>
          </w:p>
          <w:p>
            <w:pPr>
              <w:spacing w:before="20" w:after="20"/>
              <w:ind w:left="259"/>
            </w:pPr>
            <w:r>
              <w:rPr>
                <w:rFonts w:ascii="微软雅黑" w:hAnsi="微软雅黑" w:eastAsia="微软雅黑"/>
                <w:color w:val="1F2937"/>
                <w:sz w:val="19"/>
              </w:rPr>
              <w:t>• 习近平总书记高度重视师德师风建设，要求全员全方位全过程师德养成，推动教师成为先进思想文化的传播者、党执政的坚定【支持者】、学生健康成长的指导者。</w:t>
            </w:r>
          </w:p>
          <w:p>
            <w:pPr>
              <w:spacing w:before="20" w:after="20"/>
              <w:ind w:left="259"/>
            </w:pPr>
            <w:r>
              <w:rPr>
                <w:rFonts w:ascii="微软雅黑" w:hAnsi="微软雅黑" w:eastAsia="微软雅黑"/>
                <w:color w:val="1F2937"/>
                <w:sz w:val="19"/>
              </w:rPr>
              <w:t>• 要强化职前教师培养和【职后教师发展】的有机衔接。</w:t>
            </w:r>
          </w:p>
          <w:p>
            <w:pPr>
              <w:spacing w:before="20" w:after="20"/>
              <w:ind w:left="259"/>
            </w:pPr>
            <w:r>
              <w:rPr>
                <w:rFonts w:ascii="微软雅黑" w:hAnsi="微软雅黑" w:eastAsia="微软雅黑"/>
                <w:color w:val="1F2937"/>
                <w:sz w:val="19"/>
              </w:rPr>
              <w:t>• 加强师德师风建设，要引导教师以家国情怀关注社会现实，积极参与社会实践，加深对党情、国情、社情的认识，在实践中研究，在研究中服务，在服务中提高。这是坚持【潜心问道和关注社会相统一】的要求。</w:t>
            </w:r>
          </w:p>
          <w:p>
            <w:pPr>
              <w:spacing w:before="80" w:after="40"/>
            </w:pPr>
            <w:r>
              <w:rPr>
                <w:rFonts w:ascii="微软雅黑" w:hAnsi="微软雅黑" w:eastAsia="微软雅黑"/>
                <w:color w:val="64748B"/>
                <w:sz w:val="17"/>
              </w:rPr>
              <w:t>真题全覆盖索引（共 4 题）：单选题#142、单选题#149、单选题#153、单选题#157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3：吸收借鉴世界先进办学治学经验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党的十八大以来，我国教育对外开放质量和水平不断提升，初步形成了全方位、多层次、宽领域的教育对外开放格局。</w:t>
            </w:r>
          </w:p>
          <w:p>
            <w:pPr>
              <w:spacing w:before="20" w:after="20"/>
              <w:ind w:left="259"/>
            </w:pPr>
            <w:r>
              <w:rPr>
                <w:rFonts w:ascii="微软雅黑" w:hAnsi="微软雅黑" w:eastAsia="微软雅黑"/>
                <w:color w:val="1F2937"/>
                <w:sz w:val="19"/>
              </w:rPr>
              <w:t>• 新时代教育扩大对外开放包括吸收借鉴世界先进经验、统筹出国留学和来华留学工作、促进中外教育人文交流等重要举措。</w:t>
            </w:r>
          </w:p>
          <w:p>
            <w:pPr>
              <w:spacing w:before="20" w:after="20"/>
              <w:ind w:left="259"/>
            </w:pPr>
            <w:r>
              <w:rPr>
                <w:rFonts w:ascii="微软雅黑" w:hAnsi="微软雅黑" w:eastAsia="微软雅黑"/>
                <w:color w:val="1F2937"/>
                <w:sz w:val="19"/>
              </w:rPr>
              <w:t>• 习近平总书记在全国教育大会上指出，要扩大教育开放，同世界一流资源开展高水平合作办学，提升我国教育的国际影响力。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党的十八大以来，教育对外开放质量和水平不断提升，初步形成的教育对外开放格局特点是【全方位、多层次、宽领域】。</w:t>
            </w:r>
          </w:p>
          <w:p>
            <w:pPr>
              <w:spacing w:before="20" w:after="20"/>
              <w:ind w:left="259"/>
            </w:pPr>
            <w:r>
              <w:rPr>
                <w:rFonts w:ascii="微软雅黑" w:hAnsi="微软雅黑" w:eastAsia="微软雅黑"/>
                <w:color w:val="1F2937"/>
                <w:sz w:val="19"/>
              </w:rPr>
              <w:t>• 新时代教育扩大对外开放，提升了我国教育世界影响力。下列做法体现了这一点的是【吸收借鉴世界先进办学治学经验、统筹出国留学和来华留学工作、促进中外教育人文交流】。</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【规范论断】习近平总书记在全国教育大会上强调，要扩大教育开放，同世界一流资源开展高水平合作办学。</w:t>
            </w:r>
          </w:p>
          <w:p>
            <w:pPr>
              <w:spacing w:before="80" w:after="40"/>
            </w:pPr>
            <w:r>
              <w:rPr>
                <w:rFonts w:ascii="微软雅黑" w:hAnsi="微软雅黑" w:eastAsia="微软雅黑"/>
                <w:color w:val="64748B"/>
                <w:sz w:val="17"/>
              </w:rPr>
              <w:t>真题全覆盖索引（共 3 题）：单选题#59、多选题#1、判断题#13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4：促进中外教育人文交流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《讲义》指出，我国积极开展教育国际援助，主要是帮助“发展中国家”培训专门人才，而非“世界各国”。</w:t>
            </w:r>
          </w:p>
          <w:p>
            <w:pPr>
              <w:spacing w:before="20" w:after="20"/>
              <w:ind w:left="259"/>
            </w:pPr>
            <w:r>
              <w:rPr>
                <w:rFonts w:ascii="微软雅黑" w:hAnsi="微软雅黑" w:eastAsia="微软雅黑"/>
                <w:color w:val="1F2937"/>
                <w:sz w:val="19"/>
              </w:rPr>
              <w:t>• “鲁班工坊”是我国职业教育走向世界的重要品牌，由有条件的职业院校在海外建设，而非“本科院校”。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在教育对外开放中，要讲好中国故事，传播好中国声音。下面不属于这一方面内容的是______”，常见干扰错误项为【推动各个国家开展汉语教育】。正确辨析与依据：《讲义》指出，教育对外开放讲好中国故事包括发挥留学人员能量、发挥外籍教师作用、建好海外国际学校等，B项表述不符合官方规范表述。</w:t>
            </w:r>
          </w:p>
          <w:p>
            <w:pPr>
              <w:spacing w:before="20" w:after="20"/>
              <w:ind w:left="259"/>
            </w:pPr>
            <w:r>
              <w:rPr>
                <w:rFonts w:ascii="微软雅黑" w:hAnsi="微软雅黑" w:eastAsia="微软雅黑"/>
                <w:color w:val="B45309"/>
                <w:sz w:val="19"/>
              </w:rPr>
              <w:t>▲ 【辨析纠错】题干论断“新时代是我国日益走近世界舞台中央，不断为人类作出更大贡献的时代，我国要积极承担国际责任，开展教育国际援助，帮助世界各国培训专门人才”为错误命题。正确依据：《讲义》指出，我国积极开展教育国际援助，主要是帮助“发展中国家”培训专门人才，而非“世界各国”。</w:t>
            </w:r>
          </w:p>
          <w:p>
            <w:pPr>
              <w:spacing w:before="20" w:after="20"/>
              <w:ind w:left="259"/>
            </w:pPr>
            <w:r>
              <w:rPr>
                <w:rFonts w:ascii="微软雅黑" w:hAnsi="微软雅黑" w:eastAsia="微软雅黑"/>
                <w:color w:val="B45309"/>
                <w:sz w:val="19"/>
              </w:rPr>
              <w:t>▲ 【辨析纠错】题干论断“促进中外教育人文交流要重视孔子学院的建设发展，同时要加快建设中国特色海外国际学校，鼓励有条件的本科院校在海外建设“鲁班工坊””为错误命题。正确依据：“鲁班工坊”是我国职业教育走向世界的重要品牌，由有条件的职业院校在海外建设，而非“本科院校”。</w:t>
            </w:r>
          </w:p>
          <w:p>
            <w:pPr>
              <w:spacing w:before="80" w:after="40"/>
            </w:pPr>
            <w:r>
              <w:rPr>
                <w:rFonts w:ascii="微软雅黑" w:hAnsi="微软雅黑" w:eastAsia="微软雅黑"/>
                <w:color w:val="64748B"/>
                <w:sz w:val="17"/>
              </w:rPr>
              <w:t>真题全覆盖索引（共 3 题）：单选题#139、判断题#12、判断题#20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5：从根本上解决教育评价指挥棒问题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习近平总书记指出，深化考试招生制度改革是深化教育领域综合改革、解决教育评价指挥棒问题的突破口。</w:t>
            </w:r>
          </w:p>
          <w:p>
            <w:pPr>
              <w:spacing w:before="20" w:after="20"/>
              <w:ind w:left="259"/>
            </w:pPr>
            <w:r>
              <w:rPr>
                <w:rFonts w:ascii="微软雅黑" w:hAnsi="微软雅黑" w:eastAsia="微软雅黑"/>
                <w:color w:val="1F2937"/>
                <w:sz w:val="19"/>
              </w:rPr>
              <w:t>• 《讲义》指出，考试招生制度改革坚持试点先行、分步实施、有序推进，要在实践中全面总结试点经验，不断完善改革方案。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解决教育评价指挥棒问题的突破口是深化【考试招生制度】改革。</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【规范论断】考试招生制度改革已经在充分论证、顶层设计的基础上，试点先行，分步实施，有序推进。要全面总结已有的试点经验，在实践中不断完善考试招生制度改革方案。</w:t>
            </w:r>
          </w:p>
          <w:p>
            <w:pPr>
              <w:spacing w:before="80" w:after="40"/>
            </w:pPr>
            <w:r>
              <w:rPr>
                <w:rFonts w:ascii="微软雅黑" w:hAnsi="微软雅黑" w:eastAsia="微软雅黑"/>
                <w:color w:val="64748B"/>
                <w:sz w:val="17"/>
              </w:rPr>
              <w:t>真题全覆盖索引（共 2 题）：单选题#3、判断题#32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6：统筹出国留学和来华留学工作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习近平总书记在欧美同学会成立100周年庆祝大会上提出了“支持留学、鼓励回国、来去自由、发挥作用”的新时期留学工作方针。</w:t>
            </w:r>
          </w:p>
          <w:p>
            <w:pPr>
              <w:spacing w:before="20" w:after="20"/>
              <w:ind w:left="259"/>
            </w:pPr>
            <w:r>
              <w:rPr>
                <w:rFonts w:ascii="微软雅黑" w:hAnsi="微软雅黑" w:eastAsia="微软雅黑"/>
                <w:color w:val="1F2937"/>
                <w:sz w:val="19"/>
              </w:rPr>
              <w:t>• 《讲义》指出，要创新公派留学“选、派、管、回、用”工作机制，提升公派留学效益，服务国家战略需求。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习近平总书记在欧美同学会成立100周年庆祝大会上，确立的十六字方针是【支持留学、鼓励回国、来去自由、发挥作用】。</w:t>
            </w:r>
          </w:p>
          <w:p>
            <w:pPr>
              <w:spacing w:before="20" w:after="20"/>
              <w:ind w:left="259"/>
            </w:pPr>
            <w:r>
              <w:rPr>
                <w:rFonts w:ascii="微软雅黑" w:hAnsi="微软雅黑" w:eastAsia="微软雅黑"/>
                <w:color w:val="1F2937"/>
                <w:sz w:val="19"/>
              </w:rPr>
              <w:t>• 为做好留学工作，我们要增强服务意识，加强教育引导，创新公派留学【选、派、管、回、用】工作机制。</w:t>
            </w:r>
          </w:p>
          <w:p>
            <w:pPr>
              <w:spacing w:before="80" w:after="40"/>
            </w:pPr>
            <w:r>
              <w:rPr>
                <w:rFonts w:ascii="微软雅黑" w:hAnsi="微软雅黑" w:eastAsia="微软雅黑"/>
                <w:color w:val="64748B"/>
                <w:sz w:val="17"/>
              </w:rPr>
              <w:t>真题全覆盖索引（共 2 题）：单选题#16、单选题#130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7：改革是教育事业发展的根本动力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《讲义》系统论述了教育与改革开放的关系：教育是改革开放的先行者、受益者、助力者，不包括“合作者”。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下列关于教育和改革开放的关系表述不正确的有【教育是改革开放的合作者】。</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十八大以来，党中央国务院就教育改革的重要问题加强出台方针政策，加强顶层设计，以下不属于改革重要问题的是______”，常见干扰错误项为【健全老年大学教育体系以适应老龄化社会发展】。正确辨析与依据：十八大以来中央全面深化改革针对考试招生、现代职业教育、城乡义务教育一体化等重点领域出台政策，D项不属于中央专项重点部署改革任务。</w:t>
            </w:r>
          </w:p>
          <w:p>
            <w:pPr>
              <w:spacing w:before="80" w:after="40"/>
            </w:pPr>
            <w:r>
              <w:rPr>
                <w:rFonts w:ascii="微软雅黑" w:hAnsi="微软雅黑" w:eastAsia="微软雅黑"/>
                <w:color w:val="64748B"/>
                <w:sz w:val="17"/>
              </w:rPr>
              <w:t>真题全覆盖索引（共 2 题）：单选题#68、单选题#71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8：深化办学体制和教学管理改革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《讲义》指出，当前教育改革进入攻坚期和深水区，体制机制问题成为难啃的“硬骨头”，必须坚决破除体制机制弊端。</w:t>
            </w:r>
          </w:p>
          <w:p>
            <w:pPr>
              <w:spacing w:before="20" w:after="20"/>
              <w:ind w:left="259"/>
            </w:pPr>
            <w:r>
              <w:rPr>
                <w:rFonts w:ascii="微软雅黑" w:hAnsi="微软雅黑" w:eastAsia="微软雅黑"/>
                <w:color w:val="1F2937"/>
                <w:sz w:val="19"/>
              </w:rPr>
              <w:t>• 深化教育领域“放管服”改革要求政府以为教育提供优质服务为导向，尊重学校办学主体地位，鼓励社会力量依法兴办教育，同时加强办学方向和质量监管。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目前，教育改革进入攻坚期，【教育管理体制机制】问题成为改革的硬骨头。</w:t>
            </w:r>
          </w:p>
          <w:p>
            <w:pPr>
              <w:spacing w:before="20" w:after="20"/>
              <w:ind w:left="259"/>
            </w:pPr>
            <w:r>
              <w:rPr>
                <w:rFonts w:ascii="微软雅黑" w:hAnsi="微软雅黑" w:eastAsia="微软雅黑"/>
                <w:color w:val="1F2937"/>
                <w:sz w:val="19"/>
              </w:rPr>
              <w:t>• 深化教育领域“放管服”改革，构建政府、学校、社会之间的新型关系，这需要政府【以为教育提供优质服务为导向、尊重学校办学主体地位、鼓励社会力量依法兴办教育】。</w:t>
            </w:r>
          </w:p>
          <w:p>
            <w:pPr>
              <w:spacing w:before="80" w:after="40"/>
            </w:pPr>
            <w:r>
              <w:rPr>
                <w:rFonts w:ascii="微软雅黑" w:hAnsi="微软雅黑" w:eastAsia="微软雅黑"/>
                <w:color w:val="64748B"/>
                <w:sz w:val="17"/>
              </w:rPr>
              <w:t>真题全覆盖索引（共 2 题）：单选题#111、多选题#14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9：推进人才培养模式创新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《讲义》指出，创新教育教学方法、提高人才培养质量，应注重理论与实践相结合，坚持知行合一。</w:t>
            </w:r>
          </w:p>
          <w:p>
            <w:pPr>
              <w:spacing w:before="20" w:after="20"/>
              <w:ind w:left="259"/>
            </w:pPr>
            <w:r>
              <w:rPr>
                <w:rFonts w:ascii="微软雅黑" w:hAnsi="微软雅黑" w:eastAsia="微软雅黑"/>
                <w:color w:val="1F2937"/>
                <w:sz w:val="19"/>
              </w:rPr>
              <w:t>• 习近平总书记在全国教育大会上强调，要着重培养创新型、复合型、应用型人才，提升教育服务经济社会发展能力。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创新教育教学方法，提高人才培养质量，应注重【理论与实践相结合】。</w:t>
            </w:r>
          </w:p>
          <w:p>
            <w:pPr>
              <w:spacing w:before="20" w:after="20"/>
              <w:ind w:left="259"/>
            </w:pPr>
            <w:r>
              <w:rPr>
                <w:rFonts w:ascii="微软雅黑" w:hAnsi="微软雅黑" w:eastAsia="微软雅黑"/>
                <w:color w:val="1F2937"/>
                <w:sz w:val="19"/>
              </w:rPr>
              <w:t>• 习近平总书记在全国教育大会上强调，要着重培养创新型、【复合型】、应用型人才，提升教育服务经济社会发展能力。</w:t>
            </w:r>
          </w:p>
          <w:p>
            <w:pPr>
              <w:spacing w:before="80" w:after="40"/>
            </w:pPr>
            <w:r>
              <w:rPr>
                <w:rFonts w:ascii="微软雅黑" w:hAnsi="微软雅黑" w:eastAsia="微软雅黑"/>
                <w:color w:val="64748B"/>
                <w:sz w:val="17"/>
              </w:rPr>
              <w:t>真题全覆盖索引（共 2 题）：单选题#119、单选题#133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10：更加注重教育改革的系统性、整体性、协同性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习近平总书记强调，教育改革是一个系统工程，注重系统性、整体性和协同性是深化教育改革创新的内在要求。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深化教育改革创新的内在要求是【注重系统性、整体性和协同性】。</w:t>
            </w:r>
          </w:p>
          <w:p>
            <w:pPr>
              <w:spacing w:before="80" w:after="40"/>
            </w:pPr>
            <w:r>
              <w:rPr>
                <w:rFonts w:ascii="微软雅黑" w:hAnsi="微软雅黑" w:eastAsia="微软雅黑"/>
                <w:color w:val="64748B"/>
                <w:sz w:val="17"/>
              </w:rPr>
              <w:t>真题全覆盖索引（共 1 题）：单选题#35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11：做党和人民满意的好老师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习近平总书记指出，教师要努力成为塑造学生品格、品行、品味的“大先生”，做学生为学、为事、为人的示范。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教师要努力成为塑造学生品格、品行、品味的“【大先生】”。</w:t>
            </w:r>
          </w:p>
          <w:p>
            <w:pPr>
              <w:spacing w:before="80" w:after="40"/>
            </w:pPr>
            <w:r>
              <w:rPr>
                <w:rFonts w:ascii="微软雅黑" w:hAnsi="微软雅黑" w:eastAsia="微软雅黑"/>
                <w:color w:val="64748B"/>
                <w:sz w:val="17"/>
              </w:rPr>
              <w:t>真题全覆盖索引（共 1 题）：单选题#69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12：要解决教育改革发展的重大问题和群众关心的热点问题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习近平总书记强调，解决教育改革的重大问题和热点问题，需要落实以人民为中心的发展思想，着力解决人民群众急难愁盼问题。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解决教育改革的重大问题和热点问题，需要做到【落实以人民为中心的发展思想】。</w:t>
            </w:r>
          </w:p>
          <w:p>
            <w:pPr>
              <w:spacing w:before="80" w:after="40"/>
            </w:pPr>
            <w:r>
              <w:rPr>
                <w:rFonts w:ascii="微软雅黑" w:hAnsi="微软雅黑" w:eastAsia="微软雅黑"/>
                <w:color w:val="64748B"/>
                <w:sz w:val="17"/>
              </w:rPr>
              <w:t>真题全覆盖索引（共 1 题）：单选题#112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习近平总书记强调，要从战略高度来认识教师工作的极端重要性，把加强教师队伍建设作为基础工作来抓。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习近平总书记强调，要从战略高度来认识教师工作的极端重要性，把加强【教师队伍建设】作为基础工作来抓。</w:t>
            </w:r>
          </w:p>
          <w:p>
            <w:pPr>
              <w:spacing w:before="80" w:after="40"/>
            </w:pPr>
            <w:r>
              <w:rPr>
                <w:rFonts w:ascii="微软雅黑" w:hAnsi="微软雅黑" w:eastAsia="微软雅黑"/>
                <w:color w:val="64748B"/>
                <w:sz w:val="17"/>
              </w:rPr>
              <w:t>真题全覆盖索引（共 1 题）：单选题#123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14：构建一流大学体系，全面提高人才培养能力（2021年4月19日）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习近平总书记在清华大学考察时强调，教师要成为大先生，做学生为学、为事、为人的示范。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教师要成为大先生，做学生为学、【为事】、为人的示范，促进学生成长为全面发展的人。</w:t>
            </w:r>
          </w:p>
          <w:p>
            <w:pPr>
              <w:spacing w:before="80" w:after="40"/>
            </w:pPr>
            <w:r>
              <w:rPr>
                <w:rFonts w:ascii="微软雅黑" w:hAnsi="微软雅黑" w:eastAsia="微软雅黑"/>
                <w:color w:val="64748B"/>
                <w:sz w:val="17"/>
              </w:rPr>
              <w:t>真题全覆盖索引（共 1 题）：单选题#134</w:t>
            </w:r>
          </w:p>
        </w:tc>
      </w:tr>
    </w:tbl>
    <w:p>
      <w:pPr>
        <w:spacing w:after="120"/>
      </w:pPr>
    </w:p>
    <w:p>
      <w:pPr>
        <w:spacing w:before="320" w:after="160"/>
      </w:pPr>
      <w:r>
        <w:rPr>
          <w:rFonts w:ascii="微软雅黑" w:hAnsi="微软雅黑" w:eastAsia="微软雅黑"/>
          <w:b/>
          <w:color w:val="0F766E"/>
          <w:sz w:val="26"/>
        </w:rPr>
        <w:t>第8章 重大战略部署与人才自主培养（教育强国新部署）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1：进一步增强人才培养的针对性、适应性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习近平总书记指出，要大兴识才、爱才、敬才、用才之风，把培养优秀人才和吸引优秀人才、用好优秀人才有机结合起来。</w:t>
            </w:r>
          </w:p>
          <w:p>
            <w:pPr>
              <w:spacing w:before="20" w:after="20"/>
              <w:ind w:left="259"/>
            </w:pPr>
            <w:r>
              <w:rPr>
                <w:rFonts w:ascii="微软雅黑" w:hAnsi="微软雅黑" w:eastAsia="微软雅黑"/>
                <w:color w:val="1F2937"/>
                <w:sz w:val="19"/>
              </w:rPr>
              <w:t>• 习近平总书记指出，要努力形成人人渴望成才、人人努力成才、人人皆可成才、人人尽展其才的良好局面，让各类人才的创造活力竞相迸发。</w:t>
            </w:r>
          </w:p>
          <w:p>
            <w:pPr>
              <w:spacing w:before="20" w:after="20"/>
              <w:ind w:left="259"/>
            </w:pPr>
            <w:r>
              <w:rPr>
                <w:rFonts w:ascii="微软雅黑" w:hAnsi="微软雅黑" w:eastAsia="微软雅黑"/>
                <w:color w:val="1F2937"/>
                <w:sz w:val="19"/>
              </w:rPr>
              <w:t>• 习近平总书记强调，要在全社会大兴识才、爱才、敬才、用才之风，聚天下英才而用之。</w:t>
            </w:r>
          </w:p>
          <w:p>
            <w:pPr>
              <w:spacing w:before="20" w:after="20"/>
              <w:ind w:left="259"/>
            </w:pPr>
            <w:r>
              <w:rPr>
                <w:rFonts w:ascii="微软雅黑" w:hAnsi="微软雅黑" w:eastAsia="微软雅黑"/>
                <w:color w:val="1F2937"/>
                <w:sz w:val="19"/>
              </w:rPr>
              <w:t>• 习近平总书记在两院院士大会上强调，我国要在科技创新方面走在世界前列，必须大力培养造就规模宏大、结构合理、素质优良的“创新型”科技人才队伍。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进一步增强人才培养的针对性和适应性，要把培养优秀人才和吸引优秀人才、用好优秀人才结合起来，在全社会大兴识才、爱才、【敬才】、用才之风。</w:t>
            </w:r>
          </w:p>
          <w:p>
            <w:pPr>
              <w:spacing w:before="20" w:after="20"/>
              <w:ind w:left="259"/>
            </w:pPr>
            <w:r>
              <w:rPr>
                <w:rFonts w:ascii="微软雅黑" w:hAnsi="微软雅黑" w:eastAsia="微软雅黑"/>
                <w:color w:val="1F2937"/>
                <w:sz w:val="19"/>
              </w:rPr>
              <w:t>• 在新时代，实现中华民族伟大复兴，需要广开进贤之路，努力形成【人人渴望成才、人人努力成才、人人皆可成才、人人尽展其才的良好局面】。</w:t>
            </w:r>
          </w:p>
          <w:p>
            <w:pPr>
              <w:spacing w:before="20" w:after="20"/>
              <w:ind w:left="259"/>
            </w:pPr>
            <w:r>
              <w:rPr>
                <w:rFonts w:ascii="微软雅黑" w:hAnsi="微软雅黑" w:eastAsia="微软雅黑"/>
                <w:color w:val="1F2937"/>
                <w:sz w:val="19"/>
              </w:rPr>
              <w:t>• 进一步增强人才培养的针对性和适应性，要把培养优秀人才和吸引优秀人才、用好优秀人才结合起来，在全社会大兴【识才、爱才、敬才、用才】之风。</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我国要在科技创新方面走在世界前列，必须大力培养造就规模宏大、结构合理、素质优良的复合型科技人才”为错误命题。正确依据：习近平总书记在两院院士大会上强调，我国要在科技创新方面走在世界前列，必须大力培养造就规模宏大、结构合理、素质优良的“创新型”科技人才队伍。</w:t>
            </w:r>
          </w:p>
          <w:p>
            <w:pPr>
              <w:spacing w:before="80" w:after="40"/>
            </w:pPr>
            <w:r>
              <w:rPr>
                <w:rFonts w:ascii="微软雅黑" w:hAnsi="微软雅黑" w:eastAsia="微软雅黑"/>
                <w:color w:val="64748B"/>
                <w:sz w:val="17"/>
              </w:rPr>
              <w:t>真题全覆盖索引（共 4 题）：单选题#2、单选题#5、多选题#19、判断题#29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2：教育是对中华民族伟大复兴具有决定性意义的事业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《讲义》指出，现阶段我国教育发展还存在薄弱环节，主要是人才供给与人才需求之间存在相当大的距离。</w:t>
            </w:r>
          </w:p>
          <w:p>
            <w:pPr>
              <w:spacing w:before="20" w:after="20"/>
              <w:ind w:left="259"/>
            </w:pPr>
            <w:r>
              <w:rPr>
                <w:rFonts w:ascii="微软雅黑" w:hAnsi="微软雅黑" w:eastAsia="微软雅黑"/>
                <w:color w:val="1F2937"/>
                <w:sz w:val="19"/>
              </w:rPr>
              <w:t>• 全国教育大会明确提出，坚持把服务中华民族伟大复兴作为教育的重要使命。</w:t>
            </w:r>
          </w:p>
          <w:p>
            <w:pPr>
              <w:spacing w:before="20" w:after="20"/>
              <w:ind w:left="259"/>
            </w:pPr>
            <w:r>
              <w:rPr>
                <w:rFonts w:ascii="微软雅黑" w:hAnsi="微软雅黑" w:eastAsia="微软雅黑"/>
                <w:color w:val="1F2937"/>
                <w:sz w:val="19"/>
              </w:rPr>
              <w:t>• 党的十八大以来，习近平总书记着眼中华民族伟大复兴，强调并部署了教育强国、科技强国、制造强国、文化强国等一系列战略目标。</w:t>
            </w:r>
          </w:p>
          <w:p>
            <w:pPr>
              <w:spacing w:before="20" w:after="20"/>
              <w:ind w:left="259"/>
            </w:pPr>
            <w:r>
              <w:rPr>
                <w:rFonts w:ascii="微软雅黑" w:hAnsi="微软雅黑" w:eastAsia="微软雅黑"/>
                <w:color w:val="1F2937"/>
                <w:sz w:val="19"/>
              </w:rPr>
              <w:t>• 习近平总书记强调，教育事业发展必须增强围绕中心、服务大局意识，有效发挥先导性、基础性、全局性作用。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现阶段，我国教育发展还存在着许多薄弱环节。主要是【人才供给与人才需求之间存在相当大的距离】。</w:t>
            </w:r>
          </w:p>
          <w:p>
            <w:pPr>
              <w:spacing w:before="20" w:after="20"/>
              <w:ind w:left="259"/>
            </w:pPr>
            <w:r>
              <w:rPr>
                <w:rFonts w:ascii="微软雅黑" w:hAnsi="微软雅黑" w:eastAsia="微软雅黑"/>
                <w:color w:val="1F2937"/>
                <w:sz w:val="19"/>
              </w:rPr>
              <w:t>• 习近平总书记2018年在全国教育大会上强调，要坚持把【服务中华民族伟大复兴】作为教育的重要使命。</w:t>
            </w:r>
          </w:p>
          <w:p>
            <w:pPr>
              <w:spacing w:before="20" w:after="20"/>
              <w:ind w:left="259"/>
            </w:pPr>
            <w:r>
              <w:rPr>
                <w:rFonts w:ascii="微软雅黑" w:hAnsi="微软雅黑" w:eastAsia="微软雅黑"/>
                <w:color w:val="1F2937"/>
                <w:sz w:val="19"/>
              </w:rPr>
              <w:t>• 党的十八大以来，习近平总书记特别强调的强国建设的战略目标和任务是【科技强国、制造强国、文化强国、教育强国】。</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【规范论断】教育事业发展要同党和国家事业发展的整体要求相适应，需要进一步增强围绕中心、服务大局的意识，有效发挥先导性、基础性、全局性作用。</w:t>
            </w:r>
          </w:p>
          <w:p>
            <w:pPr>
              <w:spacing w:before="80" w:after="40"/>
            </w:pPr>
            <w:r>
              <w:rPr>
                <w:rFonts w:ascii="微软雅黑" w:hAnsi="微软雅黑" w:eastAsia="微软雅黑"/>
                <w:color w:val="64748B"/>
                <w:sz w:val="17"/>
              </w:rPr>
              <w:t>真题全覆盖索引（共 4 题）：单选题#30、单选题#52、多选题#12、判断题#3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3：以教育增强中华民族创新创造活力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习近平总书记指出，教育领域要大力弘扬中华优秀传统文化，继承革命文化，发展社会主义先进文化。</w:t>
            </w:r>
          </w:p>
          <w:p>
            <w:pPr>
              <w:spacing w:before="20" w:after="20"/>
              <w:ind w:left="259"/>
            </w:pPr>
            <w:r>
              <w:rPr>
                <w:rFonts w:ascii="微软雅黑" w:hAnsi="微软雅黑" w:eastAsia="微软雅黑"/>
                <w:color w:val="1F2937"/>
                <w:sz w:val="19"/>
              </w:rPr>
              <w:t>• 《讲义》指出，创新是一个民族进步的灵魂，教育对增强中华民族创新活力、实现中华民族伟大复兴具有决定性意义。</w:t>
            </w:r>
          </w:p>
          <w:p>
            <w:pPr>
              <w:spacing w:before="20" w:after="20"/>
              <w:ind w:left="259"/>
            </w:pPr>
            <w:r>
              <w:rPr>
                <w:rFonts w:ascii="微软雅黑" w:hAnsi="微软雅黑" w:eastAsia="微软雅黑"/>
                <w:color w:val="1F2937"/>
                <w:sz w:val="19"/>
              </w:rPr>
              <w:t>• 党的十九大报告提出，深化科技体制改革，要建立以企业为主体、市场为导向、产学研深度融合的技术创新体系。</w:t>
            </w:r>
          </w:p>
          <w:p>
            <w:pPr>
              <w:spacing w:before="20" w:after="20"/>
              <w:ind w:left="259"/>
            </w:pPr>
            <w:r>
              <w:rPr>
                <w:rFonts w:ascii="微软雅黑" w:hAnsi="微软雅黑" w:eastAsia="微软雅黑"/>
                <w:color w:val="1F2937"/>
                <w:sz w:val="19"/>
              </w:rPr>
              <w:t>• 习近平总书记指出，要选准战略必争领域和优先方向，深入推进协同创新和开放创新，构建高效强大的共性关键技术供给体系。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教育在中国特色社会主义文化建设中具有重要作用，教育领域要大力弘扬中华优秀传统文化，继承【革命文化】，发展社会主义先进文化，为提高国家文化软实力作出重大贡献。</w:t>
            </w:r>
          </w:p>
          <w:p>
            <w:pPr>
              <w:spacing w:before="20" w:after="20"/>
              <w:ind w:left="259"/>
            </w:pPr>
            <w:r>
              <w:rPr>
                <w:rFonts w:ascii="微软雅黑" w:hAnsi="微软雅黑" w:eastAsia="微软雅黑"/>
                <w:color w:val="1F2937"/>
                <w:sz w:val="19"/>
              </w:rPr>
              <w:t>• “苟日新，日日新，又日新。”创新是一个民族进步的灵魂。对增强中华民族创新活力、实现中华民族伟大复兴具有决定性意义的是【教育】。</w:t>
            </w:r>
          </w:p>
          <w:p>
            <w:pPr>
              <w:spacing w:before="20" w:after="20"/>
              <w:ind w:left="259"/>
            </w:pPr>
            <w:r>
              <w:rPr>
                <w:rFonts w:ascii="微软雅黑" w:hAnsi="微软雅黑" w:eastAsia="微软雅黑"/>
                <w:color w:val="1F2937"/>
                <w:sz w:val="19"/>
              </w:rPr>
              <w:t>• 新时代，深化科技体制改革，要建立以【企业，市场】为主体、______为导向、产学研深度融合的技术创新体系。</w:t>
            </w:r>
          </w:p>
          <w:p>
            <w:pPr>
              <w:spacing w:before="20" w:after="20"/>
              <w:ind w:left="259"/>
            </w:pPr>
            <w:r>
              <w:rPr>
                <w:rFonts w:ascii="微软雅黑" w:hAnsi="微软雅黑" w:eastAsia="微软雅黑"/>
                <w:color w:val="1F2937"/>
                <w:sz w:val="19"/>
              </w:rPr>
              <w:t>• 习近平总书记指出，科技发展要选准关系全局和长远发展的战略必争领域和优先方向，通过高效合理配置，深入推进协同创新和【开放创新】，构建高效强大的共性关键技术供给体系。</w:t>
            </w:r>
          </w:p>
          <w:p>
            <w:pPr>
              <w:spacing w:before="80" w:after="40"/>
            </w:pPr>
            <w:r>
              <w:rPr>
                <w:rFonts w:ascii="微软雅黑" w:hAnsi="微软雅黑" w:eastAsia="微软雅黑"/>
                <w:color w:val="64748B"/>
                <w:sz w:val="17"/>
              </w:rPr>
              <w:t>真题全覆盖索引（共 4 题）：单选题#38、单选题#72、单选题#86、单选题#120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4：教育要凝聚人心、完善人格、开发人力、培育人才、造福人民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习近平总书记考察中国政法大学时强调，全面推进依法治国需要大批高素质法治人才，要坚持立德树人、德法兼修。</w:t>
            </w:r>
          </w:p>
          <w:p>
            <w:pPr>
              <w:spacing w:before="20" w:after="20"/>
              <w:ind w:left="259"/>
            </w:pPr>
            <w:r>
              <w:rPr>
                <w:rFonts w:ascii="微软雅黑" w:hAnsi="微软雅黑" w:eastAsia="微软雅黑"/>
                <w:color w:val="1F2937"/>
                <w:sz w:val="19"/>
              </w:rPr>
              <w:t>• 习近平总书记强调，要通过教育引导中华民族一代接着一代追求美好崇高的道德境界，促进人格完善、全面发展。</w:t>
            </w:r>
          </w:p>
          <w:p>
            <w:pPr>
              <w:spacing w:before="20" w:after="20"/>
              <w:ind w:left="259"/>
            </w:pPr>
            <w:r>
              <w:rPr>
                <w:rFonts w:ascii="微软雅黑" w:hAnsi="微软雅黑" w:eastAsia="微软雅黑"/>
                <w:color w:val="1F2937"/>
                <w:sz w:val="19"/>
              </w:rPr>
              <w:t>• 世界航天史上中国第一堂太空科普课于2013年6月20日由航天员王亚平在神舟十号上讲授，题干时间与史实错误。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习近平总书记先后就培养各领域专门人才做出过重要论述，对于法治人才，他指出要【立德树人】，德法兼修，培养大批高素质法治人才。</w:t>
            </w:r>
          </w:p>
          <w:p>
            <w:pPr>
              <w:spacing w:before="20" w:after="20"/>
              <w:ind w:left="259"/>
            </w:pPr>
            <w:r>
              <w:rPr>
                <w:rFonts w:ascii="微软雅黑" w:hAnsi="微软雅黑" w:eastAsia="微软雅黑"/>
                <w:color w:val="1F2937"/>
                <w:sz w:val="19"/>
              </w:rPr>
              <w:t>• 习近平总书记强调，要通过教育，引导中华民族一代接着一代追求美好崇高的道德境界，引导我国人民树立和坚持正确的观念，需要【促进人格完善、全面发展】。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科学普及是培养青少年科学兴趣、提高公众科学素养、培养创新型人才的重要途径。2018年11月17日，世界航天史上第一堂“天地联讲科普课”上线播出”为错误命题。正确依据：世界航天史上中国第一堂太空科普课于2013年6月20日由航天员王亚平在神舟十号上讲授，题干时间与史实错误。</w:t>
            </w:r>
          </w:p>
          <w:p>
            <w:pPr>
              <w:spacing w:before="80" w:after="40"/>
            </w:pPr>
            <w:r>
              <w:rPr>
                <w:rFonts w:ascii="微软雅黑" w:hAnsi="微软雅黑" w:eastAsia="微软雅黑"/>
                <w:color w:val="64748B"/>
                <w:sz w:val="17"/>
              </w:rPr>
              <w:t>真题全覆盖索引（共 3 题）：单选题#6、单选题#96、判断题#25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5：开启加快教育现代化、建设教育强国新征程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党的十九大报告指出，要全面贯彻党的教育方针，落实立德树人根本任务，发展素质教育，推进教育公平。</w:t>
            </w:r>
          </w:p>
          <w:p>
            <w:pPr>
              <w:spacing w:before="20" w:after="20"/>
              <w:ind w:left="259"/>
            </w:pPr>
            <w:r>
              <w:rPr>
                <w:rFonts w:ascii="微软雅黑" w:hAnsi="微软雅黑" w:eastAsia="微软雅黑"/>
                <w:color w:val="1F2937"/>
                <w:sz w:val="19"/>
              </w:rPr>
              <w:t>• 《中国教育现代化2035》提出的战略目标是：到2035年总体实现“教育现代化”，迈入教育强国行列，题干偷换为“经济现代化”。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党的十九大报告指出，要全面贯彻党的教育方针，落实立德树人根本任务，发展【素质教育】，推进教育公平，培养全面发展的社会主义建设者和接班人。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2018年，中共中央、国务院印发《中国教育现代化2035》，其意义不包括______”，常见干扰错误项为【增强教育服务世界和平的使命感】。正确辨析与依据：《中国教育现代化2035》明确了推进教育现代化的总体目标、基本理念和战略任务，D项不属于该文件的主要意义概括。</w:t>
            </w:r>
          </w:p>
          <w:p>
            <w:pPr>
              <w:spacing w:before="20" w:after="20"/>
              <w:ind w:left="259"/>
            </w:pPr>
            <w:r>
              <w:rPr>
                <w:rFonts w:ascii="微软雅黑" w:hAnsi="微软雅黑" w:eastAsia="微软雅黑"/>
                <w:color w:val="B45309"/>
                <w:sz w:val="19"/>
              </w:rPr>
              <w:t>▲ 【辨析纠错】题干论断“到2020年全面实现“十三五”发展目标，在此基础上，再经过15年努力，到2035年总体实现经济现代化，迈入教育强国行列，推动我国成为学习大国、人力资源强国和人才强国”为错误命题。正确依据：《中国教育现代化2035》提出的战略目标是：到2035年总体实现“教育现代化”，迈入教育强国行列，题干偷换为“经济现代化”。</w:t>
            </w:r>
          </w:p>
          <w:p>
            <w:pPr>
              <w:spacing w:before="80" w:after="40"/>
            </w:pPr>
            <w:r>
              <w:rPr>
                <w:rFonts w:ascii="微软雅黑" w:hAnsi="微软雅黑" w:eastAsia="微软雅黑"/>
                <w:color w:val="64748B"/>
                <w:sz w:val="17"/>
              </w:rPr>
              <w:t>真题全覆盖索引（共 3 题）：单选题#22、单选题#78、判断题#30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6：围绕“五位一体”总体布局和“四个全面”战略布局发展教育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《讲义》指出，推进社会主义政治建设，需要通过教育进一步提高人民民主素养，在依法治教、依法办学、依法治校的制度建设上先行。</w:t>
            </w:r>
          </w:p>
          <w:p>
            <w:pPr>
              <w:spacing w:before="20" w:after="20"/>
              <w:ind w:left="259"/>
            </w:pPr>
            <w:r>
              <w:rPr>
                <w:rFonts w:ascii="微软雅黑" w:hAnsi="微软雅黑" w:eastAsia="微软雅黑"/>
                <w:color w:val="1F2937"/>
                <w:sz w:val="19"/>
              </w:rPr>
              <w:t>• 《讲义》指出，推进社会主义生态文明建设，需要教育引导学生树立绿色理念，形成可持续发展理念、知识和能力。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推进社会主义政治建设，需要通过教育进一步提高人民民主素养，在依法治教、依法办学、依法治校的【制度建设】上先行。</w:t>
            </w:r>
          </w:p>
          <w:p>
            <w:pPr>
              <w:spacing w:before="20" w:after="20"/>
              <w:ind w:left="259"/>
            </w:pPr>
            <w:r>
              <w:rPr>
                <w:rFonts w:ascii="微软雅黑" w:hAnsi="微软雅黑" w:eastAsia="微软雅黑"/>
                <w:color w:val="1F2937"/>
                <w:sz w:val="19"/>
              </w:rPr>
              <w:t>• 教育事业发展要围绕统筹推进“五位一体”总体布局而展开。推进社会主义生态文明建设，需要教育发挥的作用是【形成可持续发展理念、知识和能力】。</w:t>
            </w:r>
          </w:p>
          <w:p>
            <w:pPr>
              <w:spacing w:before="80" w:after="40"/>
            </w:pPr>
            <w:r>
              <w:rPr>
                <w:rFonts w:ascii="微软雅黑" w:hAnsi="微软雅黑" w:eastAsia="微软雅黑"/>
                <w:color w:val="64748B"/>
                <w:sz w:val="17"/>
              </w:rPr>
              <w:t>真题全覆盖索引（共 2 题）：单选题#29、单选题#160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7：不断推动教育同党和国家教育事业发展要求相适应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《讲义》指出，推动教育发展同我国综合国力和国际地位相匹配，应当加快教育强国建设，以教育现代化支撑国家现代化。</w:t>
            </w:r>
          </w:p>
          <w:p>
            <w:pPr>
              <w:spacing w:before="20" w:after="20"/>
              <w:ind w:left="259"/>
            </w:pPr>
            <w:r>
              <w:rPr>
                <w:rFonts w:ascii="微软雅黑" w:hAnsi="微软雅黑" w:eastAsia="微软雅黑"/>
                <w:color w:val="1F2937"/>
                <w:sz w:val="19"/>
              </w:rPr>
              <w:t>• 习近平总书记强调，教育是国之大计、党之大计，必须有效发挥教育在现代化建设中的先导性、基础性、全局性作用。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推动教育发展同我国综合国力和国际地位相匹配，应当【加快教育强国建设】。</w:t>
            </w:r>
          </w:p>
          <w:p>
            <w:pPr>
              <w:spacing w:before="20" w:after="20"/>
              <w:ind w:left="259"/>
            </w:pPr>
            <w:r>
              <w:rPr>
                <w:rFonts w:ascii="微软雅黑" w:hAnsi="微软雅黑" w:eastAsia="微软雅黑"/>
                <w:color w:val="1F2937"/>
                <w:sz w:val="19"/>
              </w:rPr>
              <w:t>• 教育事业发展要同党和国家事业发展的整体要求相适应，需要进一步增强围绕中心、服务大局的意识，有效发挥【先导性、基础性、全局性的作用】。</w:t>
            </w:r>
          </w:p>
          <w:p>
            <w:pPr>
              <w:spacing w:before="80" w:after="40"/>
            </w:pPr>
            <w:r>
              <w:rPr>
                <w:rFonts w:ascii="微软雅黑" w:hAnsi="微软雅黑" w:eastAsia="微软雅黑"/>
                <w:color w:val="64748B"/>
                <w:sz w:val="17"/>
              </w:rPr>
              <w:t>真题全覆盖索引（共 2 题）：单选题#77、单选题#158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8：走好人才自主培养之路（2021年9月27日）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习近平总书记强调，中国是一个大国，有庞大的人才需求，必须坚持主要依靠自己培养，提高人才供给自主可控能力。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中国是一个大国，有庞大的人才需求，必须坚持主要依靠自己培养，提高人才供给【自主可控】能力。</w:t>
            </w:r>
          </w:p>
          <w:p>
            <w:pPr>
              <w:spacing w:before="80" w:after="40"/>
            </w:pPr>
            <w:r>
              <w:rPr>
                <w:rFonts w:ascii="微软雅黑" w:hAnsi="微软雅黑" w:eastAsia="微软雅黑"/>
                <w:color w:val="64748B"/>
                <w:sz w:val="17"/>
              </w:rPr>
              <w:t>真题全覆盖索引（共 1 题）：单选题#4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9：教育重要论述的时代背景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《讲义》指出，新时代教育必须着眼未来，抓紧培养能够适应和引领未来发展的一代新人，特别是培养集聚大批拔尖创新型人才。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进入新时代，中国正加快向创新型国家前列迈进，这就要求教育必须【着眼未来，创新型】，抓紧培养能够适应和引领未来发展的一代新人，特别是培养集聚大批拔尖______人才。</w:t>
            </w:r>
          </w:p>
          <w:p>
            <w:pPr>
              <w:spacing w:before="80" w:after="40"/>
            </w:pPr>
            <w:r>
              <w:rPr>
                <w:rFonts w:ascii="微软雅黑" w:hAnsi="微软雅黑" w:eastAsia="微软雅黑"/>
                <w:color w:val="64748B"/>
                <w:sz w:val="17"/>
              </w:rPr>
              <w:t>真题全覆盖索引（共 1 题）：单选题#100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10：构建一流大学体系，全面提高人才培养能力（2021年4月19日）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习近平总书记在清华大学考察时指出，一流大学是基础研究的主力军和重大科技突破的策源地。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【规范论断】一流大学是基础研究的主力军和重大科技突破的策源地。</w:t>
            </w:r>
          </w:p>
          <w:p>
            <w:pPr>
              <w:spacing w:before="80" w:after="40"/>
            </w:pPr>
            <w:r>
              <w:rPr>
                <w:rFonts w:ascii="微软雅黑" w:hAnsi="微软雅黑" w:eastAsia="微软雅黑"/>
                <w:color w:val="64748B"/>
                <w:sz w:val="17"/>
              </w:rPr>
              <w:t>真题全覆盖索引（共 1 题）：判断题#34</w:t>
            </w:r>
          </w:p>
        </w:tc>
      </w:tr>
    </w:tbl>
    <w:p>
      <w:pPr>
        <w:spacing w:after="120"/>
      </w:pPr>
    </w:p>
    <w:p>
      <w:pPr>
        <w:spacing w:before="440" w:after="160"/>
      </w:pPr>
      <w:r>
        <w:rPr>
          <w:rFonts w:ascii="微软雅黑" w:hAnsi="微软雅黑" w:eastAsia="微软雅黑"/>
          <w:b/>
          <w:color w:val="1E3A8A"/>
          <w:sz w:val="32"/>
        </w:rPr>
        <w:t>科目 2：高等教育学</w:t>
      </w:r>
    </w:p>
    <w:p>
      <w:pPr>
        <w:spacing w:before="320" w:after="160"/>
      </w:pPr>
      <w:r>
        <w:rPr>
          <w:rFonts w:ascii="微软雅黑" w:hAnsi="微软雅黑" w:eastAsia="微软雅黑"/>
          <w:b/>
          <w:color w:val="0F766E"/>
          <w:sz w:val="26"/>
        </w:rPr>
        <w:t>第1章 高等教育学的学科特点与历史使命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1：高等教育与高等教育学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20世纪上半叶英国牛津、剑桥等传统名校所实施的以绅士教养与古典学术为特征的教育被称为“大学教育”。</w:t>
            </w:r>
          </w:p>
          <w:p>
            <w:pPr>
              <w:spacing w:before="20" w:after="20"/>
              <w:ind w:left="259"/>
            </w:pPr>
            <w:r>
              <w:rPr>
                <w:rFonts w:ascii="微软雅黑" w:hAnsi="微软雅黑" w:eastAsia="微软雅黑"/>
                <w:color w:val="1F2937"/>
                <w:sz w:val="19"/>
              </w:rPr>
              <w:t>• 高等教育内涵与外延随时代演进不断扩展，反映了高等教育概念的历史性特征。</w:t>
            </w:r>
          </w:p>
          <w:p>
            <w:pPr>
              <w:spacing w:before="20" w:after="20"/>
              <w:ind w:left="259"/>
            </w:pPr>
            <w:r>
              <w:rPr>
                <w:rFonts w:ascii="微软雅黑" w:hAnsi="微软雅黑" w:eastAsia="微软雅黑"/>
                <w:color w:val="1F2937"/>
                <w:sz w:val="19"/>
              </w:rPr>
              <w:t>• 1984年潘懋元教授主编的《高等教育学》是我国第一部高等教育学专著，首次构建了我国高等教育学学科理论体系。</w:t>
            </w:r>
          </w:p>
          <w:p>
            <w:pPr>
              <w:spacing w:before="20" w:after="20"/>
              <w:ind w:left="259"/>
            </w:pPr>
            <w:r>
              <w:rPr>
                <w:rFonts w:ascii="微软雅黑" w:hAnsi="微软雅黑" w:eastAsia="微软雅黑"/>
                <w:color w:val="1F2937"/>
                <w:sz w:val="19"/>
              </w:rPr>
              <w:t>• 专门性科学研究与理论探讨的深入开展，是高等教育学作为一门独立学科得以确立和发展的基石。</w:t>
            </w:r>
          </w:p>
          <w:p>
            <w:pPr>
              <w:spacing w:before="20" w:after="20"/>
              <w:ind w:left="259"/>
            </w:pPr>
            <w:r>
              <w:rPr>
                <w:rFonts w:ascii="微软雅黑" w:hAnsi="微软雅黑" w:eastAsia="微软雅黑"/>
                <w:color w:val="1F2937"/>
                <w:sz w:val="19"/>
              </w:rPr>
              <w:t>• 改革开放以来我国高等教育学研究生培养体系健全、专职队伍壮大、学术期刊繁荣，并在教育学学科群中确立了重要地位。</w:t>
            </w:r>
          </w:p>
          <w:p>
            <w:pPr>
              <w:spacing w:before="20" w:after="20"/>
              <w:ind w:left="259"/>
            </w:pPr>
            <w:r>
              <w:rPr>
                <w:rFonts w:ascii="微软雅黑" w:hAnsi="微软雅黑" w:eastAsia="微软雅黑"/>
                <w:color w:val="1F2937"/>
                <w:sz w:val="19"/>
              </w:rPr>
              <w:t>• 20世纪上半叶英国以牛津、剑桥为首的称大学教育，高等教育一词主要指多科技术学院等无独立学位授予权机构实施的教育。</w:t>
            </w:r>
          </w:p>
          <w:p>
            <w:pPr>
              <w:spacing w:before="20" w:after="20"/>
              <w:ind w:left="259"/>
            </w:pPr>
            <w:r>
              <w:rPr>
                <w:rFonts w:ascii="微软雅黑" w:hAnsi="微软雅黑" w:eastAsia="微软雅黑"/>
                <w:color w:val="1F2937"/>
                <w:sz w:val="19"/>
              </w:rPr>
              <w:t>• 全球第一所开放大学是1969年在英国成立并于1971年开学授课的英国开放大学（The Open University），而非美国。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20世纪上半叶，英国以牛津大学、剑桥大学为首的大学所实施的教育称为【大学教育】。</w:t>
            </w:r>
          </w:p>
          <w:p>
            <w:pPr>
              <w:spacing w:before="20" w:after="20"/>
              <w:ind w:left="259"/>
            </w:pPr>
            <w:r>
              <w:rPr>
                <w:rFonts w:ascii="微软雅黑" w:hAnsi="微软雅黑" w:eastAsia="微软雅黑"/>
                <w:color w:val="1F2937"/>
                <w:sz w:val="19"/>
              </w:rPr>
              <w:t>• 高等教育概念的【延展性】主要是指随着时代的变化，高等教育概念的外延在不断扩大。</w:t>
            </w:r>
          </w:p>
          <w:p>
            <w:pPr>
              <w:spacing w:before="20" w:after="20"/>
              <w:ind w:left="259"/>
            </w:pPr>
            <w:r>
              <w:rPr>
                <w:rFonts w:ascii="微软雅黑" w:hAnsi="微软雅黑" w:eastAsia="微软雅黑"/>
                <w:color w:val="1F2937"/>
                <w:sz w:val="19"/>
              </w:rPr>
              <w:t>• 在【《高等教育学》】中，潘懋元教授等第一次构建了高等教育学的学科体系。</w:t>
            </w:r>
          </w:p>
          <w:p>
            <w:pPr>
              <w:spacing w:before="20" w:after="20"/>
              <w:ind w:left="259"/>
            </w:pPr>
            <w:r>
              <w:rPr>
                <w:rFonts w:ascii="微软雅黑" w:hAnsi="微软雅黑" w:eastAsia="微软雅黑"/>
                <w:color w:val="1F2937"/>
                <w:sz w:val="19"/>
              </w:rPr>
              <w:t>• 高等教育学科的建立基于【高等教育研究的开展】。</w:t>
            </w:r>
          </w:p>
          <w:p>
            <w:pPr>
              <w:spacing w:before="20" w:after="20"/>
              <w:ind w:left="259"/>
            </w:pPr>
            <w:r>
              <w:rPr>
                <w:rFonts w:ascii="微软雅黑" w:hAnsi="微软雅黑" w:eastAsia="微软雅黑"/>
                <w:color w:val="1F2937"/>
                <w:sz w:val="19"/>
              </w:rPr>
              <w:t>• 改革开放之后，我国高等教育学学科发展的表现有【大量研究生培养单位培养高等教育专门人才、大批专职研究人员从事理论与实践研究、一批高水平学术期刊成为研究成果交流平台、从是否为独立学科饱受质疑到在教育学科群占有重要位置】。</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【规范论断】在20世纪上半叶，英国高等教育一般指没有学位授予权的学院等机构所实施的教育。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【辨析纠错】题干论断“全球第一所开放大学诞生于美国”为错误命题。正确依据：全球第一所开放大学是1969年在英国成立并于1971年开学授课的英国开放大学（The Open University），而非美国。</w:t>
            </w:r>
          </w:p>
          <w:p>
            <w:pPr>
              <w:spacing w:before="80" w:after="40"/>
            </w:pPr>
            <w:r>
              <w:rPr>
                <w:rFonts w:ascii="微软雅黑" w:hAnsi="微软雅黑" w:eastAsia="微软雅黑"/>
                <w:color w:val="64748B"/>
                <w:sz w:val="17"/>
              </w:rPr>
              <w:t>真题全覆盖索引（共 7 题）：单选题#49、单选题#50、单选题#51、单选题#113、多选题#18、判断题#29、判断题#34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2：高等教育学的学科特点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学术性教育主要指使学生在接受大学学术氛围熏陶中，习得科学思维方式和研究方法，养成较高科学素养与研究能力。</w:t>
            </w:r>
          </w:p>
          <w:p>
            <w:pPr>
              <w:spacing w:before="20" w:after="20"/>
              <w:ind w:left="259"/>
            </w:pPr>
            <w:r>
              <w:rPr>
                <w:rFonts w:ascii="微软雅黑" w:hAnsi="微软雅黑" w:eastAsia="微软雅黑"/>
                <w:color w:val="1F2937"/>
                <w:sz w:val="19"/>
              </w:rPr>
              <w:t>• 按照学科研究对象分类，现代学科通常划分为自然学科、社会学科和人文学科三大领域。</w:t>
            </w:r>
          </w:p>
          <w:p>
            <w:pPr>
              <w:spacing w:before="20" w:after="20"/>
              <w:ind w:left="259"/>
            </w:pPr>
            <w:r>
              <w:rPr>
                <w:rFonts w:ascii="微软雅黑" w:hAnsi="微软雅黑" w:eastAsia="微软雅黑"/>
                <w:color w:val="1F2937"/>
                <w:sz w:val="19"/>
              </w:rPr>
              <w:t>• 教育学在学科门类中属于社会科学，高等教育学是教育学的分支学科，主要属于社会科学领域的应用学科而非人文学科。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所谓【学术性】教育，主要指使学生在接受大学学术氛围的熏陶中，习得科学的思维方式和研究方法，养成较高的科学素养，形成良好的研究能力的教育。</w:t>
            </w:r>
          </w:p>
          <w:p>
            <w:pPr>
              <w:spacing w:before="20" w:after="20"/>
              <w:ind w:left="259"/>
            </w:pPr>
            <w:r>
              <w:rPr>
                <w:rFonts w:ascii="微软雅黑" w:hAnsi="微软雅黑" w:eastAsia="微软雅黑"/>
                <w:color w:val="1F2937"/>
                <w:sz w:val="19"/>
              </w:rPr>
              <w:t>• 按照学科的研究对象与内容的差别，可以将学科划分为自然学科、社会学科和【人文学科】。</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学主要属于人文学科领域的应用学科”为错误命题。正确依据：教育学在学科门类中属于社会科学，高等教育学是教育学的分支学科，主要属于社会科学领域的应用学科而非人文学科。</w:t>
            </w:r>
          </w:p>
          <w:p>
            <w:pPr>
              <w:spacing w:before="80" w:after="40"/>
            </w:pPr>
            <w:r>
              <w:rPr>
                <w:rFonts w:ascii="微软雅黑" w:hAnsi="微软雅黑" w:eastAsia="微软雅黑"/>
                <w:color w:val="64748B"/>
                <w:sz w:val="17"/>
              </w:rPr>
              <w:t>真题全覆盖索引（共 3 题）：单选题#1、单选题#52、判断题#12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3：学习高等教育学的意义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《在柏林创立一所与科学院紧密联系的高等教育机构的演绎计划》是费希特（Fichte）的著作，洪堡的论著是《论柏林高等学术机构的内部和外部组织》。</w:t>
            </w:r>
          </w:p>
          <w:p>
            <w:pPr>
              <w:spacing w:before="20" w:after="20"/>
              <w:ind w:left="259"/>
            </w:pPr>
            <w:r>
              <w:rPr>
                <w:rFonts w:ascii="微软雅黑" w:hAnsi="微软雅黑" w:eastAsia="微软雅黑"/>
                <w:color w:val="1F2937"/>
                <w:sz w:val="19"/>
              </w:rPr>
              <w:t>• 国务院于2015年10月正式印发《统筹推进世界一流大学和一流学科建设总体方案》。</w:t>
            </w:r>
          </w:p>
          <w:p>
            <w:pPr>
              <w:spacing w:before="20" w:after="20"/>
              <w:ind w:left="259"/>
            </w:pPr>
            <w:r>
              <w:rPr>
                <w:rFonts w:ascii="微软雅黑" w:hAnsi="微软雅黑" w:eastAsia="微软雅黑"/>
                <w:color w:val="1F2937"/>
                <w:sz w:val="19"/>
              </w:rPr>
              <w:t>• 19世纪初提出鲜明大学理念并确立现代大学模式的是德国思想家群体（康德、费希特、洪堡等），而非英国。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《统筹推进世界一流大学和一流学科建设总体方案》由国务院发布于【2015年】。</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18世纪末、19世纪初，德国一批哲学家、思想家相继出版了有关大学的论著，下列对应关系错误的是______”，常见干扰错误项为【洪堡《在柏林创立一所与科学院紧密联系的高等教育机构的演绎计划》】。正确辨析与依据：《在柏林创立一所与科学院紧密联系的高等教育机构的演绎计划》是费希特（Fichte）的著作，洪堡的论著是《论柏林高等学术机构的内部和外部组织》。</w:t>
            </w:r>
          </w:p>
          <w:p>
            <w:pPr>
              <w:spacing w:before="20" w:after="20"/>
              <w:ind w:left="259"/>
            </w:pPr>
            <w:r>
              <w:rPr>
                <w:rFonts w:ascii="微软雅黑" w:hAnsi="微软雅黑" w:eastAsia="微软雅黑"/>
                <w:color w:val="B45309"/>
                <w:sz w:val="19"/>
              </w:rPr>
              <w:t>▲ 【辨析纠错】题干论断“19世纪初英国的一批哲学家和思想家提出了鲜明的大学理念，形塑了大学的英国模式”为错误命题。正确依据：19世纪初提出鲜明大学理念并确立现代大学模式的是德国思想家群体（康德、费希特、洪堡等），而非英国。</w:t>
            </w:r>
          </w:p>
          <w:p>
            <w:pPr>
              <w:spacing w:before="80" w:after="40"/>
            </w:pPr>
            <w:r>
              <w:rPr>
                <w:rFonts w:ascii="微软雅黑" w:hAnsi="微软雅黑" w:eastAsia="微软雅黑"/>
                <w:color w:val="64748B"/>
                <w:sz w:val="17"/>
              </w:rPr>
              <w:t>真题全覆盖索引（共 3 题）：单选题#2、单选题#3、判断题#1</w:t>
            </w:r>
          </w:p>
        </w:tc>
      </w:tr>
    </w:tbl>
    <w:p>
      <w:pPr>
        <w:spacing w:after="120"/>
      </w:pPr>
    </w:p>
    <w:p>
      <w:pPr>
        <w:spacing w:before="320" w:after="160"/>
      </w:pPr>
      <w:r>
        <w:rPr>
          <w:rFonts w:ascii="微软雅黑" w:hAnsi="微软雅黑" w:eastAsia="微软雅黑"/>
          <w:b/>
          <w:color w:val="0F766E"/>
          <w:sz w:val="26"/>
        </w:rPr>
        <w:t>第2章 高等教育发展历程与现代发展趋势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1：西方近现代高等教育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中世纪大学设立神学、法学、医学和文科学部，其中神学处于“科学之王”的至尊地位。</w:t>
            </w:r>
          </w:p>
          <w:p>
            <w:pPr>
              <w:spacing w:before="20" w:after="20"/>
              <w:ind w:left="259"/>
            </w:pPr>
            <w:r>
              <w:rPr>
                <w:rFonts w:ascii="微软雅黑" w:hAnsi="微软雅黑" w:eastAsia="微软雅黑"/>
                <w:color w:val="1F2937"/>
                <w:sz w:val="19"/>
              </w:rPr>
              <w:t>• 中世纪大学文学部（文科学科）属于初级基础阶段，修完文学部七艺课程的学生获得“学士”学位，具备任教候补资格。</w:t>
            </w:r>
          </w:p>
          <w:p>
            <w:pPr>
              <w:spacing w:before="20" w:after="20"/>
              <w:ind w:left="259"/>
            </w:pPr>
            <w:r>
              <w:rPr>
                <w:rFonts w:ascii="微软雅黑" w:hAnsi="微软雅黑" w:eastAsia="微软雅黑"/>
                <w:color w:val="1F2937"/>
                <w:sz w:val="19"/>
              </w:rPr>
              <w:t>• 19世纪德国以柏林大学为代表开启现代大学制度改革，成为世界科学与学术研究的中心。</w:t>
            </w:r>
          </w:p>
          <w:p>
            <w:pPr>
              <w:spacing w:before="20" w:after="20"/>
              <w:ind w:left="259"/>
            </w:pPr>
            <w:r>
              <w:rPr>
                <w:rFonts w:ascii="微软雅黑" w:hAnsi="微软雅黑" w:eastAsia="微软雅黑"/>
                <w:color w:val="1F2937"/>
                <w:sz w:val="19"/>
              </w:rPr>
              <w:t>• 威斯康星大学校长范海斯提出“州界即校界”，明确了高校直接为地方经济社会服务的职能。</w:t>
            </w:r>
          </w:p>
          <w:p>
            <w:pPr>
              <w:spacing w:before="20" w:after="20"/>
              <w:ind w:left="259"/>
            </w:pPr>
            <w:r>
              <w:rPr>
                <w:rFonts w:ascii="微软雅黑" w:hAnsi="微软雅黑" w:eastAsia="微软雅黑"/>
                <w:color w:val="1F2937"/>
                <w:sz w:val="19"/>
              </w:rPr>
              <w:t>• 近代学制通过初等、中等、高等教育的明确分层与制度衔接，使高等教育成为一个独立的教育层次。</w:t>
            </w:r>
          </w:p>
          <w:p>
            <w:pPr>
              <w:spacing w:before="20" w:after="20"/>
              <w:ind w:left="259"/>
            </w:pPr>
            <w:r>
              <w:rPr>
                <w:rFonts w:ascii="微软雅黑" w:hAnsi="微软雅黑" w:eastAsia="微软雅黑"/>
                <w:color w:val="1F2937"/>
                <w:sz w:val="19"/>
              </w:rPr>
              <w:t>• 1825年前后，哈佛大学在蒂克纳等人倡导下借鉴德国模式改革课程，建立学系并试行选修制。</w:t>
            </w:r>
          </w:p>
          <w:p>
            <w:pPr>
              <w:spacing w:before="20" w:after="20"/>
              <w:ind w:left="259"/>
            </w:pPr>
            <w:r>
              <w:rPr>
                <w:rFonts w:ascii="微软雅黑" w:hAnsi="微软雅黑" w:eastAsia="微软雅黑"/>
                <w:color w:val="1F2937"/>
                <w:sz w:val="19"/>
              </w:rPr>
              <w:t>• 1876年创办的约翰·霍普金斯大学首开研究生教育与科研并重之先河，是美国现代研究型大学的源头。</w:t>
            </w:r>
          </w:p>
          <w:p>
            <w:pPr>
              <w:spacing w:before="20" w:after="20"/>
              <w:ind w:left="259"/>
            </w:pPr>
            <w:r>
              <w:rPr>
                <w:rFonts w:ascii="微软雅黑" w:hAnsi="微软雅黑" w:eastAsia="微软雅黑"/>
                <w:color w:val="1F2937"/>
                <w:sz w:val="19"/>
              </w:rPr>
              <w:t>• 16世纪欧洲宗教改革运动主张信徒直接阅读圣经，有力推动了普及性初等识字学校的独立与建立。</w:t>
            </w:r>
          </w:p>
          <w:p>
            <w:pPr>
              <w:spacing w:before="20" w:after="20"/>
              <w:ind w:left="259"/>
            </w:pPr>
            <w:r>
              <w:rPr>
                <w:rFonts w:ascii="微软雅黑" w:hAnsi="微软雅黑" w:eastAsia="微软雅黑"/>
                <w:color w:val="1F2937"/>
                <w:sz w:val="19"/>
              </w:rPr>
              <w:t>• 美国高等教育体系由多元主体构成，主要涵盖私立大学、州立公立大学和公立社区学院，普通大学中并无欧洲意义上的国立大学。</w:t>
            </w:r>
          </w:p>
          <w:p>
            <w:pPr>
              <w:spacing w:before="20" w:after="20"/>
              <w:ind w:left="259"/>
            </w:pPr>
            <w:r>
              <w:rPr>
                <w:rFonts w:ascii="微软雅黑" w:hAnsi="微软雅黑" w:eastAsia="微软雅黑"/>
                <w:color w:val="1F2937"/>
                <w:sz w:val="19"/>
              </w:rPr>
              <w:t>• 洪堡倡导现代大学学术自由理念，明确包含教师拥有教什么的教学自由与学生自由选课探索的学习自由两个不可分割的方面。</w:t>
            </w:r>
          </w:p>
          <w:p>
            <w:pPr>
              <w:spacing w:before="20" w:after="20"/>
              <w:ind w:left="259"/>
            </w:pPr>
            <w:r>
              <w:rPr>
                <w:rFonts w:ascii="微软雅黑" w:hAnsi="微软雅黑" w:eastAsia="微软雅黑"/>
                <w:color w:val="1F2937"/>
                <w:sz w:val="19"/>
              </w:rPr>
              <w:t>• 高等教育世俗化指大学教学科研摆脱教会神学禁锢，转向现代世俗科学与人文知识，并非国家强行接管并禁止宗教人员入校。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中世纪大学实行的是专业教育，【神学】学科在大学中具有至高的地位。</w:t>
            </w:r>
          </w:p>
          <w:p>
            <w:pPr>
              <w:spacing w:before="20" w:after="20"/>
              <w:ind w:left="259"/>
            </w:pPr>
            <w:r>
              <w:rPr>
                <w:rFonts w:ascii="微软雅黑" w:hAnsi="微软雅黑" w:eastAsia="微软雅黑"/>
                <w:color w:val="1F2937"/>
                <w:sz w:val="19"/>
              </w:rPr>
              <w:t>• 在中世纪大学，“学士”指学完【文学】学科的学生，表明其已获任教候补资格。</w:t>
            </w:r>
          </w:p>
          <w:p>
            <w:pPr>
              <w:spacing w:before="20" w:after="20"/>
              <w:ind w:left="259"/>
            </w:pPr>
            <w:r>
              <w:rPr>
                <w:rFonts w:ascii="微软雅黑" w:hAnsi="微软雅黑" w:eastAsia="微软雅黑"/>
                <w:color w:val="1F2937"/>
                <w:sz w:val="19"/>
              </w:rPr>
              <w:t>• 在科学发展史上，19世纪的“世界科学中心”是【德国】。</w:t>
            </w:r>
          </w:p>
          <w:p>
            <w:pPr>
              <w:spacing w:before="20" w:after="20"/>
              <w:ind w:left="259"/>
            </w:pPr>
            <w:r>
              <w:rPr>
                <w:rFonts w:ascii="微软雅黑" w:hAnsi="微软雅黑" w:eastAsia="微软雅黑"/>
                <w:color w:val="1F2937"/>
                <w:sz w:val="19"/>
              </w:rPr>
              <w:t>• 作为威斯康星大学校长，【范海斯】强调并明确了高等学校直接为地方经济社会服务的职能。</w:t>
            </w:r>
          </w:p>
          <w:p>
            <w:pPr>
              <w:spacing w:before="20" w:after="20"/>
              <w:ind w:left="259"/>
            </w:pPr>
            <w:r>
              <w:rPr>
                <w:rFonts w:ascii="微软雅黑" w:hAnsi="微软雅黑" w:eastAsia="微软雅黑"/>
                <w:color w:val="1F2937"/>
                <w:sz w:val="19"/>
              </w:rPr>
              <w:t>• 高等教育作为一个独立的教育层次真正成型，得益于【学制分层化】。</w:t>
            </w:r>
          </w:p>
          <w:p>
            <w:pPr>
              <w:spacing w:before="20" w:after="20"/>
              <w:ind w:left="259"/>
            </w:pPr>
            <w:r>
              <w:rPr>
                <w:rFonts w:ascii="微软雅黑" w:hAnsi="微软雅黑" w:eastAsia="微软雅黑"/>
                <w:color w:val="1F2937"/>
                <w:sz w:val="19"/>
              </w:rPr>
              <w:t>• 1825年前后，【哈佛大学】参照州立大学的模式改革课程与教学，进行分科教育，增设应用性专业，建立学系，试行选修制。</w:t>
            </w:r>
          </w:p>
          <w:p>
            <w:pPr>
              <w:spacing w:before="20" w:after="20"/>
              <w:ind w:left="259"/>
            </w:pPr>
            <w:r>
              <w:rPr>
                <w:rFonts w:ascii="微软雅黑" w:hAnsi="微软雅黑" w:eastAsia="微软雅黑"/>
                <w:color w:val="1F2937"/>
                <w:sz w:val="19"/>
              </w:rPr>
              <w:t>• 美国研究型大学源于【霍普金斯大学】。</w:t>
            </w:r>
          </w:p>
          <w:p>
            <w:pPr>
              <w:spacing w:before="20" w:after="20"/>
              <w:ind w:left="259"/>
            </w:pPr>
            <w:r>
              <w:rPr>
                <w:rFonts w:ascii="微软雅黑" w:hAnsi="微软雅黑" w:eastAsia="微软雅黑"/>
                <w:color w:val="1F2937"/>
                <w:sz w:val="19"/>
              </w:rPr>
              <w:t>• 初等教育层次在欧洲逐渐明确，主要发生在【宗教改革】之后。</w:t>
            </w:r>
          </w:p>
          <w:p>
            <w:pPr>
              <w:spacing w:before="20" w:after="20"/>
              <w:ind w:left="259"/>
            </w:pPr>
            <w:r>
              <w:rPr>
                <w:rFonts w:ascii="微软雅黑" w:hAnsi="微软雅黑" w:eastAsia="微软雅黑"/>
                <w:color w:val="1F2937"/>
                <w:sz w:val="19"/>
              </w:rPr>
              <w:t>• 在美国现代高等教育体系中，性质上包括【私立大学、社区学院、州立大学】。</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【规范论断】洪堡认为，教师有教什么和怎样教的自由，学生有学什么和怎样学的自由。</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世俗化就是国家直接接管所有大学，禁止一切宗教人员进入校园”为错误命题。正确依据：高等教育世俗化指大学教学科研摆脱教会神学禁锢，转向现代世俗科学与人文知识，并非国家强行接管并禁止宗教人员入校。</w:t>
            </w:r>
          </w:p>
          <w:p>
            <w:pPr>
              <w:spacing w:before="80" w:after="40"/>
            </w:pPr>
            <w:r>
              <w:rPr>
                <w:rFonts w:ascii="微软雅黑" w:hAnsi="微软雅黑" w:eastAsia="微软雅黑"/>
                <w:color w:val="64748B"/>
                <w:sz w:val="17"/>
              </w:rPr>
              <w:t>真题全覆盖索引（共 11 题）：单选题#6、单选题#7、单选题#8、单选题#9、单选题#55、单选题#56、单选题#57、单选题#134、多选题#1、判断题#13、判断题#35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2：古代高等教育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《大学》开篇提出“大学之道，在明明德，在亲民，在止于至善”，此三纲领构成了大学教育目的的核心。</w:t>
            </w:r>
          </w:p>
          <w:p>
            <w:pPr>
              <w:spacing w:before="20" w:after="20"/>
              <w:ind w:left="259"/>
            </w:pPr>
            <w:r>
              <w:rPr>
                <w:rFonts w:ascii="微软雅黑" w:hAnsi="微软雅黑" w:eastAsia="微软雅黑"/>
                <w:color w:val="1F2937"/>
                <w:sz w:val="19"/>
              </w:rPr>
              <w:t>• 《大学》提出的八条目涵盖了“格物致知”与“修齐治平”，指明了大学教育内容的重点。</w:t>
            </w:r>
          </w:p>
          <w:p>
            <w:pPr>
              <w:spacing w:before="20" w:after="20"/>
              <w:ind w:left="259"/>
            </w:pPr>
            <w:r>
              <w:rPr>
                <w:rFonts w:ascii="微软雅黑" w:hAnsi="微软雅黑" w:eastAsia="微软雅黑"/>
                <w:color w:val="1F2937"/>
                <w:sz w:val="19"/>
              </w:rPr>
              <w:t>• 古埃及、古巴比伦的宫廷学校主要面向贵族官僚子弟，根本目的在于培养管理国家政务的一般官吏。</w:t>
            </w:r>
          </w:p>
          <w:p>
            <w:pPr>
              <w:spacing w:before="20" w:after="20"/>
              <w:ind w:left="259"/>
            </w:pPr>
            <w:r>
              <w:rPr>
                <w:rFonts w:ascii="微软雅黑" w:hAnsi="微软雅黑" w:eastAsia="微软雅黑"/>
                <w:color w:val="1F2937"/>
                <w:sz w:val="19"/>
              </w:rPr>
              <w:t>• 汉代设立的太学是我国古代最高学府，极盛时期太学生达数万人，是中国古代高等教育发展的高峰。</w:t>
            </w:r>
          </w:p>
          <w:p>
            <w:pPr>
              <w:spacing w:before="20" w:after="20"/>
              <w:ind w:left="259"/>
            </w:pPr>
            <w:r>
              <w:rPr>
                <w:rFonts w:ascii="微软雅黑" w:hAnsi="微软雅黑" w:eastAsia="微软雅黑"/>
                <w:color w:val="1F2937"/>
                <w:sz w:val="19"/>
              </w:rPr>
              <w:t>• 西方古代具有高等教育性质的学术与育人活动，最早萌芽发端于古希腊的柏拉图学园与吕克昂学园等学术机构。</w:t>
            </w:r>
          </w:p>
          <w:p>
            <w:pPr>
              <w:spacing w:before="20" w:after="20"/>
              <w:ind w:left="259"/>
            </w:pPr>
            <w:r>
              <w:rPr>
                <w:rFonts w:ascii="微软雅黑" w:hAnsi="微软雅黑" w:eastAsia="微软雅黑"/>
                <w:color w:val="1F2937"/>
                <w:sz w:val="19"/>
              </w:rPr>
              <w:t>• 古埃及的寺庙学校（祭司学校）属于高级教育机构，主要传授高深学术并培养地位尊贵的高级僧侣与学者。</w:t>
            </w:r>
          </w:p>
          <w:p>
            <w:pPr>
              <w:spacing w:before="20" w:after="20"/>
              <w:ind w:left="259"/>
            </w:pPr>
            <w:r>
              <w:rPr>
                <w:rFonts w:ascii="微软雅黑" w:hAnsi="微软雅黑" w:eastAsia="微软雅黑"/>
                <w:color w:val="1F2937"/>
                <w:sz w:val="19"/>
              </w:rPr>
              <w:t>• 古希腊“七艺”由初级“三艺”（文法、修辞、辩证法）与高级“四艺”（算术、几何、天文、音乐）组成。</w:t>
            </w:r>
          </w:p>
          <w:p>
            <w:pPr>
              <w:spacing w:before="20" w:after="20"/>
              <w:ind w:left="259"/>
            </w:pPr>
            <w:r>
              <w:rPr>
                <w:rFonts w:ascii="微软雅黑" w:hAnsi="微软雅黑" w:eastAsia="微软雅黑"/>
                <w:color w:val="1F2937"/>
                <w:sz w:val="19"/>
              </w:rPr>
              <w:t>• 《大学》提出的修齐治平次第为：欲明明德于天下者，先修其身，再齐其家，而后治其国。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先秦思孟学派所著《大学》一书，指出大学教育目的的核心在于【明德、亲民、至善】。</w:t>
            </w:r>
          </w:p>
          <w:p>
            <w:pPr>
              <w:spacing w:before="20" w:after="20"/>
              <w:ind w:left="259"/>
            </w:pPr>
            <w:r>
              <w:rPr>
                <w:rFonts w:ascii="微软雅黑" w:hAnsi="微软雅黑" w:eastAsia="微软雅黑"/>
                <w:color w:val="1F2937"/>
                <w:sz w:val="19"/>
              </w:rPr>
              <w:t>• 先秦思孟学派所著《大学》一书，指出大学教育的内容重点是【格物致知、修齐治平】。</w:t>
            </w:r>
          </w:p>
          <w:p>
            <w:pPr>
              <w:spacing w:before="20" w:after="20"/>
              <w:ind w:left="259"/>
            </w:pPr>
            <w:r>
              <w:rPr>
                <w:rFonts w:ascii="微软雅黑" w:hAnsi="微软雅黑" w:eastAsia="微软雅黑"/>
                <w:color w:val="1F2937"/>
                <w:sz w:val="19"/>
              </w:rPr>
              <w:t>• 公元前在古埃及、古巴比伦等地，宫廷学校旨在培养【国家统治者】。</w:t>
            </w:r>
          </w:p>
          <w:p>
            <w:pPr>
              <w:spacing w:before="20" w:after="20"/>
              <w:ind w:left="259"/>
            </w:pPr>
            <w:r>
              <w:rPr>
                <w:rFonts w:ascii="微软雅黑" w:hAnsi="微软雅黑" w:eastAsia="微软雅黑"/>
                <w:color w:val="1F2937"/>
                <w:sz w:val="19"/>
              </w:rPr>
              <w:t>• 中国古代高等教育无论在规模上还是在教育水平上，其高峰是【太学】。</w:t>
            </w:r>
          </w:p>
          <w:p>
            <w:pPr>
              <w:spacing w:before="20" w:after="20"/>
              <w:ind w:left="259"/>
            </w:pPr>
            <w:r>
              <w:rPr>
                <w:rFonts w:ascii="微软雅黑" w:hAnsi="微软雅黑" w:eastAsia="微软雅黑"/>
                <w:color w:val="1F2937"/>
                <w:sz w:val="19"/>
              </w:rPr>
              <w:t>• 西方古代具有高等教育性质的活动，孕育于古印度和【古埃及】。</w:t>
            </w:r>
          </w:p>
          <w:p>
            <w:pPr>
              <w:spacing w:before="20" w:after="20"/>
              <w:ind w:left="259"/>
            </w:pPr>
            <w:r>
              <w:rPr>
                <w:rFonts w:ascii="微软雅黑" w:hAnsi="微软雅黑" w:eastAsia="微软雅黑"/>
                <w:color w:val="1F2937"/>
                <w:sz w:val="19"/>
              </w:rPr>
              <w:t>• 古埃及的祭司学校主要培养【高级僧侣】。</w:t>
            </w:r>
          </w:p>
          <w:p>
            <w:pPr>
              <w:spacing w:before="20" w:after="20"/>
              <w:ind w:left="259"/>
            </w:pPr>
            <w:r>
              <w:rPr>
                <w:rFonts w:ascii="微软雅黑" w:hAnsi="微软雅黑" w:eastAsia="微软雅黑"/>
                <w:color w:val="1F2937"/>
                <w:sz w:val="19"/>
              </w:rPr>
              <w:t>• 古希腊哲学学校的主要教学内容除了“三艺”之外，还包括【算术、天文、几何、音乐】。</w:t>
            </w:r>
          </w:p>
          <w:p>
            <w:pPr>
              <w:spacing w:before="20" w:after="20"/>
              <w:ind w:left="259"/>
            </w:pPr>
            <w:r>
              <w:rPr>
                <w:rFonts w:ascii="微软雅黑" w:hAnsi="微软雅黑" w:eastAsia="微软雅黑"/>
                <w:color w:val="1F2937"/>
                <w:sz w:val="19"/>
              </w:rPr>
              <w:t>• 《大学》中提到的“明明德于天下”的过程包括【先修其身，再齐其家，最后治其国】。</w:t>
            </w:r>
          </w:p>
          <w:p>
            <w:pPr>
              <w:spacing w:before="80" w:after="40"/>
            </w:pPr>
            <w:r>
              <w:rPr>
                <w:rFonts w:ascii="微软雅黑" w:hAnsi="微软雅黑" w:eastAsia="微软雅黑"/>
                <w:color w:val="64748B"/>
                <w:sz w:val="17"/>
              </w:rPr>
              <w:t>真题全覆盖索引（共 8 题）：单选题#4、单选题#5、单选题#53、单选题#54、单选题#114、单选题#115、单选题#116、单选题#117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3：中国近现代高等教育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1872年容闳率领首批幼童赴美留学，开创了中国近代留学教育的序幕。</w:t>
            </w:r>
          </w:p>
          <w:p>
            <w:pPr>
              <w:spacing w:before="20" w:after="20"/>
              <w:ind w:left="259"/>
            </w:pPr>
            <w:r>
              <w:rPr>
                <w:rFonts w:ascii="微软雅黑" w:hAnsi="微软雅黑" w:eastAsia="微软雅黑"/>
                <w:color w:val="1F2937"/>
                <w:sz w:val="19"/>
              </w:rPr>
              <w:t>• 1929年国民政府公布《大学组织法》，规定大学须具备文、理、法、医、农、工、商等三学院以上者始得称大学。</w:t>
            </w:r>
          </w:p>
          <w:p>
            <w:pPr>
              <w:spacing w:before="20" w:after="20"/>
              <w:ind w:left="259"/>
            </w:pPr>
            <w:r>
              <w:rPr>
                <w:rFonts w:ascii="微软雅黑" w:hAnsi="微软雅黑" w:eastAsia="微软雅黑"/>
                <w:color w:val="1F2937"/>
                <w:sz w:val="19"/>
              </w:rPr>
              <w:t>• 清末“癸卯学制”的高等教育阶段分为三级：高等学堂、分科大学堂和通儒院（相当于研究生院）。</w:t>
            </w:r>
          </w:p>
          <w:p>
            <w:pPr>
              <w:spacing w:before="20" w:after="20"/>
              <w:ind w:left="259"/>
            </w:pPr>
            <w:r>
              <w:rPr>
                <w:rFonts w:ascii="微软雅黑" w:hAnsi="微软雅黑" w:eastAsia="微软雅黑"/>
                <w:color w:val="1F2937"/>
                <w:sz w:val="19"/>
              </w:rPr>
              <w:t>• 民国元年颁布的《大学令》规定大学按科设立，各科设立“学长”一人，统筹主持该科行政与教学事务。</w:t>
            </w:r>
          </w:p>
          <w:p>
            <w:pPr>
              <w:spacing w:before="20" w:after="20"/>
              <w:ind w:left="259"/>
            </w:pPr>
            <w:r>
              <w:rPr>
                <w:rFonts w:ascii="微软雅黑" w:hAnsi="微软雅黑" w:eastAsia="微软雅黑"/>
                <w:color w:val="1F2937"/>
                <w:sz w:val="19"/>
              </w:rPr>
              <w:t>• 中国近代高等教育从晚清洋务维新学堂起步至1949年，史学界通常划分为清末高等教育和民国高等教育两个主要历史阶段。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1872年至1875年间，由【容闳】率领的首批百余名幼童赴美留学，拉开了近代留学运动的序幕。</w:t>
            </w:r>
          </w:p>
          <w:p>
            <w:pPr>
              <w:spacing w:before="20" w:after="20"/>
              <w:ind w:left="259"/>
            </w:pPr>
            <w:r>
              <w:rPr>
                <w:rFonts w:ascii="微软雅黑" w:hAnsi="微软雅黑" w:eastAsia="微软雅黑"/>
                <w:color w:val="1F2937"/>
                <w:sz w:val="19"/>
              </w:rPr>
              <w:t>• 根据1929年颁布的《大学组织法》，凡具备【三学院】以上者，始得称为大学。</w:t>
            </w:r>
          </w:p>
          <w:p>
            <w:pPr>
              <w:spacing w:before="20" w:after="20"/>
              <w:ind w:left="259"/>
            </w:pPr>
            <w:r>
              <w:rPr>
                <w:rFonts w:ascii="微软雅黑" w:hAnsi="微软雅黑" w:eastAsia="微软雅黑"/>
                <w:color w:val="1F2937"/>
                <w:sz w:val="19"/>
              </w:rPr>
              <w:t>• “癸卯学制”在高等教育阶段分为三级，第一级是高等学堂，第二级是大学堂，第三级是【通儒院】。</w:t>
            </w:r>
          </w:p>
          <w:p>
            <w:pPr>
              <w:spacing w:before="20" w:after="20"/>
              <w:ind w:left="259"/>
            </w:pPr>
            <w:r>
              <w:rPr>
                <w:rFonts w:ascii="微软雅黑" w:hAnsi="微软雅黑" w:eastAsia="微软雅黑"/>
                <w:color w:val="1F2937"/>
                <w:sz w:val="19"/>
              </w:rPr>
              <w:t>• 《大学令》规定，大学各科设立【学长】，主持一科事务。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【规范论断】中国近现代高等教育大体可以分为清末和民国两个主要阶段。</w:t>
            </w:r>
          </w:p>
          <w:p>
            <w:pPr>
              <w:spacing w:before="80" w:after="40"/>
            </w:pPr>
            <w:r>
              <w:rPr>
                <w:rFonts w:ascii="微软雅黑" w:hAnsi="微软雅黑" w:eastAsia="微软雅黑"/>
                <w:color w:val="64748B"/>
                <w:sz w:val="17"/>
              </w:rPr>
              <w:t>真题全覆盖索引（共 5 题）：单选题#10、单选题#11、单选题#58、单选题#135、判断题#2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4：世界高等教育发展趋势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马丁·特罗高等教育发展阶段论指出，高等教育毛入学率在15%以下为精英阶段，15%-50%为大众化阶段，50%以上为普及化阶段。</w:t>
            </w:r>
          </w:p>
          <w:p>
            <w:pPr>
              <w:spacing w:before="20" w:after="20"/>
              <w:ind w:left="259"/>
            </w:pPr>
            <w:r>
              <w:rPr>
                <w:rFonts w:ascii="微软雅黑" w:hAnsi="微软雅黑" w:eastAsia="微软雅黑"/>
                <w:color w:val="1F2937"/>
                <w:sz w:val="19"/>
              </w:rPr>
              <w:t>• 利用弹幕、投票及线上分组展开即时互动与协作，显著体现了现代教育信息化的教学交互化特征。</w:t>
            </w:r>
          </w:p>
          <w:p>
            <w:pPr>
              <w:spacing w:before="20" w:after="20"/>
              <w:ind w:left="259"/>
            </w:pPr>
            <w:r>
              <w:rPr>
                <w:rFonts w:ascii="微软雅黑" w:hAnsi="微软雅黑" w:eastAsia="微软雅黑"/>
                <w:color w:val="1F2937"/>
                <w:sz w:val="19"/>
              </w:rPr>
              <w:t>• 当代世界高等教育呈现出规模大众化与普及化、交流国际化、教学与管理信息化以及学习终身化的显著趋势。</w:t>
            </w:r>
          </w:p>
          <w:p>
            <w:pPr>
              <w:spacing w:before="20" w:after="20"/>
              <w:ind w:left="259"/>
            </w:pPr>
            <w:r>
              <w:rPr>
                <w:rFonts w:ascii="微软雅黑" w:hAnsi="微软雅黑" w:eastAsia="微软雅黑"/>
                <w:color w:val="1F2937"/>
                <w:sz w:val="19"/>
              </w:rPr>
              <w:t>• 高等教育国际化广泛表现在留学生规模激增、课程内容国际接轨、教师学者跨境流动以及国际组织深度合作等方面。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根据“高等教育发展阶段论”，当一国高等教育毛入学率超过【50%】时，则意味着该国进入高等教育“普及化阶段”。</w:t>
            </w:r>
          </w:p>
          <w:p>
            <w:pPr>
              <w:spacing w:before="20" w:after="20"/>
              <w:ind w:left="259"/>
            </w:pPr>
            <w:r>
              <w:rPr>
                <w:rFonts w:ascii="微软雅黑" w:hAnsi="微软雅黑" w:eastAsia="微软雅黑"/>
                <w:color w:val="1F2937"/>
                <w:sz w:val="19"/>
              </w:rPr>
              <w:t>• 近年来，不少教师利用在线教学平台的“弹幕”“实时投票”和“分组讨论室”功能，让学生在课堂上即时提问、表决和协作。这体现了高等教育信息化的【教学交互化】特征。</w:t>
            </w:r>
          </w:p>
          <w:p>
            <w:pPr>
              <w:spacing w:before="20" w:after="20"/>
              <w:ind w:left="259"/>
            </w:pPr>
            <w:r>
              <w:rPr>
                <w:rFonts w:ascii="微软雅黑" w:hAnsi="微软雅黑" w:eastAsia="微软雅黑"/>
                <w:color w:val="1F2937"/>
                <w:sz w:val="19"/>
              </w:rPr>
              <w:t>• 当代世界高等教育的发展趋势主要包括【大众化、普及化、国际化、信息化、终身化】。</w:t>
            </w:r>
          </w:p>
          <w:p>
            <w:pPr>
              <w:spacing w:before="20" w:after="20"/>
              <w:ind w:left="259"/>
            </w:pPr>
            <w:r>
              <w:rPr>
                <w:rFonts w:ascii="微软雅黑" w:hAnsi="微软雅黑" w:eastAsia="微软雅黑"/>
                <w:color w:val="1F2937"/>
                <w:sz w:val="19"/>
              </w:rPr>
              <w:t>• 当代世界高等教育发展的重要趋势是国际化，其主要表现在【留学潮日益高涨、培养目标、课程和教学过程的国际化、大学教师的国际流动、国际交流越来越广泛、各类国际组织积极促进国际高等教育的合作和发展】。</w:t>
            </w:r>
          </w:p>
          <w:p>
            <w:pPr>
              <w:spacing w:before="80" w:after="40"/>
            </w:pPr>
            <w:r>
              <w:rPr>
                <w:rFonts w:ascii="微软雅黑" w:hAnsi="微软雅黑" w:eastAsia="微软雅黑"/>
                <w:color w:val="64748B"/>
                <w:sz w:val="17"/>
              </w:rPr>
              <w:t>真题全覆盖索引（共 4 题）：单选题#14、单选题#130、多选题#2、多选题#5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5：中国当代高等教育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1952年全国院系调整的核心举措是撤销私立与教会大学、取消内设学院、组建单科性专门学院。</w:t>
            </w:r>
          </w:p>
          <w:p>
            <w:pPr>
              <w:spacing w:before="20" w:after="20"/>
              <w:ind w:left="259"/>
            </w:pPr>
            <w:r>
              <w:rPr>
                <w:rFonts w:ascii="微软雅黑" w:hAnsi="微软雅黑" w:eastAsia="微软雅黑"/>
                <w:color w:val="1F2937"/>
                <w:sz w:val="19"/>
              </w:rPr>
              <w:t>• 充实内地并非该次调整的核心举措。</w:t>
            </w:r>
          </w:p>
          <w:p>
            <w:pPr>
              <w:spacing w:before="20" w:after="20"/>
              <w:ind w:left="259"/>
            </w:pPr>
            <w:r>
              <w:rPr>
                <w:rFonts w:ascii="微软雅黑" w:hAnsi="微软雅黑" w:eastAsia="微软雅黑"/>
                <w:color w:val="1F2937"/>
                <w:sz w:val="19"/>
              </w:rPr>
              <w:t>• 1985年5月《中共中央关于教育体制改革的决定》颁布，开启了我国新时期教育体制改革的序幕。</w:t>
            </w:r>
          </w:p>
          <w:p>
            <w:pPr>
              <w:spacing w:before="20" w:after="20"/>
              <w:ind w:left="259"/>
            </w:pPr>
            <w:r>
              <w:rPr>
                <w:rFonts w:ascii="微软雅黑" w:hAnsi="微软雅黑" w:eastAsia="微软雅黑"/>
                <w:color w:val="1F2937"/>
                <w:sz w:val="19"/>
              </w:rPr>
              <w:t>• 1952年全国高校院系调整完全以苏联高等教育模式为模板，重组了单科性专门学院并推行校系两级管理体制。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《中共中央关于教育体制改革的决定》颁布于【1985年】，开启了我国教育体制改革进程。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【规范论断】从20世纪50年代初开始，我国仿照苏联高等教育的模式，进行了大规模的“院系调整”。</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始于1952年的第一次院系调整的主要举措不包括______”，常见干扰错误项为【组建新校充实内地】。正确辨析与依据：1952年全国院系调整的核心举措是撤销私立与教会大学、取消内设学院、组建单科性专门学院；充实内地并非该次调整的核心举措。</w:t>
            </w:r>
          </w:p>
          <w:p>
            <w:pPr>
              <w:spacing w:before="80" w:after="40"/>
            </w:pPr>
            <w:r>
              <w:rPr>
                <w:rFonts w:ascii="微软雅黑" w:hAnsi="微软雅黑" w:eastAsia="微软雅黑"/>
                <w:color w:val="64748B"/>
                <w:sz w:val="17"/>
              </w:rPr>
              <w:t>真题全覆盖索引（共 3 题）：单选题#12、单选题#13、判断题#3</w:t>
            </w:r>
          </w:p>
        </w:tc>
      </w:tr>
    </w:tbl>
    <w:p>
      <w:pPr>
        <w:spacing w:after="120"/>
      </w:pPr>
    </w:p>
    <w:p>
      <w:pPr>
        <w:spacing w:before="320" w:after="160"/>
      </w:pPr>
      <w:r>
        <w:rPr>
          <w:rFonts w:ascii="微软雅黑" w:hAnsi="微软雅黑" w:eastAsia="微软雅黑"/>
          <w:b/>
          <w:color w:val="0F766E"/>
          <w:sz w:val="26"/>
        </w:rPr>
        <w:t>第3章 高等教育本质、功能与现代大学职能体系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1：高等教育理念的基本内涵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英国科学家、教育家赫胥黎在《论自由教育》中主张将近代自然科学纳入课程，把自由教育解释为文理兼备的普通教育。</w:t>
            </w:r>
          </w:p>
          <w:p>
            <w:pPr>
              <w:spacing w:before="20" w:after="20"/>
              <w:ind w:left="259"/>
            </w:pPr>
            <w:r>
              <w:rPr>
                <w:rFonts w:ascii="微软雅黑" w:hAnsi="微软雅黑" w:eastAsia="微软雅黑"/>
                <w:color w:val="1F2937"/>
                <w:sz w:val="19"/>
              </w:rPr>
              <w:t>• 通识教育中的“通”是指通达的“通”，意在摆脱狭隘功利主义，实现心智通达与自由健全人格的培养。</w:t>
            </w:r>
          </w:p>
          <w:p>
            <w:pPr>
              <w:spacing w:before="20" w:after="20"/>
              <w:ind w:left="259"/>
            </w:pPr>
            <w:r>
              <w:rPr>
                <w:rFonts w:ascii="微软雅黑" w:hAnsi="微软雅黑" w:eastAsia="微软雅黑"/>
                <w:color w:val="1F2937"/>
                <w:sz w:val="19"/>
              </w:rPr>
              <w:t>• 1810年创办的柏林大学在世界上最早确立并实践了“教学与科研相统一”的原则。</w:t>
            </w:r>
          </w:p>
          <w:p>
            <w:pPr>
              <w:spacing w:before="20" w:after="20"/>
              <w:ind w:left="259"/>
            </w:pPr>
            <w:r>
              <w:rPr>
                <w:rFonts w:ascii="微软雅黑" w:hAnsi="微软雅黑" w:eastAsia="微软雅黑"/>
                <w:color w:val="1F2937"/>
                <w:sz w:val="19"/>
              </w:rPr>
              <w:t>• 中世纪欧洲的巴黎大学是最早建立教师自治行会并实践大学自治理念的大学典范。</w:t>
            </w:r>
          </w:p>
          <w:p>
            <w:pPr>
              <w:spacing w:before="20" w:after="20"/>
              <w:ind w:left="259"/>
            </w:pPr>
            <w:r>
              <w:rPr>
                <w:rFonts w:ascii="微软雅黑" w:hAnsi="微软雅黑" w:eastAsia="微软雅黑"/>
                <w:color w:val="1F2937"/>
                <w:sz w:val="19"/>
              </w:rPr>
              <w:t>• 职业教育以特定职业和具体工作岗位的技能要求为导向，具有高度细分和岗位针对性强的特点。</w:t>
            </w:r>
          </w:p>
          <w:p>
            <w:pPr>
              <w:spacing w:before="20" w:after="20"/>
              <w:ind w:left="259"/>
            </w:pPr>
            <w:r>
              <w:rPr>
                <w:rFonts w:ascii="微软雅黑" w:hAnsi="微软雅黑" w:eastAsia="微软雅黑"/>
                <w:color w:val="1F2937"/>
                <w:sz w:val="19"/>
              </w:rPr>
              <w:t>• 在新公共管理运动与现代行政法学影响下，高校与政府、社会的关系从传统的封闭自治转向多元共治的“治理理论”。</w:t>
            </w:r>
          </w:p>
          <w:p>
            <w:pPr>
              <w:spacing w:before="20" w:after="20"/>
              <w:ind w:left="259"/>
            </w:pPr>
            <w:r>
              <w:rPr>
                <w:rFonts w:ascii="微软雅黑" w:hAnsi="微软雅黑" w:eastAsia="微软雅黑"/>
                <w:color w:val="1F2937"/>
                <w:sz w:val="19"/>
              </w:rPr>
              <w:t>• 自由教育（博雅教育）的思想源头是古希腊雅典城邦面向非体力劳动的自由民所实施的自由心智教育。</w:t>
            </w:r>
          </w:p>
          <w:p>
            <w:pPr>
              <w:spacing w:before="20" w:after="20"/>
              <w:ind w:left="259"/>
            </w:pPr>
            <w:r>
              <w:rPr>
                <w:rFonts w:ascii="微软雅黑" w:hAnsi="微软雅黑" w:eastAsia="微软雅黑"/>
                <w:color w:val="1F2937"/>
                <w:sz w:val="19"/>
              </w:rPr>
              <w:t>• 柏林大学创办人洪堡明确提出学术自由包含教师“教的自由”与学生“学的自由”两个不可分割的方面。</w:t>
            </w:r>
          </w:p>
          <w:p>
            <w:pPr>
              <w:spacing w:before="20" w:after="20"/>
              <w:ind w:left="259"/>
            </w:pPr>
            <w:r>
              <w:rPr>
                <w:rFonts w:ascii="微软雅黑" w:hAnsi="微软雅黑" w:eastAsia="微软雅黑"/>
                <w:color w:val="1F2937"/>
                <w:sz w:val="19"/>
              </w:rPr>
              <w:t>• 大学管理专业化追求行政与学术各归其位，行政人员管行政、学术人员管学术，行政权力服务于学术权力，而非反向依附。</w:t>
            </w:r>
          </w:p>
          <w:p>
            <w:pPr>
              <w:spacing w:before="20" w:after="20"/>
              <w:ind w:left="259"/>
            </w:pPr>
            <w:r>
              <w:rPr>
                <w:rFonts w:ascii="微软雅黑" w:hAnsi="微软雅黑" w:eastAsia="微软雅黑"/>
                <w:color w:val="1F2937"/>
                <w:sz w:val="19"/>
              </w:rPr>
              <w:t>• 通识教育源于古典自由教育并对其进行现代转化，二者在反对过度狭隘的职业专业化、追求心智全面发展上具有高度共通性。</w:t>
            </w:r>
          </w:p>
          <w:p>
            <w:pPr>
              <w:spacing w:before="20" w:after="20"/>
              <w:ind w:left="259"/>
            </w:pPr>
            <w:r>
              <w:rPr>
                <w:rFonts w:ascii="微软雅黑" w:hAnsi="微软雅黑" w:eastAsia="微软雅黑"/>
                <w:color w:val="1F2937"/>
                <w:sz w:val="19"/>
              </w:rPr>
              <w:t>• 现代高等教育以学科专业设置为组织架构，按专业培养方案培养各行各业所需要的高级专门人才。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英国教育家赫胥黎在其著作《论自由教育》中，把自由教育解释为【文理兼备的普通教育】。</w:t>
            </w:r>
          </w:p>
          <w:p>
            <w:pPr>
              <w:spacing w:before="20" w:after="20"/>
              <w:ind w:left="259"/>
            </w:pPr>
            <w:r>
              <w:rPr>
                <w:rFonts w:ascii="微软雅黑" w:hAnsi="微软雅黑" w:eastAsia="微软雅黑"/>
                <w:color w:val="1F2937"/>
                <w:sz w:val="19"/>
              </w:rPr>
              <w:t>• 通识教育中的“通”是指【贯通的“通”，实现通专融合】。</w:t>
            </w:r>
          </w:p>
          <w:p>
            <w:pPr>
              <w:spacing w:before="20" w:after="20"/>
              <w:ind w:left="259"/>
            </w:pPr>
            <w:r>
              <w:rPr>
                <w:rFonts w:ascii="微软雅黑" w:hAnsi="微软雅黑" w:eastAsia="微软雅黑"/>
                <w:color w:val="1F2937"/>
                <w:sz w:val="19"/>
              </w:rPr>
              <w:t>• 最早提出“教学与科研相统一”原则的大学是【柏林大学】。</w:t>
            </w:r>
          </w:p>
          <w:p>
            <w:pPr>
              <w:spacing w:before="20" w:after="20"/>
              <w:ind w:left="259"/>
            </w:pPr>
            <w:r>
              <w:rPr>
                <w:rFonts w:ascii="微软雅黑" w:hAnsi="微软雅黑" w:eastAsia="微软雅黑"/>
                <w:color w:val="1F2937"/>
                <w:sz w:val="19"/>
              </w:rPr>
              <w:t>• 最早实践大学自治理念的大学是【柏林大学】。</w:t>
            </w:r>
          </w:p>
          <w:p>
            <w:pPr>
              <w:spacing w:before="20" w:after="20"/>
              <w:ind w:left="259"/>
            </w:pPr>
            <w:r>
              <w:rPr>
                <w:rFonts w:ascii="微软雅黑" w:hAnsi="微软雅黑" w:eastAsia="微软雅黑"/>
                <w:color w:val="1F2937"/>
                <w:sz w:val="19"/>
              </w:rPr>
              <w:t>• 和通识教育相比，【专业教育】更加强调为学生提供高度细分化并且与特定职业，甚至是工作岗位直接相关的教育。</w:t>
            </w:r>
          </w:p>
          <w:p>
            <w:pPr>
              <w:spacing w:before="20" w:after="20"/>
              <w:ind w:left="259"/>
            </w:pPr>
            <w:r>
              <w:rPr>
                <w:rFonts w:ascii="微软雅黑" w:hAnsi="微软雅黑" w:eastAsia="微软雅黑"/>
                <w:color w:val="1F2937"/>
                <w:sz w:val="19"/>
              </w:rPr>
              <w:t>• 在新公共管理语境下，大学传统的自治观点开始被行政法学视野下的【治理理论】所取代。</w:t>
            </w:r>
          </w:p>
          <w:p>
            <w:pPr>
              <w:spacing w:before="20" w:after="20"/>
              <w:ind w:left="259"/>
            </w:pPr>
            <w:r>
              <w:rPr>
                <w:rFonts w:ascii="微软雅黑" w:hAnsi="微软雅黑" w:eastAsia="微软雅黑"/>
                <w:color w:val="1F2937"/>
                <w:sz w:val="19"/>
              </w:rPr>
              <w:t>• 自由教育思想起源于【古希腊雅典】的“自由民”所能享受的教育。</w:t>
            </w:r>
          </w:p>
          <w:p>
            <w:pPr>
              <w:spacing w:before="20" w:after="20"/>
              <w:ind w:left="259"/>
            </w:pPr>
            <w:r>
              <w:rPr>
                <w:rFonts w:ascii="微软雅黑" w:hAnsi="微软雅黑" w:eastAsia="微软雅黑"/>
                <w:color w:val="1F2937"/>
                <w:sz w:val="19"/>
              </w:rPr>
              <w:t>• 柏林大学【费希特】认为，学术自由包括“教的自由”和“学的自由”。</w:t>
            </w:r>
          </w:p>
          <w:p>
            <w:pPr>
              <w:spacing w:before="20" w:after="20"/>
              <w:ind w:left="259"/>
            </w:pPr>
            <w:r>
              <w:rPr>
                <w:rFonts w:ascii="微软雅黑" w:hAnsi="微软雅黑" w:eastAsia="微软雅黑"/>
                <w:color w:val="1F2937"/>
                <w:sz w:val="19"/>
              </w:rPr>
              <w:t>• 要实现大学的良性发展，大学管理专业化的最终目标应是【行政人员管理行政事务、学术人员管理学术事务、行政权力为学术权力服务】。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【规范论断】现代高等教育大多是建立在专业教育模式之上，以培养专业人才为主要教育目标。</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从反对教育过分专业化的出发点来看，通识教育与自由教育并不具有共通性”为错误命题。正确依据：通识教育源于古典自由教育并对其进行现代转化，二者在反对过度狭隘的职业专业化、追求心智全面发展上具有高度共通性。</w:t>
            </w:r>
          </w:p>
          <w:p>
            <w:pPr>
              <w:spacing w:before="80" w:after="40"/>
            </w:pPr>
            <w:r>
              <w:rPr>
                <w:rFonts w:ascii="微软雅黑" w:hAnsi="微软雅黑" w:eastAsia="微软雅黑"/>
                <w:color w:val="64748B"/>
                <w:sz w:val="17"/>
              </w:rPr>
              <w:t>真题全覆盖索引（共 11 题）：单选题#15、单选题#16、单选题#17、单选题#18、单选题#59、单选题#60、单选题#97、单选题#98、多选题#14、判断题#14、判断题#15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2：高等教育理念的主要流派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19世纪中叶工业革命背景下，功利主义教育思潮最早在英国由斯宾塞、边沁等人倡导并崛起。</w:t>
            </w:r>
          </w:p>
          <w:p>
            <w:pPr>
              <w:spacing w:before="20" w:after="20"/>
              <w:ind w:left="259"/>
            </w:pPr>
            <w:r>
              <w:rPr>
                <w:rFonts w:ascii="微软雅黑" w:hAnsi="微软雅黑" w:eastAsia="微软雅黑"/>
                <w:color w:val="1F2937"/>
                <w:sz w:val="19"/>
              </w:rPr>
              <w:t>• 在高等教育思想史上，以自由博雅为核心的人文主义与以实用专业为核心的功利主义是产生最早且持续交融的两大流派。</w:t>
            </w:r>
          </w:p>
          <w:p>
            <w:pPr>
              <w:spacing w:before="20" w:after="20"/>
              <w:ind w:left="259"/>
            </w:pPr>
            <w:r>
              <w:rPr>
                <w:rFonts w:ascii="微软雅黑" w:hAnsi="微软雅黑" w:eastAsia="微软雅黑"/>
                <w:color w:val="1F2937"/>
                <w:sz w:val="19"/>
              </w:rPr>
              <w:t>• 纽曼、哈钦斯和维布伦均主张纯粹追求学问、发展人类理性，是高等教育理念中理性主义的典型代表。</w:t>
            </w:r>
          </w:p>
          <w:p>
            <w:pPr>
              <w:spacing w:before="20" w:after="20"/>
              <w:ind w:left="259"/>
            </w:pPr>
            <w:r>
              <w:rPr>
                <w:rFonts w:ascii="微软雅黑" w:hAnsi="微软雅黑" w:eastAsia="微软雅黑"/>
                <w:color w:val="1F2937"/>
                <w:sz w:val="19"/>
              </w:rPr>
              <w:t>• 1862年《莫雷尔法案》催生赠地大学，1904年“威斯康星思想”确立直接服务社会职能，推动大学走出象牙塔走向经济生活大舞台。</w:t>
            </w:r>
          </w:p>
          <w:p>
            <w:pPr>
              <w:spacing w:before="20" w:after="20"/>
              <w:ind w:left="259"/>
            </w:pPr>
            <w:r>
              <w:rPr>
                <w:rFonts w:ascii="微软雅黑" w:hAnsi="微软雅黑" w:eastAsia="微软雅黑"/>
                <w:color w:val="1F2937"/>
                <w:sz w:val="19"/>
              </w:rPr>
              <w:t>• 边沁、约翰·密尔是功利主义哲学代表，培根倡导知识就是力量与实用科学。</w:t>
            </w:r>
          </w:p>
          <w:p>
            <w:pPr>
              <w:spacing w:before="20" w:after="20"/>
              <w:ind w:left="259"/>
            </w:pPr>
            <w:r>
              <w:rPr>
                <w:rFonts w:ascii="微软雅黑" w:hAnsi="微软雅黑" w:eastAsia="微软雅黑"/>
                <w:color w:val="1F2937"/>
                <w:sz w:val="19"/>
              </w:rPr>
              <w:t>• 维布伦批判大学商业化，坚持理性主义反功利主义。</w:t>
            </w:r>
          </w:p>
          <w:p>
            <w:pPr>
              <w:spacing w:before="20" w:after="20"/>
              <w:ind w:left="259"/>
            </w:pPr>
            <w:r>
              <w:rPr>
                <w:rFonts w:ascii="微软雅黑" w:hAnsi="微软雅黑" w:eastAsia="微软雅黑"/>
                <w:color w:val="1F2937"/>
                <w:sz w:val="19"/>
              </w:rPr>
              <w:t>• 胡适留学哥伦比亚大学师从杜威，是杜威实用主义思想在近代中国最著名的介绍者和解读者。</w:t>
            </w:r>
          </w:p>
          <w:p>
            <w:pPr>
              <w:spacing w:before="20" w:after="20"/>
              <w:ind w:left="259"/>
            </w:pPr>
            <w:r>
              <w:rPr>
                <w:rFonts w:ascii="微软雅黑" w:hAnsi="微软雅黑" w:eastAsia="微软雅黑"/>
                <w:color w:val="1F2937"/>
                <w:sz w:val="19"/>
              </w:rPr>
              <w:t>• 陶行知则发展出了本土化生活教育理论。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19世纪中叶，功利主义教育思潮首先崛起的国家是【美国】。</w:t>
            </w:r>
          </w:p>
          <w:p>
            <w:pPr>
              <w:spacing w:before="20" w:after="20"/>
              <w:ind w:left="259"/>
            </w:pPr>
            <w:r>
              <w:rPr>
                <w:rFonts w:ascii="微软雅黑" w:hAnsi="微软雅黑" w:eastAsia="微软雅黑"/>
                <w:color w:val="1F2937"/>
                <w:sz w:val="19"/>
              </w:rPr>
              <w:t>• 在有代表性的高等教育理念流派中，【理性主义】和功利主义两大流派产生最早，它们在长期发展过程中既相互对立冲突，又相互融合促进。</w:t>
            </w:r>
          </w:p>
          <w:p>
            <w:pPr>
              <w:spacing w:before="20" w:after="20"/>
              <w:ind w:left="259"/>
            </w:pPr>
            <w:r>
              <w:rPr>
                <w:rFonts w:ascii="微软雅黑" w:hAnsi="微软雅黑" w:eastAsia="微软雅黑"/>
                <w:color w:val="1F2937"/>
                <w:sz w:val="19"/>
              </w:rPr>
              <w:t>• 高等教育理念中持理性主义的典型代表人物是【纽曼、赫钦斯、维布伦】。</w:t>
            </w:r>
          </w:p>
          <w:p>
            <w:pPr>
              <w:spacing w:before="20" w:after="20"/>
              <w:ind w:left="259"/>
            </w:pPr>
            <w:r>
              <w:rPr>
                <w:rFonts w:ascii="微软雅黑" w:hAnsi="微软雅黑" w:eastAsia="微软雅黑"/>
                <w:color w:val="1F2937"/>
                <w:sz w:val="19"/>
              </w:rPr>
              <w:t>• 大学逐渐从封闭的象牙塔走向开放的社会经济和生活的大舞台，主要表现有【西点军校成立、佐治亚州立大学成立、“威斯康星思想”产生、《莫雷尔法案》颁布实施】。</w:t>
            </w:r>
          </w:p>
          <w:p>
            <w:pPr>
              <w:spacing w:before="20" w:after="20"/>
              <w:ind w:left="259"/>
            </w:pPr>
            <w:r>
              <w:rPr>
                <w:rFonts w:ascii="微软雅黑" w:hAnsi="微软雅黑" w:eastAsia="微软雅黑"/>
                <w:color w:val="1F2937"/>
                <w:sz w:val="19"/>
              </w:rPr>
              <w:t>• 高等教育理念中持功利主义的典型代表人物是【边沁、约翰·密尔、费兰西斯·培根】。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陶行知是“中国最著名的杜威思想的解读者””为错误命题。正确依据：胡适留学哥伦比亚大学师从杜威，是杜威实用主义思想在近代中国最著名的介绍者和解读者；陶行知则发展出了本土化生活教育理论。</w:t>
            </w:r>
          </w:p>
          <w:p>
            <w:pPr>
              <w:spacing w:before="80" w:after="40"/>
            </w:pPr>
            <w:r>
              <w:rPr>
                <w:rFonts w:ascii="微软雅黑" w:hAnsi="微软雅黑" w:eastAsia="微软雅黑"/>
                <w:color w:val="64748B"/>
                <w:sz w:val="17"/>
              </w:rPr>
              <w:t>真题全覆盖索引（共 6 题）：单选题#19、单选题#61、多选题#3、多选题#15、多选题#16、判断题#22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3：高等教育理念与实践的关系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高等教育理念作为引领大学发展的思想先导与理想追求，相对于现实的高等教育实践具有一定的超前性。</w:t>
            </w:r>
          </w:p>
          <w:p>
            <w:pPr>
              <w:spacing w:before="20" w:after="20"/>
              <w:ind w:left="259"/>
            </w:pPr>
            <w:r>
              <w:rPr>
                <w:rFonts w:ascii="微软雅黑" w:hAnsi="微软雅黑" w:eastAsia="微软雅黑"/>
                <w:color w:val="1F2937"/>
                <w:sz w:val="19"/>
              </w:rPr>
              <w:t>• 随着高校与国家财政、社会市场结合日益紧密，外部力量干预增多，大学自治与学术自由在实践中更加难以实现。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高等教育理念相对于高等教育实践的特征是【具有一定的超前性】。</w:t>
            </w:r>
          </w:p>
          <w:p>
            <w:pPr>
              <w:spacing w:before="20" w:after="20"/>
              <w:ind w:left="259"/>
            </w:pPr>
            <w:r>
              <w:rPr>
                <w:rFonts w:ascii="微软雅黑" w:hAnsi="微软雅黑" w:eastAsia="微软雅黑"/>
                <w:color w:val="1F2937"/>
                <w:sz w:val="19"/>
              </w:rPr>
              <w:t>• 随着高等教育对国家与社会的依赖性日益增强，大学自治与学术自由【更加难以实现】。</w:t>
            </w:r>
          </w:p>
          <w:p>
            <w:pPr>
              <w:spacing w:before="80" w:after="40"/>
            </w:pPr>
            <w:r>
              <w:rPr>
                <w:rFonts w:ascii="微软雅黑" w:hAnsi="微软雅黑" w:eastAsia="微软雅黑"/>
                <w:color w:val="64748B"/>
                <w:sz w:val="17"/>
              </w:rPr>
              <w:t>真题全覆盖索引（共 2 题）：单选题#20、单选题#21</w:t>
            </w:r>
          </w:p>
        </w:tc>
      </w:tr>
    </w:tbl>
    <w:p>
      <w:pPr>
        <w:spacing w:after="120"/>
      </w:pPr>
    </w:p>
    <w:p>
      <w:pPr>
        <w:spacing w:before="320" w:after="160"/>
      </w:pPr>
      <w:r>
        <w:rPr>
          <w:rFonts w:ascii="微软雅黑" w:hAnsi="微软雅黑" w:eastAsia="微软雅黑"/>
          <w:b/>
          <w:color w:val="0F766E"/>
          <w:sz w:val="26"/>
        </w:rPr>
        <w:t>第4章 高等教育目的与多层次人才培养目标</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1：高等教育办学体制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美国私立非营利大学（如哈佛、耶鲁等）以学术卓越和精英培养为核心宗旨，追求高学术水平。</w:t>
            </w:r>
          </w:p>
          <w:p>
            <w:pPr>
              <w:spacing w:before="20" w:after="20"/>
              <w:ind w:left="259"/>
            </w:pPr>
            <w:r>
              <w:rPr>
                <w:rFonts w:ascii="微软雅黑" w:hAnsi="微软雅黑" w:eastAsia="微软雅黑"/>
                <w:color w:val="1F2937"/>
                <w:sz w:val="19"/>
              </w:rPr>
              <w:t>• 20世纪初兴起的初级学院（Junior College，后发展为社区学院）构成了美国公立高等教育的庞大底座。</w:t>
            </w:r>
          </w:p>
          <w:p>
            <w:pPr>
              <w:spacing w:before="20" w:after="20"/>
              <w:ind w:left="259"/>
            </w:pPr>
            <w:r>
              <w:rPr>
                <w:rFonts w:ascii="微软雅黑" w:hAnsi="微软雅黑" w:eastAsia="微软雅黑"/>
                <w:color w:val="1F2937"/>
                <w:sz w:val="19"/>
              </w:rPr>
              <w:t>• 1985年5月中共中央发布《关于教育体制改革的决定》，全面拉开了我国高等教育体制改革的序幕。</w:t>
            </w:r>
          </w:p>
          <w:p>
            <w:pPr>
              <w:spacing w:before="20" w:after="20"/>
              <w:ind w:left="259"/>
            </w:pPr>
            <w:r>
              <w:rPr>
                <w:rFonts w:ascii="微软雅黑" w:hAnsi="微软雅黑" w:eastAsia="微软雅黑"/>
                <w:color w:val="1F2937"/>
                <w:sz w:val="19"/>
              </w:rPr>
              <w:t>• 在多方协同博弈中，通过制度创新扩大受教育群体与受益人次，能最大化释放高等教育的公共溢出红利。</w:t>
            </w:r>
          </w:p>
          <w:p>
            <w:pPr>
              <w:spacing w:before="20" w:after="20"/>
              <w:ind w:left="259"/>
            </w:pPr>
            <w:r>
              <w:rPr>
                <w:rFonts w:ascii="微软雅黑" w:hAnsi="微软雅黑" w:eastAsia="微软雅黑"/>
                <w:color w:val="1F2937"/>
                <w:sz w:val="19"/>
              </w:rPr>
              <w:t>• 美国高等教育普及化的主体承担者是公立高等教育系统（尤其是社区学院和州立大学），私立高校主要侧重精英培养和前沿科研。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美国高等教育中追求“高学术水平和培养出类拔萃型人才”的办学主体是【非营利部门】。</w:t>
            </w:r>
          </w:p>
          <w:p>
            <w:pPr>
              <w:spacing w:before="20" w:after="20"/>
              <w:ind w:left="259"/>
            </w:pPr>
            <w:r>
              <w:rPr>
                <w:rFonts w:ascii="微软雅黑" w:hAnsi="微软雅黑" w:eastAsia="微软雅黑"/>
                <w:color w:val="1F2937"/>
                <w:sz w:val="19"/>
              </w:rPr>
              <w:t>• 美国公立高等教育的“底座”是形成于20世纪初的【社区学院】。</w:t>
            </w:r>
          </w:p>
          <w:p>
            <w:pPr>
              <w:spacing w:before="20" w:after="20"/>
              <w:ind w:left="259"/>
            </w:pPr>
            <w:r>
              <w:rPr>
                <w:rFonts w:ascii="微软雅黑" w:hAnsi="微软雅黑" w:eastAsia="微软雅黑"/>
                <w:color w:val="1F2937"/>
                <w:sz w:val="19"/>
              </w:rPr>
              <w:t>• 1985年颁布的高等教育重大改革文件是【《中共中央关于教育体制改革的决定》】。</w:t>
            </w:r>
          </w:p>
          <w:p>
            <w:pPr>
              <w:spacing w:before="20" w:after="20"/>
              <w:ind w:left="259"/>
            </w:pPr>
            <w:r>
              <w:rPr>
                <w:rFonts w:ascii="微软雅黑" w:hAnsi="微软雅黑" w:eastAsia="微软雅黑"/>
                <w:color w:val="1F2937"/>
                <w:sz w:val="19"/>
              </w:rPr>
              <w:t>• 关于改善高等教育办学主体合作博弈关系，表述正确的是【最大限度扩大高等教育对象，增加高等教育的受益人次和受益效应】。</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美国私立高校主要承担推进高等教育普及化的职责任务”为错误命题。正确依据：美国高等教育普及化的主体承担者是公立高等教育系统（尤其是社区学院和州立大学），私立高校主要侧重精英培养和前沿科研。</w:t>
            </w:r>
          </w:p>
          <w:p>
            <w:pPr>
              <w:spacing w:before="80" w:after="40"/>
            </w:pPr>
            <w:r>
              <w:rPr>
                <w:rFonts w:ascii="微软雅黑" w:hAnsi="微软雅黑" w:eastAsia="微软雅黑"/>
                <w:color w:val="64748B"/>
                <w:sz w:val="17"/>
              </w:rPr>
              <w:t>真题全覆盖索引（共 5 题）：单选题#23、单选题#24、单选题#64、单选题#129、判断题#4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2：高等教育评价制度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中国校友会网作为民间研究机构发布的大学排名属于非官方的社会第三方评价。</w:t>
            </w:r>
          </w:p>
          <w:p>
            <w:pPr>
              <w:spacing w:before="20" w:after="20"/>
              <w:ind w:left="259"/>
            </w:pPr>
            <w:r>
              <w:rPr>
                <w:rFonts w:ascii="微软雅黑" w:hAnsi="微软雅黑" w:eastAsia="微软雅黑"/>
                <w:color w:val="1F2937"/>
                <w:sz w:val="19"/>
              </w:rPr>
              <w:t>• 高等教育宏观评估制度的三大核心类型为政府行政性评价、高校自我评价和第三方社会评价。</w:t>
            </w:r>
          </w:p>
          <w:p>
            <w:pPr>
              <w:spacing w:before="20" w:after="20"/>
              <w:ind w:left="259"/>
            </w:pPr>
            <w:r>
              <w:rPr>
                <w:rFonts w:ascii="微软雅黑" w:hAnsi="微软雅黑" w:eastAsia="微软雅黑"/>
                <w:color w:val="1F2937"/>
                <w:sz w:val="19"/>
              </w:rPr>
              <w:t>• 课堂学业评价属于微观教学环节。</w:t>
            </w:r>
          </w:p>
          <w:p>
            <w:pPr>
              <w:spacing w:before="20" w:after="20"/>
              <w:ind w:left="259"/>
            </w:pPr>
            <w:r>
              <w:rPr>
                <w:rFonts w:ascii="微软雅黑" w:hAnsi="微软雅黑" w:eastAsia="微软雅黑"/>
                <w:color w:val="1F2937"/>
                <w:sz w:val="19"/>
              </w:rPr>
              <w:t>• 高校在契约问责中主要向政府核报办学行为、质量水平与资质合规性。</w:t>
            </w:r>
          </w:p>
          <w:p>
            <w:pPr>
              <w:spacing w:before="20" w:after="20"/>
              <w:ind w:left="259"/>
            </w:pPr>
            <w:r>
              <w:rPr>
                <w:rFonts w:ascii="微软雅黑" w:hAnsi="微软雅黑" w:eastAsia="微软雅黑"/>
                <w:color w:val="1F2937"/>
                <w:sz w:val="19"/>
              </w:rPr>
              <w:t>• 办学理念属于大学自主探索与学术思想范畴。</w:t>
            </w:r>
          </w:p>
          <w:p>
            <w:pPr>
              <w:spacing w:before="20" w:after="20"/>
              <w:ind w:left="259"/>
            </w:pPr>
            <w:r>
              <w:rPr>
                <w:rFonts w:ascii="微软雅黑" w:hAnsi="微软雅黑" w:eastAsia="微软雅黑"/>
                <w:color w:val="1F2937"/>
                <w:sz w:val="19"/>
              </w:rPr>
              <w:t>• 高等教育评估体系中行政权力、自治权力和市场权力若缺乏制衡，均会导致异化弊端，三者相辅相成。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中国校友会网发布的“中国大学排行榜”的评价类型是【第三方评价】。</w:t>
            </w:r>
          </w:p>
          <w:p>
            <w:pPr>
              <w:spacing w:before="20" w:after="20"/>
              <w:ind w:left="259"/>
            </w:pPr>
            <w:r>
              <w:rPr>
                <w:rFonts w:ascii="微软雅黑" w:hAnsi="微软雅黑" w:eastAsia="微软雅黑"/>
                <w:color w:val="1F2937"/>
                <w:sz w:val="19"/>
              </w:rPr>
              <w:t>• 高校基于契约型问责而向政府履行摻馐退得鲾责任时，不在汇报范围的是【办学许可】。</w:t>
            </w:r>
          </w:p>
          <w:p>
            <w:pPr>
              <w:spacing w:before="20" w:after="20"/>
              <w:ind w:left="259"/>
            </w:pPr>
            <w:r>
              <w:rPr>
                <w:rFonts w:ascii="微软雅黑" w:hAnsi="微软雅黑" w:eastAsia="微软雅黑"/>
                <w:color w:val="1F2937"/>
                <w:sz w:val="19"/>
              </w:rPr>
              <w:t>• 以下关于“高等教育评价制度中的权力制衡”，理解正确的是【以上都对】。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评价制度的三种核心类型不包括______”，常见干扰错误项为【课堂教学及学业评价制度】。正确辨析与依据：高等教育宏观评估制度的三大核心类型为政府行政性评价、高校自我评价和第三方社会评价；课堂学业评价属于微观教学环节。</w:t>
            </w:r>
          </w:p>
          <w:p>
            <w:pPr>
              <w:spacing w:before="80" w:after="40"/>
            </w:pPr>
            <w:r>
              <w:rPr>
                <w:rFonts w:ascii="微软雅黑" w:hAnsi="微软雅黑" w:eastAsia="微软雅黑"/>
                <w:color w:val="64748B"/>
                <w:sz w:val="17"/>
              </w:rPr>
              <w:t>真题全覆盖索引（共 4 题）：单选题#27、单选题#66、单选题#67、单选题#123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3：高等学校教育制度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我国学位授予权审核由国务院学位委员会统一组织部署和审定，地方省级教育部门仅承担统筹与初审职能。</w:t>
            </w:r>
          </w:p>
          <w:p>
            <w:pPr>
              <w:spacing w:before="20" w:after="20"/>
              <w:ind w:left="259"/>
            </w:pPr>
            <w:r>
              <w:rPr>
                <w:rFonts w:ascii="微软雅黑" w:hAnsi="微软雅黑" w:eastAsia="微软雅黑"/>
                <w:color w:val="1F2937"/>
                <w:sz w:val="19"/>
              </w:rPr>
              <w:t>• 南京师范大学为江苏省属重点建设大学。</w:t>
            </w:r>
          </w:p>
          <w:p>
            <w:pPr>
              <w:spacing w:before="20" w:after="20"/>
              <w:ind w:left="259"/>
            </w:pPr>
            <w:r>
              <w:rPr>
                <w:rFonts w:ascii="微软雅黑" w:hAnsi="微软雅黑" w:eastAsia="微软雅黑"/>
                <w:color w:val="1F2937"/>
                <w:sz w:val="19"/>
              </w:rPr>
              <w:t>• 华东师大、华中师大、东北师大均为教育部直属师范大学。</w:t>
            </w:r>
          </w:p>
          <w:p>
            <w:pPr>
              <w:spacing w:before="20" w:after="20"/>
              <w:ind w:left="259"/>
            </w:pPr>
            <w:r>
              <w:rPr>
                <w:rFonts w:ascii="微软雅黑" w:hAnsi="微软雅黑" w:eastAsia="微软雅黑"/>
                <w:color w:val="1F2937"/>
                <w:sz w:val="19"/>
              </w:rPr>
              <w:t>• 生产力水平、政治经济制度、历史文化传统以及社会公民规范均对高等学校教育制度的形成产生深刻制约。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制约高等学校教育制度的因素包括_x001f【①②③④】。</w:t>
              <w:br/>
              <w:t>①社会生产力和科学技术水平②社会政治经济制度和法律政策等③民族文化历史传统和风俗习惯④社会规范意识和公民契约精神等。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学历和学位”说法错误的是______”，常见干扰错误项为【我国的学位授予权审核由省级教育主管部门统一部署】。正确辨析与依据：我国学位授予权审核由国务院学位委员会统一组织部署和审定，地方省级教育部门仅承担统筹与初审职能。</w:t>
            </w:r>
          </w:p>
          <w:p>
            <w:pPr>
              <w:spacing w:before="20" w:after="20"/>
              <w:ind w:left="259"/>
            </w:pPr>
            <w:r>
              <w:rPr>
                <w:rFonts w:ascii="微软雅黑" w:hAnsi="微软雅黑" w:eastAsia="微软雅黑"/>
                <w:color w:val="B45309"/>
                <w:sz w:val="19"/>
              </w:rPr>
              <w:t>▲ 【命题陷阱甄别】考题针对“以下不属于部属师范大学的是______”，常见干扰错误项为【南京师范大学】。正确辨析与依据：南京师范大学为江苏省属重点建设大学；华东师大、华中师大、东北师大均为教育部直属师范大学。</w:t>
            </w:r>
          </w:p>
          <w:p>
            <w:pPr>
              <w:spacing w:before="80" w:after="40"/>
            </w:pPr>
            <w:r>
              <w:rPr>
                <w:rFonts w:ascii="微软雅黑" w:hAnsi="微软雅黑" w:eastAsia="微软雅黑"/>
                <w:color w:val="64748B"/>
                <w:sz w:val="17"/>
              </w:rPr>
              <w:t>真题全覆盖索引（共 3 题）：单选题#22、单选题#63、单选题#102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4：高等教育管理制度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美国高校的最高决策机构校董事会（理事会）成员主要由社会名流、工商业代表和校友等校外非学术人士组成。</w:t>
            </w:r>
          </w:p>
          <w:p>
            <w:pPr>
              <w:spacing w:before="20" w:after="20"/>
              <w:ind w:left="259"/>
            </w:pPr>
            <w:r>
              <w:rPr>
                <w:rFonts w:ascii="微软雅黑" w:hAnsi="微软雅黑" w:eastAsia="微软雅黑"/>
                <w:color w:val="1F2937"/>
                <w:sz w:val="19"/>
              </w:rPr>
              <w:t>• 英国现代大学内部治理模式属于典型的学术权力（评议会）与行政权力（理事会）相结合的类型。</w:t>
            </w:r>
          </w:p>
          <w:p>
            <w:pPr>
              <w:spacing w:before="20" w:after="20"/>
              <w:ind w:left="259"/>
            </w:pPr>
            <w:r>
              <w:rPr>
                <w:rFonts w:ascii="微软雅黑" w:hAnsi="微软雅黑" w:eastAsia="微软雅黑"/>
                <w:color w:val="1F2937"/>
                <w:sz w:val="19"/>
              </w:rPr>
              <w:t>• 我国高校内部普遍建立校、院、系纵向指挥与横向职能处室相结合的“直线—职能型”科层组织结构。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英国高校的内部管理制度，在类型上属于【学术权力与行政权力结合型】。</w:t>
            </w:r>
          </w:p>
          <w:p>
            <w:pPr>
              <w:spacing w:before="20" w:after="20"/>
              <w:ind w:left="259"/>
            </w:pPr>
            <w:r>
              <w:rPr>
                <w:rFonts w:ascii="微软雅黑" w:hAnsi="微软雅黑" w:eastAsia="微软雅黑"/>
                <w:color w:val="1F2937"/>
                <w:sz w:val="19"/>
              </w:rPr>
              <w:t>• 我国绝大多数高校的管理组织结构属于【直线一职能型】，科层制特点明显。</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美国高校内部管理制度”说法错误的是______”，常见干扰错误项为【高校的理事会由学术人士组成】。正确辨析与依据：美国高校的最高决策机构校董事会（理事会）成员主要由社会名流、工商业代表和校友等校外非学术人士组成。</w:t>
            </w:r>
          </w:p>
          <w:p>
            <w:pPr>
              <w:spacing w:before="80" w:after="40"/>
            </w:pPr>
            <w:r>
              <w:rPr>
                <w:rFonts w:ascii="微软雅黑" w:hAnsi="微软雅黑" w:eastAsia="微软雅黑"/>
                <w:color w:val="64748B"/>
                <w:sz w:val="17"/>
              </w:rPr>
              <w:t>真题全覆盖索引（共 3 题）：单选题#25、单选题#26、单选题#65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5：高等教育制度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高等学校教育制度是指维护高校教育教学正常秩序、保障教育活动规范有序开展的组织与规范体系。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以下被用来指称“规定与维护高等学校教育的正常秩序，保障高等学校教育活动正常开展”的概念是【高等学校教育制度】。</w:t>
            </w:r>
          </w:p>
          <w:p>
            <w:pPr>
              <w:spacing w:before="80" w:after="40"/>
            </w:pPr>
            <w:r>
              <w:rPr>
                <w:rFonts w:ascii="微软雅黑" w:hAnsi="微软雅黑" w:eastAsia="微软雅黑"/>
                <w:color w:val="64748B"/>
                <w:sz w:val="17"/>
              </w:rPr>
              <w:t>真题全覆盖索引（共 1 题）：单选题#62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6：高等教育招生入学制度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当前我国博士生招考机制改革以“申请—考核制”为主导方式，强化对考生科研潜质与学术能力的综合考查。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博士研究生招生入学通常都是采用考试入学和【资格审核入学】相结合的办法，并以后者为主要的方法。</w:t>
            </w:r>
          </w:p>
          <w:p>
            <w:pPr>
              <w:spacing w:before="80" w:after="40"/>
            </w:pPr>
            <w:r>
              <w:rPr>
                <w:rFonts w:ascii="微软雅黑" w:hAnsi="微软雅黑" w:eastAsia="微软雅黑"/>
                <w:color w:val="64748B"/>
                <w:sz w:val="17"/>
              </w:rPr>
              <w:t>真题全覆盖索引（共 1 题）：单选题#139</w:t>
            </w:r>
          </w:p>
        </w:tc>
      </w:tr>
    </w:tbl>
    <w:p>
      <w:pPr>
        <w:spacing w:after="120"/>
      </w:pPr>
    </w:p>
    <w:p>
      <w:pPr>
        <w:spacing w:before="320" w:after="160"/>
      </w:pPr>
      <w:r>
        <w:rPr>
          <w:rFonts w:ascii="微软雅黑" w:hAnsi="微软雅黑" w:eastAsia="微软雅黑"/>
          <w:b/>
          <w:color w:val="0F766E"/>
          <w:sz w:val="26"/>
        </w:rPr>
        <w:t>第5章 高等教育体制结构与现代大学治理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1：高等教育的个体功能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题干表述的获取信息、审美、智慧和德行体现了对个体精神生活与高层次文化精神需求的满足。</w:t>
            </w:r>
          </w:p>
          <w:p>
            <w:pPr>
              <w:spacing w:before="20" w:after="20"/>
              <w:ind w:left="259"/>
            </w:pPr>
            <w:r>
              <w:rPr>
                <w:rFonts w:ascii="微软雅黑" w:hAnsi="微软雅黑" w:eastAsia="微软雅黑"/>
                <w:color w:val="1F2937"/>
                <w:sz w:val="19"/>
              </w:rPr>
              <w:t>• 教育作为有计划培养人的社会活动，其教育目的指人们对受教育者身心发展所期待达到的可预期的正向结果。</w:t>
            </w:r>
          </w:p>
          <w:p>
            <w:pPr>
              <w:spacing w:before="20" w:after="20"/>
              <w:ind w:left="259"/>
            </w:pPr>
            <w:r>
              <w:rPr>
                <w:rFonts w:ascii="微软雅黑" w:hAnsi="微软雅黑" w:eastAsia="微软雅黑"/>
                <w:color w:val="1F2937"/>
                <w:sz w:val="19"/>
              </w:rPr>
              <w:t>• 裴斯泰洛齐主张教育要让“整个个人都得到发展”，其核心思想是促进人的体质、智慧与道德全面和谐发展。</w:t>
            </w:r>
          </w:p>
          <w:p>
            <w:pPr>
              <w:spacing w:before="20" w:after="20"/>
              <w:ind w:left="259"/>
            </w:pPr>
            <w:r>
              <w:rPr>
                <w:rFonts w:ascii="微软雅黑" w:hAnsi="微软雅黑" w:eastAsia="微软雅黑"/>
                <w:color w:val="1F2937"/>
                <w:sz w:val="19"/>
              </w:rPr>
              <w:t>• 德国与中国的高教实践表明，高等教育与社会经济既互为支撑推动，又在专业结构与供求平衡上相互制约。</w:t>
            </w:r>
          </w:p>
          <w:p>
            <w:pPr>
              <w:spacing w:before="20" w:after="20"/>
              <w:ind w:left="259"/>
            </w:pPr>
            <w:r>
              <w:rPr>
                <w:rFonts w:ascii="微软雅黑" w:hAnsi="微软雅黑" w:eastAsia="微软雅黑"/>
                <w:color w:val="1F2937"/>
                <w:sz w:val="19"/>
              </w:rPr>
              <w:t>• 涵盖生存技能、职业道德与社会交往等知识的综合教育，全面促进了个体在生存技能、行为规范、社会角色以及价值观等全维度的社会化。</w:t>
            </w:r>
          </w:p>
          <w:p>
            <w:pPr>
              <w:spacing w:before="20" w:after="20"/>
              <w:ind w:left="259"/>
            </w:pPr>
            <w:r>
              <w:rPr>
                <w:rFonts w:ascii="微软雅黑" w:hAnsi="微软雅黑" w:eastAsia="微软雅黑"/>
                <w:color w:val="1F2937"/>
                <w:sz w:val="19"/>
              </w:rPr>
              <w:t>• 现代教育学认为，人的发展涵盖德智体美劳的全面发展、个性与主体性的个体发展以及生命全过程的终身发展三个维度。</w:t>
            </w:r>
          </w:p>
          <w:p>
            <w:pPr>
              <w:spacing w:before="20" w:after="20"/>
              <w:ind w:left="259"/>
            </w:pPr>
            <w:r>
              <w:rPr>
                <w:rFonts w:ascii="微软雅黑" w:hAnsi="微软雅黑" w:eastAsia="微软雅黑"/>
                <w:color w:val="1F2937"/>
                <w:sz w:val="19"/>
              </w:rPr>
              <w:t>• 教育是培养人的社会活动，在产生促进身心发展的正向功能的同时，若理念或方法不当也会产生阻碍压抑发展的负向功能。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“高等教育需要赋予个体获得信息的能力、阅读和理解语言的能力、审美的能力以及在此基础上形成的智慧和德行等。”这是说高等教育可以【满足个体高层次文化与精神的需求】。</w:t>
            </w:r>
          </w:p>
          <w:p>
            <w:pPr>
              <w:spacing w:before="20" w:after="20"/>
              <w:ind w:left="259"/>
            </w:pPr>
            <w:r>
              <w:rPr>
                <w:rFonts w:ascii="微软雅黑" w:hAnsi="微软雅黑" w:eastAsia="微软雅黑"/>
                <w:color w:val="1F2937"/>
                <w:sz w:val="19"/>
              </w:rPr>
              <w:t>• “教育是有目的、有计划地培养人的活动”。这种“目的”实际上就是指教育的【可预期的正向目的】。</w:t>
            </w:r>
          </w:p>
          <w:p>
            <w:pPr>
              <w:spacing w:before="20" w:after="20"/>
              <w:ind w:left="259"/>
            </w:pPr>
            <w:r>
              <w:rPr>
                <w:rFonts w:ascii="微软雅黑" w:hAnsi="微软雅黑" w:eastAsia="微软雅黑"/>
                <w:color w:val="1F2937"/>
                <w:sz w:val="19"/>
              </w:rPr>
              <w:t>• 教育学家裴斯泰洛奇指出，“教育的宗旨不是孤立地发展个人，而是把个人放在人类缚在一起的大链子的位置上，是整个个人都得到发展。”这句话的核心要旨是【教育的宗旨是实现人的全面发展】。</w:t>
            </w:r>
          </w:p>
          <w:p>
            <w:pPr>
              <w:spacing w:before="20" w:after="20"/>
              <w:ind w:left="259"/>
            </w:pPr>
            <w:r>
              <w:rPr>
                <w:rFonts w:ascii="微软雅黑" w:hAnsi="微软雅黑" w:eastAsia="微软雅黑"/>
                <w:color w:val="1F2937"/>
                <w:sz w:val="19"/>
              </w:rPr>
              <w:t>• 德国“双元制”高等教育精准地对接了制造业的需求，但过度专业化也可能抑制创新活力；我国高校扩招推动了人力资本的提升，但区域发展不平衡又导致教育资源分配的失衡。这一现象说明了高等教育与经济社会发展是一种【相互促进、相互制约】的关系。</w:t>
            </w:r>
          </w:p>
          <w:p>
            <w:pPr>
              <w:spacing w:before="20" w:after="20"/>
              <w:ind w:left="259"/>
            </w:pPr>
            <w:r>
              <w:rPr>
                <w:rFonts w:ascii="微软雅黑" w:hAnsi="微软雅黑" w:eastAsia="微软雅黑"/>
                <w:color w:val="1F2937"/>
                <w:sz w:val="19"/>
              </w:rPr>
              <w:t>• 高等教育的教育教学内容既包含了家庭教育知识，又包含了技术技能知识，还包含了各种职业道德、人际交往等在内的其他各种社会知识，这是为了【促进个体生存技能的发展、促进个体行为的社会化、促进个体角色的社会化、促进个体思想与价值观的社会化】。</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【规范论断】人的发展包括人的全面发展、人的个体发展和人的终身发展。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【辨析纠错】题干论断“教育总是对人产生正向的作用”为错误命题。正确依据：教育是培养人的社会活动，在产生促进身心发展的正向功能的同时，若理念或方法不当也会产生阻碍压抑发展的负向功能。</w:t>
            </w:r>
          </w:p>
          <w:p>
            <w:pPr>
              <w:spacing w:before="80" w:after="40"/>
            </w:pPr>
            <w:r>
              <w:rPr>
                <w:rFonts w:ascii="微软雅黑" w:hAnsi="微软雅黑" w:eastAsia="微软雅黑"/>
                <w:color w:val="64748B"/>
                <w:sz w:val="17"/>
              </w:rPr>
              <w:t>真题全覆盖索引（共 7 题）：单选题#28、单选题#85、单选题#107、单选题#132、多选题#11、判断题#5、判断题#16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2：高等学校的职能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威斯康星思想确立了大学走出象牙塔、直接为社会和区域经济服务的第三职能。</w:t>
            </w:r>
          </w:p>
          <w:p>
            <w:pPr>
              <w:spacing w:before="20" w:after="20"/>
              <w:ind w:left="259"/>
            </w:pPr>
            <w:r>
              <w:rPr>
                <w:rFonts w:ascii="微软雅黑" w:hAnsi="微软雅黑" w:eastAsia="微软雅黑"/>
                <w:color w:val="1F2937"/>
                <w:sz w:val="19"/>
              </w:rPr>
              <w:t>• 立德树人、培养高级专门人才是高等教育的根本任务，在高校各项职能中居于中心地位。</w:t>
            </w:r>
          </w:p>
          <w:p>
            <w:pPr>
              <w:spacing w:before="20" w:after="20"/>
              <w:ind w:left="259"/>
            </w:pPr>
            <w:r>
              <w:rPr>
                <w:rFonts w:ascii="微软雅黑" w:hAnsi="微软雅黑" w:eastAsia="微软雅黑"/>
                <w:color w:val="1F2937"/>
                <w:sz w:val="19"/>
              </w:rPr>
              <w:t>• 1810年德国洪堡创立柏林大学，首创“教学与科研相统一”原则，标志着科学研究正式确立为大学职能。</w:t>
            </w:r>
          </w:p>
          <w:p>
            <w:pPr>
              <w:spacing w:before="20" w:after="20"/>
              <w:ind w:left="259"/>
            </w:pPr>
            <w:r>
              <w:rPr>
                <w:rFonts w:ascii="微软雅黑" w:hAnsi="微软雅黑" w:eastAsia="微软雅黑"/>
                <w:color w:val="1F2937"/>
                <w:sz w:val="19"/>
              </w:rPr>
              <w:t>• “威斯康星思想”提出州界即校界，标志着社会服务成为现代大学与人才培养、科学研究并列的第三职能。</w:t>
            </w:r>
          </w:p>
          <w:p>
            <w:pPr>
              <w:spacing w:before="20" w:after="20"/>
              <w:ind w:left="259"/>
            </w:pPr>
            <w:r>
              <w:rPr>
                <w:rFonts w:ascii="微软雅黑" w:hAnsi="微软雅黑" w:eastAsia="微软雅黑"/>
                <w:color w:val="1F2937"/>
                <w:sz w:val="19"/>
              </w:rPr>
              <w:t>• 现代大学公认的三大基本社会职能是人才培养（教学）、科学研究（科研）与社会服务。</w:t>
            </w:r>
          </w:p>
          <w:p>
            <w:pPr>
              <w:spacing w:before="20" w:after="20"/>
              <w:ind w:left="259"/>
            </w:pPr>
            <w:r>
              <w:rPr>
                <w:rFonts w:ascii="微软雅黑" w:hAnsi="微软雅黑" w:eastAsia="微软雅黑"/>
                <w:color w:val="1F2937"/>
                <w:sz w:val="19"/>
              </w:rPr>
              <w:t>• 政治功能属于宏观外部功能而非大学本体职能。</w:t>
            </w:r>
          </w:p>
          <w:p>
            <w:pPr>
              <w:spacing w:before="20" w:after="20"/>
              <w:ind w:left="259"/>
            </w:pPr>
            <w:r>
              <w:rPr>
                <w:rFonts w:ascii="微软雅黑" w:hAnsi="微软雅黑" w:eastAsia="微软雅黑"/>
                <w:color w:val="1F2937"/>
                <w:sz w:val="19"/>
              </w:rPr>
              <w:t>• 洪堡创办柏林大学确立了教学与科研相统一的全新大学观，为现代研究型大学奠定基础。</w:t>
            </w:r>
          </w:p>
          <w:p>
            <w:pPr>
              <w:spacing w:before="20" w:after="20"/>
              <w:ind w:left="259"/>
            </w:pPr>
            <w:r>
              <w:rPr>
                <w:rFonts w:ascii="微软雅黑" w:hAnsi="微软雅黑" w:eastAsia="微软雅黑"/>
                <w:color w:val="1F2937"/>
                <w:sz w:val="19"/>
              </w:rPr>
              <w:t>• 服务社会职能是美国威斯康星大学确立的。</w:t>
            </w:r>
          </w:p>
          <w:p>
            <w:pPr>
              <w:spacing w:before="20" w:after="20"/>
              <w:ind w:left="259"/>
            </w:pPr>
            <w:r>
              <w:rPr>
                <w:rFonts w:ascii="微软雅黑" w:hAnsi="微软雅黑" w:eastAsia="微软雅黑"/>
                <w:color w:val="1F2937"/>
                <w:sz w:val="19"/>
              </w:rPr>
              <w:t>• 题干准确概括了社会服务职能以知识应用为本质、反映高校走出象牙塔走向经济社会发展中心的历史演进规律。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“威斯康星思想”主要是指大学具有【服务社会】的职能。</w:t>
            </w:r>
          </w:p>
          <w:p>
            <w:pPr>
              <w:spacing w:before="20" w:after="20"/>
              <w:ind w:left="259"/>
            </w:pPr>
            <w:r>
              <w:rPr>
                <w:rFonts w:ascii="微软雅黑" w:hAnsi="微软雅黑" w:eastAsia="微软雅黑"/>
                <w:color w:val="1F2937"/>
                <w:sz w:val="19"/>
              </w:rPr>
              <w:t>• 就我国目前的高等教育职能而言，摆在中心位置的应该是【培养高级专门人才】。</w:t>
            </w:r>
          </w:p>
          <w:p>
            <w:pPr>
              <w:spacing w:before="20" w:after="20"/>
              <w:ind w:left="259"/>
            </w:pPr>
            <w:r>
              <w:rPr>
                <w:rFonts w:ascii="微软雅黑" w:hAnsi="微软雅黑" w:eastAsia="微软雅黑"/>
                <w:color w:val="1F2937"/>
                <w:sz w:val="19"/>
              </w:rPr>
              <w:t>• 高等学校的科研职能肇始于19世纪初的德国洪堡创立的【柏林大学】。</w:t>
            </w:r>
          </w:p>
          <w:p>
            <w:pPr>
              <w:spacing w:before="20" w:after="20"/>
              <w:ind w:left="259"/>
            </w:pPr>
            <w:r>
              <w:rPr>
                <w:rFonts w:ascii="微软雅黑" w:hAnsi="微软雅黑" w:eastAsia="微软雅黑"/>
                <w:color w:val="1F2937"/>
                <w:sz w:val="19"/>
              </w:rPr>
              <w:t>• “威斯康星思想”的提出，标志着【服务社会】成为大学的主要职能。</w:t>
            </w:r>
          </w:p>
          <w:p>
            <w:pPr>
              <w:spacing w:before="20" w:after="20"/>
              <w:ind w:left="259"/>
            </w:pPr>
            <w:r>
              <w:rPr>
                <w:rFonts w:ascii="微软雅黑" w:hAnsi="微软雅黑" w:eastAsia="微软雅黑"/>
                <w:color w:val="1F2937"/>
                <w:sz w:val="19"/>
              </w:rPr>
              <w:t>• 现代大学最主要的三大职能是【教学、科研、服务社会】。</w:t>
            </w:r>
          </w:p>
          <w:p>
            <w:pPr>
              <w:spacing w:before="20" w:after="20"/>
              <w:ind w:left="259"/>
            </w:pPr>
            <w:r>
              <w:rPr>
                <w:rFonts w:ascii="微软雅黑" w:hAnsi="微软雅黑" w:eastAsia="微软雅黑"/>
                <w:color w:val="1F2937"/>
                <w:sz w:val="19"/>
              </w:rPr>
              <w:t>• 洪堡创办柏林大学的历史意义包括【创立和全面实践了一种新的大学观、填补了德国大学纯理论研究与生产实践之间的空白、为研究性大学找到了研究的出发点和提供了良好的应用渠道】。</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的社会服务职能，本质上是通过科技成果转化与管理智慧输出实现知识的社会化应用，这一职能的确立反映了高等教育从社会边缘走向中心的历史性位移。”这句话准确概括了高等学校社会服务职能的本质与成因。</w:t>
            </w:r>
          </w:p>
          <w:p>
            <w:pPr>
              <w:spacing w:before="80" w:after="40"/>
            </w:pPr>
            <w:r>
              <w:rPr>
                <w:rFonts w:ascii="微软雅黑" w:hAnsi="微软雅黑" w:eastAsia="微软雅黑"/>
                <w:color w:val="64748B"/>
                <w:sz w:val="17"/>
              </w:rPr>
              <w:t>真题全覆盖索引（共 7 题）：单选题#29、单选题#30、单选题#83、单选题#84、多选题#9、多选题#12、判断题#32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3：高等教育的社会功能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科技转化为现实物质生产力必须通过高校培养高素质专业人才，体现了高等教育推动科技成果向实际生产力转化的功能。</w:t>
            </w:r>
          </w:p>
          <w:p>
            <w:pPr>
              <w:spacing w:before="20" w:after="20"/>
              <w:ind w:left="259"/>
            </w:pPr>
            <w:r>
              <w:rPr>
                <w:rFonts w:ascii="微软雅黑" w:hAnsi="微软雅黑" w:eastAsia="微软雅黑"/>
                <w:color w:val="1F2937"/>
                <w:sz w:val="19"/>
              </w:rPr>
              <w:t>• 教育的领导权、受教育权和育人方向（培养什么人、为谁培养人）根本上是由所处的社会政治制度决定的。</w:t>
            </w:r>
          </w:p>
          <w:p>
            <w:pPr>
              <w:spacing w:before="20" w:after="20"/>
              <w:ind w:left="259"/>
            </w:pPr>
            <w:r>
              <w:rPr>
                <w:rFonts w:ascii="微软雅黑" w:hAnsi="微软雅黑" w:eastAsia="微软雅黑"/>
                <w:color w:val="1F2937"/>
                <w:sz w:val="19"/>
              </w:rPr>
              <w:t>• 促进跨学科交叉融合、激发批判创新思维与文化创造，是高等教育引领和推动社会文化进步的核心功能。</w:t>
            </w:r>
          </w:p>
          <w:p>
            <w:pPr>
              <w:spacing w:before="20" w:after="20"/>
              <w:ind w:left="259"/>
            </w:pPr>
            <w:r>
              <w:rPr>
                <w:rFonts w:ascii="微软雅黑" w:hAnsi="微软雅黑" w:eastAsia="微软雅黑"/>
                <w:color w:val="1F2937"/>
                <w:sz w:val="19"/>
              </w:rPr>
              <w:t>• 古代教育注重心性体悟与德性思辨（重“思”）。</w:t>
            </w:r>
          </w:p>
          <w:p>
            <w:pPr>
              <w:spacing w:before="20" w:after="20"/>
              <w:ind w:left="259"/>
            </w:pPr>
            <w:r>
              <w:rPr>
                <w:rFonts w:ascii="微软雅黑" w:hAnsi="微软雅黑" w:eastAsia="微软雅黑"/>
                <w:color w:val="1F2937"/>
                <w:sz w:val="19"/>
              </w:rPr>
              <w:t>• 现代高等教育注重科技实证与经世致用（重“用”）。</w:t>
            </w:r>
          </w:p>
          <w:p>
            <w:pPr>
              <w:spacing w:before="20" w:after="20"/>
              <w:ind w:left="259"/>
            </w:pPr>
            <w:r>
              <w:rPr>
                <w:rFonts w:ascii="微软雅黑" w:hAnsi="微软雅黑" w:eastAsia="微软雅黑"/>
                <w:color w:val="1F2937"/>
                <w:sz w:val="19"/>
              </w:rPr>
              <w:t>• 高等教育文化区别于其他教育阶段的突出特征是探究高深学问（高深性）、按学科专业分类培养（专业性）以及体系的高度系统性。</w:t>
            </w:r>
          </w:p>
          <w:p>
            <w:pPr>
              <w:spacing w:before="20" w:after="20"/>
              <w:ind w:left="259"/>
            </w:pPr>
            <w:r>
              <w:rPr>
                <w:rFonts w:ascii="微软雅黑" w:hAnsi="微软雅黑" w:eastAsia="微软雅黑"/>
                <w:color w:val="1F2937"/>
                <w:sz w:val="19"/>
              </w:rPr>
              <w:t>• 经济发展是推动高等教育发展的关键基础，但政治制度、文化科技、人的主体精神追求等多重动力共同推动高等教育发展。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科学技术是一种潜在的、间接的、精神性的生产力，要成为显性的、直接的、物质性的生产力，必须经过高等教育培养高素质的劳动者，并让这些劳动者应用科学技术去开辟新的领域、开发新材料，形成新设备、新工艺、新产品，实现生产的高效率。这说明【高等教育可以促进科学技术成果向实际生产力转化】。</w:t>
            </w:r>
          </w:p>
          <w:p>
            <w:pPr>
              <w:spacing w:before="20" w:after="20"/>
              <w:ind w:left="259"/>
            </w:pPr>
            <w:r>
              <w:rPr>
                <w:rFonts w:ascii="微软雅黑" w:hAnsi="微软雅黑" w:eastAsia="微软雅黑"/>
                <w:color w:val="1F2937"/>
                <w:sz w:val="19"/>
              </w:rPr>
              <w:t>• 高等教育“培养什么人、怎样培养人、为谁培养人”都是由【社会政治制度】决定的。</w:t>
            </w:r>
          </w:p>
          <w:p>
            <w:pPr>
              <w:spacing w:before="20" w:after="20"/>
              <w:ind w:left="259"/>
            </w:pPr>
            <w:r>
              <w:rPr>
                <w:rFonts w:ascii="微软雅黑" w:hAnsi="微软雅黑" w:eastAsia="微软雅黑"/>
                <w:color w:val="1F2937"/>
                <w:sz w:val="19"/>
              </w:rPr>
              <w:t>• 在推动社会文化进步与创新的过程中，高等教育扮演了至关重要的角色，体现了高等教育【促进学科交叉融合，激发创新思维与文化创造】的核心功能。</w:t>
            </w:r>
          </w:p>
          <w:p>
            <w:pPr>
              <w:spacing w:before="20" w:after="20"/>
              <w:ind w:left="259"/>
            </w:pPr>
            <w:r>
              <w:rPr>
                <w:rFonts w:ascii="微软雅黑" w:hAnsi="微软雅黑" w:eastAsia="微软雅黑"/>
                <w:color w:val="1F2937"/>
                <w:sz w:val="19"/>
              </w:rPr>
              <w:t>• “古代教育以‘明人伦’为本，追求‘内圣外王’的德性修养；现代教育则以‘格物致知’为用，强调‘经世致用’的技术理性。”对这句话理解正确的是【古代教育重“思”;现代教育重“用”】。</w:t>
            </w:r>
          </w:p>
          <w:p>
            <w:pPr>
              <w:spacing w:before="20" w:after="20"/>
              <w:ind w:left="259"/>
            </w:pPr>
            <w:r>
              <w:rPr>
                <w:rFonts w:ascii="微软雅黑" w:hAnsi="微软雅黑" w:eastAsia="微软雅黑"/>
                <w:color w:val="1F2937"/>
                <w:sz w:val="19"/>
              </w:rPr>
              <w:t>• 与其他教育相比，高等教育所传递的文化最突出的特点是【高深性、专业性、系统性】。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经济发展是推动高等教育发展的唯一动力”为错误命题。正确依据：经济发展是推动高等教育发展的关键基础，但政治制度、文化科技、人的主体精神追求等多重动力共同推动高等教育发展。</w:t>
            </w:r>
          </w:p>
          <w:p>
            <w:pPr>
              <w:spacing w:before="80" w:after="40"/>
            </w:pPr>
            <w:r>
              <w:rPr>
                <w:rFonts w:ascii="微软雅黑" w:hAnsi="微软雅黑" w:eastAsia="微软雅黑"/>
                <w:color w:val="64748B"/>
                <w:sz w:val="17"/>
              </w:rPr>
              <w:t>真题全覆盖索引（共 6 题）：单选题#92、单选题#108、单选题#109、单选题#133、多选题#8、判断题#17</w:t>
            </w:r>
          </w:p>
        </w:tc>
      </w:tr>
    </w:tbl>
    <w:p>
      <w:pPr>
        <w:spacing w:after="120"/>
      </w:pPr>
    </w:p>
    <w:p>
      <w:pPr>
        <w:spacing w:before="320" w:after="160"/>
      </w:pPr>
      <w:r>
        <w:rPr>
          <w:rFonts w:ascii="微软雅黑" w:hAnsi="微软雅黑" w:eastAsia="微软雅黑"/>
          <w:b/>
          <w:color w:val="0F766E"/>
          <w:sz w:val="26"/>
        </w:rPr>
        <w:t>第6章 高等学校教师与大学生的发展特征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1：专业的基本理论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专业是高校根据社会分工、行业产业对不同专门人才的需求而设置的培养基本单元。</w:t>
            </w:r>
          </w:p>
          <w:p>
            <w:pPr>
              <w:spacing w:before="20" w:after="20"/>
              <w:ind w:left="259"/>
            </w:pPr>
            <w:r>
              <w:rPr>
                <w:rFonts w:ascii="微软雅黑" w:hAnsi="微软雅黑" w:eastAsia="微软雅黑"/>
                <w:color w:val="1F2937"/>
                <w:sz w:val="19"/>
              </w:rPr>
              <w:t>• 《辞源》对“评”字的本义界定为“品评是非高下也”。</w:t>
            </w:r>
          </w:p>
          <w:p>
            <w:pPr>
              <w:spacing w:before="20" w:after="20"/>
              <w:ind w:left="259"/>
            </w:pPr>
            <w:r>
              <w:rPr>
                <w:rFonts w:ascii="微软雅黑" w:hAnsi="微软雅黑" w:eastAsia="微软雅黑"/>
                <w:color w:val="1F2937"/>
                <w:sz w:val="19"/>
              </w:rPr>
              <w:t>• 从高校组织管理视角来看，专业建设是学校与学科依据人才培养目标展开的有组织、有计划的系统实践活动。</w:t>
            </w:r>
          </w:p>
          <w:p>
            <w:pPr>
              <w:spacing w:before="20" w:after="20"/>
              <w:ind w:left="259"/>
            </w:pPr>
            <w:r>
              <w:rPr>
                <w:rFonts w:ascii="微软雅黑" w:hAnsi="微软雅黑" w:eastAsia="微软雅黑"/>
                <w:color w:val="1F2937"/>
                <w:sz w:val="19"/>
              </w:rPr>
              <w:t>• “专业”与“专业建设”是新中国学习苏联计划经济与专门化办学体制形成的本土化概念，并非美国教育家威廉·里德提出。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以下关于专业设置的描述，正确的是【专业设置是按照社会对不同领域和岗位的专门人才需求来进行的】。</w:t>
            </w:r>
          </w:p>
          <w:p>
            <w:pPr>
              <w:spacing w:before="20" w:after="20"/>
              <w:ind w:left="259"/>
            </w:pPr>
            <w:r>
              <w:rPr>
                <w:rFonts w:ascii="微软雅黑" w:hAnsi="微软雅黑" w:eastAsia="微软雅黑"/>
                <w:color w:val="1F2937"/>
                <w:sz w:val="19"/>
              </w:rPr>
              <w:t>• 在《辞源》中，“评”的含义是【品评是非高下】。</w:t>
            </w:r>
          </w:p>
          <w:p>
            <w:pPr>
              <w:spacing w:before="20" w:after="20"/>
              <w:ind w:left="259"/>
            </w:pPr>
            <w:r>
              <w:rPr>
                <w:rFonts w:ascii="微软雅黑" w:hAnsi="微软雅黑" w:eastAsia="微软雅黑"/>
                <w:color w:val="1F2937"/>
                <w:sz w:val="19"/>
              </w:rPr>
              <w:t>• 从专业建设的组织形式来看，专业建设可以被定义为【一种有组织的、有计划、有目标的活动】。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【规范论断】专业建设的概念最早是由美国教育家威廉·里德提出,认为专业建设的关键在于建立完善的学科体系和教学计划,并强调课程设置的实用性和时代性。</w:t>
            </w:r>
          </w:p>
          <w:p>
            <w:pPr>
              <w:spacing w:before="80" w:after="40"/>
            </w:pPr>
            <w:r>
              <w:rPr>
                <w:rFonts w:ascii="微软雅黑" w:hAnsi="微软雅黑" w:eastAsia="微软雅黑"/>
                <w:color w:val="64748B"/>
                <w:sz w:val="17"/>
              </w:rPr>
              <w:t>真题全覆盖索引（共 4 题）：单选题#118、单选题#119、单选题#131、判断题#30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2：高等学校专业评估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高校专业认证以学生产出为导向，核心考察课程体系、教学质量保障、师资队伍以及培养目标的达成度。</w:t>
            </w:r>
          </w:p>
          <w:p>
            <w:pPr>
              <w:spacing w:before="20" w:after="20"/>
              <w:ind w:left="259"/>
            </w:pPr>
            <w:r>
              <w:rPr>
                <w:rFonts w:ascii="微软雅黑" w:hAnsi="微软雅黑" w:eastAsia="微软雅黑"/>
                <w:color w:val="1F2937"/>
                <w:sz w:val="19"/>
              </w:rPr>
              <w:t>• 产出导向评估中，培养目标达成评价关注毕业生毕业若干年后的职业成就与社会适应，需通过用人单位等校外循环评价。</w:t>
            </w:r>
          </w:p>
          <w:p>
            <w:pPr>
              <w:spacing w:before="20" w:after="20"/>
              <w:ind w:left="259"/>
            </w:pPr>
            <w:r>
              <w:rPr>
                <w:rFonts w:ascii="微软雅黑" w:hAnsi="微软雅黑" w:eastAsia="微软雅黑"/>
                <w:color w:val="1F2937"/>
                <w:sz w:val="19"/>
              </w:rPr>
              <w:t>• 产出导向的高校专业评估指标体系综合考量师资队伍水平、课程与教学质量、校企校地合作协同以及毕业生就业达成度等要素。</w:t>
            </w:r>
          </w:p>
          <w:p>
            <w:pPr>
              <w:spacing w:before="20" w:after="20"/>
              <w:ind w:left="259"/>
            </w:pPr>
            <w:r>
              <w:rPr>
                <w:rFonts w:ascii="微软雅黑" w:hAnsi="微软雅黑" w:eastAsia="微软雅黑"/>
                <w:color w:val="1F2937"/>
                <w:sz w:val="19"/>
              </w:rPr>
              <w:t>• 传统的高等学校专业评估多以学校和办学资源供给为中心，重点考察学校声誉、投入规模、管理规范与教学保障体系。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高校专业认证的评估过程主要涉及【课程设置、教学质量、师资力量和学生培养成果】。</w:t>
            </w:r>
          </w:p>
          <w:p>
            <w:pPr>
              <w:spacing w:before="20" w:after="20"/>
              <w:ind w:left="259"/>
            </w:pPr>
            <w:r>
              <w:rPr>
                <w:rFonts w:ascii="微软雅黑" w:hAnsi="微软雅黑" w:eastAsia="微软雅黑"/>
                <w:color w:val="1F2937"/>
                <w:sz w:val="19"/>
              </w:rPr>
              <w:t>• 高校专业产出导向评估中，【培养目标达成评价】是通过校外循环进行的。</w:t>
            </w:r>
          </w:p>
          <w:p>
            <w:pPr>
              <w:spacing w:before="20" w:after="20"/>
              <w:ind w:left="259"/>
            </w:pPr>
            <w:r>
              <w:rPr>
                <w:rFonts w:ascii="微软雅黑" w:hAnsi="微软雅黑" w:eastAsia="微软雅黑"/>
                <w:color w:val="1F2937"/>
                <w:sz w:val="19"/>
              </w:rPr>
              <w:t>• 在产出导向的高等学校专业评估中，【师资水平、课程与教学、合作与教学】是设计专业评估指标体系时需要考虑的要素。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高等学校专业评估中，“以学校为中心”的理念主要关注的是学校的办学声誉、管理水平与教学支持系统的完善性”为错误命题。正确依据：传统的高等学校专业评估多以学校和办学资源供给为中心，重点考察学校声誉、投入规模、管理规范与教学保障体系。</w:t>
            </w:r>
          </w:p>
          <w:p>
            <w:pPr>
              <w:spacing w:before="80" w:after="40"/>
            </w:pPr>
            <w:r>
              <w:rPr>
                <w:rFonts w:ascii="微软雅黑" w:hAnsi="微软雅黑" w:eastAsia="微软雅黑"/>
                <w:color w:val="64748B"/>
                <w:sz w:val="17"/>
              </w:rPr>
              <w:t>真题全覆盖索引（共 4 题）：单选题#121、单选题#138、多选题#19、判断题#36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3：高等学校专业建设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教育部实施的“双万计划”强调课程是人才培养的核心要素，把一流课程建设作为专业建设的根本发力点。</w:t>
            </w:r>
          </w:p>
          <w:p>
            <w:pPr>
              <w:spacing w:before="20" w:after="20"/>
              <w:ind w:left="259"/>
            </w:pPr>
            <w:r>
              <w:rPr>
                <w:rFonts w:ascii="微软雅黑" w:hAnsi="微软雅黑" w:eastAsia="微软雅黑"/>
                <w:color w:val="1F2937"/>
                <w:sz w:val="19"/>
              </w:rPr>
              <w:t>• 高校专业建设宏观战略坚持面向现代化（面向社会）、面向世界、面向未来，专业是面向社会而非单纯面向学科。</w:t>
            </w:r>
          </w:p>
          <w:p>
            <w:pPr>
              <w:spacing w:before="20" w:after="20"/>
              <w:ind w:left="259"/>
            </w:pPr>
            <w:r>
              <w:rPr>
                <w:rFonts w:ascii="微软雅黑" w:hAnsi="微软雅黑" w:eastAsia="微软雅黑"/>
                <w:color w:val="1F2937"/>
                <w:sz w:val="19"/>
              </w:rPr>
              <w:t>• 学科与专业失衡具体表现在构成要素割裂（重科研轻教学）、资源相争（经费精力争夺）和组织形态相异（研究所与系条块分割）。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我国启动实施“双万计划”，要求将【课程建设】作为专业建设的发力点。</w:t>
            </w:r>
          </w:p>
          <w:p>
            <w:pPr>
              <w:spacing w:before="20" w:after="20"/>
              <w:ind w:left="259"/>
            </w:pPr>
            <w:r>
              <w:rPr>
                <w:rFonts w:ascii="微软雅黑" w:hAnsi="微软雅黑" w:eastAsia="微软雅黑"/>
                <w:color w:val="1F2937"/>
                <w:sz w:val="19"/>
              </w:rPr>
              <w:t>• 高校专业建设要坚持“三个面向”，不包含【面向学科】。</w:t>
            </w:r>
          </w:p>
          <w:p>
            <w:pPr>
              <w:spacing w:before="20" w:after="20"/>
              <w:ind w:left="259"/>
            </w:pPr>
            <w:r>
              <w:rPr>
                <w:rFonts w:ascii="微软雅黑" w:hAnsi="微软雅黑" w:eastAsia="微软雅黑"/>
                <w:color w:val="1F2937"/>
                <w:sz w:val="19"/>
              </w:rPr>
              <w:t>• 高校专业建设与学科建设不均衡发展的问题具体表现在【教学资源的相争、组织结构型态相异、构成要素的分割】。</w:t>
            </w:r>
          </w:p>
          <w:p>
            <w:pPr>
              <w:spacing w:before="80" w:after="40"/>
            </w:pPr>
            <w:r>
              <w:rPr>
                <w:rFonts w:ascii="微软雅黑" w:hAnsi="微软雅黑" w:eastAsia="微软雅黑"/>
                <w:color w:val="64748B"/>
                <w:sz w:val="17"/>
              </w:rPr>
              <w:t>真题全覆盖索引（共 3 题）：单选题#136、单选题#137、多选题#17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4：高等学校专业设置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新中国成立前高校多借鉴英美通才教育传统，缺乏中央统一计划，专业设置呈现无计划、大口径（宽口径）特征。</w:t>
            </w:r>
          </w:p>
          <w:p>
            <w:pPr>
              <w:spacing w:before="20" w:after="20"/>
              <w:ind w:left="259"/>
            </w:pPr>
            <w:r>
              <w:rPr>
                <w:rFonts w:ascii="微软雅黑" w:hAnsi="微软雅黑" w:eastAsia="微软雅黑"/>
                <w:color w:val="1F2937"/>
                <w:sz w:val="19"/>
              </w:rPr>
              <w:t>• 近年来我国新设立的第十四个学科门类是“交叉学科”（2020年设立），艺术学是2011年设立的第十三个学科门类。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中华人民共和国成立前，高等学校专业设置的主要类型是【无计划、大口径型】。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近年来，我国新设的第十四个学科门类是艺术学”为错误命题。正确依据：近年来我国新设立的第十四个学科门类是“交叉学科”（2020年设立），艺术学是2011年设立的第十三个学科门类。</w:t>
            </w:r>
          </w:p>
          <w:p>
            <w:pPr>
              <w:spacing w:before="80" w:after="40"/>
            </w:pPr>
            <w:r>
              <w:rPr>
                <w:rFonts w:ascii="微软雅黑" w:hAnsi="微软雅黑" w:eastAsia="微软雅黑"/>
                <w:color w:val="64748B"/>
                <w:sz w:val="17"/>
              </w:rPr>
              <w:t>真题全覆盖索引（共 2 题）：单选题#120、判断题#31</w:t>
            </w:r>
          </w:p>
        </w:tc>
      </w:tr>
    </w:tbl>
    <w:p>
      <w:pPr>
        <w:spacing w:after="120"/>
      </w:pPr>
    </w:p>
    <w:p>
      <w:pPr>
        <w:spacing w:before="320" w:after="160"/>
      </w:pPr>
      <w:r>
        <w:rPr>
          <w:rFonts w:ascii="微软雅黑" w:hAnsi="微软雅黑" w:eastAsia="微软雅黑"/>
          <w:b/>
          <w:color w:val="0F766E"/>
          <w:sz w:val="26"/>
        </w:rPr>
        <w:t>第7章 高校学科专业设置与课程体系建设</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1：高等学校课程规划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高校必修课程传授该专业核心的基础知识，具有系统性、完整性和相对稳定性的特征。</w:t>
            </w:r>
          </w:p>
          <w:p>
            <w:pPr>
              <w:spacing w:before="20" w:after="20"/>
              <w:ind w:left="259"/>
            </w:pPr>
            <w:r>
              <w:rPr>
                <w:rFonts w:ascii="微软雅黑" w:hAnsi="微软雅黑" w:eastAsia="微软雅黑"/>
                <w:color w:val="1F2937"/>
                <w:sz w:val="19"/>
              </w:rPr>
              <w:t>• 高等学校选修课程是指在专业培养方案范围内，允许学生根据兴趣自主选择修习且与培养目标有一定关联的课程。</w:t>
            </w:r>
          </w:p>
          <w:p>
            <w:pPr>
              <w:spacing w:before="20" w:after="20"/>
              <w:ind w:left="259"/>
            </w:pPr>
            <w:r>
              <w:rPr>
                <w:rFonts w:ascii="微软雅黑" w:hAnsi="微软雅黑" w:eastAsia="微软雅黑"/>
                <w:color w:val="1F2937"/>
                <w:sz w:val="19"/>
              </w:rPr>
              <w:t>• 研制课程规划须兼顾落实国家高等教育方针政策、满足学生身心认知规律与适应行业专业发展需求。</w:t>
            </w:r>
          </w:p>
          <w:p>
            <w:pPr>
              <w:spacing w:before="20" w:after="20"/>
              <w:ind w:left="259"/>
            </w:pPr>
            <w:r>
              <w:rPr>
                <w:rFonts w:ascii="微软雅黑" w:hAnsi="微软雅黑" w:eastAsia="微软雅黑"/>
                <w:color w:val="1F2937"/>
                <w:sz w:val="19"/>
              </w:rPr>
              <w:t>• 清华学堂等拔尖创新人才培养特区强调因材施教、一人一方案与研究性学习，绝不搞大一统的统一通用课程。</w:t>
            </w:r>
          </w:p>
          <w:p>
            <w:pPr>
              <w:spacing w:before="20" w:after="20"/>
              <w:ind w:left="259"/>
            </w:pPr>
            <w:r>
              <w:rPr>
                <w:rFonts w:ascii="微软雅黑" w:hAnsi="微软雅黑" w:eastAsia="微软雅黑"/>
                <w:color w:val="1F2937"/>
                <w:sz w:val="19"/>
              </w:rPr>
              <w:t>• 根据教育部本科专业目录，教育学专业核心课程涵盖教育学原理、中外教育史、心理学等，不包含高等数学。</w:t>
            </w:r>
          </w:p>
          <w:p>
            <w:pPr>
              <w:spacing w:before="20" w:after="20"/>
              <w:ind w:left="259"/>
            </w:pPr>
            <w:r>
              <w:rPr>
                <w:rFonts w:ascii="微软雅黑" w:hAnsi="微软雅黑" w:eastAsia="微软雅黑"/>
                <w:color w:val="1F2937"/>
                <w:sz w:val="19"/>
              </w:rPr>
              <w:t>• 清华学堂计划首批涵盖数学班、物理班、化学班、生命科学班、计算机科学实验班和钱学森力学班。</w:t>
            </w:r>
          </w:p>
          <w:p>
            <w:pPr>
              <w:spacing w:before="20" w:after="20"/>
              <w:ind w:left="259"/>
            </w:pPr>
            <w:r>
              <w:rPr>
                <w:rFonts w:ascii="微软雅黑" w:hAnsi="微软雅黑" w:eastAsia="微软雅黑"/>
                <w:color w:val="1F2937"/>
                <w:sz w:val="19"/>
              </w:rPr>
              <w:t>• 哈佛大学1978年设立的核心课程六大领域包括外国文化、历史研究、文学艺术、道德、自然科学和社会分析。</w:t>
            </w:r>
          </w:p>
          <w:p>
            <w:pPr>
              <w:spacing w:before="20" w:after="20"/>
              <w:ind w:left="259"/>
            </w:pPr>
            <w:r>
              <w:rPr>
                <w:rFonts w:ascii="微软雅黑" w:hAnsi="微软雅黑" w:eastAsia="微软雅黑"/>
                <w:color w:val="1F2937"/>
                <w:sz w:val="19"/>
              </w:rPr>
              <w:t>• 跨学科交叉课程依托大类培养平台，注重在学科大类知识基础之上推进多学科融通与交叉。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高等学校必修课程所教知识属于【基础知识范畴，具有系统性、完整性和相对稳定性】。</w:t>
            </w:r>
          </w:p>
          <w:p>
            <w:pPr>
              <w:spacing w:before="20" w:after="20"/>
              <w:ind w:left="259"/>
            </w:pPr>
            <w:r>
              <w:rPr>
                <w:rFonts w:ascii="微软雅黑" w:hAnsi="微软雅黑" w:eastAsia="微软雅黑"/>
                <w:color w:val="1F2937"/>
                <w:sz w:val="19"/>
              </w:rPr>
              <w:t>• 高等学校选修课程是指在一定范围内允许学生选择修习的、【与专业培养目标有一定关系的课程】。</w:t>
            </w:r>
          </w:p>
          <w:p>
            <w:pPr>
              <w:spacing w:before="20" w:after="20"/>
              <w:ind w:left="259"/>
            </w:pPr>
            <w:r>
              <w:rPr>
                <w:rFonts w:ascii="微软雅黑" w:hAnsi="微软雅黑" w:eastAsia="微软雅黑"/>
                <w:color w:val="1F2937"/>
                <w:sz w:val="19"/>
              </w:rPr>
              <w:t>• 研制高等学校课程规划有哪些要求【其他选项都对】。</w:t>
            </w:r>
          </w:p>
          <w:p>
            <w:pPr>
              <w:spacing w:before="20" w:after="20"/>
              <w:ind w:left="259"/>
            </w:pPr>
            <w:r>
              <w:rPr>
                <w:rFonts w:ascii="微软雅黑" w:hAnsi="微软雅黑" w:eastAsia="微软雅黑"/>
                <w:color w:val="1F2937"/>
                <w:sz w:val="19"/>
              </w:rPr>
              <w:t>• 清华大学的“清华学堂人才培养计划”以“学堂计划”为载体，分别建立清华学堂数学班、物理班、化学班、生命科学班、计算科学实验班和【钱学森力学班】。</w:t>
            </w:r>
          </w:p>
          <w:p>
            <w:pPr>
              <w:spacing w:before="20" w:after="20"/>
              <w:ind w:left="259"/>
            </w:pPr>
            <w:r>
              <w:rPr>
                <w:rFonts w:ascii="微软雅黑" w:hAnsi="微软雅黑" w:eastAsia="微软雅黑"/>
                <w:color w:val="1F2937"/>
                <w:sz w:val="19"/>
              </w:rPr>
              <w:t>• 哈佛大学的核心课程为文化素养课程提供了典型的范式，其核心课程包括外国文化、历史研究、文学艺术、道德、自然科学和【社会分析】六大领域。</w:t>
            </w:r>
          </w:p>
          <w:p>
            <w:pPr>
              <w:spacing w:before="20" w:after="20"/>
              <w:ind w:left="259"/>
            </w:pPr>
            <w:r>
              <w:rPr>
                <w:rFonts w:ascii="微软雅黑" w:hAnsi="微软雅黑" w:eastAsia="微软雅黑"/>
                <w:color w:val="1F2937"/>
                <w:sz w:val="19"/>
              </w:rPr>
              <w:t>• 多学科交叉课程是专业课程与通识课程的有机结合，强调【学科大类】中的知识交叉。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清华学堂人才培养计划”，表述错误的是______”，常见干扰错误项为【要求所有学生必须学习相同的通用课程，严格统一标准】。正确辨析与依据：清华学堂等拔尖创新人才培养特区强调因材施教、一人一方案与研究性学习，绝不搞大一统的统一通用课程。</w:t>
            </w:r>
          </w:p>
          <w:p>
            <w:pPr>
              <w:spacing w:before="20" w:after="20"/>
              <w:ind w:left="259"/>
            </w:pPr>
            <w:r>
              <w:rPr>
                <w:rFonts w:ascii="微软雅黑" w:hAnsi="微软雅黑" w:eastAsia="微软雅黑"/>
                <w:color w:val="B45309"/>
                <w:sz w:val="19"/>
              </w:rPr>
              <w:t>▲ 【命题陷阱甄别】考题针对“根据《普通高等学校本科专业目录和专业介绍（2012年）》对“教育学（040101）”的规定，其核心课程不包括______”，常见干扰错误项为【高等数学】。正确辨析与依据：根据教育部本科专业目录，教育学专业核心课程涵盖教育学原理、中外教育史、心理学等，不包含高等数学。</w:t>
            </w:r>
          </w:p>
          <w:p>
            <w:pPr>
              <w:spacing w:before="80" w:after="40"/>
            </w:pPr>
            <w:r>
              <w:rPr>
                <w:rFonts w:ascii="微软雅黑" w:hAnsi="微软雅黑" w:eastAsia="微软雅黑"/>
                <w:color w:val="64748B"/>
                <w:sz w:val="17"/>
              </w:rPr>
              <w:t>真题全覆盖索引（共 8 题）：单选题#33、单选题#69、单选题#124、单选题#125、单选题#141、单选题#142、单选题#143、单选题#144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2：高等学校课程管理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选修制的过程淘汰制规定，学生选修某门课程考试不合格时，可选择其他选修课程替代以修满学分。</w:t>
            </w:r>
          </w:p>
          <w:p>
            <w:pPr>
              <w:spacing w:before="20" w:after="20"/>
              <w:ind w:left="259"/>
            </w:pPr>
            <w:r>
              <w:rPr>
                <w:rFonts w:ascii="微软雅黑" w:hAnsi="微软雅黑" w:eastAsia="微软雅黑"/>
                <w:color w:val="1F2937"/>
                <w:sz w:val="19"/>
              </w:rPr>
              <w:t>• 选修制以尊重学生自主选择为宗旨，历史上哈佛大学艾略特推行的自由选修制即倡导允许学生自由选择课程。</w:t>
            </w:r>
          </w:p>
          <w:p>
            <w:pPr>
              <w:spacing w:before="20" w:after="20"/>
              <w:ind w:left="259"/>
            </w:pPr>
            <w:r>
              <w:rPr>
                <w:rFonts w:ascii="微软雅黑" w:hAnsi="微软雅黑" w:eastAsia="微软雅黑"/>
                <w:color w:val="1F2937"/>
                <w:sz w:val="19"/>
              </w:rPr>
              <w:t>• 学生评教的核心价值在于从受教育者视角反馈教学实效，帮助教师改进教学方法，推动课程质量持续提升。</w:t>
            </w:r>
          </w:p>
          <w:p>
            <w:pPr>
              <w:spacing w:before="20" w:after="20"/>
              <w:ind w:left="259"/>
            </w:pPr>
            <w:r>
              <w:rPr>
                <w:rFonts w:ascii="微软雅黑" w:hAnsi="微软雅黑" w:eastAsia="微软雅黑"/>
                <w:color w:val="1F2937"/>
                <w:sz w:val="19"/>
              </w:rPr>
              <w:t>• 高校课程管理涵盖国家统筹、学校规划、院系落实和教师实施等层级，具有鲜明的多层次性与多主体性。</w:t>
            </w:r>
          </w:p>
          <w:p>
            <w:pPr>
              <w:spacing w:before="20" w:after="20"/>
              <w:ind w:left="259"/>
            </w:pPr>
            <w:r>
              <w:rPr>
                <w:rFonts w:ascii="微软雅黑" w:hAnsi="微软雅黑" w:eastAsia="微软雅黑"/>
                <w:color w:val="1F2937"/>
                <w:sz w:val="19"/>
              </w:rPr>
              <w:t>• 课程督导不仅是对教学规范的督查，更要尊重大学学术规律，将学术自由、探索真理的理念贯穿课程督导全过程。</w:t>
            </w:r>
          </w:p>
          <w:p>
            <w:pPr>
              <w:spacing w:before="20" w:after="20"/>
              <w:ind w:left="259"/>
            </w:pPr>
            <w:r>
              <w:rPr>
                <w:rFonts w:ascii="微软雅黑" w:hAnsi="微软雅黑" w:eastAsia="微软雅黑"/>
                <w:color w:val="1F2937"/>
                <w:sz w:val="19"/>
              </w:rPr>
              <w:t>• 选修制是指高等学校在人才培养方案中设定一定选修课程范围，允许学生根据个性志趣自主选择修习的教学制度。</w:t>
            </w:r>
          </w:p>
          <w:p>
            <w:pPr>
              <w:spacing w:before="20" w:after="20"/>
              <w:ind w:left="259"/>
            </w:pPr>
            <w:r>
              <w:rPr>
                <w:rFonts w:ascii="微软雅黑" w:hAnsi="微软雅黑" w:eastAsia="微软雅黑"/>
                <w:color w:val="1F2937"/>
                <w:sz w:val="19"/>
              </w:rPr>
              <w:t>• 高校课程评价强调多元评价主体结合，同行专家在学科前沿性、课程体系严谨性把关上具有不可替代的权威作用，绝非仅为辅助。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大学课程选修制中的过程淘汰制的要求是【学生选修课程考试不合格必须重修这门课程直到考试合格为止】。</w:t>
            </w:r>
          </w:p>
          <w:p>
            <w:pPr>
              <w:spacing w:before="20" w:after="20"/>
              <w:ind w:left="259"/>
            </w:pPr>
            <w:r>
              <w:rPr>
                <w:rFonts w:ascii="微软雅黑" w:hAnsi="微软雅黑" w:eastAsia="微软雅黑"/>
                <w:color w:val="1F2937"/>
                <w:sz w:val="19"/>
              </w:rPr>
              <w:t>• 关于本科选修制，表述正确的是【考试不合格必须重修原教师课程，不允许用其他课程学分来顶替】。</w:t>
            </w:r>
          </w:p>
          <w:p>
            <w:pPr>
              <w:spacing w:before="20" w:after="20"/>
              <w:ind w:left="259"/>
            </w:pPr>
            <w:r>
              <w:rPr>
                <w:rFonts w:ascii="微软雅黑" w:hAnsi="微软雅黑" w:eastAsia="微软雅黑"/>
                <w:color w:val="1F2937"/>
                <w:sz w:val="19"/>
              </w:rPr>
              <w:t>• 关于学生评课制度，表述正确的是【从学生视角审视课程的科学性、适切性和有效性，助益提高教育质量】。</w:t>
            </w:r>
          </w:p>
          <w:p>
            <w:pPr>
              <w:spacing w:before="20" w:after="20"/>
              <w:ind w:left="259"/>
            </w:pPr>
            <w:r>
              <w:rPr>
                <w:rFonts w:ascii="微软雅黑" w:hAnsi="微软雅黑" w:eastAsia="微软雅黑"/>
                <w:color w:val="1F2937"/>
                <w:sz w:val="19"/>
              </w:rPr>
              <w:t>• 高校课程管理旨在确保课程开发质量、协调和支持课程实施、开展课程评价、推动课程行为改进，具有【多层次性】和多主体性。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【规范论断】学术自由、追求新知、探索真理的教育理念应始终贯穿于课程督导的全过程。</w:t>
            </w:r>
          </w:p>
          <w:p>
            <w:pPr>
              <w:spacing w:before="20" w:after="20"/>
              <w:ind w:left="259"/>
            </w:pPr>
            <w:r>
              <w:rPr>
                <w:rFonts w:ascii="微软雅黑" w:hAnsi="微软雅黑" w:eastAsia="微软雅黑"/>
                <w:color w:val="1F2937"/>
                <w:sz w:val="19"/>
              </w:rPr>
              <w:t>• 【规范论断】选修制是在学校规定范围内由学生自主选择课程进行学习的制度。</w:t>
            </w:r>
          </w:p>
          <w:p>
            <w:pPr>
              <w:spacing w:before="20" w:after="20"/>
              <w:ind w:left="259"/>
            </w:pPr>
            <w:r>
              <w:rPr>
                <w:rFonts w:ascii="微软雅黑" w:hAnsi="微软雅黑" w:eastAsia="微软雅黑"/>
                <w:color w:val="1F2937"/>
                <w:sz w:val="19"/>
              </w:rPr>
              <w:t>• 【规范论断】课程评价以学生评估为主，专家和同行评估为辅。</w:t>
            </w:r>
          </w:p>
          <w:p>
            <w:pPr>
              <w:spacing w:before="80" w:after="40"/>
            </w:pPr>
            <w:r>
              <w:rPr>
                <w:rFonts w:ascii="微软雅黑" w:hAnsi="微软雅黑" w:eastAsia="微软雅黑"/>
                <w:color w:val="64748B"/>
                <w:sz w:val="17"/>
              </w:rPr>
              <w:t>真题全覆盖索引（共 7 题）：单选题#35、单选题#127、单选题#128、单选题#146、判断题#7、判断题#37、判断题#38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3：高等学校课程编制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在课程纲要中提供考试样题有助于帮助学生明确评价标准，有效降低考试未知焦虑并调动学习积极性。</w:t>
            </w:r>
          </w:p>
          <w:p>
            <w:pPr>
              <w:spacing w:before="20" w:after="20"/>
              <w:ind w:left="259"/>
            </w:pPr>
            <w:r>
              <w:rPr>
                <w:rFonts w:ascii="微软雅黑" w:hAnsi="微软雅黑" w:eastAsia="微软雅黑"/>
                <w:color w:val="1F2937"/>
                <w:sz w:val="19"/>
              </w:rPr>
              <w:t>• 泰勒原理以确定教育目标、选择学习经验、组织学习经验和评价为核心，属于经典的课程“目标模式”。</w:t>
            </w:r>
          </w:p>
          <w:p>
            <w:pPr>
              <w:spacing w:before="20" w:after="20"/>
              <w:ind w:left="259"/>
            </w:pPr>
            <w:r>
              <w:rPr>
                <w:rFonts w:ascii="微软雅黑" w:hAnsi="微软雅黑" w:eastAsia="微软雅黑"/>
                <w:color w:val="1F2937"/>
                <w:sz w:val="19"/>
              </w:rPr>
              <w:t>• 教学大纲是课程建设的核心规范，应明确详细阐述课程目标定位、重难点内容、教学设计与评价方式。</w:t>
            </w:r>
          </w:p>
          <w:p>
            <w:pPr>
              <w:spacing w:before="20" w:after="20"/>
              <w:ind w:left="259"/>
            </w:pPr>
            <w:r>
              <w:rPr>
                <w:rFonts w:ascii="微软雅黑" w:hAnsi="微软雅黑" w:eastAsia="微软雅黑"/>
                <w:color w:val="1F2937"/>
                <w:sz w:val="19"/>
              </w:rPr>
              <w:t>• 教科书作为教学辅助载体，无法替代教师在课堂教学中的言传身教、互动启发与针对性答疑解惑。</w:t>
            </w:r>
          </w:p>
          <w:p>
            <w:pPr>
              <w:spacing w:before="20" w:after="20"/>
              <w:ind w:left="259"/>
            </w:pPr>
            <w:r>
              <w:rPr>
                <w:rFonts w:ascii="微软雅黑" w:hAnsi="微软雅黑" w:eastAsia="微软雅黑"/>
                <w:color w:val="1F2937"/>
                <w:sz w:val="19"/>
              </w:rPr>
              <w:t>• 大学教材传授高深专门学问，呈现前沿学术争鸣、被证伪的理论流派及科学探索过程有助于培养学生的批判性研究思维。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课程纲要编制中提供部分考试样题的作用是【调动学生学习积极性并降低考试焦虑】。</w:t>
            </w:r>
          </w:p>
          <w:p>
            <w:pPr>
              <w:spacing w:before="20" w:after="20"/>
              <w:ind w:left="259"/>
            </w:pPr>
            <w:r>
              <w:rPr>
                <w:rFonts w:ascii="微软雅黑" w:hAnsi="微软雅黑" w:eastAsia="微软雅黑"/>
                <w:color w:val="1F2937"/>
                <w:sz w:val="19"/>
              </w:rPr>
              <w:t>• 我国大学课程编制强调统一规范，遵循泰勒原理，在性质上属于【目标模式】。</w:t>
            </w:r>
          </w:p>
          <w:p>
            <w:pPr>
              <w:spacing w:before="20" w:after="20"/>
              <w:ind w:left="259"/>
            </w:pPr>
            <w:r>
              <w:rPr>
                <w:rFonts w:ascii="微软雅黑" w:hAnsi="微软雅黑" w:eastAsia="微软雅黑"/>
                <w:color w:val="1F2937"/>
                <w:sz w:val="19"/>
              </w:rPr>
              <w:t>• 关于高等学校课程编制，表述正确的是【教学大纲应详细解答课程的目标、要求及设计】。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【规范论断】高等学校的教材既要呈现各种尚有争议的前沿性观点、问题和方法，也要呈现已被“证伪”的观点和已被淘汰的方法与技术以及各种流派之间的论争。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教科书的基本特点不包括______”，常见干扰错误项为【可以完全替代教师的课堂教学】。正确辨析与依据：教科书作为教学辅助载体，无法替代教师在课堂教学中的言传身教、互动启发与针对性答疑解惑。</w:t>
            </w:r>
          </w:p>
          <w:p>
            <w:pPr>
              <w:spacing w:before="80" w:after="40"/>
            </w:pPr>
            <w:r>
              <w:rPr>
                <w:rFonts w:ascii="微软雅黑" w:hAnsi="微软雅黑" w:eastAsia="微软雅黑"/>
                <w:color w:val="64748B"/>
                <w:sz w:val="17"/>
              </w:rPr>
              <w:t>真题全覆盖索引（共 5 题）：单选题#34、单选题#70、单选题#126、单选题#145、判断题#6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4：高等学校课程理论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克拉克·克尔认为大学课程本质是对受教育者有用的、适当的或相关的知识与经验。</w:t>
            </w:r>
          </w:p>
          <w:p>
            <w:pPr>
              <w:spacing w:before="20" w:after="20"/>
              <w:ind w:left="259"/>
            </w:pPr>
            <w:r>
              <w:rPr>
                <w:rFonts w:ascii="微软雅黑" w:hAnsi="微软雅黑" w:eastAsia="微软雅黑"/>
                <w:color w:val="1F2937"/>
                <w:sz w:val="19"/>
              </w:rPr>
              <w:t>• 纽曼主张自由教育与普遍知识，其本质在于知识本身即是目的，学术探索具有内在固有价值。</w:t>
            </w:r>
          </w:p>
          <w:p>
            <w:pPr>
              <w:spacing w:before="20" w:after="20"/>
              <w:ind w:left="259"/>
            </w:pPr>
            <w:r>
              <w:rPr>
                <w:rFonts w:ascii="微软雅黑" w:hAnsi="微软雅黑" w:eastAsia="微软雅黑"/>
                <w:color w:val="1F2937"/>
                <w:sz w:val="19"/>
              </w:rPr>
              <w:t>• 从普遍知识到高深学问的课程转向是知识观从统一到多样、从已知到未知、从知识本身到科学探究的认识论转向，不包含人群大众化。</w:t>
            </w:r>
          </w:p>
          <w:p>
            <w:pPr>
              <w:spacing w:before="20" w:after="20"/>
              <w:ind w:left="259"/>
            </w:pPr>
            <w:r>
              <w:rPr>
                <w:rFonts w:ascii="微软雅黑" w:hAnsi="微软雅黑" w:eastAsia="微软雅黑"/>
                <w:color w:val="1F2937"/>
                <w:sz w:val="19"/>
              </w:rPr>
              <w:t>• 永恒主义教育家哈钦斯强调通识博雅与伟大经典，主张大学的核心使命在于发展和呵护人类的理性力量。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克拉克·克尔将大学课程定位为【对受教育者有用的、适当的或相关的知识与经验】。</w:t>
            </w:r>
          </w:p>
          <w:p>
            <w:pPr>
              <w:spacing w:before="20" w:after="20"/>
              <w:ind w:left="259"/>
            </w:pPr>
            <w:r>
              <w:rPr>
                <w:rFonts w:ascii="微软雅黑" w:hAnsi="微软雅黑" w:eastAsia="微软雅黑"/>
                <w:color w:val="1F2937"/>
                <w:sz w:val="19"/>
              </w:rPr>
              <w:t>• 普遍知识课程的本质在于【知识本身就是目的】。</w:t>
            </w:r>
          </w:p>
          <w:p>
            <w:pPr>
              <w:spacing w:before="20" w:after="20"/>
              <w:ind w:left="259"/>
            </w:pPr>
            <w:r>
              <w:rPr>
                <w:rFonts w:ascii="微软雅黑" w:hAnsi="微软雅黑" w:eastAsia="微软雅黑"/>
                <w:color w:val="1F2937"/>
                <w:sz w:val="19"/>
              </w:rPr>
              <w:t>• 赫钦斯认为高等教育的目标是智慧，意味着了解事物的原则和起因。大学课程的目标在于强调、发展及保护人类的【理性】力量。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从课程观来讲，从普遍知识课程到高深学问课程的三个转向不包括______”，常见干扰错误项为【从少数精英人群转向大众普通人群】。正确辨析与依据：从普遍知识到高深学问的课程转向是知识观从统一到多样、从已知到未知、从知识本身到科学探究的认识论转向，不包含人群大众化。</w:t>
            </w:r>
          </w:p>
          <w:p>
            <w:pPr>
              <w:spacing w:before="80" w:after="40"/>
            </w:pPr>
            <w:r>
              <w:rPr>
                <w:rFonts w:ascii="微软雅黑" w:hAnsi="微软雅黑" w:eastAsia="微软雅黑"/>
                <w:color w:val="64748B"/>
                <w:sz w:val="17"/>
              </w:rPr>
              <w:t>真题全覆盖索引（共 4 题）：单选题#31、单选题#32、单选题#68、单选题#140</w:t>
            </w:r>
          </w:p>
        </w:tc>
      </w:tr>
    </w:tbl>
    <w:p>
      <w:pPr>
        <w:spacing w:after="120"/>
      </w:pPr>
    </w:p>
    <w:p>
      <w:pPr>
        <w:spacing w:before="320" w:after="160"/>
      </w:pPr>
      <w:r>
        <w:rPr>
          <w:rFonts w:ascii="微软雅黑" w:hAnsi="微软雅黑" w:eastAsia="微软雅黑"/>
          <w:b/>
          <w:color w:val="0F766E"/>
          <w:sz w:val="26"/>
        </w:rPr>
        <w:t>第8章 高校教学过程、教学原则与教学方法</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1：高等学校教学实施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讲授法能够在有限时间内系统、连贯、大容量地向学生传授成体系的科学文化知识。</w:t>
            </w:r>
          </w:p>
          <w:p>
            <w:pPr>
              <w:spacing w:before="20" w:after="20"/>
              <w:ind w:left="259"/>
            </w:pPr>
            <w:r>
              <w:rPr>
                <w:rFonts w:ascii="微软雅黑" w:hAnsi="微软雅黑" w:eastAsia="微软雅黑"/>
                <w:color w:val="1F2937"/>
                <w:sz w:val="19"/>
              </w:rPr>
              <w:t>• 20世纪60年代末苏联教育家达尼洛夫提出问题教学法，强调创设问题情境以培养学生自主解决问题的能力。</w:t>
            </w:r>
          </w:p>
          <w:p>
            <w:pPr>
              <w:spacing w:before="20" w:after="20"/>
              <w:ind w:left="259"/>
            </w:pPr>
            <w:r>
              <w:rPr>
                <w:rFonts w:ascii="微软雅黑" w:hAnsi="微软雅黑" w:eastAsia="微软雅黑"/>
                <w:color w:val="1F2937"/>
                <w:sz w:val="19"/>
              </w:rPr>
              <w:t>• 教育案例是指在真实教育教学情境中发生的、包含疑难问题和解决过程的典型事件与情境描述。</w:t>
            </w:r>
          </w:p>
          <w:p>
            <w:pPr>
              <w:spacing w:before="20" w:after="20"/>
              <w:ind w:left="259"/>
            </w:pPr>
            <w:r>
              <w:rPr>
                <w:rFonts w:ascii="微软雅黑" w:hAnsi="微软雅黑" w:eastAsia="微软雅黑"/>
                <w:color w:val="1F2937"/>
                <w:sz w:val="19"/>
              </w:rPr>
              <w:t>• 班级授课制具有班级固定、教师固定、场所时间固定的特征，但教学方法提倡灵活多样因材施教，绝非方法固定。</w:t>
            </w:r>
          </w:p>
          <w:p>
            <w:pPr>
              <w:spacing w:before="20" w:after="20"/>
              <w:ind w:left="259"/>
            </w:pPr>
            <w:r>
              <w:rPr>
                <w:rFonts w:ascii="微软雅黑" w:hAnsi="微软雅黑" w:eastAsia="微软雅黑"/>
                <w:color w:val="1F2937"/>
                <w:sz w:val="19"/>
              </w:rPr>
              <w:t>• 在保持传统年龄编班不变的前提下，根据学生学业水平和能力在班级内部进行分组属于内部分组。</w:t>
            </w:r>
          </w:p>
          <w:p>
            <w:pPr>
              <w:spacing w:before="20" w:after="20"/>
              <w:ind w:left="259"/>
            </w:pPr>
            <w:r>
              <w:rPr>
                <w:rFonts w:ascii="微软雅黑" w:hAnsi="微软雅黑" w:eastAsia="微软雅黑"/>
                <w:color w:val="1F2937"/>
                <w:sz w:val="19"/>
              </w:rPr>
              <w:t>• 打破传统班级界限，直接依据学生能力测验或学业水平重新编班进行教学属于外部分组。</w:t>
            </w:r>
          </w:p>
          <w:p>
            <w:pPr>
              <w:spacing w:before="20" w:after="20"/>
              <w:ind w:left="259"/>
            </w:pPr>
            <w:r>
              <w:rPr>
                <w:rFonts w:ascii="微软雅黑" w:hAnsi="微软雅黑" w:eastAsia="微软雅黑"/>
                <w:color w:val="1F2937"/>
                <w:sz w:val="19"/>
              </w:rPr>
              <w:t>• 现代大学教学组织形式变革的趋势是小班化、短学程化与场所多元化，而非传统的大规模化。</w:t>
            </w:r>
          </w:p>
          <w:p>
            <w:pPr>
              <w:spacing w:before="20" w:after="20"/>
              <w:ind w:left="259"/>
            </w:pPr>
            <w:r>
              <w:rPr>
                <w:rFonts w:ascii="微软雅黑" w:hAnsi="微软雅黑" w:eastAsia="微软雅黑"/>
                <w:color w:val="1F2937"/>
                <w:sz w:val="19"/>
              </w:rPr>
              <w:t>• 1870年美国哈佛大学法学院院长兰代尔首创案例教学法，成为现代法学与管理教学的经典范式。</w:t>
            </w:r>
          </w:p>
          <w:p>
            <w:pPr>
              <w:spacing w:before="20" w:after="20"/>
              <w:ind w:left="259"/>
            </w:pPr>
            <w:r>
              <w:rPr>
                <w:rFonts w:ascii="微软雅黑" w:hAnsi="微软雅黑" w:eastAsia="微软雅黑"/>
                <w:color w:val="1F2937"/>
                <w:sz w:val="19"/>
              </w:rPr>
              <w:t>• 通过引导学生讨论分析典型案例进行教学的方法是案例教学法。</w:t>
            </w:r>
          </w:p>
          <w:p>
            <w:pPr>
              <w:spacing w:before="20" w:after="20"/>
              <w:ind w:left="259"/>
            </w:pPr>
            <w:r>
              <w:rPr>
                <w:rFonts w:ascii="微软雅黑" w:hAnsi="微软雅黑" w:eastAsia="微软雅黑"/>
                <w:color w:val="1F2937"/>
                <w:sz w:val="19"/>
              </w:rPr>
              <w:t>• 发现教学法是引导学生通过自主探索发现概念法则的方法。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下列哪一种教学方法更有利于学生掌握系统的知识【讲授法】。</w:t>
            </w:r>
          </w:p>
          <w:p>
            <w:pPr>
              <w:spacing w:before="20" w:after="20"/>
              <w:ind w:left="259"/>
            </w:pPr>
            <w:r>
              <w:rPr>
                <w:rFonts w:ascii="微软雅黑" w:hAnsi="微软雅黑" w:eastAsia="微软雅黑"/>
                <w:color w:val="1F2937"/>
                <w:sz w:val="19"/>
              </w:rPr>
              <w:t>• 培养学生自己发现问题、解决问题的能力,在20世纪60年代末由苏联教育专家M.A.达尼洛夫等人研究提出,在中学和大学里得到广泛运用的一种教学方法是【问题教学】。</w:t>
            </w:r>
          </w:p>
          <w:p>
            <w:pPr>
              <w:spacing w:before="20" w:after="20"/>
              <w:ind w:left="259"/>
            </w:pPr>
            <w:r>
              <w:rPr>
                <w:rFonts w:ascii="微软雅黑" w:hAnsi="微软雅黑" w:eastAsia="微软雅黑"/>
                <w:color w:val="1F2937"/>
                <w:sz w:val="19"/>
              </w:rPr>
              <w:t>• 所谓【案例】，是在真实的教育教学情境中发生的典型事件,是围绕事件而展开的故事,是对事件的描述。</w:t>
            </w:r>
          </w:p>
          <w:p>
            <w:pPr>
              <w:spacing w:before="20" w:after="20"/>
              <w:ind w:left="259"/>
            </w:pPr>
            <w:r>
              <w:rPr>
                <w:rFonts w:ascii="微软雅黑" w:hAnsi="微软雅黑" w:eastAsia="微软雅黑"/>
                <w:color w:val="1F2937"/>
                <w:sz w:val="19"/>
              </w:rPr>
              <w:t>• 在传统的班级内按照学生的能力和学业水平进行分组是【内部分组】。</w:t>
            </w:r>
          </w:p>
          <w:p>
            <w:pPr>
              <w:spacing w:before="20" w:after="20"/>
              <w:ind w:left="259"/>
            </w:pPr>
            <w:r>
              <w:rPr>
                <w:rFonts w:ascii="微软雅黑" w:hAnsi="微软雅黑" w:eastAsia="微软雅黑"/>
                <w:color w:val="1F2937"/>
                <w:sz w:val="19"/>
              </w:rPr>
              <w:t>• 打破传统的班级、学科界限而按学生的能力与学业水平进行分组属于【外部分组】。</w:t>
            </w:r>
          </w:p>
          <w:p>
            <w:pPr>
              <w:spacing w:before="20" w:after="20"/>
              <w:ind w:left="259"/>
            </w:pPr>
            <w:r>
              <w:rPr>
                <w:rFonts w:ascii="微软雅黑" w:hAnsi="微软雅黑" w:eastAsia="微软雅黑"/>
                <w:color w:val="1F2937"/>
                <w:sz w:val="19"/>
              </w:rPr>
              <w:t>• 案例教学法是由【美国哈佛大学法学院】于1870年首创的。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属于班级授课制的主要特征的是______”，常见干扰错误项为【教学方法固定】。正确辨析与依据：班级授课制具有班级固定、教师固定、场所时间固定的特征，但教学方法提倡灵活多样因材施教，绝非方法固定。</w:t>
            </w:r>
          </w:p>
          <w:p>
            <w:pPr>
              <w:spacing w:before="20" w:after="20"/>
              <w:ind w:left="259"/>
            </w:pPr>
            <w:r>
              <w:rPr>
                <w:rFonts w:ascii="微软雅黑" w:hAnsi="微软雅黑" w:eastAsia="微软雅黑"/>
                <w:color w:val="B45309"/>
                <w:sz w:val="19"/>
              </w:rPr>
              <w:t>▲ 【命题陷阱甄别】考题针对“下列不属于教学组织形式的变革的有______”，常见干扰错误项为【教学活动的大规模化】。正确辨析与依据：现代大学教学组织形式变革的趋势是小班化、短学程化与场所多元化，而非传统的大规模化。</w:t>
            </w:r>
          </w:p>
          <w:p>
            <w:pPr>
              <w:spacing w:before="20" w:after="20"/>
              <w:ind w:left="259"/>
            </w:pPr>
            <w:r>
              <w:rPr>
                <w:rFonts w:ascii="微软雅黑" w:hAnsi="微软雅黑" w:eastAsia="微软雅黑"/>
                <w:color w:val="B45309"/>
                <w:sz w:val="19"/>
              </w:rPr>
              <w:t>▲ 【辨析纠错】题干论断“通过组织学生讨论分析一系列具有典型意义的案例进行教学的方法是发现教学法”为错误命题。正确依据：通过引导学生讨论分析典型案例进行教学的方法是案例教学法；发现教学法是引导学生通过自主探索发现概念法则的方法。</w:t>
            </w:r>
          </w:p>
          <w:p>
            <w:pPr>
              <w:spacing w:before="80" w:after="40"/>
            </w:pPr>
            <w:r>
              <w:rPr>
                <w:rFonts w:ascii="微软雅黑" w:hAnsi="微软雅黑" w:eastAsia="微软雅黑"/>
                <w:color w:val="64748B"/>
                <w:sz w:val="17"/>
              </w:rPr>
              <w:t>真题全覆盖索引（共 9 题）：单选题#75、单选题#76、单选题#77、单选题#78、单选题#79、单选题#80、单选题#81、单选题#150、判断题#39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2：高等学校教学评价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在教学活动开始前进行的摸底测试以了解学生认知基础并实施针对性分层分班，属于诊断性评价。</w:t>
            </w:r>
          </w:p>
          <w:p>
            <w:pPr>
              <w:spacing w:before="20" w:after="20"/>
              <w:ind w:left="259"/>
            </w:pPr>
            <w:r>
              <w:rPr>
                <w:rFonts w:ascii="微软雅黑" w:hAnsi="微软雅黑" w:eastAsia="微软雅黑"/>
                <w:color w:val="1F2937"/>
                <w:sz w:val="19"/>
              </w:rPr>
              <w:t>• 布鲁姆依据教学评价在教学流程中的时点与功能，将其划分为诊断性评价、形成性评价与终结性评价。</w:t>
            </w:r>
          </w:p>
          <w:p>
            <w:pPr>
              <w:spacing w:before="20" w:after="20"/>
              <w:ind w:left="259"/>
            </w:pPr>
            <w:r>
              <w:rPr>
                <w:rFonts w:ascii="微软雅黑" w:hAnsi="微软雅黑" w:eastAsia="微软雅黑"/>
                <w:color w:val="1F2937"/>
                <w:sz w:val="19"/>
              </w:rPr>
              <w:t>• 高校教学评价体系包含对学生学业成就的评价、对教师教学质量的评价以及对教学实施进程的课堂评价。</w:t>
            </w:r>
          </w:p>
          <w:p>
            <w:pPr>
              <w:spacing w:before="20" w:after="20"/>
              <w:ind w:left="259"/>
            </w:pPr>
            <w:r>
              <w:rPr>
                <w:rFonts w:ascii="微软雅黑" w:hAnsi="微软雅黑" w:eastAsia="微软雅黑"/>
                <w:color w:val="1F2937"/>
                <w:sz w:val="19"/>
              </w:rPr>
              <w:t>• 诊断性评价通常在课程教学开始之前进行，用于摸底了解学生的知识基础与能力准备状态。</w:t>
            </w:r>
          </w:p>
          <w:p>
            <w:pPr>
              <w:spacing w:before="20" w:after="20"/>
              <w:ind w:left="259"/>
            </w:pPr>
            <w:r>
              <w:rPr>
                <w:rFonts w:ascii="微软雅黑" w:hAnsi="微软雅黑" w:eastAsia="微软雅黑"/>
                <w:color w:val="1F2937"/>
                <w:sz w:val="19"/>
              </w:rPr>
              <w:t>• 教学评价是指依据既定的教学目标，运用科学可行的方法对教学活动过程及其效果所做的测量、分析与价值判断。</w:t>
            </w:r>
          </w:p>
          <w:p>
            <w:pPr>
              <w:spacing w:before="20" w:after="20"/>
              <w:ind w:left="259"/>
            </w:pPr>
            <w:r>
              <w:rPr>
                <w:rFonts w:ascii="微软雅黑" w:hAnsi="微软雅黑" w:eastAsia="微软雅黑"/>
                <w:color w:val="1F2937"/>
                <w:sz w:val="19"/>
              </w:rPr>
              <w:t>• 形成性评价是在教学进程中进行的评价，用于及时反馈改进教学。</w:t>
            </w:r>
          </w:p>
          <w:p>
            <w:pPr>
              <w:spacing w:before="20" w:after="20"/>
              <w:ind w:left="259"/>
            </w:pPr>
            <w:r>
              <w:rPr>
                <w:rFonts w:ascii="微软雅黑" w:hAnsi="微软雅黑" w:eastAsia="微软雅黑"/>
                <w:color w:val="1F2937"/>
                <w:sz w:val="19"/>
              </w:rPr>
              <w:t>• 对学段或学科教学质量做出的终结评定属于终结性评价。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某高校在新生入学后就组织了一场英语水平测试，并根据测试成绩将新生编入A、B两种教学班进行分层教学。我们称这场考试为【诊断性评价】。</w:t>
            </w:r>
          </w:p>
          <w:p>
            <w:pPr>
              <w:spacing w:before="20" w:after="20"/>
              <w:ind w:left="259"/>
            </w:pPr>
            <w:r>
              <w:rPr>
                <w:rFonts w:ascii="微软雅黑" w:hAnsi="微软雅黑" w:eastAsia="微软雅黑"/>
                <w:color w:val="1F2937"/>
                <w:sz w:val="19"/>
              </w:rPr>
              <w:t>• 美国教育心理学家布鲁姆依据教学评价在教学活动过程中作用的不同，将教学评价划分为【诊断性评价、形成性评价与终结性评价】。</w:t>
            </w:r>
          </w:p>
          <w:p>
            <w:pPr>
              <w:spacing w:before="20" w:after="20"/>
              <w:ind w:left="259"/>
            </w:pPr>
            <w:r>
              <w:rPr>
                <w:rFonts w:ascii="微软雅黑" w:hAnsi="微软雅黑" w:eastAsia="微软雅黑"/>
                <w:color w:val="1F2937"/>
                <w:sz w:val="19"/>
              </w:rPr>
              <w:t>• 高等学校教学评价主要包括对学生学业成绩的评价、对教师教学质量的评价，以及【课堂评价】。</w:t>
            </w:r>
          </w:p>
          <w:p>
            <w:pPr>
              <w:spacing w:before="20" w:after="20"/>
              <w:ind w:left="259"/>
            </w:pPr>
            <w:r>
              <w:rPr>
                <w:rFonts w:ascii="微软雅黑" w:hAnsi="微软雅黑" w:eastAsia="微软雅黑"/>
                <w:color w:val="1F2937"/>
                <w:sz w:val="19"/>
              </w:rPr>
              <w:t>• 诊断性评价又称事前评价，通常是在【教育教学活动开始之前】进行的，其目的在于摸清评价对象的底细，为因材施教和教学设计提供依据。</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【规范论断】教学评价是依据教学目标对教学工作质量所做的测量、分析和评定。</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形成性评价是对一个学段或一个学科教学的教育质量进行评价”为错误命题。正确依据：形成性评价是在教学进程中进行的评价，用于及时反馈改进教学；对学段或学科教学质量做出的终结评定属于终结性评价。</w:t>
            </w:r>
          </w:p>
          <w:p>
            <w:pPr>
              <w:spacing w:before="80" w:after="40"/>
            </w:pPr>
            <w:r>
              <w:rPr>
                <w:rFonts w:ascii="微软雅黑" w:hAnsi="微软雅黑" w:eastAsia="微软雅黑"/>
                <w:color w:val="64748B"/>
                <w:sz w:val="17"/>
              </w:rPr>
              <w:t>真题全覆盖索引（共 6 题）：单选题#94、单选题#151、单选题#153、单选题#154、判断题#8、判断题#26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3：高等学校教学概述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人本主义学习理论强调以学生为中心，学习的终极目标是实现个体的自我完善与自我价值。</w:t>
            </w:r>
          </w:p>
          <w:p>
            <w:pPr>
              <w:spacing w:before="20" w:after="20"/>
              <w:ind w:left="259"/>
            </w:pPr>
            <w:r>
              <w:rPr>
                <w:rFonts w:ascii="微软雅黑" w:hAnsi="微软雅黑" w:eastAsia="微软雅黑"/>
                <w:color w:val="1F2937"/>
                <w:sz w:val="19"/>
              </w:rPr>
              <w:t>• 引导学生探究发现、拓展新知并培养探索思维，体现了教学中强化问题意识的原则。</w:t>
            </w:r>
          </w:p>
          <w:p>
            <w:pPr>
              <w:spacing w:before="20" w:after="20"/>
              <w:ind w:left="259"/>
            </w:pPr>
            <w:r>
              <w:rPr>
                <w:rFonts w:ascii="微软雅黑" w:hAnsi="微软雅黑" w:eastAsia="微软雅黑"/>
                <w:color w:val="1F2937"/>
                <w:sz w:val="19"/>
              </w:rPr>
              <w:t>• 卡尔·罗杰斯倡导的非指导性教学理论强调以学生为中心和情感潜能，是人本主义教学理论的代表。</w:t>
            </w:r>
          </w:p>
          <w:p>
            <w:pPr>
              <w:spacing w:before="20" w:after="20"/>
              <w:ind w:left="259"/>
            </w:pPr>
            <w:r>
              <w:rPr>
                <w:rFonts w:ascii="微软雅黑" w:hAnsi="微软雅黑" w:eastAsia="微软雅黑"/>
                <w:color w:val="1F2937"/>
                <w:sz w:val="19"/>
              </w:rPr>
              <w:t>• 建构主义认为学习是学习者基于既有经验对外部信息进行主动解释、编码和建构心理表征的过程。</w:t>
            </w:r>
          </w:p>
          <w:p>
            <w:pPr>
              <w:spacing w:before="20" w:after="20"/>
              <w:ind w:left="259"/>
            </w:pPr>
            <w:r>
              <w:rPr>
                <w:rFonts w:ascii="微软雅黑" w:hAnsi="微软雅黑" w:eastAsia="微软雅黑"/>
                <w:color w:val="1F2937"/>
                <w:sz w:val="19"/>
              </w:rPr>
              <w:t>• 高校课程教材既是大学生学习掌握的认识对象，也是他们掌握科学方法、促进自我精神成长的中介工具。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认为学习的结果不是形成S-R联结，也不是建构认知结构，而是使学生不断自我完善，成为一个实现了自我价值的人的教学理论是【人本主义学习理论】。</w:t>
            </w:r>
          </w:p>
          <w:p>
            <w:pPr>
              <w:spacing w:before="20" w:after="20"/>
              <w:ind w:left="259"/>
            </w:pPr>
            <w:r>
              <w:rPr>
                <w:rFonts w:ascii="微软雅黑" w:hAnsi="微软雅黑" w:eastAsia="微软雅黑"/>
                <w:color w:val="1F2937"/>
                <w:sz w:val="19"/>
              </w:rPr>
              <w:t>• 【强化问题意识的原则】是在教学过程中，教师要引导学生探究学习、发现学习、拓展知识、发现新知，培养学生的问题意识，从而学会学习，学会研究。</w:t>
            </w:r>
          </w:p>
          <w:p>
            <w:pPr>
              <w:spacing w:before="20" w:after="20"/>
              <w:ind w:left="259"/>
            </w:pPr>
            <w:r>
              <w:rPr>
                <w:rFonts w:ascii="微软雅黑" w:hAnsi="微软雅黑" w:eastAsia="微软雅黑"/>
                <w:color w:val="1F2937"/>
                <w:sz w:val="19"/>
              </w:rPr>
              <w:t>• 罗杰斯的非指导性教学理论是【人本主义教学理论】流派的代表思想。</w:t>
            </w:r>
          </w:p>
          <w:p>
            <w:pPr>
              <w:spacing w:before="20" w:after="20"/>
              <w:ind w:left="259"/>
            </w:pPr>
            <w:r>
              <w:rPr>
                <w:rFonts w:ascii="微软雅黑" w:hAnsi="微软雅黑" w:eastAsia="微软雅黑"/>
                <w:color w:val="1F2937"/>
                <w:sz w:val="19"/>
              </w:rPr>
              <w:t>• “学习在本质上是学习者主动建构心理表证的过程”，这属于【建构主义】观点。</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【规范论断】课程教材是既是大学生认识的对象,又是他们认识和发展自身的工具，具有中介性。</w:t>
            </w:r>
          </w:p>
          <w:p>
            <w:pPr>
              <w:spacing w:before="80" w:after="40"/>
            </w:pPr>
            <w:r>
              <w:rPr>
                <w:rFonts w:ascii="微软雅黑" w:hAnsi="微软雅黑" w:eastAsia="微软雅黑"/>
                <w:color w:val="64748B"/>
                <w:sz w:val="17"/>
              </w:rPr>
              <w:t>真题全覆盖索引（共 5 题）：单选题#36、单选题#37、单选题#73、单选题#110、判断题#18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4：高等学校教学过程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现代教学论认为，教学过程中教师发挥主导作用，学生处于主体地位。</w:t>
            </w:r>
          </w:p>
          <w:p>
            <w:pPr>
              <w:spacing w:before="20" w:after="20"/>
              <w:ind w:left="259"/>
            </w:pPr>
            <w:r>
              <w:rPr>
                <w:rFonts w:ascii="微软雅黑" w:hAnsi="微软雅黑" w:eastAsia="微软雅黑"/>
                <w:color w:val="1F2937"/>
                <w:sz w:val="19"/>
              </w:rPr>
              <w:t>• 苏联教育家达尼洛夫于20世纪60年代末深入探讨了通过设置认知矛盾引导学生探索的问题教学理论。</w:t>
            </w:r>
          </w:p>
          <w:p>
            <w:pPr>
              <w:spacing w:before="20" w:after="20"/>
              <w:ind w:left="259"/>
            </w:pPr>
            <w:r>
              <w:rPr>
                <w:rFonts w:ascii="微软雅黑" w:hAnsi="微软雅黑" w:eastAsia="微软雅黑"/>
                <w:color w:val="1F2937"/>
                <w:sz w:val="19"/>
              </w:rPr>
              <w:t>• 教学静态结构包括教师、学生、教学内容和教学媒介。</w:t>
            </w:r>
          </w:p>
          <w:p>
            <w:pPr>
              <w:spacing w:before="20" w:after="20"/>
              <w:ind w:left="259"/>
            </w:pPr>
            <w:r>
              <w:rPr>
                <w:rFonts w:ascii="微软雅黑" w:hAnsi="微软雅黑" w:eastAsia="微软雅黑"/>
                <w:color w:val="1F2937"/>
                <w:sz w:val="19"/>
              </w:rPr>
              <w:t>• 教学原则是指导教学活动的动态行为准则。</w:t>
            </w:r>
          </w:p>
          <w:p>
            <w:pPr>
              <w:spacing w:before="20" w:after="20"/>
              <w:ind w:left="259"/>
            </w:pPr>
            <w:r>
              <w:rPr>
                <w:rFonts w:ascii="微软雅黑" w:hAnsi="微软雅黑" w:eastAsia="微软雅黑"/>
                <w:color w:val="1F2937"/>
                <w:sz w:val="19"/>
              </w:rPr>
              <w:t>• 现代大学教学过程是教师指导主导下学生主动建构、开展自主学习与探究学习的过程。</w:t>
            </w:r>
          </w:p>
          <w:p>
            <w:pPr>
              <w:spacing w:before="20" w:after="20"/>
              <w:ind w:left="259"/>
            </w:pPr>
            <w:r>
              <w:rPr>
                <w:rFonts w:ascii="微软雅黑" w:hAnsi="微软雅黑" w:eastAsia="微软雅黑"/>
                <w:color w:val="1F2937"/>
                <w:sz w:val="19"/>
              </w:rPr>
              <w:t>• 高校教学过程突出专业目的性、注重教学与科研结合，并高度强调大学生的独立思考、自主性与创造性。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教师在教学过程中发挥【主导】作用。</w:t>
            </w:r>
          </w:p>
          <w:p>
            <w:pPr>
              <w:spacing w:before="20" w:after="20"/>
              <w:ind w:left="259"/>
            </w:pPr>
            <w:r>
              <w:rPr>
                <w:rFonts w:ascii="微软雅黑" w:hAnsi="微软雅黑" w:eastAsia="微软雅黑"/>
                <w:color w:val="1F2937"/>
                <w:sz w:val="19"/>
              </w:rPr>
              <w:t>• 问题教学法是指将教材的知识点以问题的形式呈现在学生的面前，让学生寻求和探索解决问题的一种教学方法，该教学方法最早是由【苏联教育家达尼洛夫】在上世纪60年代末提出来的。</w:t>
            </w:r>
          </w:p>
          <w:p>
            <w:pPr>
              <w:spacing w:before="20" w:after="20"/>
              <w:ind w:left="259"/>
            </w:pPr>
            <w:r>
              <w:rPr>
                <w:rFonts w:ascii="微软雅黑" w:hAnsi="微软雅黑" w:eastAsia="微软雅黑"/>
                <w:color w:val="1F2937"/>
                <w:sz w:val="19"/>
              </w:rPr>
              <w:t>• 教学过程是教师指导下学生的认识过程，教师的指导和学生的【自主学习】是教学过程的主要活动。</w:t>
            </w:r>
          </w:p>
          <w:p>
            <w:pPr>
              <w:spacing w:before="20" w:after="20"/>
              <w:ind w:left="259"/>
            </w:pPr>
            <w:r>
              <w:rPr>
                <w:rFonts w:ascii="微软雅黑" w:hAnsi="微软雅黑" w:eastAsia="微软雅黑"/>
                <w:color w:val="1F2937"/>
                <w:sz w:val="19"/>
              </w:rPr>
              <w:t>• 高等学校教学过程的基本特点包括【体现专业目的性、突出自觉性、创造性和独立性、注重科学研究】。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就教学的静态结构而言，教学由多项内容构成，以下不属于其构成内容的是______”，常见干扰错误项为【教学原则】。正确辨析与依据：教学静态结构包括教师、学生、教学内容和教学媒介；教学原则是指导教学活动的动态行为准则。</w:t>
            </w:r>
          </w:p>
          <w:p>
            <w:pPr>
              <w:spacing w:before="80" w:after="40"/>
            </w:pPr>
            <w:r>
              <w:rPr>
                <w:rFonts w:ascii="微软雅黑" w:hAnsi="微软雅黑" w:eastAsia="微软雅黑"/>
                <w:color w:val="64748B"/>
                <w:sz w:val="17"/>
              </w:rPr>
              <w:t>真题全覆盖索引（共 5 题）：单选题#74、单选题#93、单选题#111、单选题#112、多选题#20</w:t>
            </w:r>
          </w:p>
        </w:tc>
      </w:tr>
    </w:tbl>
    <w:p>
      <w:pPr>
        <w:spacing w:after="120"/>
      </w:pPr>
    </w:p>
    <w:p>
      <w:pPr>
        <w:spacing w:before="320" w:after="160"/>
      </w:pPr>
      <w:r>
        <w:rPr>
          <w:rFonts w:ascii="微软雅黑" w:hAnsi="微软雅黑" w:eastAsia="微软雅黑"/>
          <w:b/>
          <w:color w:val="0F766E"/>
          <w:sz w:val="26"/>
        </w:rPr>
        <w:t>第9章 高等学校科学研究与产学研协同创新</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1：学科的基本问题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我国跨学科研究起步于20世纪80年代，1985年全国首届交叉科学学术讨论会的召开是其重要标志。</w:t>
            </w:r>
          </w:p>
          <w:p>
            <w:pPr>
              <w:spacing w:before="20" w:after="20"/>
              <w:ind w:left="259"/>
            </w:pPr>
            <w:r>
              <w:rPr>
                <w:rFonts w:ascii="微软雅黑" w:hAnsi="微软雅黑" w:eastAsia="微软雅黑"/>
                <w:color w:val="1F2937"/>
                <w:sz w:val="19"/>
              </w:rPr>
              <w:t>• 2020年12月我国正式增设“交叉学科”为第14个学科门类，下设集成电路科学与工程、国家安全学等一级学科。</w:t>
            </w:r>
          </w:p>
          <w:p>
            <w:pPr>
              <w:spacing w:before="20" w:after="20"/>
              <w:ind w:left="259"/>
            </w:pPr>
            <w:r>
              <w:rPr>
                <w:rFonts w:ascii="微软雅黑" w:hAnsi="微软雅黑" w:eastAsia="微软雅黑"/>
                <w:color w:val="1F2937"/>
                <w:sz w:val="19"/>
              </w:rPr>
              <w:t>• 学科制度是学术界为了生产、传承和规范系统性高深知识而形成的根本性组织建制与制度安排。</w:t>
            </w:r>
          </w:p>
          <w:p>
            <w:pPr>
              <w:spacing w:before="20" w:after="20"/>
              <w:ind w:left="259"/>
            </w:pPr>
            <w:r>
              <w:rPr>
                <w:rFonts w:ascii="微软雅黑" w:hAnsi="微软雅黑" w:eastAsia="微软雅黑"/>
                <w:color w:val="1F2937"/>
                <w:sz w:val="19"/>
              </w:rPr>
              <w:t>• 人文学科专指研究人类精神世界、文化与价值意义的学科（如文史哲艺）。</w:t>
            </w:r>
          </w:p>
          <w:p>
            <w:pPr>
              <w:spacing w:before="20" w:after="20"/>
              <w:ind w:left="259"/>
            </w:pPr>
            <w:r>
              <w:rPr>
                <w:rFonts w:ascii="微软雅黑" w:hAnsi="微软雅黑" w:eastAsia="微软雅黑"/>
                <w:color w:val="1F2937"/>
                <w:sz w:val="19"/>
              </w:rPr>
              <w:t>• 自然科学之外还包含广泛的社会科学学科群。</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我国跨学科研究起步于【20世纪50年代】。</w:t>
            </w:r>
          </w:p>
          <w:p>
            <w:pPr>
              <w:spacing w:before="20" w:after="20"/>
              <w:ind w:left="259"/>
            </w:pPr>
            <w:r>
              <w:rPr>
                <w:rFonts w:ascii="微软雅黑" w:hAnsi="微软雅黑" w:eastAsia="微软雅黑"/>
                <w:color w:val="1F2937"/>
                <w:sz w:val="19"/>
              </w:rPr>
              <w:t>• 2020年12月，国务院学位委员会、教育部印发通知，新设【交叉学科】学科门类及其门类下的两个一级学科“集成电路科学与工程”和“国家安全学”。</w:t>
            </w:r>
          </w:p>
          <w:p>
            <w:pPr>
              <w:spacing w:before="20" w:after="20"/>
              <w:ind w:left="259"/>
            </w:pPr>
            <w:r>
              <w:rPr>
                <w:rFonts w:ascii="微软雅黑" w:hAnsi="微软雅黑" w:eastAsia="微软雅黑"/>
                <w:color w:val="1F2937"/>
                <w:sz w:val="19"/>
              </w:rPr>
              <w:t>• 学科制度是以建设学术、生产系统性高深知识为宗旨的【制度安排】。</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人文科学是对那些被排除在自然科学之外的学科的总称”为错误命题。正确依据：人文学科专指研究人类精神世界、文化与价值意义的学科（如文史哲艺）；自然科学之外还包含广泛的社会科学学科群。</w:t>
            </w:r>
          </w:p>
          <w:p>
            <w:pPr>
              <w:spacing w:before="80" w:after="40"/>
            </w:pPr>
            <w:r>
              <w:rPr>
                <w:rFonts w:ascii="微软雅黑" w:hAnsi="微软雅黑" w:eastAsia="微软雅黑"/>
                <w:color w:val="64748B"/>
                <w:sz w:val="17"/>
              </w:rPr>
              <w:t>真题全覆盖索引（共 4 题）：单选题#38、单选题#148、单选题#149、判断题#20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2：高等学校的科学研究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学科目录是行政管理与学位管理的分类工具，科学研究价值并不取决于学科是否列入官方学科目录。</w:t>
            </w:r>
          </w:p>
          <w:p>
            <w:pPr>
              <w:spacing w:before="20" w:after="20"/>
              <w:ind w:left="259"/>
            </w:pPr>
            <w:r>
              <w:rPr>
                <w:rFonts w:ascii="微软雅黑" w:hAnsi="微软雅黑" w:eastAsia="微软雅黑"/>
                <w:color w:val="1F2937"/>
                <w:sz w:val="19"/>
              </w:rPr>
              <w:t>• 高校推动科技创新需要紧跟科技趋势、推进交叉重组、优化整体学科结构并打造特色优势学科群，四项均正确。</w:t>
            </w:r>
          </w:p>
          <w:p>
            <w:pPr>
              <w:spacing w:before="20" w:after="20"/>
              <w:ind w:left="259"/>
            </w:pPr>
            <w:r>
              <w:rPr>
                <w:rFonts w:ascii="微软雅黑" w:hAnsi="微软雅黑" w:eastAsia="微软雅黑"/>
                <w:color w:val="1F2937"/>
                <w:sz w:val="19"/>
              </w:rPr>
              <w:t>• 师资队伍与资源、人才培养质量、科学研究水平、社会服务以及学科声誉构成了国家及国际衡量学科建设水平的核心指标。</w:t>
            </w:r>
          </w:p>
          <w:p>
            <w:pPr>
              <w:spacing w:before="20" w:after="20"/>
              <w:ind w:left="259"/>
            </w:pPr>
            <w:r>
              <w:rPr>
                <w:rFonts w:ascii="微软雅黑" w:hAnsi="微软雅黑" w:eastAsia="微软雅黑"/>
                <w:color w:val="1F2937"/>
                <w:sz w:val="19"/>
              </w:rPr>
              <w:t>• 依托学科门类、重点学科点、学院和重点实验室等学科组织建制开展科学研究，是我国高校科研工作的主要组织方式。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为了实现高校科技创新，学科建设需要做好的工作是【①②③④】。</w:t>
              <w:br/>
              <w:t>①适应科技发展和社会进步的趋势②抓好学科的重组③调整好学科的结构④形成具有特色的学科及学科群。</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【规范论断】学科建设水平集中体现在师资队伍与资源、人才培养质量、科学研究水平、社会服务与学科声誉等方面。</w:t>
            </w:r>
          </w:p>
          <w:p>
            <w:pPr>
              <w:spacing w:before="20" w:after="20"/>
              <w:ind w:left="259"/>
            </w:pPr>
            <w:r>
              <w:rPr>
                <w:rFonts w:ascii="微软雅黑" w:hAnsi="微软雅黑" w:eastAsia="微软雅黑"/>
                <w:color w:val="1F2937"/>
                <w:sz w:val="19"/>
              </w:rPr>
              <w:t>• 【规范论断】基于学科组织建制来推进科学研究，是我国高校开展科研工作的主要方式。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学科与科研的关系”说法错误的是______”，常见干扰错误项为【学科目录中的学科更有科研价值】。正确辨析与依据：学科目录是行政管理与学位管理的分类工具，科学研究价值并不取决于学科是否列入官方学科目录。</w:t>
            </w:r>
          </w:p>
          <w:p>
            <w:pPr>
              <w:spacing w:before="80" w:after="40"/>
            </w:pPr>
            <w:r>
              <w:rPr>
                <w:rFonts w:ascii="微软雅黑" w:hAnsi="微软雅黑" w:eastAsia="微软雅黑"/>
                <w:color w:val="64748B"/>
                <w:sz w:val="17"/>
              </w:rPr>
              <w:t>真题全覆盖索引（共 4 题）：单选题#40、单选题#96、判断题#9、判断题#21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3：高等学校的学科建设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特色单科高校入选一流学科建设，体现了学科建设应集中资源做强特色、打造优势学科的思路。</w:t>
            </w:r>
          </w:p>
          <w:p>
            <w:pPr>
              <w:spacing w:before="20" w:after="20"/>
              <w:ind w:left="259"/>
            </w:pPr>
            <w:r>
              <w:rPr>
                <w:rFonts w:ascii="微软雅黑" w:hAnsi="微软雅黑" w:eastAsia="微软雅黑"/>
                <w:color w:val="1F2937"/>
                <w:sz w:val="19"/>
              </w:rPr>
              <w:t>• 我国高等教育学科建设历经“泛学科建设”、“重点学科建设”和“一流学科建设”三个主要历史阶段。</w:t>
            </w:r>
          </w:p>
          <w:p>
            <w:pPr>
              <w:spacing w:before="20" w:after="20"/>
              <w:ind w:left="259"/>
            </w:pPr>
            <w:r>
              <w:rPr>
                <w:rFonts w:ascii="微软雅黑" w:hAnsi="微软雅黑" w:eastAsia="微软雅黑"/>
                <w:color w:val="1F2937"/>
                <w:sz w:val="19"/>
              </w:rPr>
              <w:t>• 高校学科建设是综合性系统工程，涵盖学科体系规划、学科方向凝练、学科梯队汇聚以及学科基地/研究平台建设等内容。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在2017年公布的创建“世界一流学科”高校名单中，南京林业大学、南京信息工程大学等多所江苏高校入选，说明学科建设要【集中力量以打造优势学科】。</w:t>
            </w:r>
          </w:p>
          <w:p>
            <w:pPr>
              <w:spacing w:before="20" w:after="20"/>
              <w:ind w:left="259"/>
            </w:pPr>
            <w:r>
              <w:rPr>
                <w:rFonts w:ascii="微软雅黑" w:hAnsi="微软雅黑" w:eastAsia="微软雅黑"/>
                <w:color w:val="1F2937"/>
                <w:sz w:val="19"/>
              </w:rPr>
              <w:t>• 高等学校的学科建设内容包括【学科体系规划、学科方向建设、学科梯队建设、学科基地建设】。</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新中国成立以来，大学学科建设历史阶段不包括______”，常见干扰错误项为【“双一流学科建设”时期（2014年以来）】。正确辨析与依据：我国高等教育学科建设历经“泛学科建设”、“重点学科建设”和“一流学科建设”三个主要历史阶段。</w:t>
            </w:r>
          </w:p>
          <w:p>
            <w:pPr>
              <w:spacing w:before="80" w:after="40"/>
            </w:pPr>
            <w:r>
              <w:rPr>
                <w:rFonts w:ascii="微软雅黑" w:hAnsi="微软雅黑" w:eastAsia="微软雅黑"/>
                <w:color w:val="64748B"/>
                <w:sz w:val="17"/>
              </w:rPr>
              <w:t>真题全覆盖索引（共 3 题）：单选题#39、单选题#71、多选题#6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4：高等学校学科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我国学科专业目录是由国务院学位委员会与教育部依据国家发展需要统一制定的，属于国家政府管理行为。</w:t>
            </w:r>
          </w:p>
          <w:p>
            <w:pPr>
              <w:spacing w:before="20" w:after="20"/>
              <w:ind w:left="259"/>
            </w:pPr>
            <w:r>
              <w:rPr>
                <w:rFonts w:ascii="微软雅黑" w:hAnsi="微软雅黑" w:eastAsia="微软雅黑"/>
                <w:color w:val="1F2937"/>
                <w:sz w:val="19"/>
              </w:rPr>
              <w:t>• 学科知识源自人类生活与社会实践中的经验探索，经过提炼概括和严密逻辑建构，形成了理论化、系统化的专门知识体系。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在我国，学科专业划分发挥的是一种管理上的规范功能，规范着高等学校专门人才培养的口径和领域，主要是【政府行为】的结果。</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作为一种知识体系，学科是生活学问的理论化与系统化”为错误命题。正确依据：学科知识源自人类生活与社会实践中的经验探索，经过提炼概括和严密逻辑建构，形成了理论化、系统化的专门知识体系。</w:t>
            </w:r>
          </w:p>
          <w:p>
            <w:pPr>
              <w:spacing w:before="80" w:after="40"/>
            </w:pPr>
            <w:r>
              <w:rPr>
                <w:rFonts w:ascii="微软雅黑" w:hAnsi="微软雅黑" w:eastAsia="微软雅黑"/>
                <w:color w:val="64748B"/>
                <w:sz w:val="17"/>
              </w:rPr>
              <w:t>真题全覆盖索引（共 2 题）：单选题#147、判断题#19</w:t>
            </w:r>
          </w:p>
        </w:tc>
      </w:tr>
    </w:tbl>
    <w:p>
      <w:pPr>
        <w:spacing w:after="120"/>
      </w:pPr>
    </w:p>
    <w:p>
      <w:pPr>
        <w:spacing w:before="320" w:after="160"/>
      </w:pPr>
      <w:r>
        <w:rPr>
          <w:rFonts w:ascii="微软雅黑" w:hAnsi="微软雅黑" w:eastAsia="微软雅黑"/>
          <w:b/>
          <w:color w:val="0F766E"/>
          <w:sz w:val="26"/>
        </w:rPr>
        <w:t>第10章 高校思想政治教育与校园文化建设</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1：高等学校教师的劳动特点与价值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高校教师劳动的主体性价值着眼于教师自身，体现在教师在创造性学术劳动中完善人格、提升自我与实现自我价值。</w:t>
            </w:r>
          </w:p>
          <w:p>
            <w:pPr>
              <w:spacing w:before="20" w:after="20"/>
              <w:ind w:left="259"/>
            </w:pPr>
            <w:r>
              <w:rPr>
                <w:rFonts w:ascii="微软雅黑" w:hAnsi="微软雅黑" w:eastAsia="微软雅黑"/>
                <w:color w:val="1F2937"/>
                <w:sz w:val="19"/>
              </w:rPr>
              <w:t>• 立足未来社会发展需要培养人才，且人才成长与教育效果显现需要较长周期，体现了教师劳动的长期性。</w:t>
            </w:r>
          </w:p>
          <w:p>
            <w:pPr>
              <w:spacing w:before="20" w:after="20"/>
              <w:ind w:left="259"/>
            </w:pPr>
            <w:r>
              <w:rPr>
                <w:rFonts w:ascii="微软雅黑" w:hAnsi="微软雅黑" w:eastAsia="微软雅黑"/>
                <w:color w:val="1F2937"/>
                <w:sz w:val="19"/>
              </w:rPr>
              <w:t>• “十年树木，百年树人”强调人才培育历经周期漫长、成效展现深远，深刻揭示了教师劳动的长期性。</w:t>
            </w:r>
          </w:p>
          <w:p>
            <w:pPr>
              <w:spacing w:before="20" w:after="20"/>
              <w:ind w:left="259"/>
            </w:pPr>
            <w:r>
              <w:rPr>
                <w:rFonts w:ascii="微软雅黑" w:hAnsi="微软雅黑" w:eastAsia="微软雅黑"/>
                <w:color w:val="1F2937"/>
                <w:sz w:val="19"/>
              </w:rPr>
              <w:t>• 高校教师对教材知识进行教学化重构与组织设计，如同导演对剧本进行二度艺术创造，具有高度创造性。</w:t>
            </w:r>
          </w:p>
          <w:p>
            <w:pPr>
              <w:spacing w:before="20" w:after="20"/>
              <w:ind w:left="259"/>
            </w:pPr>
            <w:r>
              <w:rPr>
                <w:rFonts w:ascii="微软雅黑" w:hAnsi="微软雅黑" w:eastAsia="微软雅黑"/>
                <w:color w:val="1F2937"/>
                <w:sz w:val="19"/>
              </w:rPr>
              <w:t>• 培养人、塑造精神世界是极具创造性、复杂性和情感投入的综合性精神劳动，“十年树木百年树人”，绝非最简单的劳动。</w:t>
            </w:r>
          </w:p>
          <w:p>
            <w:pPr>
              <w:spacing w:before="20" w:after="20"/>
              <w:ind w:left="259"/>
            </w:pPr>
            <w:r>
              <w:rPr>
                <w:rFonts w:ascii="微软雅黑" w:hAnsi="微软雅黑" w:eastAsia="微软雅黑"/>
                <w:color w:val="1F2937"/>
                <w:sz w:val="19"/>
              </w:rPr>
              <w:t>• 将教师职业比作“太阳底下最光辉的职业”的是捷克大教育家夸美纽斯，并非俄国教育家乌申斯基。</w:t>
            </w:r>
          </w:p>
          <w:p>
            <w:pPr>
              <w:spacing w:before="20" w:after="20"/>
              <w:ind w:left="259"/>
            </w:pPr>
            <w:r>
              <w:rPr>
                <w:rFonts w:ascii="微软雅黑" w:hAnsi="微软雅黑" w:eastAsia="微软雅黑"/>
                <w:color w:val="1F2937"/>
                <w:sz w:val="19"/>
              </w:rPr>
              <w:t>• 点燃学生思维光芒体现了开启心智，塑造精神脊梁体现了立德树人塑造人格，生动概括了高校教师劳动的双重核心价值。</w:t>
            </w:r>
          </w:p>
          <w:p>
            <w:pPr>
              <w:spacing w:before="20" w:after="20"/>
              <w:ind w:left="259"/>
            </w:pPr>
            <w:r>
              <w:rPr>
                <w:rFonts w:ascii="微软雅黑" w:hAnsi="微软雅黑" w:eastAsia="微软雅黑"/>
                <w:color w:val="1F2937"/>
                <w:sz w:val="19"/>
              </w:rPr>
              <w:t>• 教师在备课与讲授时主要以个体独立劳动的形式开展，但人才培养成果是全校教师、家庭与社会多方协同教育的集体智慧结晶。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高校教师劳动的主体性价值主要体现在【完善自身，自我实现】。</w:t>
            </w:r>
          </w:p>
          <w:p>
            <w:pPr>
              <w:spacing w:before="20" w:after="20"/>
              <w:ind w:left="259"/>
            </w:pPr>
            <w:r>
              <w:rPr>
                <w:rFonts w:ascii="微软雅黑" w:hAnsi="微软雅黑" w:eastAsia="微软雅黑"/>
                <w:color w:val="1F2937"/>
                <w:sz w:val="19"/>
              </w:rPr>
              <w:t>• “高等学校教师的劳动不仅要从当前的社会需要出发，而且还应考虑到未来，以未来社会的需要来设计各种教育教学内容和相应的活动。”这段话阐述了教师劳动特点的【长期性】。</w:t>
            </w:r>
          </w:p>
          <w:p>
            <w:pPr>
              <w:spacing w:before="20" w:after="20"/>
              <w:ind w:left="259"/>
            </w:pPr>
            <w:r>
              <w:rPr>
                <w:rFonts w:ascii="微软雅黑" w:hAnsi="微软雅黑" w:eastAsia="微软雅黑"/>
                <w:color w:val="1F2937"/>
                <w:sz w:val="19"/>
              </w:rPr>
              <w:t>• 用“十年树木，百年树人”来形容高等学校教师劳动的过程，是非常贴切的，这说明了教师劳动的【长期性】。</w:t>
            </w:r>
          </w:p>
          <w:p>
            <w:pPr>
              <w:spacing w:before="20" w:after="20"/>
              <w:ind w:left="259"/>
            </w:pPr>
            <w:r>
              <w:rPr>
                <w:rFonts w:ascii="微软雅黑" w:hAnsi="微软雅黑" w:eastAsia="微软雅黑"/>
                <w:color w:val="1F2937"/>
                <w:sz w:val="19"/>
              </w:rPr>
              <w:t>• 高等学校教师对教材内容进行分析和综合、恰当取舍并进行合理的组织，使之成为学生可接受掌握的知识体系和观念体系，这个过程就如同【导演】对剧本的再创造一样，属于创造性的劳动。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【规范论断】“高校教师的劳动不仅是知识的传递，更是以学术之火点燃学生思维的光芒，以人格之范塑造其精神的脊梁。”这句话充分说明了高校教师劳动存在开启心智和塑造人格的双重价值。</w:t>
            </w:r>
          </w:p>
          <w:p>
            <w:pPr>
              <w:spacing w:before="20" w:after="20"/>
              <w:ind w:left="259"/>
            </w:pPr>
            <w:r>
              <w:rPr>
                <w:rFonts w:ascii="微软雅黑" w:hAnsi="微软雅黑" w:eastAsia="微软雅黑"/>
                <w:color w:val="1F2937"/>
                <w:sz w:val="19"/>
              </w:rPr>
              <w:t>• 【规范论断】教师劳动从劳动手段角度讲主要是以个体劳动的形式进行的，但教师劳动的成果又是集体劳动和多方面影响的结果。</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人与培养人的劳动是大学教师所从事的最简单的一种劳动，科研才是最复杂的一种活动”为错误命题。正确依据：培养人、塑造精神世界是极具创造性、复杂性和情感投入的综合性精神劳动，“十年树木百年树人”，绝非最简单的劳动。</w:t>
            </w:r>
          </w:p>
          <w:p>
            <w:pPr>
              <w:spacing w:before="20" w:after="20"/>
              <w:ind w:left="259"/>
            </w:pPr>
            <w:r>
              <w:rPr>
                <w:rFonts w:ascii="微软雅黑" w:hAnsi="微软雅黑" w:eastAsia="微软雅黑"/>
                <w:color w:val="B45309"/>
                <w:sz w:val="19"/>
              </w:rPr>
              <w:t>▲ 【辨析纠错】题干论断“俄国教育家乌申斯基曾把教师职业比作太阳底下最高尚的职业，指出“对于国家的贡献哪里还有比教导青年和教育青年更好、更伟大？””为错误命题。正确依据：将教师职业比作“太阳底下最光辉的职业”的是捷克大教育家夸美纽斯，并非俄国教育家乌申斯基。</w:t>
            </w:r>
          </w:p>
          <w:p>
            <w:pPr>
              <w:spacing w:before="80" w:after="40"/>
            </w:pPr>
            <w:r>
              <w:rPr>
                <w:rFonts w:ascii="微软雅黑" w:hAnsi="微软雅黑" w:eastAsia="微软雅黑"/>
                <w:color w:val="64748B"/>
                <w:sz w:val="17"/>
              </w:rPr>
              <w:t>真题全覆盖索引（共 8 题）：单选题#87、单选题#95、单选题#157、单选题#158、判断题#27、判断题#28、判断题#33、判断题#40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2：高等学校教师的地位与权利义务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高校教师是知识传承与创新的主体，在教育教学活动中处于主导性地位。</w:t>
            </w:r>
          </w:p>
          <w:p>
            <w:pPr>
              <w:spacing w:before="20" w:after="20"/>
              <w:ind w:left="259"/>
            </w:pPr>
            <w:r>
              <w:rPr>
                <w:rFonts w:ascii="微软雅黑" w:hAnsi="微软雅黑" w:eastAsia="微软雅黑"/>
                <w:color w:val="1F2937"/>
                <w:sz w:val="19"/>
              </w:rPr>
              <w:t>• 《中华人民共和国教师法》第二十五条明确规定，教师平均工资应当不低于或者高于国家公务员的平均工资水平。</w:t>
            </w:r>
          </w:p>
          <w:p>
            <w:pPr>
              <w:spacing w:before="20" w:after="20"/>
              <w:ind w:left="259"/>
            </w:pPr>
            <w:r>
              <w:rPr>
                <w:rFonts w:ascii="微软雅黑" w:hAnsi="微软雅黑" w:eastAsia="微软雅黑"/>
                <w:color w:val="1F2937"/>
                <w:sz w:val="19"/>
              </w:rPr>
              <w:t>• 高校承担着探究和传播高深学问的使命，专业属性要求高校教师掌握更精深广博的高等学术知识。</w:t>
            </w:r>
          </w:p>
          <w:p>
            <w:pPr>
              <w:spacing w:before="20" w:after="20"/>
              <w:ind w:left="259"/>
            </w:pPr>
            <w:r>
              <w:rPr>
                <w:rFonts w:ascii="微软雅黑" w:hAnsi="微软雅黑" w:eastAsia="微软雅黑"/>
                <w:color w:val="1F2937"/>
                <w:sz w:val="19"/>
              </w:rPr>
              <w:t>• 《教师法》规定教师应当关心爱护全体学生、尊重学生人格，这是教师法定的职业道德与法律义务。</w:t>
            </w:r>
          </w:p>
          <w:p>
            <w:pPr>
              <w:spacing w:before="20" w:after="20"/>
              <w:ind w:left="259"/>
            </w:pPr>
            <w:r>
              <w:rPr>
                <w:rFonts w:ascii="微软雅黑" w:hAnsi="微软雅黑" w:eastAsia="微软雅黑"/>
                <w:color w:val="1F2937"/>
                <w:sz w:val="19"/>
              </w:rPr>
              <w:t>• 人才强校战略要求深化人事改革，建立科学激励模式，调动教师创造性与使命感，健全教师发展支持体系并完善制度机制。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在高校的知识传承与创新活动中最具活力且处于主导性地位的要素是【教师】。</w:t>
            </w:r>
          </w:p>
          <w:p>
            <w:pPr>
              <w:spacing w:before="20" w:after="20"/>
              <w:ind w:left="259"/>
            </w:pPr>
            <w:r>
              <w:rPr>
                <w:rFonts w:ascii="微软雅黑" w:hAnsi="微软雅黑" w:eastAsia="微软雅黑"/>
                <w:color w:val="1F2937"/>
                <w:sz w:val="19"/>
              </w:rPr>
              <w:t>• 我国《中华人民共和国教师法》第二十五条规定：教师的平均工资应当【不低于或高于】国家公务员的平均工资水平。</w:t>
            </w:r>
          </w:p>
          <w:p>
            <w:pPr>
              <w:spacing w:before="20" w:after="20"/>
              <w:ind w:left="259"/>
            </w:pPr>
            <w:r>
              <w:rPr>
                <w:rFonts w:ascii="微软雅黑" w:hAnsi="微软雅黑" w:eastAsia="微软雅黑"/>
                <w:color w:val="1F2937"/>
                <w:sz w:val="19"/>
              </w:rPr>
              <w:t>• 与中小学教师相比，高等学校教师的社会地位较高，其原因之一在于高等学校的专业性客观上要求教师具有【更精深而广博的知识】，因而人们对高校教师有更多的敬重。</w:t>
            </w:r>
          </w:p>
          <w:p>
            <w:pPr>
              <w:spacing w:before="20" w:after="20"/>
              <w:ind w:left="259"/>
            </w:pPr>
            <w:r>
              <w:rPr>
                <w:rFonts w:ascii="微软雅黑" w:hAnsi="微软雅黑" w:eastAsia="微软雅黑"/>
                <w:color w:val="1F2937"/>
                <w:sz w:val="19"/>
              </w:rPr>
              <w:t>• 《中华人民共和国教师法》第八条规定，教师应当“关心、爱护全体学生，尊重学生人格，促进学生在品德、智力、体质等方面全面发展”，这体现的是教师的【尊重学生人格的义务】。</w:t>
            </w:r>
          </w:p>
          <w:p>
            <w:pPr>
              <w:spacing w:before="20" w:after="20"/>
              <w:ind w:left="259"/>
            </w:pPr>
            <w:r>
              <w:rPr>
                <w:rFonts w:ascii="微软雅黑" w:hAnsi="微软雅黑" w:eastAsia="微软雅黑"/>
                <w:color w:val="1F2937"/>
                <w:sz w:val="19"/>
              </w:rPr>
              <w:t>• 以下措施，符合人才强国战略要求和高校实施人才强校内在要求的包括【建立一套科学的，有利于人才培养和使用的激励模式、充分调动广大教师的积极性，发挥他们的创造力，增强他们的责任感和使命感、建立科学有效的教师发展制度，提高教师的教育教学水平、建设和完善高校教师管理与激励机制】。</w:t>
            </w:r>
          </w:p>
          <w:p>
            <w:pPr>
              <w:spacing w:before="80" w:after="40"/>
            </w:pPr>
            <w:r>
              <w:rPr>
                <w:rFonts w:ascii="微软雅黑" w:hAnsi="微软雅黑" w:eastAsia="微软雅黑"/>
                <w:color w:val="64748B"/>
                <w:sz w:val="17"/>
              </w:rPr>
              <w:t>真题全覆盖索引（共 5 题）：单选题#41、单选题#86、单选题#155、单选题#156、多选题#13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3：高等学校教师的管理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高校在未经过法定职称评审程序前直接给予新入职博士副教授待遇，属于高校自主实施的“单位内聘制”。</w:t>
            </w:r>
          </w:p>
          <w:p>
            <w:pPr>
              <w:spacing w:before="20" w:after="20"/>
              <w:ind w:left="259"/>
            </w:pPr>
            <w:r>
              <w:rPr>
                <w:rFonts w:ascii="微软雅黑" w:hAnsi="微软雅黑" w:eastAsia="微软雅黑"/>
                <w:color w:val="1F2937"/>
                <w:sz w:val="19"/>
              </w:rPr>
              <w:t>• 教师聘任制打破了传统的“编制化与身份终身制”，代之以平等自愿、双向选择的契约岗位管理。</w:t>
            </w:r>
          </w:p>
          <w:p>
            <w:pPr>
              <w:spacing w:before="20" w:after="20"/>
              <w:ind w:left="259"/>
            </w:pPr>
            <w:r>
              <w:rPr>
                <w:rFonts w:ascii="微软雅黑" w:hAnsi="微软雅黑" w:eastAsia="微软雅黑"/>
                <w:color w:val="1F2937"/>
                <w:sz w:val="19"/>
              </w:rPr>
              <w:t>• 美国大学终身教职（Tenure）制度对助理教授等初级职位设立任期考核，对获得终身教职的教授不设任期限制。</w:t>
            </w:r>
          </w:p>
          <w:p>
            <w:pPr>
              <w:spacing w:before="20" w:after="20"/>
              <w:ind w:left="259"/>
            </w:pPr>
            <w:r>
              <w:rPr>
                <w:rFonts w:ascii="微软雅黑" w:hAnsi="微软雅黑" w:eastAsia="微软雅黑"/>
                <w:color w:val="1F2937"/>
                <w:sz w:val="19"/>
              </w:rPr>
              <w:t>• 用人单位面向社会公开条件、竞争遴选并择优录用教师的程序属于教师聘任制中的招聘环节。</w:t>
            </w:r>
          </w:p>
          <w:p>
            <w:pPr>
              <w:spacing w:before="20" w:after="20"/>
              <w:ind w:left="259"/>
            </w:pPr>
            <w:r>
              <w:rPr>
                <w:rFonts w:ascii="微软雅黑" w:hAnsi="微软雅黑" w:eastAsia="微软雅黑"/>
                <w:color w:val="1F2937"/>
                <w:sz w:val="19"/>
              </w:rPr>
              <w:t>• 高校教师考核与绩效评价主要包括思想政治与师德师风评价、教学业绩评价和科研业绩评价。</w:t>
            </w:r>
          </w:p>
          <w:p>
            <w:pPr>
              <w:spacing w:before="20" w:after="20"/>
              <w:ind w:left="259"/>
            </w:pPr>
            <w:r>
              <w:rPr>
                <w:rFonts w:ascii="微软雅黑" w:hAnsi="微软雅黑" w:eastAsia="微软雅黑"/>
                <w:color w:val="1F2937"/>
                <w:sz w:val="19"/>
              </w:rPr>
              <w:t>• 创收不符合立德树人公益导向。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某西部高校为了招揽人才，规定新入职的应届博士毕业生享受副教授待遇，这种做法属于【单位内聘制】。</w:t>
            </w:r>
          </w:p>
          <w:p>
            <w:pPr>
              <w:spacing w:before="20" w:after="20"/>
              <w:ind w:left="259"/>
            </w:pPr>
            <w:r>
              <w:rPr>
                <w:rFonts w:ascii="微软雅黑" w:hAnsi="微软雅黑" w:eastAsia="微软雅黑"/>
                <w:color w:val="1F2937"/>
                <w:sz w:val="19"/>
              </w:rPr>
              <w:t>• 聘用期与试用期、终身制并行存下，高级职称教师不需要界定任期时间，只对低级职称教师有任期规定。这一高校教师的聘用制度是【美国式】。</w:t>
            </w:r>
          </w:p>
          <w:p>
            <w:pPr>
              <w:spacing w:before="20" w:after="20"/>
              <w:ind w:left="259"/>
            </w:pPr>
            <w:r>
              <w:rPr>
                <w:rFonts w:ascii="微软雅黑" w:hAnsi="微软雅黑" w:eastAsia="微软雅黑"/>
                <w:color w:val="1F2937"/>
                <w:sz w:val="19"/>
              </w:rPr>
              <w:t>• 用人单位向社会公开、择优选拔具有教师资格的所需人员，这一形式属于教师聘任制度中的【招聘】。</w:t>
            </w:r>
          </w:p>
          <w:p>
            <w:pPr>
              <w:spacing w:before="20" w:after="20"/>
              <w:ind w:left="259"/>
            </w:pPr>
            <w:r>
              <w:rPr>
                <w:rFonts w:ascii="微软雅黑" w:hAnsi="微软雅黑" w:eastAsia="微软雅黑"/>
                <w:color w:val="1F2937"/>
                <w:sz w:val="19"/>
              </w:rPr>
              <w:t>• 高校教师绩效评价一般包括【政治思想评价、教学业绩评价、科研业绩评价】。</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高校教师聘任制的特点，其中说法错误的是______”，常见干扰错误项为【聘任关系编制化】。正确辨析与依据：教师聘任制打破了传统的“编制化与身份终身制”，代之以平等自愿、双向选择的契约岗位管理。</w:t>
            </w:r>
          </w:p>
          <w:p>
            <w:pPr>
              <w:spacing w:before="80" w:after="40"/>
            </w:pPr>
            <w:r>
              <w:rPr>
                <w:rFonts w:ascii="微软雅黑" w:hAnsi="微软雅黑" w:eastAsia="微软雅黑"/>
                <w:color w:val="64748B"/>
                <w:sz w:val="17"/>
              </w:rPr>
              <w:t>真题全覆盖索引（共 5 题）：单选题#42、单选题#88、单选题#90、单选题#152、多选题#10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4：高等学校教师的专业发展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1966年联合国教科文组织和国际劳工组织通过《关于教师地位的建议》，在国际官方文件中首次确立教师职业的专业性。</w:t>
            </w:r>
          </w:p>
          <w:p>
            <w:pPr>
              <w:spacing w:before="20" w:after="20"/>
              <w:ind w:left="259"/>
            </w:pPr>
            <w:r>
              <w:rPr>
                <w:rFonts w:ascii="微软雅黑" w:hAnsi="微软雅黑" w:eastAsia="微软雅黑"/>
                <w:color w:val="1F2937"/>
                <w:sz w:val="19"/>
              </w:rPr>
              <w:t>• 高校教师的专业知识结构主要由学科专业知识（本体性知识）与教育专业知识（条件性知识）构成。</w:t>
            </w:r>
          </w:p>
          <w:p>
            <w:pPr>
              <w:spacing w:before="20" w:after="20"/>
              <w:ind w:left="259"/>
            </w:pPr>
            <w:r>
              <w:rPr>
                <w:rFonts w:ascii="微软雅黑" w:hAnsi="微软雅黑" w:eastAsia="微软雅黑"/>
                <w:color w:val="1F2937"/>
                <w:sz w:val="19"/>
              </w:rPr>
              <w:t>• 高校教师的专业精神主要体现为对受教育者的专业责任感和对学术教学精益求精、追求卓越的工作态度。</w:t>
            </w:r>
          </w:p>
          <w:p>
            <w:pPr>
              <w:spacing w:before="20" w:after="20"/>
              <w:ind w:left="259"/>
            </w:pPr>
            <w:r>
              <w:rPr>
                <w:rFonts w:ascii="微软雅黑" w:hAnsi="微软雅黑" w:eastAsia="微软雅黑"/>
                <w:color w:val="1F2937"/>
                <w:sz w:val="19"/>
              </w:rPr>
              <w:t>• 国家依据法律法规设立行业准入资格、授予执业证书的专业准入模式属于社会许可模式。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世界上首次以官方文件形式对教师专业化做出说明的文件是【《关于教师地位的建议》】。</w:t>
            </w:r>
          </w:p>
          <w:p>
            <w:pPr>
              <w:spacing w:before="20" w:after="20"/>
              <w:ind w:left="259"/>
            </w:pPr>
            <w:r>
              <w:rPr>
                <w:rFonts w:ascii="微软雅黑" w:hAnsi="微软雅黑" w:eastAsia="微软雅黑"/>
                <w:color w:val="1F2937"/>
                <w:sz w:val="19"/>
              </w:rPr>
              <w:t>• 高校教师的专业知识包括学科专业知识与【教育专业知识】。</w:t>
            </w:r>
          </w:p>
          <w:p>
            <w:pPr>
              <w:spacing w:before="20" w:after="20"/>
              <w:ind w:left="259"/>
            </w:pPr>
            <w:r>
              <w:rPr>
                <w:rFonts w:ascii="微软雅黑" w:hAnsi="微软雅黑" w:eastAsia="微软雅黑"/>
                <w:color w:val="1F2937"/>
                <w:sz w:val="19"/>
              </w:rPr>
              <w:t>• 高校教师的专业精神有两项基本内容，一是专业责任感（爱护和尊重每一位学生），二是【精益求精的工作态度】。</w:t>
            </w:r>
          </w:p>
          <w:p>
            <w:pPr>
              <w:spacing w:before="20" w:after="20"/>
              <w:ind w:left="259"/>
            </w:pPr>
            <w:r>
              <w:rPr>
                <w:rFonts w:ascii="微软雅黑" w:hAnsi="微软雅黑" w:eastAsia="微软雅黑"/>
                <w:color w:val="1F2937"/>
                <w:sz w:val="19"/>
              </w:rPr>
              <w:t>• 教师资格证制度是国家依据《教师资格条例》实施的一种法定职业许可制度，这种通过职业许可推动教师专业发展的模式属于【社会许可模式】。</w:t>
            </w:r>
          </w:p>
          <w:p>
            <w:pPr>
              <w:spacing w:before="80" w:after="40"/>
            </w:pPr>
            <w:r>
              <w:rPr>
                <w:rFonts w:ascii="微软雅黑" w:hAnsi="微软雅黑" w:eastAsia="微软雅黑"/>
                <w:color w:val="64748B"/>
                <w:sz w:val="17"/>
              </w:rPr>
              <w:t>真题全覆盖索引（共 4 题）：单选题#89、单选题#91、单选题#159、单选题#160</w:t>
            </w:r>
          </w:p>
        </w:tc>
      </w:tr>
    </w:tbl>
    <w:p>
      <w:pPr>
        <w:spacing w:after="120"/>
      </w:pPr>
    </w:p>
    <w:p>
      <w:pPr>
        <w:spacing w:before="320" w:after="160"/>
      </w:pPr>
      <w:r>
        <w:rPr>
          <w:rFonts w:ascii="微软雅黑" w:hAnsi="微软雅黑" w:eastAsia="微软雅黑"/>
          <w:b/>
          <w:color w:val="0F766E"/>
          <w:sz w:val="26"/>
        </w:rPr>
        <w:t>第11章 高等学校评估与质量保障体系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1：高等学校的组织特性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高等教育学界公认高校教师承担的三大基本伦理责任是对学生的责任、对知识（学术）的责任和对社会的责任。</w:t>
            </w:r>
          </w:p>
          <w:p>
            <w:pPr>
              <w:spacing w:before="20" w:after="20"/>
              <w:ind w:left="259"/>
            </w:pPr>
            <w:r>
              <w:rPr>
                <w:rFonts w:ascii="微软雅黑" w:hAnsi="微软雅黑" w:eastAsia="微软雅黑"/>
                <w:color w:val="1F2937"/>
                <w:sz w:val="19"/>
              </w:rPr>
              <w:t>• 依法出资创办高等学校的政府、社会组织或公民个人是高等学校的“举办者”。</w:t>
            </w:r>
          </w:p>
          <w:p>
            <w:pPr>
              <w:spacing w:before="20" w:after="20"/>
              <w:ind w:left="259"/>
            </w:pPr>
            <w:r>
              <w:rPr>
                <w:rFonts w:ascii="微软雅黑" w:hAnsi="微软雅黑" w:eastAsia="微软雅黑"/>
                <w:color w:val="1F2937"/>
                <w:sz w:val="19"/>
              </w:rPr>
              <w:t>• 学术研究以追求真理为宗旨，学术发展必须依赖健康的学术批评与观点商榷，绝不能杜绝学术批评。</w:t>
            </w:r>
          </w:p>
          <w:p>
            <w:pPr>
              <w:spacing w:before="20" w:after="20"/>
              <w:ind w:left="259"/>
            </w:pPr>
            <w:r>
              <w:rPr>
                <w:rFonts w:ascii="微软雅黑" w:hAnsi="微软雅黑" w:eastAsia="微软雅黑"/>
                <w:color w:val="1F2937"/>
                <w:sz w:val="19"/>
              </w:rPr>
              <w:t>• 高校教师学术自律精神源于对真理的崇高追求、求真务实的态度与坚定的学术信念。</w:t>
            </w:r>
          </w:p>
          <w:p>
            <w:pPr>
              <w:spacing w:before="20" w:after="20"/>
              <w:ind w:left="259"/>
            </w:pPr>
            <w:r>
              <w:rPr>
                <w:rFonts w:ascii="微软雅黑" w:hAnsi="微软雅黑" w:eastAsia="微软雅黑"/>
                <w:color w:val="1F2937"/>
                <w:sz w:val="19"/>
              </w:rPr>
              <w:t>• 冒险勇气属于创新探索品质。</w:t>
            </w:r>
          </w:p>
          <w:p>
            <w:pPr>
              <w:spacing w:before="20" w:after="20"/>
              <w:ind w:left="259"/>
            </w:pPr>
            <w:r>
              <w:rPr>
                <w:rFonts w:ascii="微软雅黑" w:hAnsi="微软雅黑" w:eastAsia="微软雅黑"/>
                <w:color w:val="1F2937"/>
                <w:sz w:val="19"/>
              </w:rPr>
              <w:t>• 《国家中长期教育改革和发展规划纲要》明确指出，建设中国特色现代大学制度需完善治理结构、落实党委校长职权、完善选拔任用并探索教授治学。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高校教师担负的主要责任是对学生的责任、【对知识的责任】和对社会的责任。</w:t>
            </w:r>
          </w:p>
          <w:p>
            <w:pPr>
              <w:spacing w:before="20" w:after="20"/>
              <w:ind w:left="259"/>
            </w:pPr>
            <w:r>
              <w:rPr>
                <w:rFonts w:ascii="微软雅黑" w:hAnsi="微软雅黑" w:eastAsia="微软雅黑"/>
                <w:color w:val="1F2937"/>
                <w:sz w:val="19"/>
              </w:rPr>
              <w:t>• 在我国高等管理体制中，依法举办高等学校的政府、组织和个人是高等学校的【“举办者”】。</w:t>
            </w:r>
          </w:p>
          <w:p>
            <w:pPr>
              <w:spacing w:before="20" w:after="20"/>
              <w:ind w:left="259"/>
            </w:pPr>
            <w:r>
              <w:rPr>
                <w:rFonts w:ascii="微软雅黑" w:hAnsi="微软雅黑" w:eastAsia="微软雅黑"/>
                <w:color w:val="1F2937"/>
                <w:sz w:val="19"/>
              </w:rPr>
              <w:t>• 中国特色现代大学制度建设的内容是【完善治理结构、依法落实党委、校长职权、完善大学校长选拔任用办法、探索教授治学的有效途径】。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教师对知识的责任”，不正确的是______”，常见干扰错误项为【促进本学科发展的责任,忠诚地献身于所在学科,杜绝各种学术批评】。正确辨析与依据：学术研究以追求真理为宗旨，学术发展必须依赖健康的学术批评与观点商榷，绝不能杜绝学术批评。</w:t>
            </w:r>
          </w:p>
          <w:p>
            <w:pPr>
              <w:spacing w:before="20" w:after="20"/>
              <w:ind w:left="259"/>
            </w:pPr>
            <w:r>
              <w:rPr>
                <w:rFonts w:ascii="微软雅黑" w:hAnsi="微软雅黑" w:eastAsia="微软雅黑"/>
                <w:color w:val="B45309"/>
                <w:sz w:val="19"/>
              </w:rPr>
              <w:t>▲ 【命题陷阱甄别】考题针对“以下关于“高校教师自律精神的源泉”，不正确的是______”，常见干扰错误项为【冒险的学术勇气】。正确辨析与依据：高校教师学术自律精神源于对真理的崇高追求、求真务实的态度与坚定的学术信念；冒险勇气属于创新探索品质。</w:t>
            </w:r>
          </w:p>
          <w:p>
            <w:pPr>
              <w:spacing w:before="80" w:after="40"/>
            </w:pPr>
            <w:r>
              <w:rPr>
                <w:rFonts w:ascii="微软雅黑" w:hAnsi="微软雅黑" w:eastAsia="微软雅黑"/>
                <w:color w:val="64748B"/>
                <w:sz w:val="17"/>
              </w:rPr>
              <w:t>真题全覆盖索引（共 5 题）：单选题#43、单选题#44、单选题#104、单选题#122、多选题#7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2：高等学校的管理过程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高校学术管理的核心价值诉求在于保障教师个体的学术自由与维系学术组织及学科层面的学术自治。</w:t>
            </w:r>
          </w:p>
          <w:p>
            <w:pPr>
              <w:spacing w:before="20" w:after="20"/>
              <w:ind w:left="259"/>
            </w:pPr>
            <w:r>
              <w:rPr>
                <w:rFonts w:ascii="微软雅黑" w:hAnsi="微软雅黑" w:eastAsia="微软雅黑"/>
                <w:color w:val="1F2937"/>
                <w:sz w:val="19"/>
              </w:rPr>
              <w:t>• 高校行政管理通过计划、决策、组织、协调、调控与评估等管理职能，统筹保障全校教学科研办学事务的高效规范运行。</w:t>
            </w:r>
          </w:p>
          <w:p>
            <w:pPr>
              <w:spacing w:before="20" w:after="20"/>
              <w:ind w:left="259"/>
            </w:pPr>
            <w:r>
              <w:rPr>
                <w:rFonts w:ascii="微软雅黑" w:hAnsi="微软雅黑" w:eastAsia="微软雅黑"/>
                <w:color w:val="1F2937"/>
                <w:sz w:val="19"/>
              </w:rPr>
              <w:t>• 高校去行政化旨在摒弃官本位、官僚化作风和行政权力对学术权力的不当干预，建立行政权力为学术权力服务的现代大学机制。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高等学校的学术管理体现出哪两种核心诉求【③④】。</w:t>
              <w:br/>
              <w:t>①学术界建设学术共同体的诉求②学科建设争取资源支持的诉求③高校教师追求学术自由的诉求④高校学科捍卫学术自治的诉求。</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【规范论断】高等学校的发展离不开校内管理人员所实施的管理，但也要避免管理活动的“行政化”，这是“高校去行政化”的重要含义之一。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学校内部的行政管理，主要体现在对所有办学事务的决策、执行、调控和评估等方面”为错误命题。正确依据：高校行政管理通过计划、决策、组织、协调、调控与评估等管理职能，统筹保障全校教学科研办学事务的高效规范运行。</w:t>
            </w:r>
          </w:p>
          <w:p>
            <w:pPr>
              <w:spacing w:before="80" w:after="40"/>
            </w:pPr>
            <w:r>
              <w:rPr>
                <w:rFonts w:ascii="微软雅黑" w:hAnsi="微软雅黑" w:eastAsia="微软雅黑"/>
                <w:color w:val="64748B"/>
                <w:sz w:val="17"/>
              </w:rPr>
              <w:t>真题全覆盖索引（共 3 题）：单选题#103、判断题#23、判断题#24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3：高等学校的权力类型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高校教师学术权力的合法性根植于其掌握的高深专门学问与专业学术规范，而非个人品格或个人魅力。</w:t>
            </w:r>
          </w:p>
          <w:p>
            <w:pPr>
              <w:spacing w:before="20" w:after="20"/>
              <w:ind w:left="259"/>
            </w:pPr>
            <w:r>
              <w:rPr>
                <w:rFonts w:ascii="微软雅黑" w:hAnsi="微软雅黑" w:eastAsia="微软雅黑"/>
                <w:color w:val="1F2937"/>
                <w:sz w:val="19"/>
              </w:rPr>
              <w:t>• 高校行政权力的主要局限在于科层官僚制容易带来程序僵化与本位主义，其特征并非“在工作中不断创新”。</w:t>
            </w:r>
          </w:p>
          <w:p>
            <w:pPr>
              <w:spacing w:before="20" w:after="20"/>
              <w:ind w:left="259"/>
            </w:pPr>
            <w:r>
              <w:rPr>
                <w:rFonts w:ascii="微软雅黑" w:hAnsi="微软雅黑" w:eastAsia="微软雅黑"/>
                <w:color w:val="1F2937"/>
                <w:sz w:val="19"/>
              </w:rPr>
              <w:t>• 政府教育行政部门通过财政专项拨款杠杆和办学质量绩效考核评估，实现对高校办学方向和资源配置的宏观行政调控。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【规范论断】教育行政部门的行政化管理以拨款制度和考核制度为抓手。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教师学术权力的合法性”，不正确的是______”，常见干扰错误项为【高校教师的权力来自个人品格和魅力，能够增强对学生的指导和干预】。正确辨析与依据：高校教师学术权力的合法性根植于其掌握的高深专门学问与专业学术规范，而非个人品格或个人魅力。</w:t>
            </w:r>
          </w:p>
          <w:p>
            <w:pPr>
              <w:spacing w:before="20" w:after="20"/>
              <w:ind w:left="259"/>
            </w:pPr>
            <w:r>
              <w:rPr>
                <w:rFonts w:ascii="微软雅黑" w:hAnsi="微软雅黑" w:eastAsia="微软雅黑"/>
                <w:color w:val="B45309"/>
                <w:sz w:val="19"/>
              </w:rPr>
              <w:t>▲ 【命题陷阱甄别】考题针对“以下关于“行政权力的局限性”，不正确的是______”，常见干扰错误项为【行政队伍拥有清晰的目标、怀有共同的信念、在工作中不断创新，容易破坏学术“惯习”】。正确辨析与依据：高校行政权力的主要局限在于科层官僚制容易带来程序僵化与本位主义，其特征并非“在工作中不断创新”。</w:t>
            </w:r>
          </w:p>
          <w:p>
            <w:pPr>
              <w:spacing w:before="80" w:after="40"/>
            </w:pPr>
            <w:r>
              <w:rPr>
                <w:rFonts w:ascii="微软雅黑" w:hAnsi="微软雅黑" w:eastAsia="微软雅黑"/>
                <w:color w:val="64748B"/>
                <w:sz w:val="17"/>
              </w:rPr>
              <w:t>真题全覆盖索引（共 3 题）：单选题#105、单选题#106、判断题#10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4：高等学校治理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美国高等教育认证中介组织分为地区性认证、全国性认证和专业性认证三大体系，不存在法定的“职业性认证组织”。</w:t>
            </w:r>
          </w:p>
          <w:p>
            <w:pPr>
              <w:spacing w:before="20" w:after="20"/>
              <w:ind w:left="259"/>
            </w:pPr>
            <w:r>
              <w:rPr>
                <w:rFonts w:ascii="微软雅黑" w:hAnsi="微软雅黑" w:eastAsia="微软雅黑"/>
                <w:color w:val="1F2937"/>
                <w:sz w:val="19"/>
              </w:rPr>
              <w:t>• 落实办学自主权的核心是转变政府职能、下放管理权力，同时高校必须健全内部治理体系、增强依法自主办学与管理能力。</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【规范论断】落实高校办学自主权需要在政府和高校之间进行权力分配，政府转换职能，下放权力；高校加强管理，完善内部治理机制。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美国的教育评估类中介组织，不包括______”，常见干扰错误项为【职业性认证组织】。正确辨析与依据：美国高等教育认证中介组织分为地区性认证、全国性认证和专业性认证三大体系，不存在法定的“职业性认证组织”。</w:t>
            </w:r>
          </w:p>
          <w:p>
            <w:pPr>
              <w:spacing w:before="80" w:after="40"/>
            </w:pPr>
            <w:r>
              <w:rPr>
                <w:rFonts w:ascii="微软雅黑" w:hAnsi="微软雅黑" w:eastAsia="微软雅黑"/>
                <w:color w:val="64748B"/>
                <w:sz w:val="17"/>
              </w:rPr>
              <w:t>真题全覆盖索引（共 2 题）：单选题#72、判断题#25</w:t>
            </w:r>
          </w:p>
        </w:tc>
      </w:tr>
    </w:tbl>
    <w:p>
      <w:pPr>
        <w:spacing w:after="120"/>
      </w:pPr>
    </w:p>
    <w:p>
      <w:pPr>
        <w:spacing w:before="320" w:after="160"/>
      </w:pPr>
      <w:r>
        <w:rPr>
          <w:rFonts w:ascii="微软雅黑" w:hAnsi="微软雅黑" w:eastAsia="微软雅黑"/>
          <w:b/>
          <w:color w:val="0F766E"/>
          <w:sz w:val="26"/>
        </w:rPr>
        <w:t>第12章 高等教育改革发展与终身学习体系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1：高等教育研究的类型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以提供具体可操作性程序、方案、技术规范为主要任务的高等教育研究属于开发研究（或发展研究）。</w:t>
            </w:r>
          </w:p>
          <w:p>
            <w:pPr>
              <w:spacing w:before="20" w:after="20"/>
              <w:ind w:left="259"/>
            </w:pPr>
            <w:r>
              <w:rPr>
                <w:rFonts w:ascii="微软雅黑" w:hAnsi="微软雅黑" w:eastAsia="微软雅黑"/>
                <w:color w:val="1F2937"/>
                <w:sz w:val="19"/>
              </w:rPr>
              <w:t>• 针对高等学校内部教学、科研、组织机构及师生行为的研究属于微观研究。</w:t>
            </w:r>
          </w:p>
          <w:p>
            <w:pPr>
              <w:spacing w:before="20" w:after="20"/>
              <w:ind w:left="259"/>
            </w:pPr>
            <w:r>
              <w:rPr>
                <w:rFonts w:ascii="微软雅黑" w:hAnsi="微软雅黑" w:eastAsia="微软雅黑"/>
                <w:color w:val="1F2937"/>
                <w:sz w:val="19"/>
              </w:rPr>
              <w:t>• 院校研究（Institutional Research）聚焦于单个高校内部的管理运行、资源配置与教学决策，属于典型的高教微观研究。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【开发研究】是运用高等教育理论对高等教育具体实践面临的调控问题提供方法和手段的研究，以提供具有可操作性的程序、方案、技能为主要任务。</w:t>
            </w:r>
          </w:p>
          <w:p>
            <w:pPr>
              <w:spacing w:before="20" w:after="20"/>
              <w:ind w:left="259"/>
            </w:pPr>
            <w:r>
              <w:rPr>
                <w:rFonts w:ascii="微软雅黑" w:hAnsi="微软雅黑" w:eastAsia="微软雅黑"/>
                <w:color w:val="1F2937"/>
                <w:sz w:val="19"/>
              </w:rPr>
              <w:t>• 【微观研究】主要是针对高等学校内部的组织和活动进行的。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【辨析纠错】题干论断“院校研究是高等教育研究中宏观研究的重要分支”为错误命题。正确依据：院校研究（Institutional Research）聚焦于单个高校内部的管理运行、资源配置与教学决策，属于典型的高教微观研究。</w:t>
            </w:r>
          </w:p>
          <w:p>
            <w:pPr>
              <w:spacing w:before="80" w:after="40"/>
            </w:pPr>
            <w:r>
              <w:rPr>
                <w:rFonts w:ascii="微软雅黑" w:hAnsi="微软雅黑" w:eastAsia="微软雅黑"/>
                <w:color w:val="64748B"/>
                <w:sz w:val="17"/>
              </w:rPr>
              <w:t>真题全覆盖索引（共 3 题）：单选题#45、单选题#46、判断题#11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2：高等教育研究的性质与意义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托斯顿·胡森认为休伯撰写的《英国的大学》和纽曼的《大学的理想》奠定了现代高等教育研究的基础。</w:t>
            </w:r>
          </w:p>
          <w:p>
            <w:pPr>
              <w:spacing w:before="20" w:after="20"/>
              <w:ind w:left="259"/>
            </w:pPr>
            <w:r>
              <w:rPr>
                <w:rFonts w:ascii="微软雅黑" w:hAnsi="微软雅黑" w:eastAsia="微软雅黑"/>
                <w:color w:val="1F2937"/>
                <w:sz w:val="19"/>
              </w:rPr>
              <w:t>• 高等教育规模扩大属于实践体系的宏观发展，是推动研究的外部环境，不属于高等教育研究学科自身扩展的表现。</w:t>
            </w:r>
          </w:p>
          <w:p>
            <w:pPr>
              <w:spacing w:before="20" w:after="20"/>
              <w:ind w:left="259"/>
            </w:pPr>
            <w:r>
              <w:rPr>
                <w:rFonts w:ascii="微软雅黑" w:hAnsi="微软雅黑" w:eastAsia="微软雅黑"/>
                <w:color w:val="1F2937"/>
                <w:sz w:val="19"/>
              </w:rPr>
              <w:t>• 高等教育研究对于确立先进教育理念、支撑科学决策、赋能教师教学发展以及提高办学治校水平具有重大意义。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胡森指出，高等教育研究领域具有开创意义的作品包括休伯的【《英国的大学》】的和纽曼的《大学的理想》。</w:t>
            </w:r>
          </w:p>
          <w:p>
            <w:pPr>
              <w:spacing w:before="20" w:after="20"/>
              <w:ind w:left="259"/>
            </w:pPr>
            <w:r>
              <w:rPr>
                <w:rFonts w:ascii="微软雅黑" w:hAnsi="微软雅黑" w:eastAsia="微软雅黑"/>
                <w:color w:val="1F2937"/>
                <w:sz w:val="19"/>
              </w:rPr>
              <w:t>• 高等教育研究的意义【加强高等教育研究，有利于树立正确的高等教育思想和观念、高等教育研究为高等教育改革与发展提供理论依据、开展高等教育研究有利于提高师资队伍素质，提高教学水平、开展高等教育研究有利于高等教育管理者提高自身素质、增强决策的科学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研究进入急剧扩展时期的主要表现不包括______”，常见干扰错误项为【高等教育规模的迅速扩大】。正确辨析与依据：高等教育规模扩大属于实践体系的宏观发展，是推动研究的外部环境，不属于高等教育研究学科自身扩展的表现。</w:t>
            </w:r>
          </w:p>
          <w:p>
            <w:pPr>
              <w:spacing w:before="80" w:after="40"/>
            </w:pPr>
            <w:r>
              <w:rPr>
                <w:rFonts w:ascii="微软雅黑" w:hAnsi="微软雅黑" w:eastAsia="微软雅黑"/>
                <w:color w:val="64748B"/>
                <w:sz w:val="17"/>
              </w:rPr>
              <w:t>真题全覆盖索引（共 3 题）：单选题#99、单选题#100、多选题#4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3：高等教育研究的方法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以单一具体高等学校为研究对象、直接服务于该校决策管理与改革实际的研究方式称为院校研究。</w:t>
            </w:r>
          </w:p>
          <w:p>
            <w:pPr>
              <w:spacing w:before="20" w:after="20"/>
              <w:ind w:left="259"/>
            </w:pPr>
            <w:r>
              <w:rPr>
                <w:rFonts w:ascii="微软雅黑" w:hAnsi="微软雅黑" w:eastAsia="微软雅黑"/>
                <w:color w:val="1F2937"/>
                <w:sz w:val="19"/>
              </w:rPr>
              <w:t>• 文献研究法是通过收集、整理和分析记录对象过去事实的各种历史文献来探索教育规律的方法。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【院校研究】是以单个高等院校为研究对象、以服务于该院校实际工作的一种研究方式。</w:t>
            </w:r>
          </w:p>
          <w:p>
            <w:pPr>
              <w:spacing w:before="20" w:after="20"/>
              <w:ind w:left="259"/>
            </w:pPr>
            <w:r>
              <w:rPr>
                <w:rFonts w:ascii="微软雅黑" w:hAnsi="微软雅黑" w:eastAsia="微软雅黑"/>
                <w:color w:val="1F2937"/>
                <w:sz w:val="19"/>
              </w:rPr>
              <w:t>• 【文献研究法】是收集记载对象“过去事实”的文献进行研究的方法,是研究已经完成的活动的方法。</w:t>
            </w:r>
          </w:p>
          <w:p>
            <w:pPr>
              <w:spacing w:before="80" w:after="40"/>
            </w:pPr>
            <w:r>
              <w:rPr>
                <w:rFonts w:ascii="微软雅黑" w:hAnsi="微软雅黑" w:eastAsia="微软雅黑"/>
                <w:color w:val="64748B"/>
                <w:sz w:val="17"/>
              </w:rPr>
              <w:t>真题全覆盖索引（共 2 题）：单选题#47、单选题#82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4：高等教育研究的规范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科学研究的起始环节是选定具有学术价值或现实意义的研究课题（选题）。</w:t>
            </w:r>
          </w:p>
          <w:p>
            <w:pPr>
              <w:spacing w:before="20" w:after="20"/>
              <w:ind w:left="259"/>
            </w:pPr>
            <w:r>
              <w:rPr>
                <w:rFonts w:ascii="微软雅黑" w:hAnsi="微软雅黑" w:eastAsia="微软雅黑"/>
                <w:color w:val="1F2937"/>
                <w:sz w:val="19"/>
              </w:rPr>
              <w:t>• 追求真理面前人人平等、鼓励不同学派自由探讨与争鸣的学术民主原则，是学术界最珍贵的准则。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开展高等教育研究的开始环节是【选题】。</w:t>
            </w:r>
          </w:p>
          <w:p>
            <w:pPr>
              <w:spacing w:before="20" w:after="20"/>
              <w:ind w:left="259"/>
            </w:pPr>
            <w:r>
              <w:rPr>
                <w:rFonts w:ascii="微软雅黑" w:hAnsi="微软雅黑" w:eastAsia="微软雅黑"/>
                <w:color w:val="1F2937"/>
                <w:sz w:val="19"/>
              </w:rPr>
              <w:t>• 学术界在长期发展历史中形成的最珍贵的原则是【学术忠诚原则】。</w:t>
            </w:r>
          </w:p>
          <w:p>
            <w:pPr>
              <w:spacing w:before="80" w:after="40"/>
            </w:pPr>
            <w:r>
              <w:rPr>
                <w:rFonts w:ascii="微软雅黑" w:hAnsi="微软雅黑" w:eastAsia="微软雅黑"/>
                <w:color w:val="64748B"/>
                <w:sz w:val="17"/>
              </w:rPr>
              <w:t>真题全覆盖索引（共 2 题）：单选题#48、单选题#101</w:t>
            </w:r>
          </w:p>
        </w:tc>
      </w:tr>
    </w:tbl>
    <w:p>
      <w:pPr>
        <w:spacing w:after="120"/>
      </w:pPr>
    </w:p>
    <w:p>
      <w:pPr>
        <w:spacing w:before="440" w:after="160"/>
      </w:pPr>
      <w:r>
        <w:rPr>
          <w:rFonts w:ascii="微软雅黑" w:hAnsi="微软雅黑" w:eastAsia="微软雅黑"/>
          <w:b/>
          <w:color w:val="1E3A8A"/>
          <w:sz w:val="32"/>
        </w:rPr>
        <w:t>科目 3：高校教师职业道德规范</w:t>
      </w:r>
    </w:p>
    <w:p>
      <w:pPr>
        <w:spacing w:before="320" w:after="160"/>
      </w:pPr>
      <w:r>
        <w:rPr>
          <w:rFonts w:ascii="微软雅黑" w:hAnsi="微软雅黑" w:eastAsia="微软雅黑"/>
          <w:b/>
          <w:color w:val="0F766E"/>
          <w:sz w:val="26"/>
        </w:rPr>
        <w:t>第1章 高校教师职业道德概述与发展历程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1：第三节 高校教师职业道德规范发展历程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在官师合一、政教合一的西周时期，学校设在官府，教师由官吏兼任。</w:t>
            </w:r>
          </w:p>
          <w:p>
            <w:pPr>
              <w:spacing w:before="20" w:after="20"/>
              <w:ind w:left="259"/>
            </w:pPr>
            <w:r>
              <w:rPr>
                <w:rFonts w:ascii="微软雅黑" w:hAnsi="微软雅黑" w:eastAsia="微软雅黑"/>
                <w:color w:val="1F2937"/>
                <w:sz w:val="19"/>
              </w:rPr>
              <w:t>• 在英美教师专业规范中，身体亲密接触如搂抱学生属于界限模糊的不恰当行为（Inappropriate）。</w:t>
            </w:r>
          </w:p>
          <w:p>
            <w:pPr>
              <w:spacing w:before="20" w:after="20"/>
              <w:ind w:left="259"/>
            </w:pPr>
            <w:r>
              <w:rPr>
                <w:rFonts w:ascii="微软雅黑" w:hAnsi="微软雅黑" w:eastAsia="微软雅黑"/>
                <w:color w:val="1F2937"/>
                <w:sz w:val="19"/>
              </w:rPr>
              <w:t>• 蔡元培先生在主政北京大学期间确立了“思想自由，兼容并包”的现代大学理念。</w:t>
            </w:r>
          </w:p>
          <w:p>
            <w:pPr>
              <w:spacing w:before="20" w:after="20"/>
              <w:ind w:left="259"/>
            </w:pPr>
            <w:r>
              <w:rPr>
                <w:rFonts w:ascii="微软雅黑" w:hAnsi="微软雅黑" w:eastAsia="微软雅黑"/>
                <w:color w:val="1F2937"/>
                <w:sz w:val="19"/>
              </w:rPr>
              <w:t>• 高度的专业性要求给予教师专业自主与学术自由，同时也要求其严格恪守专业伦理。</w:t>
            </w:r>
          </w:p>
          <w:p>
            <w:pPr>
              <w:spacing w:before="20" w:after="20"/>
              <w:ind w:left="259"/>
            </w:pPr>
            <w:r>
              <w:rPr>
                <w:rFonts w:ascii="微软雅黑" w:hAnsi="微软雅黑" w:eastAsia="微软雅黑"/>
                <w:color w:val="1F2937"/>
                <w:sz w:val="19"/>
              </w:rPr>
              <w:t>• 教师对学术共同体与学问本身的责任集中体现为追求真知、开拓进取与学术诚实。</w:t>
            </w:r>
          </w:p>
          <w:p>
            <w:pPr>
              <w:spacing w:before="20" w:after="20"/>
              <w:ind w:left="259"/>
            </w:pPr>
            <w:r>
              <w:rPr>
                <w:rFonts w:ascii="微软雅黑" w:hAnsi="微软雅黑" w:eastAsia="微软雅黑"/>
                <w:color w:val="1F2937"/>
                <w:sz w:val="19"/>
              </w:rPr>
              <w:t>• 蔡元培认为健全的教师人格应具备四大要素：智慧、道德、能力与责任担当。</w:t>
            </w:r>
          </w:p>
          <w:p>
            <w:pPr>
              <w:spacing w:before="20" w:after="20"/>
              <w:ind w:left="259"/>
            </w:pPr>
            <w:r>
              <w:rPr>
                <w:rFonts w:ascii="微软雅黑" w:hAnsi="微软雅黑" w:eastAsia="微软雅黑"/>
                <w:color w:val="1F2937"/>
                <w:sz w:val="19"/>
              </w:rPr>
              <w:t>• 在英国全国教师联盟（NUT）规范中，确保与保护学生的人身安全是教师最基础的注意义务。</w:t>
            </w:r>
          </w:p>
          <w:p>
            <w:pPr>
              <w:spacing w:before="20" w:after="20"/>
              <w:ind w:left="259"/>
            </w:pPr>
            <w:r>
              <w:rPr>
                <w:rFonts w:ascii="微软雅黑" w:hAnsi="微软雅黑" w:eastAsia="微软雅黑"/>
                <w:color w:val="1F2937"/>
                <w:sz w:val="19"/>
              </w:rPr>
              <w:t>• 道德准则作为具体的行为规约和职业纪律，对教师从业行为具有契约性的约束力。</w:t>
            </w:r>
          </w:p>
          <w:p>
            <w:pPr>
              <w:spacing w:before="20" w:after="20"/>
              <w:ind w:left="259"/>
            </w:pPr>
            <w:r>
              <w:rPr>
                <w:rFonts w:ascii="微软雅黑" w:hAnsi="微软雅黑" w:eastAsia="微软雅黑"/>
                <w:color w:val="1F2937"/>
                <w:sz w:val="19"/>
              </w:rPr>
              <w:t>• 南宋理学大师朱熹复兴白鹿洞书院，立《白鹿洞书院揭示》，开创学规之先河。</w:t>
            </w:r>
          </w:p>
          <w:p>
            <w:pPr>
              <w:spacing w:before="20" w:after="20"/>
              <w:ind w:left="259"/>
            </w:pPr>
            <w:r>
              <w:rPr>
                <w:rFonts w:ascii="微软雅黑" w:hAnsi="微软雅黑" w:eastAsia="微软雅黑"/>
                <w:color w:val="1F2937"/>
                <w:sz w:val="19"/>
              </w:rPr>
              <w:t>• 美国AAUP规范将教师面对社会大众时的伦理原则规定为坚持公共精神与“公心、服务”。</w:t>
            </w:r>
          </w:p>
          <w:p>
            <w:pPr>
              <w:spacing w:before="20" w:after="20"/>
              <w:ind w:left="259"/>
            </w:pPr>
            <w:r>
              <w:rPr>
                <w:rFonts w:ascii="微软雅黑" w:hAnsi="微软雅黑" w:eastAsia="微软雅黑"/>
                <w:color w:val="1F2937"/>
                <w:sz w:val="19"/>
              </w:rPr>
              <w:t>• 清代河南豫南书院订有敦德行、勤研讨、重师友、谨交游四条教师行为守则。</w:t>
            </w:r>
          </w:p>
          <w:p>
            <w:pPr>
              <w:spacing w:before="20" w:after="20"/>
              <w:ind w:left="259"/>
            </w:pPr>
            <w:r>
              <w:rPr>
                <w:rFonts w:ascii="微软雅黑" w:hAnsi="微软雅黑" w:eastAsia="微软雅黑"/>
                <w:color w:val="1F2937"/>
                <w:sz w:val="19"/>
              </w:rPr>
              <w:t>• 朱熹系统提出了立志、主敬（居敬）、存养、省察的儒家心性修养功夫论。</w:t>
            </w:r>
          </w:p>
          <w:p>
            <w:pPr>
              <w:spacing w:before="20" w:after="20"/>
              <w:ind w:left="259"/>
            </w:pPr>
            <w:r>
              <w:rPr>
                <w:rFonts w:ascii="微软雅黑" w:hAnsi="微软雅黑" w:eastAsia="微软雅黑"/>
                <w:color w:val="1F2937"/>
                <w:sz w:val="19"/>
              </w:rPr>
              <w:t>• 西周时期“学在官府”、“政教合一”、“官师不分”，唯贵族子弟受教。</w:t>
            </w:r>
          </w:p>
          <w:p>
            <w:pPr>
              <w:spacing w:before="20" w:after="20"/>
              <w:ind w:left="259"/>
            </w:pPr>
            <w:r>
              <w:rPr>
                <w:rFonts w:ascii="微软雅黑" w:hAnsi="微软雅黑" w:eastAsia="微软雅黑"/>
                <w:color w:val="1F2937"/>
                <w:sz w:val="19"/>
              </w:rPr>
              <w:t>• 1966年联合国教科文组织建议规定教师不得歧视学生、保障受教育机会，并享有参与社会和公共生活的权利。</w:t>
            </w:r>
          </w:p>
          <w:p>
            <w:pPr>
              <w:spacing w:before="20" w:after="20"/>
              <w:ind w:left="259"/>
            </w:pPr>
            <w:r>
              <w:rPr>
                <w:rFonts w:ascii="微软雅黑" w:hAnsi="微软雅黑" w:eastAsia="微软雅黑"/>
                <w:color w:val="1F2937"/>
                <w:sz w:val="19"/>
              </w:rPr>
              <w:t>• “捧着一颗心来，不带半根草去”、“爱满天下”以及“敢探未发明的新理，敢入未开化的边疆”均属陶行知经典教育思想。</w:t>
            </w:r>
          </w:p>
          <w:p>
            <w:pPr>
              <w:spacing w:before="20" w:after="20"/>
              <w:ind w:left="259"/>
            </w:pPr>
            <w:r>
              <w:rPr>
                <w:rFonts w:ascii="微软雅黑" w:hAnsi="微软雅黑" w:eastAsia="微软雅黑"/>
                <w:color w:val="1F2937"/>
                <w:sz w:val="19"/>
              </w:rPr>
              <w:t>• “四有”好老师涵盖政治信仰、道德情操、专业学识与仁爱之心，是对教师德才兼备的综合要求。</w:t>
            </w:r>
          </w:p>
          <w:p>
            <w:pPr>
              <w:spacing w:before="20" w:after="20"/>
              <w:ind w:left="259"/>
            </w:pPr>
            <w:r>
              <w:rPr>
                <w:rFonts w:ascii="微软雅黑" w:hAnsi="微软雅黑" w:eastAsia="微软雅黑"/>
                <w:color w:val="1F2937"/>
                <w:sz w:val="19"/>
              </w:rPr>
              <w:t>• 教师应坚持言行雅正，与异性学生交流应在公开、透明的环境中进行，严防师德失范风险。</w:t>
            </w:r>
          </w:p>
          <w:p>
            <w:pPr>
              <w:spacing w:before="20" w:after="20"/>
              <w:ind w:left="259"/>
            </w:pPr>
            <w:r>
              <w:rPr>
                <w:rFonts w:ascii="微软雅黑" w:hAnsi="微软雅黑" w:eastAsia="微软雅黑"/>
                <w:color w:val="1F2937"/>
                <w:sz w:val="19"/>
              </w:rPr>
              <w:t>• “千教万教教人求真，千学万学学做真人”是人民教育家陶行知著名的教育名言。</w:t>
            </w:r>
          </w:p>
          <w:p>
            <w:pPr>
              <w:spacing w:before="20" w:after="20"/>
              <w:ind w:left="259"/>
            </w:pPr>
            <w:r>
              <w:rPr>
                <w:rFonts w:ascii="微软雅黑" w:hAnsi="微软雅黑" w:eastAsia="微软雅黑"/>
                <w:color w:val="1F2937"/>
                <w:sz w:val="19"/>
              </w:rPr>
              <w:t>• 提出“思想自由，兼容并包”办学方针的是北京大学校长蔡元培，而非梅贻琦。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我国古代在民间出现专门教师职业之前，教师是由【官吏】兼任的。</w:t>
            </w:r>
          </w:p>
          <w:p>
            <w:pPr>
              <w:spacing w:before="20" w:after="20"/>
              <w:ind w:left="259"/>
            </w:pPr>
            <w:r>
              <w:rPr>
                <w:rFonts w:ascii="微软雅黑" w:hAnsi="微软雅黑" w:eastAsia="微软雅黑"/>
                <w:color w:val="1F2937"/>
                <w:sz w:val="19"/>
              </w:rPr>
              <w:t>• 我国近代提出“兼容并包”教育思想的教育家是【蔡元培】。</w:t>
            </w:r>
          </w:p>
          <w:p>
            <w:pPr>
              <w:spacing w:before="20" w:after="20"/>
              <w:ind w:left="259"/>
            </w:pPr>
            <w:r>
              <w:rPr>
                <w:rFonts w:ascii="微软雅黑" w:hAnsi="微软雅黑" w:eastAsia="微软雅黑"/>
                <w:color w:val="1F2937"/>
                <w:sz w:val="19"/>
              </w:rPr>
              <w:t>• 高度的【专业性】要求高校赋予教师专业自主和学术自由，要求高校专业教师遵守学术规范、社会意识形态要求。</w:t>
            </w:r>
          </w:p>
          <w:p>
            <w:pPr>
              <w:spacing w:before="20" w:after="20"/>
              <w:ind w:left="259"/>
            </w:pPr>
            <w:r>
              <w:rPr>
                <w:rFonts w:ascii="微软雅黑" w:hAnsi="微软雅黑" w:eastAsia="微软雅黑"/>
                <w:color w:val="1F2937"/>
                <w:sz w:val="19"/>
              </w:rPr>
              <w:t>• 美国高校建立了系统的高校教师专业伦理规范体系，其中【进取、诚实】体现了对学术的责任。</w:t>
            </w:r>
          </w:p>
          <w:p>
            <w:pPr>
              <w:spacing w:before="20" w:after="20"/>
              <w:ind w:left="259"/>
            </w:pPr>
            <w:r>
              <w:rPr>
                <w:rFonts w:ascii="微软雅黑" w:hAnsi="微软雅黑" w:eastAsia="微软雅黑"/>
                <w:color w:val="1F2937"/>
                <w:sz w:val="19"/>
              </w:rPr>
              <w:t>• 时任北京大学校长的蔡元培认为，教师应该人格健全，表现在：一要有智慧；二要有道德；三要有【立场】；四要有责任担当。</w:t>
            </w:r>
          </w:p>
          <w:p>
            <w:pPr>
              <w:spacing w:before="20" w:after="20"/>
              <w:ind w:left="259"/>
            </w:pPr>
            <w:r>
              <w:rPr>
                <w:rFonts w:ascii="微软雅黑" w:hAnsi="微软雅黑" w:eastAsia="微软雅黑"/>
                <w:color w:val="1F2937"/>
                <w:sz w:val="19"/>
              </w:rPr>
              <w:t>• 在英国全国教师联盟（National Union of Teachers, NUT）发放的手册中，关于“专业教师应该避免失职行为”部分，强调【保护学生的安全】是教师最基本的责任。</w:t>
            </w:r>
          </w:p>
          <w:p>
            <w:pPr>
              <w:spacing w:before="20" w:after="20"/>
              <w:ind w:left="259"/>
            </w:pPr>
            <w:r>
              <w:rPr>
                <w:rFonts w:ascii="微软雅黑" w:hAnsi="微软雅黑" w:eastAsia="微软雅黑"/>
                <w:color w:val="1F2937"/>
                <w:sz w:val="19"/>
              </w:rPr>
              <w:t>• 教师职业道德规范从结构上看有不同层次的要求，其中具有合约性要求的是【道德原则】。</w:t>
            </w:r>
          </w:p>
          <w:p>
            <w:pPr>
              <w:spacing w:before="20" w:after="20"/>
              <w:ind w:left="259"/>
            </w:pPr>
            <w:r>
              <w:rPr>
                <w:rFonts w:ascii="微软雅黑" w:hAnsi="微软雅黑" w:eastAsia="微软雅黑"/>
                <w:color w:val="1F2937"/>
                <w:sz w:val="19"/>
              </w:rPr>
              <w:t>• 南宋教育家【朱熹】重建白鹿洞书院，并且在这里制定了《白鹿洞书院教条》，这是我国古代第一次用学规的形式对教师和学生提出的规范要求。</w:t>
            </w:r>
          </w:p>
          <w:p>
            <w:pPr>
              <w:spacing w:before="20" w:after="20"/>
              <w:ind w:left="259"/>
            </w:pPr>
            <w:r>
              <w:rPr>
                <w:rFonts w:ascii="微软雅黑" w:hAnsi="微软雅黑" w:eastAsia="微软雅黑"/>
                <w:color w:val="1F2937"/>
                <w:sz w:val="19"/>
              </w:rPr>
              <w:t>• 美国高校建立了系统的高校教师专业伦理规范体系，其中对社会的责任明确为【公心、服务】。</w:t>
            </w:r>
          </w:p>
          <w:p>
            <w:pPr>
              <w:spacing w:before="20" w:after="20"/>
              <w:ind w:left="259"/>
            </w:pPr>
            <w:r>
              <w:rPr>
                <w:rFonts w:ascii="微软雅黑" w:hAnsi="微软雅黑" w:eastAsia="微软雅黑"/>
                <w:color w:val="1F2937"/>
                <w:sz w:val="19"/>
              </w:rPr>
              <w:t>• 清代【豫南书院】对教师订有四条规范：其一，敦德行以端本原也；其二，勤研讨以践实学也；其三，重师友以求夹持也；其四，谨交游以遵礼法也。</w:t>
            </w:r>
          </w:p>
          <w:p>
            <w:pPr>
              <w:spacing w:before="20" w:after="20"/>
              <w:ind w:left="259"/>
            </w:pPr>
            <w:r>
              <w:rPr>
                <w:rFonts w:ascii="微软雅黑" w:hAnsi="微软雅黑" w:eastAsia="微软雅黑"/>
                <w:color w:val="1F2937"/>
                <w:sz w:val="19"/>
              </w:rPr>
              <w:t>• 对教师提出“立志”、“主敬”、“存养”、“省察”的古代教育家是【朱熹】。</w:t>
            </w:r>
          </w:p>
          <w:p>
            <w:pPr>
              <w:spacing w:before="20" w:after="20"/>
              <w:ind w:left="259"/>
            </w:pPr>
            <w:r>
              <w:rPr>
                <w:rFonts w:ascii="微软雅黑" w:hAnsi="微软雅黑" w:eastAsia="微软雅黑"/>
                <w:color w:val="1F2937"/>
                <w:sz w:val="19"/>
              </w:rPr>
              <w:t>• 在我国西周时期，教育的特点有【“学在官府”、官师不分、“政教合一”】。</w:t>
            </w:r>
          </w:p>
          <w:p>
            <w:pPr>
              <w:spacing w:before="20" w:after="20"/>
              <w:ind w:left="259"/>
            </w:pPr>
            <w:r>
              <w:rPr>
                <w:rFonts w:ascii="微软雅黑" w:hAnsi="微软雅黑" w:eastAsia="微软雅黑"/>
                <w:color w:val="1F2937"/>
                <w:sz w:val="19"/>
              </w:rPr>
              <w:t>• 1966年10月，联合国教科文组织在《关于教师地位的建议》中规定教师【不得以任何形式歧视学生、为每个学生提供可能的、最充分的受教育机会、要积极参加社会和公共生活】。</w:t>
            </w:r>
          </w:p>
          <w:p>
            <w:pPr>
              <w:spacing w:before="20" w:after="20"/>
              <w:ind w:left="259"/>
            </w:pPr>
            <w:r>
              <w:rPr>
                <w:rFonts w:ascii="微软雅黑" w:hAnsi="微软雅黑" w:eastAsia="微软雅黑"/>
                <w:color w:val="1F2937"/>
                <w:sz w:val="19"/>
              </w:rPr>
              <w:t>• 陶行知十分重视教师职业道德，以下【“捧着一颗心来，不带半根草去”的奉献精神、“爱满天下”的爱心精神、“敢入未开化的边疆，敢探未发现的新理”的创新精神】是他的主要师德思想。</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【规范论断】“四有”好教师主要是对教师的道德要求。</w:t>
            </w:r>
          </w:p>
          <w:p>
            <w:pPr>
              <w:spacing w:before="20" w:after="20"/>
              <w:ind w:left="259"/>
            </w:pPr>
            <w:r>
              <w:rPr>
                <w:rFonts w:ascii="微软雅黑" w:hAnsi="微软雅黑" w:eastAsia="微软雅黑"/>
                <w:color w:val="1F2937"/>
                <w:sz w:val="19"/>
              </w:rPr>
              <w:t>• 【规范论断】教育家陶行知提出“千教万教教人求真，千学万学学做真人”的求真精神。</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【命题陷阱甄别】考题针对“英国的全国教师联盟（National Union of Teachers, NUT）对教师提出详细的行为要求，以下行为不属于渎职行为，但属于不合适行为的是______”，常见干扰错误项为【拥抱或用胳膊搂学生】。正确辨析与依据：本题考查教师职业行为规范边界。在英美教师专业规范中，身体亲密接触如搂抱学生属于界限模糊的不恰当行为（Inappropriate）。</w:t>
            </w:r>
          </w:p>
          <w:p>
            <w:pPr>
              <w:spacing w:before="20" w:after="20"/>
              <w:ind w:left="259"/>
            </w:pPr>
            <w:r>
              <w:rPr>
                <w:rFonts w:ascii="微软雅黑" w:hAnsi="微软雅黑" w:eastAsia="微软雅黑"/>
                <w:color w:val="B45309"/>
                <w:sz w:val="19"/>
              </w:rPr>
              <w:t>▲ 【辨析纠错】题干论断“高校教师和大学生都是成年人，因此，教师与异性学生可以在不透明的环境中互动交流”为错误命题。正确依据：教师应坚持言行雅正，与异性学生交流应在公开、透明的环境中进行，严防师德失范风险。</w:t>
            </w:r>
          </w:p>
          <w:p>
            <w:pPr>
              <w:spacing w:before="20" w:after="20"/>
              <w:ind w:left="259"/>
            </w:pPr>
            <w:r>
              <w:rPr>
                <w:rFonts w:ascii="微软雅黑" w:hAnsi="微软雅黑" w:eastAsia="微软雅黑"/>
                <w:color w:val="B45309"/>
                <w:sz w:val="19"/>
              </w:rPr>
              <w:t>▲ 【辨析纠错】题干论断“梅贻琦在北京大学做校长时，提出“兼容并包”的办学思想”为错误命题。正确依据：提出“思想自由，兼容并包”办学方针的是北京大学校长蔡元培，而非梅贻琦。</w:t>
            </w:r>
          </w:p>
          <w:p>
            <w:pPr>
              <w:spacing w:before="80" w:after="40"/>
            </w:pPr>
            <w:r>
              <w:rPr>
                <w:rFonts w:ascii="微软雅黑" w:hAnsi="微软雅黑" w:eastAsia="微软雅黑"/>
                <w:color w:val="64748B"/>
                <w:sz w:val="17"/>
              </w:rPr>
              <w:t>真题全覆盖索引（共 19 题）：单选题#2、单选题#17、单选题#19、单选题#27、单选题#30、单选题#59、单选题#82、单选题#84、单选题#88、单选题#106、单选题#114、单选题#148、多选题#3、多选题#7、多选题#11、判断题#5、判断题#26、判断题#28、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2：第一节 高校教师职业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高校教学需服从统一的培养方案与教务排课，教师在教学时间安排上不具有随意自主权。</w:t>
            </w:r>
          </w:p>
          <w:p>
            <w:pPr>
              <w:spacing w:before="20" w:after="20"/>
              <w:ind w:left="259"/>
            </w:pPr>
            <w:r>
              <w:rPr>
                <w:rFonts w:ascii="微软雅黑" w:hAnsi="微软雅黑" w:eastAsia="微软雅黑"/>
                <w:color w:val="1F2937"/>
                <w:sz w:val="19"/>
              </w:rPr>
              <w:t>• 文字产生初期，熟练掌握与运用文字是从事教育活动最基础的专门知识技能。</w:t>
            </w:r>
          </w:p>
          <w:p>
            <w:pPr>
              <w:spacing w:before="20" w:after="20"/>
              <w:ind w:left="259"/>
            </w:pPr>
            <w:r>
              <w:rPr>
                <w:rFonts w:ascii="微软雅黑" w:hAnsi="微软雅黑" w:eastAsia="微软雅黑"/>
                <w:color w:val="1F2937"/>
                <w:sz w:val="19"/>
              </w:rPr>
              <w:t>• 职业是伴随生产力提升与人类社会分工的产生而逐步分化形成的专门业务。</w:t>
            </w:r>
          </w:p>
          <w:p>
            <w:pPr>
              <w:spacing w:before="20" w:after="20"/>
              <w:ind w:left="259"/>
            </w:pPr>
            <w:r>
              <w:rPr>
                <w:rFonts w:ascii="微软雅黑" w:hAnsi="微软雅黑" w:eastAsia="微软雅黑"/>
                <w:color w:val="1F2937"/>
                <w:sz w:val="19"/>
              </w:rPr>
              <w:t>• 高校教学涉及专业高深学问，与科学探索紧密交织，兼具显著的研究性与探索性。</w:t>
            </w:r>
          </w:p>
          <w:p>
            <w:pPr>
              <w:spacing w:before="20" w:after="20"/>
              <w:ind w:left="259"/>
            </w:pPr>
            <w:r>
              <w:rPr>
                <w:rFonts w:ascii="微软雅黑" w:hAnsi="微软雅黑" w:eastAsia="微软雅黑"/>
                <w:color w:val="1F2937"/>
                <w:sz w:val="19"/>
              </w:rPr>
              <w:t>• 1966年联合国教科文组织与国际劳工组织在《关于教师地位的建议》中确立教师为专门职业。</w:t>
            </w:r>
          </w:p>
          <w:p>
            <w:pPr>
              <w:spacing w:before="20" w:after="20"/>
              <w:ind w:left="259"/>
            </w:pPr>
            <w:r>
              <w:rPr>
                <w:rFonts w:ascii="微软雅黑" w:hAnsi="微软雅黑" w:eastAsia="微软雅黑"/>
                <w:color w:val="1F2937"/>
                <w:sz w:val="19"/>
              </w:rPr>
              <w:t>• 1993年颁布的《教师法》第三条首次在法律上明确“教师是履行教育教学职责的专业人员”。</w:t>
            </w:r>
          </w:p>
          <w:p>
            <w:pPr>
              <w:spacing w:before="20" w:after="20"/>
              <w:ind w:left="259"/>
            </w:pPr>
            <w:r>
              <w:rPr>
                <w:rFonts w:ascii="微软雅黑" w:hAnsi="微软雅黑" w:eastAsia="微软雅黑"/>
                <w:color w:val="1F2937"/>
                <w:sz w:val="19"/>
              </w:rPr>
              <w:t>• 高水平科研能够支撑高水平教学，高校教师应当坚持用科研成果反哺课堂教学。</w:t>
            </w:r>
          </w:p>
          <w:p>
            <w:pPr>
              <w:spacing w:before="20" w:after="20"/>
              <w:ind w:left="259"/>
            </w:pPr>
            <w:r>
              <w:rPr>
                <w:rFonts w:ascii="微软雅黑" w:hAnsi="微软雅黑" w:eastAsia="微软雅黑"/>
                <w:color w:val="1F2937"/>
                <w:sz w:val="19"/>
              </w:rPr>
              <w:t>• 法国社会学家涂尔干在《社会分工论》中深刻阐明了社会分工与社会产品富集的机制。</w:t>
            </w:r>
          </w:p>
          <w:p>
            <w:pPr>
              <w:spacing w:before="20" w:after="20"/>
              <w:ind w:left="259"/>
            </w:pPr>
            <w:r>
              <w:rPr>
                <w:rFonts w:ascii="微软雅黑" w:hAnsi="微软雅黑" w:eastAsia="微软雅黑"/>
                <w:color w:val="1F2937"/>
                <w:sz w:val="19"/>
              </w:rPr>
              <w:t>• 唐代中央官学设立了著名的国子学、太学、四门学等“六学二馆”，体系完备。</w:t>
            </w:r>
          </w:p>
          <w:p>
            <w:pPr>
              <w:spacing w:before="20" w:after="20"/>
              <w:ind w:left="259"/>
            </w:pPr>
            <w:r>
              <w:rPr>
                <w:rFonts w:ascii="微软雅黑" w:hAnsi="微软雅黑" w:eastAsia="微软雅黑"/>
                <w:color w:val="1F2937"/>
                <w:sz w:val="19"/>
              </w:rPr>
              <w:t>• 2022年版职业分类大典在2015年版基础上净增158个职业，总职业数达到1639个。</w:t>
            </w:r>
          </w:p>
          <w:p>
            <w:pPr>
              <w:spacing w:before="20" w:after="20"/>
              <w:ind w:left="259"/>
            </w:pPr>
            <w:r>
              <w:rPr>
                <w:rFonts w:ascii="微软雅黑" w:hAnsi="微软雅黑" w:eastAsia="微软雅黑"/>
                <w:color w:val="1F2937"/>
                <w:sz w:val="19"/>
              </w:rPr>
              <w:t>• 职业是社会分工发展到一定阶段的产物，与社会劳动分工及生产组织紧密相连。</w:t>
            </w:r>
          </w:p>
          <w:p>
            <w:pPr>
              <w:spacing w:before="20" w:after="20"/>
              <w:ind w:left="259"/>
            </w:pPr>
            <w:r>
              <w:rPr>
                <w:rFonts w:ascii="微软雅黑" w:hAnsi="微软雅黑" w:eastAsia="微软雅黑"/>
                <w:color w:val="1F2937"/>
                <w:sz w:val="19"/>
              </w:rPr>
              <w:t>• 高校面对科学研究前沿，教师在教学内容的选择、重构与拓展上具有显著的自主生成空间。</w:t>
            </w:r>
          </w:p>
          <w:p>
            <w:pPr>
              <w:spacing w:before="20" w:after="20"/>
              <w:ind w:left="259"/>
            </w:pPr>
            <w:r>
              <w:rPr>
                <w:rFonts w:ascii="微软雅黑" w:hAnsi="微软雅黑" w:eastAsia="微软雅黑"/>
                <w:color w:val="1F2937"/>
                <w:sz w:val="19"/>
              </w:rPr>
              <w:t>• “国有六职”出自先秦齐国文献《考工记》，而非秦朝。</w:t>
            </w:r>
          </w:p>
          <w:p>
            <w:pPr>
              <w:spacing w:before="20" w:after="20"/>
              <w:ind w:left="259"/>
            </w:pPr>
            <w:r>
              <w:rPr>
                <w:rFonts w:ascii="微软雅黑" w:hAnsi="微软雅黑" w:eastAsia="微软雅黑"/>
                <w:color w:val="1F2937"/>
                <w:sz w:val="19"/>
              </w:rPr>
              <w:t>• 高等教育肩负支撑高水平科技自立自强的国家使命，高校教师在社会服务方面标准要求更高。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早期教师的专业化要求主要是指【拥有教学和教育方面的知识和能力】。</w:t>
            </w:r>
          </w:p>
          <w:p>
            <w:pPr>
              <w:spacing w:before="20" w:after="20"/>
              <w:ind w:left="259"/>
            </w:pPr>
            <w:r>
              <w:rPr>
                <w:rFonts w:ascii="微软雅黑" w:hAnsi="微软雅黑" w:eastAsia="微软雅黑"/>
                <w:color w:val="1F2937"/>
                <w:sz w:val="19"/>
              </w:rPr>
              <w:t>• 所谓“职业”就是人们在社会生活中，对社会所承担的一定的职责和所从事的专门业务。职业的产生源于【社会分工】。</w:t>
            </w:r>
          </w:p>
          <w:p>
            <w:pPr>
              <w:spacing w:before="20" w:after="20"/>
              <w:ind w:left="259"/>
            </w:pPr>
            <w:r>
              <w:rPr>
                <w:rFonts w:ascii="微软雅黑" w:hAnsi="微软雅黑" w:eastAsia="微软雅黑"/>
                <w:color w:val="1F2937"/>
                <w:sz w:val="19"/>
              </w:rPr>
              <w:t>• 高校教师的教育教学活动体现为较明显的【研究性】、探索性等特点。</w:t>
            </w:r>
          </w:p>
          <w:p>
            <w:pPr>
              <w:spacing w:before="20" w:after="20"/>
              <w:ind w:left="259"/>
            </w:pPr>
            <w:r>
              <w:rPr>
                <w:rFonts w:ascii="微软雅黑" w:hAnsi="微软雅黑" w:eastAsia="微软雅黑"/>
                <w:color w:val="1F2937"/>
                <w:sz w:val="19"/>
              </w:rPr>
              <w:t>• 1966年，联合国教科文组织与国际劳工组织在【《关于教师地位的建议》】提出，应当把教师职业作为专门职业来看待。</w:t>
            </w:r>
          </w:p>
          <w:p>
            <w:pPr>
              <w:spacing w:before="20" w:after="20"/>
              <w:ind w:left="259"/>
            </w:pPr>
            <w:r>
              <w:rPr>
                <w:rFonts w:ascii="微软雅黑" w:hAnsi="微软雅黑" w:eastAsia="微软雅黑"/>
                <w:color w:val="1F2937"/>
                <w:sz w:val="19"/>
              </w:rPr>
              <w:t>• 1993年通过的【《中华人民共和国教师法》】，首次从法律高度规定“教师是履行教育教学职责的专业人员”。</w:t>
            </w:r>
          </w:p>
          <w:p>
            <w:pPr>
              <w:spacing w:before="20" w:after="20"/>
              <w:ind w:left="259"/>
            </w:pPr>
            <w:r>
              <w:rPr>
                <w:rFonts w:ascii="微软雅黑" w:hAnsi="微软雅黑" w:eastAsia="微软雅黑"/>
                <w:color w:val="1F2937"/>
                <w:sz w:val="19"/>
              </w:rPr>
              <w:t>• 高校教师应该正确处理好教学和科研的关系，以下认识正确的是【用科研反哺教学】。</w:t>
            </w:r>
          </w:p>
          <w:p>
            <w:pPr>
              <w:spacing w:before="20" w:after="20"/>
              <w:ind w:left="259"/>
            </w:pPr>
            <w:r>
              <w:rPr>
                <w:rFonts w:ascii="微软雅黑" w:hAnsi="微软雅黑" w:eastAsia="微软雅黑"/>
                <w:color w:val="1F2937"/>
                <w:sz w:val="19"/>
              </w:rPr>
              <w:t>• 【涂尔干】在《社会分工论》中指出：“通常的理论认为，分工的来源就是人类持续不断地追求幸福的愿望。实际上我们也知道，工作越是分化，生产出来的产品就越多。分工为我们提供的资源更丰富、更优质。”。</w:t>
            </w:r>
          </w:p>
          <w:p>
            <w:pPr>
              <w:spacing w:before="20" w:after="20"/>
              <w:ind w:left="259"/>
            </w:pPr>
            <w:r>
              <w:rPr>
                <w:rFonts w:ascii="微软雅黑" w:hAnsi="微软雅黑" w:eastAsia="微软雅黑"/>
                <w:color w:val="1F2937"/>
                <w:sz w:val="19"/>
              </w:rPr>
              <w:t>• 我国古代可算作高校的大抵有汉朝的“鸿都门学”、【唐朝】的“六学二馆”以及后来的书院。</w:t>
            </w:r>
          </w:p>
          <w:p>
            <w:pPr>
              <w:spacing w:before="20" w:after="20"/>
              <w:ind w:left="259"/>
            </w:pPr>
            <w:r>
              <w:rPr>
                <w:rFonts w:ascii="微软雅黑" w:hAnsi="微软雅黑" w:eastAsia="微软雅黑"/>
                <w:color w:val="1F2937"/>
                <w:sz w:val="19"/>
              </w:rPr>
              <w:t>• 2022年9月28日，在2015年版的基础上，人力资源和社会保障部正式发布《中华人民共和国职业分类大典（2022年版）》。这次修订，新增了168个职业，取消了10个职业，净增158个职业，职业数达【1639】个。</w:t>
            </w:r>
          </w:p>
          <w:p>
            <w:pPr>
              <w:spacing w:before="20" w:after="20"/>
              <w:ind w:left="259"/>
            </w:pPr>
            <w:r>
              <w:rPr>
                <w:rFonts w:ascii="微软雅黑" w:hAnsi="微软雅黑" w:eastAsia="微软雅黑"/>
                <w:color w:val="1F2937"/>
                <w:sz w:val="19"/>
              </w:rPr>
              <w:t>• 下列关于职业的说法中，正确的是【作为一种社会现象，职业是与社会分工和生产内部的劳动分工相联系】。</w:t>
            </w:r>
          </w:p>
          <w:p>
            <w:pPr>
              <w:spacing w:before="20" w:after="20"/>
              <w:ind w:left="259"/>
            </w:pPr>
            <w:r>
              <w:rPr>
                <w:rFonts w:ascii="微软雅黑" w:hAnsi="微软雅黑" w:eastAsia="微软雅黑"/>
                <w:color w:val="1F2937"/>
                <w:sz w:val="19"/>
              </w:rPr>
              <w:t>• 就【教学内容】来看，高等学校课程“生成性”更大，也就是教师的自主空间更大，对知识选择和加工的余地更多。</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高等学校教师教学个体性特征的是______”，常见干扰错误项为【在教学时间的安排上具有较大的自主权】。正确辨析与依据：本题考查高校教学的组织特征。高校教学需服从统一的培养方案与教务排课，教师在教学时间安排上不具有随意自主权。</w:t>
            </w:r>
          </w:p>
          <w:p>
            <w:pPr>
              <w:spacing w:before="20" w:after="20"/>
              <w:ind w:left="259"/>
            </w:pPr>
            <w:r>
              <w:rPr>
                <w:rFonts w:ascii="微软雅黑" w:hAnsi="微软雅黑" w:eastAsia="微软雅黑"/>
                <w:color w:val="B45309"/>
                <w:sz w:val="19"/>
              </w:rPr>
              <w:t>▲ 【辨析纠错】题干论断“我国在秦朝时期，把职业分成了六大类，即：王公、士大夫、百工、商旅、农夫、妇工”为错误命题。正确依据：“国有六职”出自先秦齐国文献《考工记》，而非秦朝。</w:t>
            </w:r>
          </w:p>
          <w:p>
            <w:pPr>
              <w:spacing w:before="20" w:after="20"/>
              <w:ind w:left="259"/>
            </w:pPr>
            <w:r>
              <w:rPr>
                <w:rFonts w:ascii="微软雅黑" w:hAnsi="微软雅黑" w:eastAsia="微软雅黑"/>
                <w:color w:val="B45309"/>
                <w:sz w:val="19"/>
              </w:rPr>
              <w:t>▲ 【辨析纠错】题干论断“与教育系统中其他类学校的教师及其他行业工作相比，高校教师的社会服务要求更低”为错误命题。正确依据：高等教育肩负支撑高水平科技自立自强的国家使命，高校教师在社会服务方面标准要求更高。</w:t>
            </w:r>
          </w:p>
          <w:p>
            <w:pPr>
              <w:spacing w:before="80" w:after="40"/>
            </w:pPr>
            <w:r>
              <w:rPr>
                <w:rFonts w:ascii="微软雅黑" w:hAnsi="微软雅黑" w:eastAsia="微软雅黑"/>
                <w:color w:val="64748B"/>
                <w:sz w:val="17"/>
              </w:rPr>
              <w:t>真题全覆盖索引（共 14 题）：单选题#33、单选题#42、单选题#60、单选题#64、单选题#74、单选题#78、单选题#89、单选题#99、单选题#118、单选题#141、单选题#147、单选题#159、判断题#4、判断题#32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3：第二节 高校教师职业道德的独特性及其构造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严谨治学是针对教师学术科研活动提出的专门规范，要求恪守学术道德。</w:t>
            </w:r>
          </w:p>
          <w:p>
            <w:pPr>
              <w:spacing w:before="20" w:after="20"/>
              <w:ind w:left="259"/>
            </w:pPr>
            <w:r>
              <w:rPr>
                <w:rFonts w:ascii="微软雅黑" w:hAnsi="微软雅黑" w:eastAsia="微软雅黑"/>
                <w:color w:val="1F2937"/>
                <w:sz w:val="19"/>
              </w:rPr>
              <w:t>• 在精神层次上，教师职业道德（侧重道德理想、内在信念）高于教师专业伦理（侧重职业行为规范）。</w:t>
            </w:r>
          </w:p>
          <w:p>
            <w:pPr>
              <w:spacing w:before="20" w:after="20"/>
              <w:ind w:left="259"/>
            </w:pPr>
            <w:r>
              <w:rPr>
                <w:rFonts w:ascii="微软雅黑" w:hAnsi="微软雅黑" w:eastAsia="微软雅黑"/>
                <w:color w:val="1F2937"/>
                <w:sz w:val="19"/>
              </w:rPr>
              <w:t>• 职业道德强调更高尚的精神追求，专业伦理强调基本的职业底线。</w:t>
            </w:r>
          </w:p>
          <w:p>
            <w:pPr>
              <w:spacing w:before="20" w:after="20"/>
              <w:ind w:left="259"/>
            </w:pPr>
            <w:r>
              <w:rPr>
                <w:rFonts w:ascii="微软雅黑" w:hAnsi="微软雅黑" w:eastAsia="微软雅黑"/>
                <w:color w:val="1F2937"/>
                <w:sz w:val="19"/>
              </w:rPr>
              <w:t>• B 错误，C 错误（两者有差别），D 错误（专业伦理更强调客观规范而非主观意志）。</w:t>
            </w:r>
          </w:p>
          <w:p>
            <w:pPr>
              <w:spacing w:before="20" w:after="20"/>
              <w:ind w:left="259"/>
            </w:pPr>
            <w:r>
              <w:rPr>
                <w:rFonts w:ascii="微软雅黑" w:hAnsi="微软雅黑" w:eastAsia="微软雅黑"/>
                <w:color w:val="1F2937"/>
                <w:sz w:val="19"/>
              </w:rPr>
              <w:t>• “道德”二字连用最早见于《荀子·劝学》（故学至乎礼而止矣，夫是之谓道德之极）。</w:t>
            </w:r>
          </w:p>
          <w:p>
            <w:pPr>
              <w:spacing w:before="20" w:after="20"/>
              <w:ind w:left="259"/>
            </w:pPr>
            <w:r>
              <w:rPr>
                <w:rFonts w:ascii="微软雅黑" w:hAnsi="微软雅黑" w:eastAsia="微软雅黑"/>
                <w:color w:val="1F2937"/>
                <w:sz w:val="19"/>
              </w:rPr>
              <w:t>• 恩格斯在《反杜林论》中精辟指出：“实际上，每一个阶级，甚至每一个行业，都各有各的道德”。</w:t>
            </w:r>
          </w:p>
          <w:p>
            <w:pPr>
              <w:spacing w:before="20" w:after="20"/>
              <w:ind w:left="259"/>
            </w:pPr>
            <w:r>
              <w:rPr>
                <w:rFonts w:ascii="微软雅黑" w:hAnsi="微软雅黑" w:eastAsia="微软雅黑"/>
                <w:color w:val="1F2937"/>
                <w:sz w:val="19"/>
              </w:rPr>
              <w:t>• 师德既依赖外在制度纪律的规约（他律），又取决于内在职业良知的唤醒（自律），是二者的有机统一。</w:t>
            </w:r>
          </w:p>
          <w:p>
            <w:pPr>
              <w:spacing w:before="20" w:after="20"/>
              <w:ind w:left="259"/>
            </w:pPr>
            <w:r>
              <w:rPr>
                <w:rFonts w:ascii="微软雅黑" w:hAnsi="微软雅黑" w:eastAsia="微软雅黑"/>
                <w:color w:val="1F2937"/>
                <w:sz w:val="19"/>
              </w:rPr>
              <w:t>• “敬业爱生”、“教书育人”、“为人师表”集中表征了教师职业不同于其他职业的本质要求。</w:t>
            </w:r>
          </w:p>
          <w:p>
            <w:pPr>
              <w:spacing w:before="20" w:after="20"/>
              <w:ind w:left="259"/>
            </w:pPr>
            <w:r>
              <w:rPr>
                <w:rFonts w:ascii="微软雅黑" w:hAnsi="微软雅黑" w:eastAsia="微软雅黑"/>
                <w:color w:val="1F2937"/>
                <w:sz w:val="19"/>
              </w:rPr>
              <w:t>• 规范明确为六条：爱国守法、敬业爱生、教书育人、严谨治学、服务社会、为人师表。</w:t>
            </w:r>
          </w:p>
          <w:p>
            <w:pPr>
              <w:spacing w:before="20" w:after="20"/>
              <w:ind w:left="259"/>
            </w:pPr>
            <w:r>
              <w:rPr>
                <w:rFonts w:ascii="微软雅黑" w:hAnsi="微软雅黑" w:eastAsia="微软雅黑"/>
                <w:color w:val="1F2937"/>
                <w:sz w:val="19"/>
              </w:rPr>
              <w:t>• 职业道德与社会公德、家庭私德在调节领域上相互重合、相互渗透，呈现交叉关系。</w:t>
            </w:r>
          </w:p>
          <w:p>
            <w:pPr>
              <w:spacing w:before="20" w:after="20"/>
              <w:ind w:left="259"/>
            </w:pPr>
            <w:r>
              <w:rPr>
                <w:rFonts w:ascii="微软雅黑" w:hAnsi="微软雅黑" w:eastAsia="微软雅黑"/>
                <w:color w:val="1F2937"/>
                <w:sz w:val="19"/>
              </w:rPr>
              <w:t>• 职业道德受社会经济制度与劳动分工状况共同决定，分工不同决定了不同的职业准则。</w:t>
            </w:r>
          </w:p>
          <w:p>
            <w:pPr>
              <w:spacing w:before="20" w:after="20"/>
              <w:ind w:left="259"/>
            </w:pPr>
            <w:r>
              <w:rPr>
                <w:rFonts w:ascii="微软雅黑" w:hAnsi="微软雅黑" w:eastAsia="微软雅黑"/>
                <w:color w:val="1F2937"/>
                <w:sz w:val="19"/>
              </w:rPr>
              <w:t>• A选项指出专业伦理针对专业活动规范，B选项指明职业道德偏向更高精神追求，C选项表明道德重视个体行为表现，均正确。</w:t>
            </w:r>
          </w:p>
          <w:p>
            <w:pPr>
              <w:spacing w:before="20" w:after="20"/>
              <w:ind w:left="259"/>
            </w:pPr>
            <w:r>
              <w:rPr>
                <w:rFonts w:ascii="微软雅黑" w:hAnsi="微软雅黑" w:eastAsia="微软雅黑"/>
                <w:color w:val="1F2937"/>
                <w:sz w:val="19"/>
              </w:rPr>
              <w:t>• 职业道德不是孤立的行为守则，深植于个人世界观、人生观及深厚社会伦理观念之中。</w:t>
            </w:r>
          </w:p>
          <w:p>
            <w:pPr>
              <w:spacing w:before="20" w:after="20"/>
              <w:ind w:left="259"/>
            </w:pPr>
            <w:r>
              <w:rPr>
                <w:rFonts w:ascii="微软雅黑" w:hAnsi="微软雅黑" w:eastAsia="微软雅黑"/>
                <w:color w:val="1F2937"/>
                <w:sz w:val="19"/>
              </w:rPr>
              <w:t>• 教师专业伦理既是教师个人的行为守则，也是教师职业共同体对社会的整体伦理契约与担当。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【严谨治学】是对高校教师学术研究行为的规范。</w:t>
            </w:r>
          </w:p>
          <w:p>
            <w:pPr>
              <w:spacing w:before="20" w:after="20"/>
              <w:ind w:left="259"/>
            </w:pPr>
            <w:r>
              <w:rPr>
                <w:rFonts w:ascii="微软雅黑" w:hAnsi="微软雅黑" w:eastAsia="微软雅黑"/>
                <w:color w:val="1F2937"/>
                <w:sz w:val="19"/>
              </w:rPr>
              <w:t>• 关于教师专业伦理，以下选项正确的是【教师专业伦理强调在社会共同体内个人与其他成员及组织之间的相互关系】。</w:t>
            </w:r>
          </w:p>
          <w:p>
            <w:pPr>
              <w:spacing w:before="20" w:after="20"/>
              <w:ind w:left="259"/>
            </w:pPr>
            <w:r>
              <w:rPr>
                <w:rFonts w:ascii="微软雅黑" w:hAnsi="微软雅黑" w:eastAsia="微软雅黑"/>
                <w:color w:val="1F2937"/>
                <w:sz w:val="19"/>
              </w:rPr>
              <w:t>• 在我国古代，最早把“道德”两字连用的是在《管子·君臣下》和【《荀子·劝学》】中。</w:t>
            </w:r>
          </w:p>
          <w:p>
            <w:pPr>
              <w:spacing w:before="20" w:after="20"/>
              <w:ind w:left="259"/>
            </w:pPr>
            <w:r>
              <w:rPr>
                <w:rFonts w:ascii="微软雅黑" w:hAnsi="微软雅黑" w:eastAsia="微软雅黑"/>
                <w:color w:val="1F2937"/>
                <w:sz w:val="19"/>
              </w:rPr>
              <w:t>• 【恩格斯】说，“实际上，每一个阶级，甚至每一个行业，都各有各的道德”。</w:t>
            </w:r>
          </w:p>
          <w:p>
            <w:pPr>
              <w:spacing w:before="20" w:after="20"/>
              <w:ind w:left="259"/>
            </w:pPr>
            <w:r>
              <w:rPr>
                <w:rFonts w:ascii="微软雅黑" w:hAnsi="微软雅黑" w:eastAsia="微软雅黑"/>
                <w:color w:val="1F2937"/>
                <w:sz w:val="19"/>
              </w:rPr>
              <w:t>• 教师职业道德【是他律性与自律性的统一】。</w:t>
            </w:r>
          </w:p>
          <w:p>
            <w:pPr>
              <w:spacing w:before="20" w:after="20"/>
              <w:ind w:left="259"/>
            </w:pPr>
            <w:r>
              <w:rPr>
                <w:rFonts w:ascii="微软雅黑" w:hAnsi="微软雅黑" w:eastAsia="微软雅黑"/>
                <w:color w:val="1F2937"/>
                <w:sz w:val="19"/>
              </w:rPr>
              <w:t>• 【“敬业爱生”、“教书育人”、“为人师表”】这三个方面集中体现了教师职业的独特要求。</w:t>
            </w:r>
          </w:p>
          <w:p>
            <w:pPr>
              <w:spacing w:before="20" w:after="20"/>
              <w:ind w:left="259"/>
            </w:pPr>
            <w:r>
              <w:rPr>
                <w:rFonts w:ascii="微软雅黑" w:hAnsi="微软雅黑" w:eastAsia="微软雅黑"/>
                <w:color w:val="1F2937"/>
                <w:sz w:val="19"/>
              </w:rPr>
              <w:t>• 《高等学校教师职业道德规范》从“爱国守法”、【敬业爱生】、“教书育人”、“严谨治学”、“服务社会”、“为人师表”六个方面对高校教师提出了师德要求。</w:t>
            </w:r>
          </w:p>
          <w:p>
            <w:pPr>
              <w:spacing w:before="20" w:after="20"/>
              <w:ind w:left="259"/>
            </w:pPr>
            <w:r>
              <w:rPr>
                <w:rFonts w:ascii="微软雅黑" w:hAnsi="微软雅黑" w:eastAsia="微软雅黑"/>
                <w:color w:val="1F2937"/>
                <w:sz w:val="19"/>
              </w:rPr>
              <w:t>• 职业道德与公德、私德之间存在【交叉关系】关系。</w:t>
            </w:r>
          </w:p>
          <w:p>
            <w:pPr>
              <w:spacing w:before="20" w:after="20"/>
              <w:ind w:left="259"/>
            </w:pPr>
            <w:r>
              <w:rPr>
                <w:rFonts w:ascii="微软雅黑" w:hAnsi="微软雅黑" w:eastAsia="微软雅黑"/>
                <w:color w:val="1F2937"/>
                <w:sz w:val="19"/>
              </w:rPr>
              <w:t>• 一定社会的职业道德受该社会【分工状况】和经济制度所决定和制约。</w:t>
            </w:r>
          </w:p>
          <w:p>
            <w:pPr>
              <w:spacing w:before="20" w:after="20"/>
              <w:ind w:left="259"/>
            </w:pPr>
            <w:r>
              <w:rPr>
                <w:rFonts w:ascii="微软雅黑" w:hAnsi="微软雅黑" w:eastAsia="微软雅黑"/>
                <w:color w:val="1F2937"/>
                <w:sz w:val="19"/>
              </w:rPr>
              <w:t>• 教师职业道德与教师专业伦理之间既有相同点，也有区别，以下说法正确的是【教师专业伦理是专业领域内与专业活动相关的伦理规范、教师职业道德在精神层次上要高于专业伦理、教师职业道德重视个人的道德行为表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【规范论断】职业道德并不是孤立地存在于人的素质中，它是以更为深厚的伦理观念为支撑背景的。</w:t>
            </w:r>
          </w:p>
          <w:p>
            <w:pPr>
              <w:spacing w:before="20" w:after="20"/>
              <w:ind w:left="259"/>
            </w:pPr>
            <w:r>
              <w:rPr>
                <w:rFonts w:ascii="微软雅黑" w:hAnsi="微软雅黑" w:eastAsia="微软雅黑"/>
                <w:color w:val="1F2937"/>
                <w:sz w:val="19"/>
              </w:rPr>
              <w:t>• 【规范论断】教师专业伦理不仅仅是教师个体自身应遵守的伦理规范，更体现了教师专业群体共同的伦理责任。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教师专业伦理，以下观点错误的是______”，常见干扰错误项为【教师专业伦理不应强调教师个体义务】。正确辨析与依据：本题考查教师专业伦理的责任特征。专业伦理不仅约束群体规范，同样高度强调个体必须履行的道德义务，C项错误。</w:t>
            </w:r>
          </w:p>
          <w:p>
            <w:pPr>
              <w:spacing w:before="80" w:after="40"/>
            </w:pPr>
            <w:r>
              <w:rPr>
                <w:rFonts w:ascii="微软雅黑" w:hAnsi="微软雅黑" w:eastAsia="微软雅黑"/>
                <w:color w:val="64748B"/>
                <w:sz w:val="17"/>
              </w:rPr>
              <w:t>真题全覆盖索引（共 13 题）：单选题#14、单选题#26、单选题#52、单选题#65、单选题#92、单选题#100、单选题#101、单选题#120、单选题#135、单选题#156、多选题#2、判断题#15、判断题#27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4：第四节 高校教师职业道德建设的意义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入职5—16年的教师处于职业稳定发展期，其专业道德认同处于稳定的高水平阶段。</w:t>
            </w:r>
          </w:p>
          <w:p>
            <w:pPr>
              <w:spacing w:before="20" w:after="20"/>
              <w:ind w:left="259"/>
            </w:pPr>
            <w:r>
              <w:rPr>
                <w:rFonts w:ascii="微软雅黑" w:hAnsi="微软雅黑" w:eastAsia="微软雅黑"/>
                <w:color w:val="1F2937"/>
                <w:sz w:val="19"/>
              </w:rPr>
              <w:t>• 苏霍姆林斯基用乐器调音比喻教师人格对学生心灵的和谐熏陶作用。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从教师职业道德的发展过程看，一般入职【22—27年】年的教师，其专业道德认同处于稳定的高水平阶段。</w:t>
            </w:r>
          </w:p>
          <w:p>
            <w:pPr>
              <w:spacing w:before="20" w:after="20"/>
              <w:ind w:left="259"/>
            </w:pPr>
            <w:r>
              <w:rPr>
                <w:rFonts w:ascii="微软雅黑" w:hAnsi="微软雅黑" w:eastAsia="微软雅黑"/>
                <w:color w:val="1F2937"/>
                <w:sz w:val="19"/>
              </w:rPr>
              <w:t>• 【苏霍姆林斯基】说：“学校好比一种精致的乐器，它奏出一种人的和谐的旋律，使之影响每一个学生的心灵，但要奏出这样的旋律，必须把乐器的音调调准，而这种乐器是靠教师、教育者的人格来调音的。”这段话说明了教师的职业道德潜移默化地影响着学生的成长。</w:t>
            </w:r>
          </w:p>
          <w:p>
            <w:pPr>
              <w:spacing w:before="80" w:after="40"/>
            </w:pPr>
            <w:r>
              <w:rPr>
                <w:rFonts w:ascii="微软雅黑" w:hAnsi="微软雅黑" w:eastAsia="微软雅黑"/>
                <w:color w:val="64748B"/>
                <w:sz w:val="17"/>
              </w:rPr>
              <w:t>真题全覆盖索引（共 2 题）：单选题#4、单选题#23</w:t>
            </w:r>
          </w:p>
        </w:tc>
      </w:tr>
    </w:tbl>
    <w:p>
      <w:pPr>
        <w:spacing w:after="120"/>
      </w:pPr>
    </w:p>
    <w:p>
      <w:pPr>
        <w:spacing w:before="320" w:after="160"/>
      </w:pPr>
      <w:r>
        <w:rPr>
          <w:rFonts w:ascii="微软雅黑" w:hAnsi="微软雅黑" w:eastAsia="微软雅黑"/>
          <w:b/>
          <w:color w:val="0F766E"/>
          <w:sz w:val="26"/>
        </w:rPr>
        <w:t>第2章 爱国守法——高校师德的基本政治与法律底线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1：第2节《准则》的主要内容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第八条“秉持公平诚信”明确要求在招生、聘用、评优等环节严禁弄虚作假、徇私舞弊。</w:t>
            </w:r>
          </w:p>
          <w:p>
            <w:pPr>
              <w:spacing w:before="20" w:after="20"/>
              <w:ind w:left="259"/>
            </w:pPr>
            <w:r>
              <w:rPr>
                <w:rFonts w:ascii="微软雅黑" w:hAnsi="微软雅黑" w:eastAsia="微软雅黑"/>
                <w:color w:val="1F2937"/>
                <w:sz w:val="19"/>
              </w:rPr>
              <w:t>• 职业道德内蕴着职业理想与职业责任，包含内在职业伦理德性与外在行为规范两层面。</w:t>
            </w:r>
          </w:p>
          <w:p>
            <w:pPr>
              <w:spacing w:before="20" w:after="20"/>
              <w:ind w:left="259"/>
            </w:pPr>
            <w:r>
              <w:rPr>
                <w:rFonts w:ascii="微软雅黑" w:hAnsi="微软雅黑" w:eastAsia="微软雅黑"/>
                <w:color w:val="1F2937"/>
                <w:sz w:val="19"/>
              </w:rPr>
              <w:t>• 专业伦理作为一种责任伦理，是约束行业专业人员角色行为的专门价值准则与制度规范。</w:t>
            </w:r>
          </w:p>
          <w:p>
            <w:pPr>
              <w:spacing w:before="20" w:after="20"/>
              <w:ind w:left="259"/>
            </w:pPr>
            <w:r>
              <w:rPr>
                <w:rFonts w:ascii="微软雅黑" w:hAnsi="微软雅黑" w:eastAsia="微软雅黑"/>
                <w:color w:val="1F2937"/>
                <w:sz w:val="19"/>
              </w:rPr>
              <w:t>• 习近平总书记勉励教师做“四有好老师”，做心怀国之大者的“大先生”。</w:t>
            </w:r>
          </w:p>
          <w:p>
            <w:pPr>
              <w:spacing w:before="20" w:after="20"/>
              <w:ind w:left="259"/>
            </w:pPr>
            <w:r>
              <w:rPr>
                <w:rFonts w:ascii="微软雅黑" w:hAnsi="微软雅黑" w:eastAsia="微软雅黑"/>
                <w:color w:val="1F2937"/>
                <w:sz w:val="19"/>
              </w:rPr>
              <w:t>• 准则第一项即为“坚定政治方向”，要求拥护党的领导，贯彻党的教育方针。</w:t>
            </w:r>
          </w:p>
          <w:p>
            <w:pPr>
              <w:spacing w:before="20" w:after="20"/>
              <w:ind w:left="259"/>
            </w:pPr>
            <w:r>
              <w:rPr>
                <w:rFonts w:ascii="微软雅黑" w:hAnsi="微软雅黑" w:eastAsia="微软雅黑"/>
                <w:color w:val="1F2937"/>
                <w:sz w:val="19"/>
              </w:rPr>
              <w:t>• 由遵守基本职业道德准则（底线），内化为深厚道德品质，最终升华为个性化崇高教育人格。</w:t>
            </w:r>
          </w:p>
          <w:p>
            <w:pPr>
              <w:spacing w:before="20" w:after="20"/>
              <w:ind w:left="259"/>
            </w:pPr>
            <w:r>
              <w:rPr>
                <w:rFonts w:ascii="微软雅黑" w:hAnsi="微软雅黑" w:eastAsia="微软雅黑"/>
                <w:color w:val="1F2937"/>
                <w:sz w:val="19"/>
              </w:rPr>
              <w:t>• 《十项准则》明确划定教师履职履责红线，对违反师德师风行为实行“一票否决”。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新时代高校教师职业行为十项准则》中，“【秉持公平诚信】”的主要内容是“坚持原则，处事公道，光明磊落，为人正直；不得在招生、考试、推优、保研、就业及绩效考核、岗位聘用、职称评聘、评优评奖等工作中徇私舞弊、弄虚作假。”。</w:t>
            </w:r>
          </w:p>
          <w:p>
            <w:pPr>
              <w:spacing w:before="20" w:after="20"/>
              <w:ind w:left="259"/>
            </w:pPr>
            <w:r>
              <w:rPr>
                <w:rFonts w:ascii="微软雅黑" w:hAnsi="微软雅黑" w:eastAsia="微软雅黑"/>
                <w:color w:val="1F2937"/>
                <w:sz w:val="19"/>
              </w:rPr>
              <w:t>• 【职业道德】内蕴着职业理想与职业责任，体现为职业伦理德性与职业伦理规范两个层面。</w:t>
            </w:r>
          </w:p>
          <w:p>
            <w:pPr>
              <w:spacing w:before="20" w:after="20"/>
              <w:ind w:left="259"/>
            </w:pPr>
            <w:r>
              <w:rPr>
                <w:rFonts w:ascii="微软雅黑" w:hAnsi="微软雅黑" w:eastAsia="微软雅黑"/>
                <w:color w:val="1F2937"/>
                <w:sz w:val="19"/>
              </w:rPr>
              <w:t>• 【专业伦理】作为一种责任伦理，是社会中所有牵涉专业角色与专业行为的价值体系、原则与标准，是行业团体和从业人员所应遵守的伦理原则和规范准则，也是维护专业秩序和人文构建的重要力量。</w:t>
            </w:r>
          </w:p>
          <w:p>
            <w:pPr>
              <w:spacing w:before="20" w:after="20"/>
              <w:ind w:left="259"/>
            </w:pPr>
            <w:r>
              <w:rPr>
                <w:rFonts w:ascii="微软雅黑" w:hAnsi="微软雅黑" w:eastAsia="微软雅黑"/>
                <w:color w:val="1F2937"/>
                <w:sz w:val="19"/>
              </w:rPr>
              <w:t>• 做“好老师”“【大先生】”的目的不是成名成家，而是更好地“为党育人，为国育才”。</w:t>
            </w:r>
          </w:p>
          <w:p>
            <w:pPr>
              <w:spacing w:before="20" w:after="20"/>
              <w:ind w:left="259"/>
            </w:pPr>
            <w:r>
              <w:rPr>
                <w:rFonts w:ascii="微软雅黑" w:hAnsi="微软雅黑" w:eastAsia="微软雅黑"/>
                <w:color w:val="1F2937"/>
                <w:sz w:val="19"/>
              </w:rPr>
              <w:t>• 在《新时代高校教师职业行为十项准则》中，“【坚定政治方向】”的主要内容是“坚持以习近平新时代中国特色社会主义思想为指导，拥护中国共产党的领导，贯彻党的教育方针；不得在教育教学活动中及其他场合有损害党中央权威、违背党的路线方针政策的言行。”。</w:t>
            </w:r>
          </w:p>
          <w:p>
            <w:pPr>
              <w:spacing w:before="20" w:after="20"/>
              <w:ind w:left="259"/>
            </w:pPr>
            <w:r>
              <w:rPr>
                <w:rFonts w:ascii="微软雅黑" w:hAnsi="微软雅黑" w:eastAsia="微软雅黑"/>
                <w:color w:val="1F2937"/>
                <w:sz w:val="19"/>
              </w:rPr>
              <w:t>• 师德修养是一个由外在向内在、由客观向主观、由被动向主动的道德境界动态提升，主要包括【遵守职业道德规范是教师职业的基本道德要求、获得内在道德品质是教师的较高道德要求、成为道德圣贤是教师的终极道德要求】。</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【规范论断】《新时代高校教师职业行为十项准则》的出台旨在规范教师职业行为，划定教师职业基本底线，实行师德失范“一票否决”。</w:t>
            </w:r>
          </w:p>
          <w:p>
            <w:pPr>
              <w:spacing w:before="80" w:after="40"/>
            </w:pPr>
            <w:r>
              <w:rPr>
                <w:rFonts w:ascii="微软雅黑" w:hAnsi="微软雅黑" w:eastAsia="微软雅黑"/>
                <w:color w:val="64748B"/>
                <w:sz w:val="17"/>
              </w:rPr>
              <w:t>真题全覆盖索引（共 7 题）：单选题#25、单选题#36、单选题#41、单选题#103、单选题#132、多选题#18、判断题#14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2：第1节《准则》出台的背景（1、2）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习近平总书记强调让广大教师有幸福感、成就感、荣誉感，成为令人羡慕的职业。</w:t>
            </w:r>
          </w:p>
          <w:p>
            <w:pPr>
              <w:spacing w:before="20" w:after="20"/>
              <w:ind w:left="259"/>
            </w:pPr>
            <w:r>
              <w:rPr>
                <w:rFonts w:ascii="微软雅黑" w:hAnsi="微软雅黑" w:eastAsia="微软雅黑"/>
                <w:color w:val="1F2937"/>
                <w:sz w:val="19"/>
              </w:rPr>
              <w:t>• 高校教师的思想政治素质与道德情操直接关乎立德树人成效，是人才培养的根本保证。</w:t>
            </w:r>
          </w:p>
          <w:p>
            <w:pPr>
              <w:spacing w:before="20" w:after="20"/>
              <w:ind w:left="259"/>
            </w:pPr>
            <w:r>
              <w:rPr>
                <w:rFonts w:ascii="微软雅黑" w:hAnsi="微软雅黑" w:eastAsia="微软雅黑"/>
                <w:color w:val="1F2937"/>
                <w:sz w:val="19"/>
              </w:rPr>
              <w:t>• 二十大报告及教育评价改革总体方案均明确将“师德师风作为第一标准”。</w:t>
            </w:r>
          </w:p>
          <w:p>
            <w:pPr>
              <w:spacing w:before="20" w:after="20"/>
              <w:ind w:left="259"/>
            </w:pPr>
            <w:r>
              <w:rPr>
                <w:rFonts w:ascii="微软雅黑" w:hAnsi="微软雅黑" w:eastAsia="微软雅黑"/>
                <w:color w:val="1F2937"/>
                <w:sz w:val="19"/>
              </w:rPr>
              <w:t>• “三全育人”是指坚持全员育人、全过程育人、全方位育人，构建一体化立德树人格局。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【习近平】总书记提出“让广大教师在岗位上有幸福感、事业上有成就感、社会上有荣誉感，让教师成为让人羡慕的职业”。</w:t>
            </w:r>
          </w:p>
          <w:p>
            <w:pPr>
              <w:spacing w:before="20" w:after="20"/>
              <w:ind w:left="259"/>
            </w:pPr>
            <w:r>
              <w:rPr>
                <w:rFonts w:ascii="微软雅黑" w:hAnsi="微软雅黑" w:eastAsia="微软雅黑"/>
                <w:color w:val="1F2937"/>
                <w:sz w:val="19"/>
              </w:rPr>
              <w:t>• 高校教师的【思想政治素质】和道德情操直接影响着青年学生世界观、人生观、价值观的养成，决定着人才培养的质量，关系着国家和民族的未来。</w:t>
            </w:r>
          </w:p>
          <w:p>
            <w:pPr>
              <w:spacing w:before="20" w:after="20"/>
              <w:ind w:left="259"/>
            </w:pPr>
            <w:r>
              <w:rPr>
                <w:rFonts w:ascii="微软雅黑" w:hAnsi="微软雅黑" w:eastAsia="微软雅黑"/>
                <w:color w:val="1F2937"/>
                <w:sz w:val="19"/>
              </w:rPr>
              <w:t>• 2020年中共中央、国务院引发的《深化新时代教育评价改革总体方案》中，2022年全国教育工作会议中，党的二十大报告中，都提出“坚持把师德师风作为【第一标准】”。</w:t>
            </w:r>
          </w:p>
          <w:p>
            <w:pPr>
              <w:spacing w:before="20" w:after="20"/>
              <w:ind w:left="259"/>
            </w:pPr>
            <w:r>
              <w:rPr>
                <w:rFonts w:ascii="微软雅黑" w:hAnsi="微软雅黑" w:eastAsia="微软雅黑"/>
                <w:color w:val="1F2937"/>
                <w:sz w:val="19"/>
              </w:rPr>
              <w:t>• “三全育人”是习近平总书记提出的一个重要的教育理念，“三全”指的是【全员、全过程、全方位】。</w:t>
            </w:r>
          </w:p>
          <w:p>
            <w:pPr>
              <w:spacing w:before="80" w:after="40"/>
            </w:pPr>
            <w:r>
              <w:rPr>
                <w:rFonts w:ascii="微软雅黑" w:hAnsi="微软雅黑" w:eastAsia="微软雅黑"/>
                <w:color w:val="64748B"/>
                <w:sz w:val="17"/>
              </w:rPr>
              <w:t>真题全覆盖索引（共 4 题）：单选题#16、单选题#69、单选题#91、多选题#10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3：第1节《准则》出台的背景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学高为师，德高为范，高校教师职业道德（师德师风）建设是落实立德树人的根本保证。</w:t>
            </w:r>
          </w:p>
          <w:p>
            <w:pPr>
              <w:spacing w:before="20" w:after="20"/>
              <w:ind w:left="259"/>
            </w:pPr>
            <w:r>
              <w:rPr>
                <w:rFonts w:ascii="微软雅黑" w:hAnsi="微软雅黑" w:eastAsia="微软雅黑"/>
                <w:color w:val="1F2937"/>
                <w:sz w:val="19"/>
              </w:rPr>
              <w:t>• 准则紧密结合新时代、新要求、新形势、新问题，划定严明师德红线。</w:t>
            </w:r>
          </w:p>
          <w:p>
            <w:pPr>
              <w:spacing w:before="20" w:after="20"/>
              <w:ind w:left="259"/>
            </w:pPr>
            <w:r>
              <w:rPr>
                <w:rFonts w:ascii="微软雅黑" w:hAnsi="微软雅黑" w:eastAsia="微软雅黑"/>
                <w:color w:val="1F2937"/>
                <w:sz w:val="19"/>
              </w:rPr>
              <w:t>• 新时代党的教育方针明确坚持德育为先、五育并举，“智育为先”违背了育人规律。</w:t>
            </w:r>
          </w:p>
          <w:p>
            <w:pPr>
              <w:spacing w:before="20" w:after="20"/>
              <w:ind w:left="259"/>
            </w:pPr>
            <w:r>
              <w:rPr>
                <w:rFonts w:ascii="微软雅黑" w:hAnsi="微软雅黑" w:eastAsia="微软雅黑"/>
                <w:color w:val="1F2937"/>
                <w:sz w:val="19"/>
              </w:rPr>
              <w:t>• “四有”好老师标准为：有理想信念、有道德情操、有扎实学识、有仁爱之心。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高校教师【职业道德】建设是大学教育活动的关键环节，也是高校实现立德树人根本任务的基础和前提。</w:t>
            </w:r>
          </w:p>
          <w:p>
            <w:pPr>
              <w:spacing w:before="20" w:after="20"/>
              <w:ind w:left="259"/>
            </w:pPr>
            <w:r>
              <w:rPr>
                <w:rFonts w:ascii="微软雅黑" w:hAnsi="微软雅黑" w:eastAsia="微软雅黑"/>
                <w:color w:val="1F2937"/>
                <w:sz w:val="19"/>
              </w:rPr>
              <w:t>• 《新时代高校教师职业行为十项准则》是结合【新时代、新要求、新形势、新问题】制定的教师职业行为规范，既有正面倡导，也有负面禁止。</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【规范论断】“四有”好老师的“四有”是指有理想信念、有道德情操、有扎实学识、有仁爱之心。</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【辨析纠错】题干论断““五育”并举是目标，但“智育为先”是根本”为错误命题。正确依据：新时代党的教育方针明确坚持德育为先、五育并举，“智育为先”违背了育人规律。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4 题）：单选题#55、多选题#5、判断题#10、判断题#20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4：第3节《准则》出台的重要意义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教师是主流价值观的传递者、国家意志的贯彻者与学生健康成长的引路人。</w:t>
            </w:r>
          </w:p>
          <w:p>
            <w:pPr>
              <w:spacing w:before="20" w:after="20"/>
              <w:ind w:left="259"/>
            </w:pPr>
            <w:r>
              <w:rPr>
                <w:rFonts w:ascii="微软雅黑" w:hAnsi="微软雅黑" w:eastAsia="微软雅黑"/>
                <w:color w:val="1F2937"/>
                <w:sz w:val="19"/>
              </w:rPr>
              <w:t>• 新时代师德师风建设必须坚持“四有好老师”标准与“四个相统一”要求。</w:t>
            </w:r>
          </w:p>
          <w:p>
            <w:pPr>
              <w:spacing w:before="20" w:after="20"/>
              <w:ind w:left="259"/>
            </w:pPr>
            <w:r>
              <w:rPr>
                <w:rFonts w:ascii="微软雅黑" w:hAnsi="微软雅黑" w:eastAsia="微软雅黑"/>
                <w:color w:val="1F2937"/>
                <w:sz w:val="19"/>
              </w:rPr>
              <w:t>• 学生的政治立场与价值观念直接关系学生个人前途、中国特色社会主义现代化建设以及民族复兴大业。</w:t>
            </w:r>
          </w:p>
          <w:p>
            <w:pPr>
              <w:spacing w:before="20" w:after="20"/>
              <w:ind w:left="259"/>
            </w:pPr>
            <w:r>
              <w:rPr>
                <w:rFonts w:ascii="微软雅黑" w:hAnsi="微软雅黑" w:eastAsia="微软雅黑"/>
                <w:color w:val="1F2937"/>
                <w:sz w:val="19"/>
              </w:rPr>
              <w:t>• 学高为师、身正为范，优良师德师风是高校教师教书育人的基本素养与首要前提。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【教师】是国家意志和社会主流价值观的传递者，是中国共产党领导地位的坚定拥护者，是社会主义核心价值观的忠实信仰者，还是学生健康成长的引导者。</w:t>
            </w:r>
          </w:p>
          <w:p>
            <w:pPr>
              <w:spacing w:before="20" w:after="20"/>
              <w:ind w:left="259"/>
            </w:pPr>
            <w:r>
              <w:rPr>
                <w:rFonts w:ascii="微软雅黑" w:hAnsi="微软雅黑" w:eastAsia="微软雅黑"/>
                <w:color w:val="1F2937"/>
                <w:sz w:val="19"/>
              </w:rPr>
              <w:t>• 坚持“四有”标准和“【四个】相统一”的师德建设标准。</w:t>
            </w:r>
          </w:p>
          <w:p>
            <w:pPr>
              <w:spacing w:before="20" w:after="20"/>
              <w:ind w:left="259"/>
            </w:pPr>
            <w:r>
              <w:rPr>
                <w:rFonts w:ascii="微软雅黑" w:hAnsi="微软雅黑" w:eastAsia="微软雅黑"/>
                <w:color w:val="1F2937"/>
                <w:sz w:val="19"/>
              </w:rPr>
              <w:t>• 高校学生的思想政治观念是否正确，关涉【学生的个人发展、中国特色社会主义事业的建设、中华民族的未来走向】。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【规范论断】优良师德是高校教师的基本素养和必要条件。</w:t>
            </w:r>
          </w:p>
          <w:p>
            <w:pPr>
              <w:spacing w:before="80" w:after="40"/>
            </w:pPr>
            <w:r>
              <w:rPr>
                <w:rFonts w:ascii="微软雅黑" w:hAnsi="微软雅黑" w:eastAsia="微软雅黑"/>
                <w:color w:val="64748B"/>
                <w:sz w:val="17"/>
              </w:rPr>
              <w:t>真题全覆盖索引（共 4 题）：单选题#90、单选题#144、多选题#15、判断题#19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5：第2节《准则》的主要内容（2、3）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高校教师第一职业属性是教育/师范属性，第二职业属性依托特定专业领域的学科属性。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高校教师兼具“教师”与“专家”两大职业角色，他们的第二职业属性是【专业】属性。</w:t>
            </w:r>
          </w:p>
          <w:p>
            <w:pPr>
              <w:spacing w:before="80" w:after="40"/>
            </w:pPr>
            <w:r>
              <w:rPr>
                <w:rFonts w:ascii="微软雅黑" w:hAnsi="微软雅黑" w:eastAsia="微软雅黑"/>
                <w:color w:val="64748B"/>
                <w:sz w:val="17"/>
              </w:rPr>
              <w:t>真题全覆盖索引（共 1 题）：单选题#18</w:t>
            </w:r>
          </w:p>
        </w:tc>
      </w:tr>
    </w:tbl>
    <w:p>
      <w:pPr>
        <w:spacing w:after="120"/>
      </w:pPr>
    </w:p>
    <w:p>
      <w:pPr>
        <w:spacing w:before="320" w:after="160"/>
      </w:pPr>
      <w:r>
        <w:rPr>
          <w:rFonts w:ascii="微软雅黑" w:hAnsi="微软雅黑" w:eastAsia="微软雅黑"/>
          <w:b/>
          <w:color w:val="0F766E"/>
          <w:sz w:val="26"/>
        </w:rPr>
        <w:t>第3章 敬业爱生——高校师德的核心价值与崇高情怀</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1：第1节爱国的内涵及道德的意涵(2、3)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在知、情、意、行的结构中，认知是基础，情感是灵魂，实际爱国行为是爱国主义品质的外在体现。</w:t>
            </w:r>
          </w:p>
          <w:p>
            <w:pPr>
              <w:spacing w:before="20" w:after="20"/>
              <w:ind w:left="259"/>
            </w:pPr>
            <w:r>
              <w:rPr>
                <w:rFonts w:ascii="微软雅黑" w:hAnsi="微软雅黑" w:eastAsia="微软雅黑"/>
                <w:color w:val="1F2937"/>
                <w:sz w:val="19"/>
              </w:rPr>
              <w:t>• “天下兴亡，匹夫有责”源于明末清初顾炎武《日知录》，后经梁启超提炼概括。</w:t>
            </w:r>
          </w:p>
          <w:p>
            <w:pPr>
              <w:spacing w:before="20" w:after="20"/>
              <w:ind w:left="259"/>
            </w:pPr>
            <w:r>
              <w:rPr>
                <w:rFonts w:ascii="微软雅黑" w:hAnsi="微软雅黑" w:eastAsia="微软雅黑"/>
                <w:color w:val="1F2937"/>
                <w:sz w:val="19"/>
              </w:rPr>
              <w:t>• “经历时间越长，情意越持久”生动说明了爱国主义情意具有历久弥坚的持久性。</w:t>
            </w:r>
          </w:p>
          <w:p>
            <w:pPr>
              <w:spacing w:before="20" w:after="20"/>
              <w:ind w:left="259"/>
            </w:pPr>
            <w:r>
              <w:rPr>
                <w:rFonts w:ascii="微软雅黑" w:hAnsi="微软雅黑" w:eastAsia="微软雅黑"/>
                <w:color w:val="1F2937"/>
                <w:sz w:val="19"/>
              </w:rPr>
              <w:t>• 爱国道德情意包括：对祖国的热爱和忠诚（A）、作为国民的自豪感（B）、对国家命运的责任感（C）、对同胞的同情心和关怀（D）。</w:t>
            </w:r>
          </w:p>
          <w:p>
            <w:pPr>
              <w:spacing w:before="20" w:after="20"/>
              <w:ind w:left="259"/>
            </w:pPr>
            <w:r>
              <w:rPr>
                <w:rFonts w:ascii="微软雅黑" w:hAnsi="微软雅黑" w:eastAsia="微软雅黑"/>
                <w:color w:val="1F2937"/>
                <w:sz w:val="19"/>
              </w:rPr>
              <w:t>• 这些都是爱国情感的重要组成部分。</w:t>
            </w:r>
          </w:p>
          <w:p>
            <w:pPr>
              <w:spacing w:before="20" w:after="20"/>
              <w:ind w:left="259"/>
            </w:pPr>
            <w:r>
              <w:rPr>
                <w:rFonts w:ascii="微软雅黑" w:hAnsi="微软雅黑" w:eastAsia="微软雅黑"/>
                <w:color w:val="1F2937"/>
                <w:sz w:val="19"/>
              </w:rPr>
              <w:t>• 爱国情意属于稳定的深层社会道德情感，具有持久性、稳定性与深刻性特征。</w:t>
            </w:r>
          </w:p>
          <w:p>
            <w:pPr>
              <w:spacing w:before="20" w:after="20"/>
              <w:ind w:left="259"/>
            </w:pPr>
            <w:r>
              <w:rPr>
                <w:rFonts w:ascii="微软雅黑" w:hAnsi="微软雅黑" w:eastAsia="微软雅黑"/>
                <w:color w:val="1F2937"/>
                <w:sz w:val="19"/>
              </w:rPr>
              <w:t>• 伦理学将爱国行为动因分为由衷的自觉、感性的自愿与被动的自愿，体现了从自发到自觉的心理层次。</w:t>
            </w:r>
          </w:p>
          <w:p>
            <w:pPr>
              <w:spacing w:before="20" w:after="20"/>
              <w:ind w:left="259"/>
            </w:pPr>
            <w:r>
              <w:rPr>
                <w:rFonts w:ascii="微软雅黑" w:hAnsi="微软雅黑" w:eastAsia="微软雅黑"/>
                <w:color w:val="1F2937"/>
                <w:sz w:val="19"/>
              </w:rPr>
              <w:t>• 爱国主义最终落实为积极投身中国特色社会主义伟大实践、服务国家现代化建设。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从爱国道德的心理结构上看，行为是【体现】。</w:t>
            </w:r>
          </w:p>
          <w:p>
            <w:pPr>
              <w:spacing w:before="20" w:after="20"/>
              <w:ind w:left="259"/>
            </w:pPr>
            <w:r>
              <w:rPr>
                <w:rFonts w:ascii="微软雅黑" w:hAnsi="微软雅黑" w:eastAsia="微软雅黑"/>
                <w:color w:val="1F2937"/>
                <w:sz w:val="19"/>
              </w:rPr>
              <w:t>• 【顾炎武】表达其爱国情感的话语是“天下兴亡，匹夫有责”。</w:t>
            </w:r>
          </w:p>
          <w:p>
            <w:pPr>
              <w:spacing w:before="20" w:after="20"/>
              <w:ind w:left="259"/>
            </w:pPr>
            <w:r>
              <w:rPr>
                <w:rFonts w:ascii="微软雅黑" w:hAnsi="微软雅黑" w:eastAsia="微软雅黑"/>
                <w:color w:val="1F2937"/>
                <w:sz w:val="19"/>
              </w:rPr>
              <w:t>• 得到的满足越多，爱国情意越浓厚，经历时间越长，情意越持久。这说明爱国主义情意具有【持久性】。</w:t>
            </w:r>
          </w:p>
          <w:p>
            <w:pPr>
              <w:spacing w:before="20" w:after="20"/>
              <w:ind w:left="259"/>
            </w:pPr>
            <w:r>
              <w:rPr>
                <w:rFonts w:ascii="微软雅黑" w:hAnsi="微软雅黑" w:eastAsia="微软雅黑"/>
                <w:color w:val="1F2937"/>
                <w:sz w:val="19"/>
              </w:rPr>
              <w:t>• 下列属于爱国道德情意的是【同情心和关怀、尊重和敬意、归属感、宽容和包容】。</w:t>
            </w:r>
          </w:p>
          <w:p>
            <w:pPr>
              <w:spacing w:before="20" w:after="20"/>
              <w:ind w:left="259"/>
            </w:pPr>
            <w:r>
              <w:rPr>
                <w:rFonts w:ascii="微软雅黑" w:hAnsi="微软雅黑" w:eastAsia="微软雅黑"/>
                <w:color w:val="1F2937"/>
                <w:sz w:val="19"/>
              </w:rPr>
              <w:t>• 爱国主义情意作为一种具有肯定性的心理倾向，具有以下特征：【持久性、稳定性、深刻性、爆发性】。</w:t>
            </w:r>
          </w:p>
          <w:p>
            <w:pPr>
              <w:spacing w:before="20" w:after="20"/>
              <w:ind w:left="259"/>
            </w:pPr>
            <w:r>
              <w:rPr>
                <w:rFonts w:ascii="微软雅黑" w:hAnsi="微软雅黑" w:eastAsia="微软雅黑"/>
                <w:color w:val="1F2937"/>
                <w:sz w:val="19"/>
              </w:rPr>
              <w:t>• 爱国的道德行为有多种类型，有人把它分为【由衷的自觉、感性的自愿、被动的自愿】。</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【规范论断】建设和发展中国特色社会主义，这是坚持爱国与爱社会主义相统一的落脚点。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体现爱国主义情感名言名句搭配错误的是______”，常见干扰错误项为【王夫之——“天下兴亡，匹夫有责”】。正确辨析与依据：本题考查爱国名句作家归属。“天下兴亡，匹夫有责”为顾炎武名言，王夫之主张“六经责我开生面”，A项对应错误。</w:t>
            </w:r>
          </w:p>
          <w:p>
            <w:pPr>
              <w:spacing w:before="80" w:after="40"/>
            </w:pPr>
            <w:r>
              <w:rPr>
                <w:rFonts w:ascii="微软雅黑" w:hAnsi="微软雅黑" w:eastAsia="微软雅黑"/>
                <w:color w:val="64748B"/>
                <w:sz w:val="17"/>
              </w:rPr>
              <w:t>真题全覆盖索引（共 8 题）：单选题#77、单选题#86、单选题#107、单选题#121、多选题#1、多选题#4、多选题#19、判断题#16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2：第2节高校教师爱国的具体规范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习近平总书记指出，爱国主义教育必须坚持立足民族又面向世界，彰显大国胸怀。</w:t>
            </w:r>
          </w:p>
          <w:p>
            <w:pPr>
              <w:spacing w:before="20" w:after="20"/>
              <w:ind w:left="259"/>
            </w:pPr>
            <w:r>
              <w:rPr>
                <w:rFonts w:ascii="微软雅黑" w:hAnsi="微软雅黑" w:eastAsia="微软雅黑"/>
                <w:color w:val="1F2937"/>
                <w:sz w:val="19"/>
              </w:rPr>
              <w:t>• 依据《保守国家秘密法》，国家秘密是在法定时间内只限一定范围人员知悉的国家安全与利益事项。</w:t>
            </w:r>
          </w:p>
          <w:p>
            <w:pPr>
              <w:spacing w:before="20" w:after="20"/>
              <w:ind w:left="259"/>
            </w:pPr>
            <w:r>
              <w:rPr>
                <w:rFonts w:ascii="微软雅黑" w:hAnsi="微软雅黑" w:eastAsia="微软雅黑"/>
                <w:color w:val="1F2937"/>
                <w:sz w:val="19"/>
              </w:rPr>
              <w:t>• 对祖国历史文化传统的认同感和自豪感是厚植爱国主义情怀的深厚根基。</w:t>
            </w:r>
          </w:p>
          <w:p>
            <w:pPr>
              <w:spacing w:before="20" w:after="20"/>
              <w:ind w:left="259"/>
            </w:pPr>
            <w:r>
              <w:rPr>
                <w:rFonts w:ascii="微软雅黑" w:hAnsi="微软雅黑" w:eastAsia="微软雅黑"/>
                <w:color w:val="1F2937"/>
                <w:sz w:val="19"/>
              </w:rPr>
              <w:t>• 两者相统一的本质是坚定不移听党话、跟党走，走中国特色社会主义康庄大道。</w:t>
            </w:r>
          </w:p>
          <w:p>
            <w:pPr>
              <w:spacing w:before="20" w:after="20"/>
              <w:ind w:left="259"/>
            </w:pPr>
            <w:r>
              <w:rPr>
                <w:rFonts w:ascii="微软雅黑" w:hAnsi="微软雅黑" w:eastAsia="微软雅黑"/>
                <w:color w:val="1F2937"/>
                <w:sz w:val="19"/>
              </w:rPr>
              <w:t>• 维护祖国完全统一是中华民族的根本利益所在，是全体中华儿女的共同愿景与庄严使命。</w:t>
            </w:r>
          </w:p>
          <w:p>
            <w:pPr>
              <w:spacing w:before="20" w:after="20"/>
              <w:ind w:left="259"/>
            </w:pPr>
            <w:r>
              <w:rPr>
                <w:rFonts w:ascii="微软雅黑" w:hAnsi="微软雅黑" w:eastAsia="微软雅黑"/>
                <w:color w:val="1F2937"/>
                <w:sz w:val="19"/>
              </w:rPr>
              <w:t>• 在中国，爱党、爱国与爱社会主义是完全高度统一的，中国共产党是爱国主义坚强领导核心。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多次论述爱国与爱国主义，其内容主题包括：把爱国主义教育作为永恒主题；坚持爱国主义和社会主义相统一；维护祖国统一和民族团结；必须尊重和传承中华民族历史和文化；坚持立足民族又【面向世界】。</w:t>
            </w:r>
          </w:p>
          <w:p>
            <w:pPr>
              <w:spacing w:before="20" w:after="20"/>
              <w:ind w:left="259"/>
            </w:pPr>
            <w:r>
              <w:rPr>
                <w:rFonts w:ascii="微软雅黑" w:hAnsi="微软雅黑" w:eastAsia="微软雅黑"/>
                <w:color w:val="1F2937"/>
                <w:sz w:val="19"/>
              </w:rPr>
              <w:t>• 【国家秘密】是依照法定程序确定，在一定时间内只限一定范围的人员知悉的事项。</w:t>
            </w:r>
          </w:p>
          <w:p>
            <w:pPr>
              <w:spacing w:before="20" w:after="20"/>
              <w:ind w:left="259"/>
            </w:pPr>
            <w:r>
              <w:rPr>
                <w:rFonts w:ascii="微软雅黑" w:hAnsi="微软雅黑" w:eastAsia="微软雅黑"/>
                <w:color w:val="1F2937"/>
                <w:sz w:val="19"/>
              </w:rPr>
              <w:t>• 对祖国悠久历史、深厚文化的理解和接受，是【爱国主义】情感培育和发展的重要条件。</w:t>
            </w:r>
          </w:p>
          <w:p>
            <w:pPr>
              <w:spacing w:before="20" w:after="20"/>
              <w:ind w:left="259"/>
            </w:pPr>
            <w:r>
              <w:rPr>
                <w:rFonts w:ascii="微软雅黑" w:hAnsi="微软雅黑" w:eastAsia="微软雅黑"/>
                <w:color w:val="1F2937"/>
                <w:sz w:val="19"/>
              </w:rPr>
              <w:t>• 爱国主义和爱社会主义相统一的核心和关键是【进一步坚定跟着中国共产党走中国特色社会主义道路、实现中华民族伟大复兴的信念】。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【规范论断】维护国家主权和领土完整，实现祖国完全统一，是全体中华儿女共同愿望，是中华民族根本利益所在。</w:t>
            </w:r>
          </w:p>
          <w:p>
            <w:pPr>
              <w:spacing w:before="20" w:after="20"/>
              <w:ind w:left="259"/>
            </w:pPr>
            <w:r>
              <w:rPr>
                <w:rFonts w:ascii="微软雅黑" w:hAnsi="微软雅黑" w:eastAsia="微软雅黑"/>
                <w:color w:val="1F2937"/>
                <w:sz w:val="19"/>
              </w:rPr>
              <w:t>• 【规范论断】在我国，爱党和爱国是统一的。</w:t>
            </w:r>
          </w:p>
          <w:p>
            <w:pPr>
              <w:spacing w:before="80" w:after="40"/>
            </w:pPr>
            <w:r>
              <w:rPr>
                <w:rFonts w:ascii="微软雅黑" w:hAnsi="微软雅黑" w:eastAsia="微软雅黑"/>
                <w:color w:val="64748B"/>
                <w:sz w:val="17"/>
              </w:rPr>
              <w:t>真题全覆盖索引（共 6 题）：单选题#20、单选题#45、单选题#49、单选题#143、判断题#6、判断题#34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3：第3节守法的内涵与道德意蕴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初级是不违法受罚，中级是自觉依法办事，高级是内在认同法的精神。</w:t>
            </w:r>
          </w:p>
          <w:p>
            <w:pPr>
              <w:spacing w:before="20" w:after="20"/>
              <w:ind w:left="259"/>
            </w:pPr>
            <w:r>
              <w:rPr>
                <w:rFonts w:ascii="微软雅黑" w:hAnsi="微软雅黑" w:eastAsia="微软雅黑"/>
                <w:color w:val="1F2937"/>
                <w:sz w:val="19"/>
              </w:rPr>
              <w:t>• 低级是不违法犯罪，中级是依法办事，高级是自觉使行为及内在动机均符合法的精神。</w:t>
            </w:r>
          </w:p>
          <w:p>
            <w:pPr>
              <w:spacing w:before="20" w:after="20"/>
              <w:ind w:left="259"/>
            </w:pPr>
            <w:r>
              <w:rPr>
                <w:rFonts w:ascii="微软雅黑" w:hAnsi="微软雅黑" w:eastAsia="微软雅黑"/>
                <w:color w:val="1F2937"/>
                <w:sz w:val="19"/>
              </w:rPr>
              <w:t>• 法治建设逻辑从完备的法律制度规范（立法依据）出发，经由行政执法、自觉守法到严格监督。</w:t>
            </w:r>
          </w:p>
          <w:p>
            <w:pPr>
              <w:spacing w:before="20" w:after="20"/>
              <w:ind w:left="259"/>
            </w:pPr>
            <w:r>
              <w:rPr>
                <w:rFonts w:ascii="微软雅黑" w:hAnsi="微软雅黑" w:eastAsia="微软雅黑"/>
                <w:color w:val="1F2937"/>
                <w:sz w:val="19"/>
              </w:rPr>
              <w:t>• 依法执教既保护学术和教学自由，也是依法治校的本质要求，切实保障学生合法权益。</w:t>
            </w:r>
          </w:p>
          <w:p>
            <w:pPr>
              <w:spacing w:before="20" w:after="20"/>
              <w:ind w:left="259"/>
            </w:pPr>
            <w:r>
              <w:rPr>
                <w:rFonts w:ascii="微软雅黑" w:hAnsi="微软雅黑" w:eastAsia="微软雅黑"/>
                <w:color w:val="1F2937"/>
                <w:sz w:val="19"/>
              </w:rPr>
              <w:t>• 守法并不限制教师个人正当业务学习。</w:t>
            </w:r>
          </w:p>
          <w:p>
            <w:pPr>
              <w:spacing w:before="20" w:after="20"/>
              <w:ind w:left="259"/>
            </w:pPr>
            <w:r>
              <w:rPr>
                <w:rFonts w:ascii="微软雅黑" w:hAnsi="微软雅黑" w:eastAsia="微软雅黑"/>
                <w:color w:val="1F2937"/>
                <w:sz w:val="19"/>
              </w:rPr>
              <w:t>• 守法不仅是法定义务，遵纪守法同样是公民和教师职业道德的基本底线要求。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中级的守法状态是【依法办事】。</w:t>
            </w:r>
          </w:p>
          <w:p>
            <w:pPr>
              <w:spacing w:before="20" w:after="20"/>
              <w:ind w:left="259"/>
            </w:pPr>
            <w:r>
              <w:rPr>
                <w:rFonts w:ascii="微软雅黑" w:hAnsi="微软雅黑" w:eastAsia="微软雅黑"/>
                <w:color w:val="1F2937"/>
                <w:sz w:val="19"/>
              </w:rPr>
              <w:t>• 守法有三种状态，低级的是不违法犯罪，中级的是依法办事，高级的是【行为及内在动机都符合法的精神和要求】。</w:t>
            </w:r>
          </w:p>
          <w:p>
            <w:pPr>
              <w:spacing w:before="20" w:after="20"/>
              <w:ind w:left="259"/>
            </w:pPr>
            <w:r>
              <w:rPr>
                <w:rFonts w:ascii="微软雅黑" w:hAnsi="微软雅黑" w:eastAsia="微软雅黑"/>
                <w:color w:val="1F2937"/>
                <w:sz w:val="19"/>
              </w:rPr>
              <w:t>• 高校教师守法的实践逻辑关系是由【完备的法律制度规范】、教育行政执法、自觉守法、严格的教育法治监督。</w:t>
            </w:r>
          </w:p>
          <w:p>
            <w:pPr>
              <w:spacing w:before="20" w:after="20"/>
              <w:ind w:left="259"/>
            </w:pPr>
            <w:r>
              <w:rPr>
                <w:rFonts w:ascii="微软雅黑" w:hAnsi="微软雅黑" w:eastAsia="微软雅黑"/>
                <w:color w:val="1F2937"/>
                <w:sz w:val="19"/>
              </w:rPr>
              <w:t>• 下列属于高校教师守法意义的有【是对自由的保护、是依法执教的要求、是对大学生权益的保护】。</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【辨析纠错】题干论断“守法是对法律的服从，是法律问题，不是道德问题”为错误命题。正确依据：守法不仅是法定义务，遵纪守法同样是公民和教师职业道德的基本底线要求。</w:t>
            </w:r>
          </w:p>
          <w:p>
            <w:pPr>
              <w:spacing w:before="80" w:after="40"/>
            </w:pPr>
            <w:r>
              <w:rPr>
                <w:rFonts w:ascii="微软雅黑" w:hAnsi="微软雅黑" w:eastAsia="微软雅黑"/>
                <w:color w:val="64748B"/>
                <w:sz w:val="17"/>
              </w:rPr>
              <w:t>真题全覆盖索引（共 5 题）：单选题#44、单选题#57、单选题#131、多选题#6、判断题#29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4：第1节爱国的内涵及道德的意涵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列宁指出：“爱国主义就是千百年来巩固起来的对自己祖国的一种最深厚的感情。</w:t>
            </w:r>
          </w:p>
          <w:p>
            <w:pPr>
              <w:spacing w:before="20" w:after="20"/>
              <w:ind w:left="259"/>
            </w:pPr>
            <w:r>
              <w:rPr>
                <w:rFonts w:ascii="微软雅黑" w:hAnsi="微软雅黑" w:eastAsia="微软雅黑"/>
                <w:color w:val="1F2937"/>
                <w:sz w:val="19"/>
              </w:rPr>
              <w:t>• 习近平总书记强调爱国主义精神是中华民族的精神基因，是维系各民族团结的精神纽带。</w:t>
            </w:r>
          </w:p>
          <w:p>
            <w:pPr>
              <w:spacing w:before="20" w:after="20"/>
              <w:ind w:left="259"/>
            </w:pPr>
            <w:r>
              <w:rPr>
                <w:rFonts w:ascii="微软雅黑" w:hAnsi="微软雅黑" w:eastAsia="微软雅黑"/>
                <w:color w:val="1F2937"/>
                <w:sz w:val="19"/>
              </w:rPr>
              <w:t>• 国家四要素为国土、人口（国民）、政权（政府）和主权。</w:t>
            </w:r>
          </w:p>
          <w:p>
            <w:pPr>
              <w:spacing w:before="20" w:after="20"/>
              <w:ind w:left="259"/>
            </w:pPr>
            <w:r>
              <w:rPr>
                <w:rFonts w:ascii="微软雅黑" w:hAnsi="微软雅黑" w:eastAsia="微软雅黑"/>
                <w:color w:val="1F2937"/>
                <w:sz w:val="19"/>
              </w:rPr>
              <w:t>• 文化属于文化精神领域，不属于基本法定要素。</w:t>
            </w:r>
          </w:p>
          <w:p>
            <w:pPr>
              <w:spacing w:before="20" w:after="20"/>
              <w:ind w:left="259"/>
            </w:pPr>
            <w:r>
              <w:rPr>
                <w:rFonts w:ascii="微软雅黑" w:hAnsi="微软雅黑" w:eastAsia="微软雅黑"/>
                <w:color w:val="1F2937"/>
                <w:sz w:val="19"/>
              </w:rPr>
              <w:t>• 教育是国之大计，强国必先强教，教师是高校与国家教育发展的第一资源。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【列宁】曾说：“爱国主义就是千百年来巩固起来的对自己祖国的一种最深厚的感情。”。</w:t>
            </w:r>
          </w:p>
          <w:p>
            <w:pPr>
              <w:spacing w:before="20" w:after="20"/>
              <w:ind w:left="259"/>
            </w:pPr>
            <w:r>
              <w:rPr>
                <w:rFonts w:ascii="微软雅黑" w:hAnsi="微软雅黑" w:eastAsia="微软雅黑"/>
                <w:color w:val="1F2937"/>
                <w:sz w:val="19"/>
              </w:rPr>
              <w:t>• 习近平总书记在中共中央政治局第二十九次集体学习时强调：“【爱国主义】精神深深植根于中华民族心中，是中华民族的精神基因， 维系着华夏大地上各个民族的团结统一，激励着一代又一代中华儿女为祖国发展繁荣而不懈奋斗。”。</w:t>
            </w:r>
          </w:p>
          <w:p>
            <w:pPr>
              <w:spacing w:before="20" w:after="20"/>
              <w:ind w:left="259"/>
            </w:pPr>
            <w:r>
              <w:rPr>
                <w:rFonts w:ascii="微软雅黑" w:hAnsi="微软雅黑" w:eastAsia="微软雅黑"/>
                <w:color w:val="1F2937"/>
                <w:sz w:val="19"/>
              </w:rPr>
              <w:t>• 高等学校的【教师】在新时代中国特色社会主义建设的过程中有着十分重要的战略地位，是教育发展的的第一资源。</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选项不属于组成国家的基本要素的是______”，常见干扰错误项为【文化】。正确辨析与依据：本题考查国家的构成要素。国家四要素为国土、人口（国民）、政权（政府）和主权；文化属于文化精神领域，不属于基本法定要素。</w:t>
            </w:r>
          </w:p>
          <w:p>
            <w:pPr>
              <w:spacing w:before="80" w:after="40"/>
            </w:pPr>
            <w:r>
              <w:rPr>
                <w:rFonts w:ascii="微软雅黑" w:hAnsi="微软雅黑" w:eastAsia="微软雅黑"/>
                <w:color w:val="64748B"/>
                <w:sz w:val="17"/>
              </w:rPr>
              <w:t>真题全覆盖索引（共 4 题）：单选题#21、单选题#122、单选题#134、单选题#146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5：第4节高校教师守法的具体规范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全面落实依法执教必须依靠完善的教育法制法规与严格的法治监督。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依法执教的贯彻落实，离不开严格的教育【法治监督】。</w:t>
            </w:r>
          </w:p>
          <w:p>
            <w:pPr>
              <w:spacing w:before="80" w:after="40"/>
            </w:pPr>
            <w:r>
              <w:rPr>
                <w:rFonts w:ascii="微软雅黑" w:hAnsi="微软雅黑" w:eastAsia="微软雅黑"/>
                <w:color w:val="64748B"/>
                <w:sz w:val="17"/>
              </w:rPr>
              <w:t>真题全覆盖索引（共 1 题）：单选题#43</w:t>
            </w:r>
          </w:p>
        </w:tc>
      </w:tr>
    </w:tbl>
    <w:p>
      <w:pPr>
        <w:spacing w:after="120"/>
      </w:pPr>
    </w:p>
    <w:p>
      <w:pPr>
        <w:spacing w:before="320" w:after="160"/>
      </w:pPr>
      <w:r>
        <w:rPr>
          <w:rFonts w:ascii="微软雅黑" w:hAnsi="微软雅黑" w:eastAsia="微软雅黑"/>
          <w:b/>
          <w:color w:val="0F766E"/>
          <w:sz w:val="26"/>
        </w:rPr>
        <w:t>第4章 教书育人——高校教师的天职与根本使命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1：敬业的概念与内涵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敬业不仅是一种规范和原则，更是一种深沉的道德精神与职业情怀。</w:t>
            </w:r>
          </w:p>
          <w:p>
            <w:pPr>
              <w:spacing w:before="20" w:after="20"/>
              <w:ind w:left="259"/>
            </w:pPr>
            <w:r>
              <w:rPr>
                <w:rFonts w:ascii="微软雅黑" w:hAnsi="微软雅黑" w:eastAsia="微软雅黑"/>
                <w:color w:val="1F2937"/>
                <w:sz w:val="19"/>
              </w:rPr>
              <w:t>• 中国传统文化中的“敬”落实于具体的行业与本职工作，即敬业之“敬”。</w:t>
            </w:r>
          </w:p>
          <w:p>
            <w:pPr>
              <w:spacing w:before="20" w:after="20"/>
              <w:ind w:left="259"/>
            </w:pPr>
            <w:r>
              <w:rPr>
                <w:rFonts w:ascii="微软雅黑" w:hAnsi="微软雅黑" w:eastAsia="微软雅黑"/>
                <w:color w:val="1F2937"/>
                <w:sz w:val="19"/>
              </w:rPr>
              <w:t>• 《论语》提出“敬事而信”，古人多以“敬事”指称忠于职守、恪尽职守的敬业态度。</w:t>
            </w:r>
          </w:p>
          <w:p>
            <w:pPr>
              <w:spacing w:before="20" w:after="20"/>
              <w:ind w:left="259"/>
            </w:pPr>
            <w:r>
              <w:rPr>
                <w:rFonts w:ascii="微软雅黑" w:hAnsi="微软雅黑" w:eastAsia="微软雅黑"/>
                <w:color w:val="1F2937"/>
                <w:sz w:val="19"/>
              </w:rPr>
              <w:t>• 敬业不仅要有敬意，更需心存敬畏（畏业），孔子主张“君子有三畏”，敬与畏相辅相成。</w:t>
            </w:r>
          </w:p>
          <w:p>
            <w:pPr>
              <w:spacing w:before="20" w:after="20"/>
              <w:ind w:left="259"/>
            </w:pPr>
            <w:r>
              <w:rPr>
                <w:rFonts w:ascii="微软雅黑" w:hAnsi="微软雅黑" w:eastAsia="微软雅黑"/>
                <w:color w:val="1F2937"/>
                <w:sz w:val="19"/>
              </w:rPr>
              <w:t>• 在社会主义职业道德五项核心规范中，爱岗敬业是整个规范体系的立足根基与核心纽带。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敬业不仅是一种道德原则，更是一种【道德精神】。</w:t>
            </w:r>
          </w:p>
          <w:p>
            <w:pPr>
              <w:spacing w:before="20" w:after="20"/>
              <w:ind w:left="259"/>
            </w:pPr>
            <w:r>
              <w:rPr>
                <w:rFonts w:ascii="微软雅黑" w:hAnsi="微软雅黑" w:eastAsia="微软雅黑"/>
                <w:color w:val="1F2937"/>
                <w:sz w:val="19"/>
              </w:rPr>
              <w:t>• 中国古代典籍中关于“敬”的理解，在职业价值取向中体现的是个体对其工作的态度，就是【敬业之“敬”】。</w:t>
            </w:r>
          </w:p>
          <w:p>
            <w:pPr>
              <w:spacing w:before="20" w:after="20"/>
              <w:ind w:left="259"/>
            </w:pPr>
            <w:r>
              <w:rPr>
                <w:rFonts w:ascii="微软雅黑" w:hAnsi="微软雅黑" w:eastAsia="微软雅黑"/>
                <w:color w:val="1F2937"/>
                <w:sz w:val="19"/>
              </w:rPr>
              <w:t>• 在中国古代，“敬”是一项重要的社会道德规范。古人更多地把“敬业”表述为“【敬事】”。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【规范论断】社会主义职业道德规范的基础和核心是敬业。</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敬业的道德体现了道德行为在意愿和目的方面的特征，下列关于敬业道德的说法，不正确的是______”，常见干扰错误项为【敬业是遵守法律和严谨治学的结合】。正确辨析与依据：本题考查敬业道德的内涵特征。敬业反映的是对本职工作的热爱与内在认同，D项将其狭隘限定为守法与治学的结合，理解不准确。</w:t>
            </w:r>
          </w:p>
          <w:p>
            <w:pPr>
              <w:spacing w:before="20" w:after="20"/>
              <w:ind w:left="259"/>
            </w:pPr>
            <w:r>
              <w:rPr>
                <w:rFonts w:ascii="微软雅黑" w:hAnsi="微软雅黑" w:eastAsia="微软雅黑"/>
                <w:color w:val="B45309"/>
                <w:sz w:val="19"/>
              </w:rPr>
              <w:t>▲ 【辨析纠错】题干论断“敬业有敬畏之意，即对从事的工作诚惶诚恐。因此，孔子认为，人需要敬业，但不必“畏业””为错误命题。正确依据：敬业不仅要有敬意，更需心存敬畏（畏业），孔子主张“君子有三畏”，敬与畏相辅相成。</w:t>
            </w:r>
          </w:p>
          <w:p>
            <w:pPr>
              <w:spacing w:before="80" w:after="40"/>
            </w:pPr>
            <w:r>
              <w:rPr>
                <w:rFonts w:ascii="微软雅黑" w:hAnsi="微软雅黑" w:eastAsia="微软雅黑"/>
                <w:color w:val="64748B"/>
                <w:sz w:val="17"/>
              </w:rPr>
              <w:t>真题全覆盖索引（共 6 题）：单选题#3、单选题#113、单选题#123、单选题#153、判断题#12、判断题#40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2：高校教师爱生的具体规范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教育公正承认学生个体差异并因材施教，反对机械的“绝对无差别对待”。</w:t>
            </w:r>
          </w:p>
          <w:p>
            <w:pPr>
              <w:spacing w:before="20" w:after="20"/>
              <w:ind w:left="259"/>
            </w:pPr>
            <w:r>
              <w:rPr>
                <w:rFonts w:ascii="微软雅黑" w:hAnsi="微软雅黑" w:eastAsia="微软雅黑"/>
                <w:color w:val="1F2937"/>
                <w:sz w:val="19"/>
              </w:rPr>
              <w:t>• 爱生必须坚持严慈相济，既要真心关爱学生，又要对大学生的品行与学业严格要求。</w:t>
            </w:r>
          </w:p>
          <w:p>
            <w:pPr>
              <w:spacing w:before="20" w:after="20"/>
              <w:ind w:left="259"/>
            </w:pPr>
            <w:r>
              <w:rPr>
                <w:rFonts w:ascii="微软雅黑" w:hAnsi="微软雅黑" w:eastAsia="微软雅黑"/>
                <w:color w:val="1F2937"/>
                <w:sz w:val="19"/>
              </w:rPr>
              <w:t>• “严是爱，松是害”体现了对学生的真爱必须落实为学业与品行上的严格要求。</w:t>
            </w:r>
          </w:p>
          <w:p>
            <w:pPr>
              <w:spacing w:before="20" w:after="20"/>
              <w:ind w:left="259"/>
            </w:pPr>
            <w:r>
              <w:rPr>
                <w:rFonts w:ascii="微软雅黑" w:hAnsi="微软雅黑" w:eastAsia="微软雅黑"/>
                <w:color w:val="1F2937"/>
                <w:sz w:val="19"/>
              </w:rPr>
              <w:t>• 大学生就业的根本主体是毕业生本人，学校和辅导员承担指导和帮扶职责。</w:t>
            </w:r>
          </w:p>
          <w:p>
            <w:pPr>
              <w:spacing w:before="20" w:after="20"/>
              <w:ind w:left="259"/>
            </w:pPr>
            <w:r>
              <w:rPr>
                <w:rFonts w:ascii="微软雅黑" w:hAnsi="微软雅黑" w:eastAsia="微软雅黑"/>
                <w:color w:val="1F2937"/>
                <w:sz w:val="19"/>
              </w:rPr>
              <w:t>• 大学是高深学问探索的殿堂，培养大学生掌握科学方法、具备终身自主学习能力是核心目的。</w:t>
            </w:r>
          </w:p>
          <w:p>
            <w:pPr>
              <w:spacing w:before="20" w:after="20"/>
              <w:ind w:left="259"/>
            </w:pPr>
            <w:r>
              <w:rPr>
                <w:rFonts w:ascii="微软雅黑" w:hAnsi="微软雅黑" w:eastAsia="微软雅黑"/>
                <w:color w:val="1F2937"/>
                <w:sz w:val="19"/>
              </w:rPr>
              <w:t>• 教育公正要求一视同仁但必须因材施教，反对机械盲目的“绝对无差别对待”。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高校教师爱生的具体规范包括真心关爱大学生、【严格要求大学生】、公正对待大学生、做大学生的良师益友、不得损害大学生和学校的合法权益。</w:t>
            </w:r>
          </w:p>
          <w:p>
            <w:pPr>
              <w:spacing w:before="20" w:after="20"/>
              <w:ind w:left="259"/>
            </w:pPr>
            <w:r>
              <w:rPr>
                <w:rFonts w:ascii="微软雅黑" w:hAnsi="微软雅黑" w:eastAsia="微软雅黑"/>
                <w:color w:val="1F2937"/>
                <w:sz w:val="19"/>
              </w:rPr>
              <w:t>• 俗话说：“严是爱，松是害”。这说明高校教师的爱生规范应当是【严格要求大学生】。</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【规范论断】有人说，大学教育最重要的目的，就是培养大学生学会自主学习。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对于高校教师公正对待大学生，下列说法不正确的是______”，常见干扰错误项为【要绝对无差别对待大学生】。正确辨析与依据：本题考查公正对待学生的伦理要求。教育公正承认学生个体差异并因材施教，反对机械的“绝对无差别对待”。</w:t>
            </w:r>
          </w:p>
          <w:p>
            <w:pPr>
              <w:spacing w:before="20" w:after="20"/>
              <w:ind w:left="259"/>
            </w:pPr>
            <w:r>
              <w:rPr>
                <w:rFonts w:ascii="微软雅黑" w:hAnsi="微软雅黑" w:eastAsia="微软雅黑"/>
                <w:color w:val="B45309"/>
                <w:sz w:val="19"/>
              </w:rPr>
              <w:t>▲ 【辨析纠错】题干论断“大学生就业的责任主体是辅导员”为错误命题。正确依据：大学生就业的根本主体是毕业生本人，学校和辅导员承担指导和帮扶职责。</w:t>
            </w:r>
          </w:p>
          <w:p>
            <w:pPr>
              <w:spacing w:before="20" w:after="20"/>
              <w:ind w:left="259"/>
            </w:pPr>
            <w:r>
              <w:rPr>
                <w:rFonts w:ascii="微软雅黑" w:hAnsi="微软雅黑" w:eastAsia="微软雅黑"/>
                <w:color w:val="B45309"/>
                <w:sz w:val="19"/>
              </w:rPr>
              <w:t>▲ 【辨析纠错】题干论断“公正意味着高校教师必须绝对无差别地对待大学生”为错误命题。正确依据：教育公正要求一视同仁但必须因材施教，反对机械盲目的“绝对无差别对待”。</w:t>
            </w:r>
          </w:p>
          <w:p>
            <w:pPr>
              <w:spacing w:before="80" w:after="40"/>
            </w:pPr>
            <w:r>
              <w:rPr>
                <w:rFonts w:ascii="微软雅黑" w:hAnsi="微软雅黑" w:eastAsia="微软雅黑"/>
                <w:color w:val="64748B"/>
                <w:sz w:val="17"/>
              </w:rPr>
              <w:t>真题全覆盖索引（共 6 题）：单选题#7、单选题#66、单选题#129、判断题#13、判断题#21、判断题#24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3：高校教师敬业的具体规范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教育价值观反映了教师对教育本质与生命意义的根本追求，是职业理想的核心。</w:t>
            </w:r>
          </w:p>
          <w:p>
            <w:pPr>
              <w:spacing w:before="20" w:after="20"/>
              <w:ind w:left="259"/>
            </w:pPr>
            <w:r>
              <w:rPr>
                <w:rFonts w:ascii="微软雅黑" w:hAnsi="微软雅黑" w:eastAsia="微软雅黑"/>
                <w:color w:val="1F2937"/>
                <w:sz w:val="19"/>
              </w:rPr>
              <w:t>• 《中华人民共和国教师法》第八条明确规定了教师必须履行的六项法定职责与法律义务。</w:t>
            </w:r>
          </w:p>
          <w:p>
            <w:pPr>
              <w:spacing w:before="20" w:after="20"/>
              <w:ind w:left="259"/>
            </w:pPr>
            <w:r>
              <w:rPr>
                <w:rFonts w:ascii="微软雅黑" w:hAnsi="微软雅黑" w:eastAsia="微软雅黑"/>
                <w:color w:val="1F2937"/>
                <w:sz w:val="19"/>
              </w:rPr>
              <w:t>• 道德责任扎根于伦理觉悟与理想追求，不具有法律的强制实然性，而具有崇高的“应然性”。</w:t>
            </w:r>
          </w:p>
          <w:p>
            <w:pPr>
              <w:spacing w:before="20" w:after="20"/>
              <w:ind w:left="259"/>
            </w:pPr>
            <w:r>
              <w:rPr>
                <w:rFonts w:ascii="微软雅黑" w:hAnsi="微软雅黑" w:eastAsia="微软雅黑"/>
                <w:color w:val="1F2937"/>
                <w:sz w:val="19"/>
              </w:rPr>
              <w:t>• 教育以立德树人为本，高校教师尽职敬业的最核心追求与归宿是“育人”。</w:t>
            </w:r>
          </w:p>
          <w:p>
            <w:pPr>
              <w:spacing w:before="20" w:after="20"/>
              <w:ind w:left="259"/>
            </w:pPr>
            <w:r>
              <w:rPr>
                <w:rFonts w:ascii="微软雅黑" w:hAnsi="微软雅黑" w:eastAsia="微软雅黑"/>
                <w:color w:val="1F2937"/>
                <w:sz w:val="19"/>
              </w:rPr>
              <w:t>• 教学型高校教师的岗位核心职责是高质量完成教育教学工作与立德树人任务。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高校教师职业理想的核心要素是【教育价值观】。</w:t>
            </w:r>
          </w:p>
          <w:p>
            <w:pPr>
              <w:spacing w:before="20" w:after="20"/>
              <w:ind w:left="259"/>
            </w:pPr>
            <w:r>
              <w:rPr>
                <w:rFonts w:ascii="微软雅黑" w:hAnsi="微软雅黑" w:eastAsia="微软雅黑"/>
                <w:color w:val="1F2937"/>
                <w:sz w:val="19"/>
              </w:rPr>
              <w:t>• 高校教师的法律责任主要是基于【《中华人民共和国教师法》】规定的六项义务而产生的责任。</w:t>
            </w:r>
          </w:p>
          <w:p>
            <w:pPr>
              <w:spacing w:before="20" w:after="20"/>
              <w:ind w:left="259"/>
            </w:pPr>
            <w:r>
              <w:rPr>
                <w:rFonts w:ascii="微软雅黑" w:hAnsi="微软雅黑" w:eastAsia="微软雅黑"/>
                <w:color w:val="1F2937"/>
                <w:sz w:val="19"/>
              </w:rPr>
              <w:t>• 高校教师的道德责任是基于道德义务而产生的责任，具有【应然性】。</w:t>
            </w:r>
          </w:p>
          <w:p>
            <w:pPr>
              <w:spacing w:before="20" w:after="20"/>
              <w:ind w:left="259"/>
            </w:pPr>
            <w:r>
              <w:rPr>
                <w:rFonts w:ascii="微软雅黑" w:hAnsi="微软雅黑" w:eastAsia="微软雅黑"/>
                <w:color w:val="1F2937"/>
                <w:sz w:val="19"/>
              </w:rPr>
              <w:t>• 高等学校教师敬业最核心的内容是【育人】。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【辨析纠错】题干论断“对于教学型高校教师，要以发展科学、文化传承工作为重点”为错误命题。正确依据：教学型高校教师的岗位核心职责是高质量完成教育教学工作与立德树人任务。</w:t>
            </w:r>
          </w:p>
          <w:p>
            <w:pPr>
              <w:spacing w:before="80" w:after="40"/>
            </w:pPr>
            <w:r>
              <w:rPr>
                <w:rFonts w:ascii="微软雅黑" w:hAnsi="微软雅黑" w:eastAsia="微软雅黑"/>
                <w:color w:val="64748B"/>
                <w:sz w:val="17"/>
              </w:rPr>
              <w:t>真题全覆盖索引（共 5 题）：单选题#54、单选题#75、单选题#110、单选题#145、判断题#17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4：高校教师的敬业在不同层面的表现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高校教师敬业进阶表现为畏业、知业、研业、爱业、乐业，直至追求卓越的“精业”。</w:t>
            </w:r>
          </w:p>
          <w:p>
            <w:pPr>
              <w:spacing w:before="20" w:after="20"/>
              <w:ind w:left="259"/>
            </w:pPr>
            <w:r>
              <w:rPr>
                <w:rFonts w:ascii="微软雅黑" w:hAnsi="微软雅黑" w:eastAsia="微软雅黑"/>
                <w:color w:val="1F2937"/>
                <w:sz w:val="19"/>
              </w:rPr>
              <w:t>• 从谋生手段上升为寄托精神、实现价值的乐生之道，属于乐在其中的“乐业”境界。</w:t>
            </w:r>
          </w:p>
          <w:p>
            <w:pPr>
              <w:spacing w:before="20" w:after="20"/>
              <w:ind w:left="259"/>
            </w:pPr>
            <w:r>
              <w:rPr>
                <w:rFonts w:ascii="微软雅黑" w:hAnsi="微软雅黑" w:eastAsia="微软雅黑"/>
                <w:color w:val="1F2937"/>
                <w:sz w:val="19"/>
              </w:rPr>
              <w:t>• 包括畏业（敬畏职业）、知业研业（钻研规律）、爱业乐业（倾情奉献）以及追求精湛的精业境界。</w:t>
            </w:r>
          </w:p>
          <w:p>
            <w:pPr>
              <w:spacing w:before="20" w:after="20"/>
              <w:ind w:left="259"/>
            </w:pPr>
            <w:r>
              <w:rPr>
                <w:rFonts w:ascii="微软雅黑" w:hAnsi="微软雅黑" w:eastAsia="微软雅黑"/>
                <w:color w:val="1F2937"/>
                <w:sz w:val="19"/>
              </w:rPr>
              <w:t>• 探求职业规律、掌握过硬业务本领并依规办事，体现了敬业进阶中的“研业”与“精业”要求。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高校教师敬业在不同层面的表现，包括畏业、知业、研业、爱业、乐业、【精业】。</w:t>
            </w:r>
          </w:p>
          <w:p>
            <w:pPr>
              <w:spacing w:before="20" w:after="20"/>
              <w:ind w:left="259"/>
            </w:pPr>
            <w:r>
              <w:rPr>
                <w:rFonts w:ascii="微软雅黑" w:hAnsi="微软雅黑" w:eastAsia="微软雅黑"/>
                <w:color w:val="1F2937"/>
                <w:sz w:val="19"/>
              </w:rPr>
              <w:t>• 将职业当作乐生之道而非谋生之道，体现了敬业精神的较高境界，这种境界可称为【乐业】。</w:t>
            </w:r>
          </w:p>
          <w:p>
            <w:pPr>
              <w:spacing w:before="20" w:after="20"/>
              <w:ind w:left="259"/>
            </w:pPr>
            <w:r>
              <w:rPr>
                <w:rFonts w:ascii="微软雅黑" w:hAnsi="微软雅黑" w:eastAsia="微软雅黑"/>
                <w:color w:val="1F2937"/>
                <w:sz w:val="19"/>
              </w:rPr>
              <w:t>• 敬业在高校教师教育教学的职业实践中，体现为【畏业、知业、研业、爱业、乐业、精业】。</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【规范论断】“探求、研究职业的内在规律，以使自己合乎职业规律的要求，按职业规范行事，做个行家里手。”体现的是敬业的要求。</w:t>
            </w:r>
          </w:p>
          <w:p>
            <w:pPr>
              <w:spacing w:before="80" w:after="40"/>
            </w:pPr>
            <w:r>
              <w:rPr>
                <w:rFonts w:ascii="微软雅黑" w:hAnsi="微软雅黑" w:eastAsia="微软雅黑"/>
                <w:color w:val="64748B"/>
                <w:sz w:val="17"/>
              </w:rPr>
              <w:t>真题全覆盖索引（共 4 题）：单选题#34、单选题#158、多选题#8、判断题#18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5：关爱学生的基本内涵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高校教师对学生的爱建立在教育职责与社会期望之上，具有强烈的社会性与崇高性。</w:t>
            </w:r>
          </w:p>
          <w:p>
            <w:pPr>
              <w:spacing w:before="20" w:after="20"/>
              <w:ind w:left="259"/>
            </w:pPr>
            <w:r>
              <w:rPr>
                <w:rFonts w:ascii="微软雅黑" w:hAnsi="微软雅黑" w:eastAsia="微软雅黑"/>
                <w:color w:val="1F2937"/>
                <w:sz w:val="19"/>
              </w:rPr>
              <w:t>• 高校教师敬业精神的核心与归宿在于关爱学生、培育英才，即敬业爱生。</w:t>
            </w:r>
          </w:p>
          <w:p>
            <w:pPr>
              <w:spacing w:before="20" w:after="20"/>
              <w:ind w:left="259"/>
            </w:pPr>
            <w:r>
              <w:rPr>
                <w:rFonts w:ascii="微软雅黑" w:hAnsi="微软雅黑" w:eastAsia="微软雅黑"/>
                <w:color w:val="1F2937"/>
                <w:sz w:val="19"/>
              </w:rPr>
              <w:t>• 按照培养方案和规章制度对学生从严要求，充分体现了教师师爱的原则性。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高校教师对大学生的爱是一种源于教育者的责任与义务并具有强烈【社会性】的教育爱。</w:t>
            </w:r>
          </w:p>
          <w:p>
            <w:pPr>
              <w:spacing w:before="20" w:after="20"/>
              <w:ind w:left="259"/>
            </w:pPr>
            <w:r>
              <w:rPr>
                <w:rFonts w:ascii="微软雅黑" w:hAnsi="微软雅黑" w:eastAsia="微软雅黑"/>
                <w:color w:val="1F2937"/>
                <w:sz w:val="19"/>
              </w:rPr>
              <w:t>• 高校教师敬业的最重要的落脚点是【爱生】。</w:t>
            </w:r>
          </w:p>
          <w:p>
            <w:pPr>
              <w:spacing w:before="20" w:after="20"/>
              <w:ind w:left="259"/>
            </w:pPr>
            <w:r>
              <w:rPr>
                <w:rFonts w:ascii="微软雅黑" w:hAnsi="微软雅黑" w:eastAsia="微软雅黑"/>
                <w:color w:val="1F2937"/>
                <w:sz w:val="19"/>
              </w:rPr>
              <w:t>• 按照国家规定的教育方针和高校的培养目标严格要求大学生，是高校教师师爱【原则性】的体现。</w:t>
            </w:r>
          </w:p>
          <w:p>
            <w:pPr>
              <w:spacing w:before="80" w:after="40"/>
            </w:pPr>
            <w:r>
              <w:rPr>
                <w:rFonts w:ascii="微软雅黑" w:hAnsi="微软雅黑" w:eastAsia="微软雅黑"/>
                <w:color w:val="64748B"/>
                <w:sz w:val="17"/>
              </w:rPr>
              <w:t>真题全覆盖索引（共 3 题）：单选题#9、单选题#31、单选题#115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6：高校教师敬业的意义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敬业乐业是教师实现专业发展、取得职业成就的基本前提与内在动力。</w:t>
            </w:r>
          </w:p>
          <w:p>
            <w:pPr>
              <w:spacing w:before="20" w:after="20"/>
              <w:ind w:left="259"/>
            </w:pPr>
            <w:r>
              <w:rPr>
                <w:rFonts w:ascii="微软雅黑" w:hAnsi="微软雅黑" w:eastAsia="微软雅黑"/>
                <w:color w:val="1F2937"/>
                <w:sz w:val="19"/>
              </w:rPr>
              <w:t>• 人才培养是高校的核心职能，教师敬业与否直接决定了人才培养的质量与成色。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【敬业】是高校教师获得成功的基本条件和内在动力。</w:t>
            </w:r>
          </w:p>
          <w:p>
            <w:pPr>
              <w:spacing w:before="20" w:after="20"/>
              <w:ind w:left="259"/>
            </w:pPr>
            <w:r>
              <w:rPr>
                <w:rFonts w:ascii="微软雅黑" w:hAnsi="微软雅黑" w:eastAsia="微软雅黑"/>
                <w:color w:val="1F2937"/>
                <w:sz w:val="19"/>
              </w:rPr>
              <w:t>• 高校教师敬业是影响高校【人才培养质量】的关键因素，是成就个人事业的重要条件，是实现中华民族“教育梦”的保证。</w:t>
            </w:r>
          </w:p>
          <w:p>
            <w:pPr>
              <w:spacing w:before="80" w:after="40"/>
            </w:pPr>
            <w:r>
              <w:rPr>
                <w:rFonts w:ascii="微软雅黑" w:hAnsi="微软雅黑" w:eastAsia="微软雅黑"/>
                <w:color w:val="64748B"/>
                <w:sz w:val="17"/>
              </w:rPr>
              <w:t>真题全覆盖索引（共 2 题）：单选题#15、单选题#109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7：高校教师关爱大学生的意义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教师包办学生班级所有大小事务，剥夺学生自主锻炼机会，属于过度责任型关怀。</w:t>
            </w:r>
          </w:p>
          <w:p>
            <w:pPr>
              <w:spacing w:before="20" w:after="20"/>
              <w:ind w:left="259"/>
            </w:pPr>
            <w:r>
              <w:rPr>
                <w:rFonts w:ascii="微软雅黑" w:hAnsi="微软雅黑" w:eastAsia="微软雅黑"/>
                <w:color w:val="1F2937"/>
                <w:sz w:val="19"/>
              </w:rPr>
              <w:t>• 教育爱是师德的灵魂，真心关爱和呵护大学生是高校教师最宝贵的职业情感。</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【规范论断】关爱大学生是高校教师最宝贵的职业情感。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中会存在一些不恰当的关爱学生的情况。“将班级大事小事全权包揽”属于______”，常见干扰错误项为【过度责任型关怀】。正确辨析与依据：本题考查师生互动的伦理限度。教师包办学生班级所有大小事务，剥夺学生自主锻炼机会，属于过度责任型关怀。</w:t>
            </w:r>
          </w:p>
          <w:p>
            <w:pPr>
              <w:spacing w:before="80" w:after="40"/>
            </w:pPr>
            <w:r>
              <w:rPr>
                <w:rFonts w:ascii="微软雅黑" w:hAnsi="微软雅黑" w:eastAsia="微软雅黑"/>
                <w:color w:val="64748B"/>
                <w:sz w:val="17"/>
              </w:rPr>
              <w:t>真题全覆盖索引（共 2 题）：单选题#150、判断题#11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8：高校教师怎样做到爱生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尊重学生人格与权利，其核心是把学生视为具备自我能动发展能力的自主主体（主体性）。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每个人皆有自尊心，尊重大学生，就是尊重大学生的【主体性】，树立以大学生为本的思想。</w:t>
            </w:r>
          </w:p>
          <w:p>
            <w:pPr>
              <w:spacing w:before="80" w:after="40"/>
            </w:pPr>
            <w:r>
              <w:rPr>
                <w:rFonts w:ascii="微软雅黑" w:hAnsi="微软雅黑" w:eastAsia="微软雅黑"/>
                <w:color w:val="64748B"/>
                <w:sz w:val="17"/>
              </w:rPr>
              <w:t>真题全覆盖索引（共 1 题）：单选题#155</w:t>
            </w:r>
          </w:p>
        </w:tc>
      </w:tr>
    </w:tbl>
    <w:p>
      <w:pPr>
        <w:spacing w:after="120"/>
      </w:pPr>
    </w:p>
    <w:p>
      <w:pPr>
        <w:spacing w:before="320" w:after="160"/>
      </w:pPr>
      <w:r>
        <w:rPr>
          <w:rFonts w:ascii="微软雅黑" w:hAnsi="微软雅黑" w:eastAsia="微软雅黑"/>
          <w:b/>
          <w:color w:val="0F766E"/>
          <w:sz w:val="26"/>
        </w:rPr>
        <w:t>第5章 严谨治学——学术道德规范与学术不端防范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1：第二节高校教师教书育人的具体规范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应用型教育以产业实践为导向，强调理论与实际紧密结合，教学中必须贯彻知行合一。</w:t>
            </w:r>
          </w:p>
          <w:p>
            <w:pPr>
              <w:spacing w:before="20" w:after="20"/>
              <w:ind w:left="259"/>
            </w:pPr>
            <w:r>
              <w:rPr>
                <w:rFonts w:ascii="微软雅黑" w:hAnsi="微软雅黑" w:eastAsia="微软雅黑"/>
                <w:color w:val="1F2937"/>
                <w:sz w:val="19"/>
              </w:rPr>
              <w:t>• 党的十八大报告首次确立将“立德树人”作为教育的根本任务。</w:t>
            </w:r>
          </w:p>
          <w:p>
            <w:pPr>
              <w:spacing w:before="20" w:after="20"/>
              <w:ind w:left="259"/>
            </w:pPr>
            <w:r>
              <w:rPr>
                <w:rFonts w:ascii="微软雅黑" w:hAnsi="微软雅黑" w:eastAsia="微软雅黑"/>
                <w:color w:val="1F2937"/>
                <w:sz w:val="19"/>
              </w:rPr>
              <w:t>• 人才潜能具有不可限量的延展空间，培养目标与资源不应机械固化，遵循人才培养的无限性规律。</w:t>
            </w:r>
          </w:p>
          <w:p>
            <w:pPr>
              <w:spacing w:before="20" w:after="20"/>
              <w:ind w:left="259"/>
            </w:pPr>
            <w:r>
              <w:rPr>
                <w:rFonts w:ascii="微软雅黑" w:hAnsi="微软雅黑" w:eastAsia="微软雅黑"/>
                <w:color w:val="1F2937"/>
                <w:sz w:val="19"/>
              </w:rPr>
              <w:t>• 大学素质教育涵盖思想品德素质、科学与人文素质、心理素质及身体素质四大基本维度。</w:t>
            </w:r>
          </w:p>
          <w:p>
            <w:pPr>
              <w:spacing w:before="20" w:after="20"/>
              <w:ind w:left="259"/>
            </w:pPr>
            <w:r>
              <w:rPr>
                <w:rFonts w:ascii="微软雅黑" w:hAnsi="微软雅黑" w:eastAsia="微软雅黑"/>
                <w:color w:val="1F2937"/>
                <w:sz w:val="19"/>
              </w:rPr>
              <w:t>• 赞科夫主张关爱与合理严格要求紧密结合，充分彰显了“严慈相济”的师德原则。</w:t>
            </w:r>
          </w:p>
          <w:p>
            <w:pPr>
              <w:spacing w:before="20" w:after="20"/>
              <w:ind w:left="259"/>
            </w:pPr>
            <w:r>
              <w:rPr>
                <w:rFonts w:ascii="微软雅黑" w:hAnsi="微软雅黑" w:eastAsia="微软雅黑"/>
                <w:color w:val="1F2937"/>
                <w:sz w:val="19"/>
              </w:rPr>
              <w:t>• 思想品德素质教育是素质教育的灵魂，与科学人文、心理、身体素质共同构成四维体系。</w:t>
            </w:r>
          </w:p>
          <w:p>
            <w:pPr>
              <w:spacing w:before="20" w:after="20"/>
              <w:ind w:left="259"/>
            </w:pPr>
            <w:r>
              <w:rPr>
                <w:rFonts w:ascii="微软雅黑" w:hAnsi="微软雅黑" w:eastAsia="微软雅黑"/>
                <w:color w:val="1F2937"/>
                <w:sz w:val="19"/>
              </w:rPr>
              <w:t>• “学然后知不足，教然后知困”，深刻阐明了教师与学生在教育过程中相互启发、教学相长。</w:t>
            </w:r>
          </w:p>
          <w:p>
            <w:pPr>
              <w:spacing w:before="20" w:after="20"/>
              <w:ind w:left="259"/>
            </w:pPr>
            <w:r>
              <w:rPr>
                <w:rFonts w:ascii="微软雅黑" w:hAnsi="微软雅黑" w:eastAsia="微软雅黑"/>
                <w:color w:val="1F2937"/>
                <w:sz w:val="19"/>
              </w:rPr>
              <w:t>• 关爱学生主体价值、尊重学生的个性差异与自由全面发展，是以人为本理念的核心要求。</w:t>
            </w:r>
          </w:p>
          <w:p>
            <w:pPr>
              <w:spacing w:before="20" w:after="20"/>
              <w:ind w:left="259"/>
            </w:pPr>
            <w:r>
              <w:rPr>
                <w:rFonts w:ascii="微软雅黑" w:hAnsi="微软雅黑" w:eastAsia="微软雅黑"/>
                <w:color w:val="1F2937"/>
                <w:sz w:val="19"/>
              </w:rPr>
              <w:t>• 实践育人是高校立德树人的有效途径，将理论知识转化为解决实际问题的能力。</w:t>
            </w:r>
          </w:p>
          <w:p>
            <w:pPr>
              <w:spacing w:before="20" w:after="20"/>
              <w:ind w:left="259"/>
            </w:pPr>
            <w:r>
              <w:rPr>
                <w:rFonts w:ascii="微软雅黑" w:hAnsi="微软雅黑" w:eastAsia="微软雅黑"/>
                <w:color w:val="1F2937"/>
                <w:sz w:val="19"/>
              </w:rPr>
              <w:t>• 素质教育应有机融入专业课程教育与日常实践，不能割裂甚至对立起来。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应用型人才培养以实践为取向，以行业需要为方向，强调理论与实践的结合，这要求教师在教学中要注重【知行合一】。</w:t>
            </w:r>
          </w:p>
          <w:p>
            <w:pPr>
              <w:spacing w:before="20" w:after="20"/>
              <w:ind w:left="259"/>
            </w:pPr>
            <w:r>
              <w:rPr>
                <w:rFonts w:ascii="微软雅黑" w:hAnsi="微软雅黑" w:eastAsia="微软雅黑"/>
                <w:color w:val="1F2937"/>
                <w:sz w:val="19"/>
              </w:rPr>
              <w:t>• 首次提出“立德树人”作为教育的根本任务的是【党的十八大报告】。</w:t>
            </w:r>
          </w:p>
          <w:p>
            <w:pPr>
              <w:spacing w:before="20" w:after="20"/>
              <w:ind w:left="259"/>
            </w:pPr>
            <w:r>
              <w:rPr>
                <w:rFonts w:ascii="微软雅黑" w:hAnsi="微软雅黑" w:eastAsia="微软雅黑"/>
                <w:color w:val="1F2937"/>
                <w:sz w:val="19"/>
              </w:rPr>
              <w:t>• 大学素质教育主要包括思想品德素质教育、科学与人文素质教育、【心理素质教育】和身体素质教育。</w:t>
            </w:r>
          </w:p>
          <w:p>
            <w:pPr>
              <w:spacing w:before="20" w:after="20"/>
              <w:ind w:left="259"/>
            </w:pPr>
            <w:r>
              <w:rPr>
                <w:rFonts w:ascii="微软雅黑" w:hAnsi="微软雅黑" w:eastAsia="微软雅黑"/>
                <w:color w:val="1F2937"/>
                <w:sz w:val="19"/>
              </w:rPr>
              <w:t>• 大学素质教育主要包括【思想品德素质】教育、科学与人文素质教育、心理素质教育和身体素质教育。</w:t>
            </w:r>
          </w:p>
          <w:p>
            <w:pPr>
              <w:spacing w:before="20" w:after="20"/>
              <w:ind w:left="259"/>
            </w:pPr>
            <w:r>
              <w:rPr>
                <w:rFonts w:ascii="微软雅黑" w:hAnsi="微软雅黑" w:eastAsia="微软雅黑"/>
                <w:color w:val="1F2937"/>
                <w:sz w:val="19"/>
              </w:rPr>
              <w:t>• 《礼记·学记》中“是故学然后知不足，教然后知困。知不足然后能自反也，知困然后能自强也。”这句话体现的是【教学相长】。</w:t>
            </w:r>
          </w:p>
          <w:p>
            <w:pPr>
              <w:spacing w:before="20" w:after="20"/>
              <w:ind w:left="259"/>
            </w:pPr>
            <w:r>
              <w:rPr>
                <w:rFonts w:ascii="微软雅黑" w:hAnsi="微软雅黑" w:eastAsia="微软雅黑"/>
                <w:color w:val="1F2937"/>
                <w:sz w:val="19"/>
              </w:rPr>
              <w:t>• 尊重个性自由发展是【以人为本】精神的体现。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【规范论断】教书育人的有效途径是实践育人。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人才在培养过程中的培养资源、方法、目标都不能机械地限定，不同类型高等教育人才培养可以有不同的侧重，但不能局限。这是遵循教育规律中的______”，常见干扰错误项为【人才培养的无限性规律】。正确辨析与依据：本题考查高等教育规律。人才潜能具有不可限量的延展空间，培养目标与资源不应机械固化，遵循人才培养的无限性规律。</w:t>
            </w:r>
          </w:p>
          <w:p>
            <w:pPr>
              <w:spacing w:before="20" w:after="20"/>
              <w:ind w:left="259"/>
            </w:pPr>
            <w:r>
              <w:rPr>
                <w:rFonts w:ascii="微软雅黑" w:hAnsi="微软雅黑" w:eastAsia="微软雅黑"/>
                <w:color w:val="B45309"/>
                <w:sz w:val="19"/>
              </w:rPr>
              <w:t>▲ 【命题陷阱甄别】考题针对“苏联教育家赞科夫曾说：“不能把教师对学生的爱，仅仅设想为用慈祥的关注的态度对待他们，应当同合理的严格要求相结合”，这句话体现的是______”，常见干扰错误项为【严慈相济】。正确辨析与依据：本题考查教育爱的辨证法则。赞科夫主张关爱与合理严格要求紧密结合，充分彰显了“严慈相济”的师德原则。</w:t>
            </w:r>
          </w:p>
          <w:p>
            <w:pPr>
              <w:spacing w:before="20" w:after="20"/>
              <w:ind w:left="259"/>
            </w:pPr>
            <w:r>
              <w:rPr>
                <w:rFonts w:ascii="微软雅黑" w:hAnsi="微软雅黑" w:eastAsia="微软雅黑"/>
                <w:color w:val="B45309"/>
                <w:sz w:val="19"/>
              </w:rPr>
              <w:t>▲ 【辨析纠错】题干论断“高等进行素质教育，应与专业教育分开进行”为错误命题。正确依据：素质教育应有机融入专业课程教育与日常实践，不能割裂甚至对立起来。</w:t>
            </w:r>
          </w:p>
          <w:p>
            <w:pPr>
              <w:spacing w:before="80" w:after="40"/>
            </w:pPr>
            <w:r>
              <w:rPr>
                <w:rFonts w:ascii="微软雅黑" w:hAnsi="微软雅黑" w:eastAsia="微软雅黑"/>
                <w:color w:val="64748B"/>
                <w:sz w:val="17"/>
              </w:rPr>
              <w:t>真题全覆盖索引（共 10 题）：单选题#67、单选题#83、单选题#85、单选题#93、单选题#102、单选题#119、单选题#133、单选题#138、判断题#3、判断题#31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2：第一节教书育人的内涵与思想源流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古希腊哲学家亚里士多德首创博雅教育，强调通过实践习惯养成中庸德性。</w:t>
            </w:r>
          </w:p>
          <w:p>
            <w:pPr>
              <w:spacing w:before="20" w:after="20"/>
              <w:ind w:left="259"/>
            </w:pPr>
            <w:r>
              <w:rPr>
                <w:rFonts w:ascii="微软雅黑" w:hAnsi="微软雅黑" w:eastAsia="微软雅黑"/>
                <w:color w:val="1F2937"/>
                <w:sz w:val="19"/>
              </w:rPr>
              <w:t>• 教书是途径与载体，育人是核心与灵魂，立德树人是教师的天职。</w:t>
            </w:r>
          </w:p>
          <w:p>
            <w:pPr>
              <w:spacing w:before="20" w:after="20"/>
              <w:ind w:left="259"/>
            </w:pPr>
            <w:r>
              <w:rPr>
                <w:rFonts w:ascii="微软雅黑" w:hAnsi="微软雅黑" w:eastAsia="微软雅黑"/>
                <w:color w:val="1F2937"/>
                <w:sz w:val="19"/>
              </w:rPr>
              <w:t>• 教书育人是指通过知识与学术的传授，协同实现对受教育者思想品德与综合素养的塑造。</w:t>
            </w:r>
          </w:p>
          <w:p>
            <w:pPr>
              <w:spacing w:before="20" w:after="20"/>
              <w:ind w:left="259"/>
            </w:pPr>
            <w:r>
              <w:rPr>
                <w:rFonts w:ascii="微软雅黑" w:hAnsi="微软雅黑" w:eastAsia="微软雅黑"/>
                <w:color w:val="1F2937"/>
                <w:sz w:val="19"/>
              </w:rPr>
              <w:t>• 即教书和育人相统一、言传和身教相统一、潜心问道和关注社会相统一、学术自由和学术规范相统一。</w:t>
            </w:r>
          </w:p>
          <w:p>
            <w:pPr>
              <w:spacing w:before="20" w:after="20"/>
              <w:ind w:left="259"/>
            </w:pPr>
            <w:r>
              <w:rPr>
                <w:rFonts w:ascii="微软雅黑" w:hAnsi="微软雅黑" w:eastAsia="微软雅黑"/>
                <w:color w:val="1F2937"/>
                <w:sz w:val="19"/>
              </w:rPr>
              <w:t>• 教书育人贯穿教育教学全过程，任课教师同样担负着课堂育人的神圣首要责任。</w:t>
            </w:r>
          </w:p>
          <w:p>
            <w:pPr>
              <w:spacing w:before="20" w:after="20"/>
              <w:ind w:left="259"/>
            </w:pPr>
            <w:r>
              <w:rPr>
                <w:rFonts w:ascii="微软雅黑" w:hAnsi="微软雅黑" w:eastAsia="微软雅黑"/>
                <w:color w:val="1F2937"/>
                <w:sz w:val="19"/>
              </w:rPr>
              <w:t>• 立德树人是高校立身之本，必须摆在教育教学全部工作的首要战略位置。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博雅教育的首倡者，认为教育的目的在于通过实际活动和反复练习，逐渐养成“中庸”的良好道德的是【亚里士多德】。</w:t>
            </w:r>
          </w:p>
          <w:p>
            <w:pPr>
              <w:spacing w:before="20" w:after="20"/>
              <w:ind w:left="259"/>
            </w:pPr>
            <w:r>
              <w:rPr>
                <w:rFonts w:ascii="微软雅黑" w:hAnsi="微软雅黑" w:eastAsia="微软雅黑"/>
                <w:color w:val="1F2937"/>
                <w:sz w:val="19"/>
              </w:rPr>
              <w:t>• 教书育人的核心是【育“德”】。</w:t>
            </w:r>
          </w:p>
          <w:p>
            <w:pPr>
              <w:spacing w:before="20" w:after="20"/>
              <w:ind w:left="259"/>
            </w:pPr>
            <w:r>
              <w:rPr>
                <w:rFonts w:ascii="微软雅黑" w:hAnsi="微软雅黑" w:eastAsia="微软雅黑"/>
                <w:color w:val="1F2937"/>
                <w:sz w:val="19"/>
              </w:rPr>
              <w:t>• 关于教书育人说法，正确的是【教书育人是指以“教书”为手段实现对人的思想品德的培养】。</w:t>
            </w:r>
          </w:p>
          <w:p>
            <w:pPr>
              <w:spacing w:before="20" w:after="20"/>
              <w:ind w:left="259"/>
            </w:pPr>
            <w:r>
              <w:rPr>
                <w:rFonts w:ascii="微软雅黑" w:hAnsi="微软雅黑" w:eastAsia="微软雅黑"/>
                <w:color w:val="1F2937"/>
                <w:sz w:val="19"/>
              </w:rPr>
              <w:t>• 习近平总书记在2016年全国高校思想政治工作会议上强调，要加强师德师风建设，坚持【教书和育人相统一、言传和身教相统一、潜心问道和关注社会相统一、学术自由和学术规范相统一】。</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【规范论断】要把立德树人放在高校教育工作的首位。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教书和育人的关系理解错误的是______”，常见干扰错误项为【育人指的是培养高尚的品德】。正确辨析与依据：本题考查教书与育人的辨证关系。教书是育人的载体和基础，育人是教书的根本目的，C项颠倒了两者关系。</w:t>
            </w:r>
          </w:p>
          <w:p>
            <w:pPr>
              <w:spacing w:before="20" w:after="20"/>
              <w:ind w:left="259"/>
            </w:pPr>
            <w:r>
              <w:rPr>
                <w:rFonts w:ascii="微软雅黑" w:hAnsi="微软雅黑" w:eastAsia="微软雅黑"/>
                <w:color w:val="B45309"/>
                <w:sz w:val="19"/>
              </w:rPr>
              <w:t>▲ 【辨析纠错】题干论断“教书育人就是任课教师教书，班主任和辅导员育人”为错误命题。正确依据：教书育人贯穿教育教学全过程，任课教师同样担负着课堂育人的神圣首要责任。</w:t>
            </w:r>
          </w:p>
          <w:p>
            <w:pPr>
              <w:spacing w:before="80" w:after="40"/>
            </w:pPr>
            <w:r>
              <w:rPr>
                <w:rFonts w:ascii="微软雅黑" w:hAnsi="微软雅黑" w:eastAsia="微软雅黑"/>
                <w:color w:val="64748B"/>
                <w:sz w:val="17"/>
              </w:rPr>
              <w:t>真题全覆盖索引（共 7 题）：单选题#8、单选题#79、单选题#151、单选题#160、多选题#12、判断题#25、判断题#36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3：第三节高校教师教书育人的要求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教学与科研是重要途径，实践育人是有效途径，师表育人是常态化途径，三者相辅相成。</w:t>
            </w:r>
          </w:p>
          <w:p>
            <w:pPr>
              <w:spacing w:before="20" w:after="20"/>
              <w:ind w:left="259"/>
            </w:pPr>
            <w:r>
              <w:rPr>
                <w:rFonts w:ascii="微软雅黑" w:hAnsi="微软雅黑" w:eastAsia="微软雅黑"/>
                <w:color w:val="1F2937"/>
                <w:sz w:val="19"/>
              </w:rPr>
              <w:t>• 把教学育人、实践育人与师表育人有机融通，能够形成协同互补的整体育人效应。</w:t>
            </w:r>
          </w:p>
          <w:p>
            <w:pPr>
              <w:spacing w:before="20" w:after="20"/>
              <w:ind w:left="259"/>
            </w:pPr>
            <w:r>
              <w:rPr>
                <w:rFonts w:ascii="微软雅黑" w:hAnsi="微软雅黑" w:eastAsia="微软雅黑"/>
                <w:color w:val="1F2937"/>
                <w:sz w:val="19"/>
              </w:rPr>
              <w:t>• 为人师表通过教师的人格感染和行为示范潜移默化熏陶学生，属于育人的隐性环节。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对于高校教师而言，教学与科研是教书育人的重要途径，实践育人是教书育人的【有效途径】，师表育人是教书育人的常态化途径。</w:t>
            </w:r>
          </w:p>
          <w:p>
            <w:pPr>
              <w:spacing w:before="20" w:after="20"/>
              <w:ind w:left="259"/>
            </w:pPr>
            <w:r>
              <w:rPr>
                <w:rFonts w:ascii="微软雅黑" w:hAnsi="微软雅黑" w:eastAsia="微软雅黑"/>
                <w:color w:val="1F2937"/>
                <w:sz w:val="19"/>
              </w:rPr>
              <w:t>• 只有把教学育人、实践育人、师表育人结合起来，才能优势互补，形成教书育人的【整体效应】。</w:t>
            </w:r>
          </w:p>
          <w:p>
            <w:pPr>
              <w:spacing w:before="20" w:after="20"/>
              <w:ind w:left="259"/>
            </w:pPr>
            <w:r>
              <w:rPr>
                <w:rFonts w:ascii="微软雅黑" w:hAnsi="微软雅黑" w:eastAsia="微软雅黑"/>
                <w:color w:val="1F2937"/>
                <w:sz w:val="19"/>
              </w:rPr>
              <w:t>• 教书育人的隐性环节主要是【师表育人】。</w:t>
            </w:r>
          </w:p>
          <w:p>
            <w:pPr>
              <w:spacing w:before="80" w:after="40"/>
            </w:pPr>
            <w:r>
              <w:rPr>
                <w:rFonts w:ascii="微软雅黑" w:hAnsi="微软雅黑" w:eastAsia="微软雅黑"/>
                <w:color w:val="64748B"/>
                <w:sz w:val="17"/>
              </w:rPr>
              <w:t>真题全覆盖索引（共 3 题）：单选题#1、单选题#22、单选题#124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4：第三节高校教师教书育人的途径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教书育人应构建全方位育人格局，将课堂理论学习同生动深刻的社会实践深度融合。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教书育人既要有严谨的课堂理论教育，又要有生动活泼的【社会实践】。</w:t>
            </w:r>
          </w:p>
          <w:p>
            <w:pPr>
              <w:spacing w:before="80" w:after="40"/>
            </w:pPr>
            <w:r>
              <w:rPr>
                <w:rFonts w:ascii="微软雅黑" w:hAnsi="微软雅黑" w:eastAsia="微软雅黑"/>
                <w:color w:val="64748B"/>
                <w:sz w:val="17"/>
              </w:rPr>
              <w:t>真题全覆盖索引（共 1 题）：单选题#157</w:t>
            </w:r>
          </w:p>
        </w:tc>
      </w:tr>
    </w:tbl>
    <w:p>
      <w:pPr>
        <w:spacing w:after="120"/>
      </w:pPr>
    </w:p>
    <w:p>
      <w:pPr>
        <w:spacing w:before="320" w:after="160"/>
      </w:pPr>
      <w:r>
        <w:rPr>
          <w:rFonts w:ascii="微软雅黑" w:hAnsi="微软雅黑" w:eastAsia="微软雅黑"/>
          <w:b/>
          <w:color w:val="0F766E"/>
          <w:sz w:val="26"/>
        </w:rPr>
        <w:t>第6章 服务社会——高校教师的社会责任与成果转化</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1：第二节严谨治学的具体要求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学术良知内在要求“诚”（求真诚实、不弄虚作假）与“敬”（敬畏真理、敬重学术）。</w:t>
            </w:r>
          </w:p>
          <w:p>
            <w:pPr>
              <w:spacing w:before="20" w:after="20"/>
              <w:ind w:left="259"/>
            </w:pPr>
            <w:r>
              <w:rPr>
                <w:rFonts w:ascii="微软雅黑" w:hAnsi="微软雅黑" w:eastAsia="微软雅黑"/>
                <w:color w:val="1F2937"/>
                <w:sz w:val="19"/>
              </w:rPr>
              <w:t>• 保障教职工参与管理、建言献策与民主监督，是高校发扬民主、依法治校的重要体现。</w:t>
            </w:r>
          </w:p>
          <w:p>
            <w:pPr>
              <w:spacing w:before="20" w:after="20"/>
              <w:ind w:left="259"/>
            </w:pPr>
            <w:r>
              <w:rPr>
                <w:rFonts w:ascii="微软雅黑" w:hAnsi="微软雅黑" w:eastAsia="微软雅黑"/>
                <w:color w:val="1F2937"/>
                <w:sz w:val="19"/>
              </w:rPr>
              <w:t>• 教职员工和学生作为高校办学主体，依法享有参与学校民主管理和监督的根本权利。</w:t>
            </w:r>
          </w:p>
          <w:p>
            <w:pPr>
              <w:spacing w:before="20" w:after="20"/>
              <w:ind w:left="259"/>
            </w:pPr>
            <w:r>
              <w:rPr>
                <w:rFonts w:ascii="微软雅黑" w:hAnsi="微软雅黑" w:eastAsia="微软雅黑"/>
                <w:color w:val="1F2937"/>
                <w:sz w:val="19"/>
              </w:rPr>
              <w:t>• 人类对自然和社会的求知欲望与探索精神是推动一切科学认知活动的最原始动力。</w:t>
            </w:r>
          </w:p>
          <w:p>
            <w:pPr>
              <w:spacing w:before="20" w:after="20"/>
              <w:ind w:left="259"/>
            </w:pPr>
            <w:r>
              <w:rPr>
                <w:rFonts w:ascii="微软雅黑" w:hAnsi="微软雅黑" w:eastAsia="微软雅黑"/>
                <w:color w:val="1F2937"/>
                <w:sz w:val="19"/>
              </w:rPr>
              <w:t>• 在道德准则层面上，严谨治学要求恪守学术道德，坚决抵制学术失范和学术不端行为。</w:t>
            </w:r>
          </w:p>
          <w:p>
            <w:pPr>
              <w:spacing w:before="20" w:after="20"/>
              <w:ind w:left="259"/>
            </w:pPr>
            <w:r>
              <w:rPr>
                <w:rFonts w:ascii="微软雅黑" w:hAnsi="微软雅黑" w:eastAsia="微软雅黑"/>
                <w:color w:val="1F2937"/>
                <w:sz w:val="19"/>
              </w:rPr>
              <w:t>• 严谨治学在崇高道德理想层面集中表现为不懈追求真理、崇尚科学与精益求精。</w:t>
            </w:r>
          </w:p>
          <w:p>
            <w:pPr>
              <w:spacing w:before="20" w:after="20"/>
              <w:ind w:left="259"/>
            </w:pPr>
            <w:r>
              <w:rPr>
                <w:rFonts w:ascii="微软雅黑" w:hAnsi="微软雅黑" w:eastAsia="微软雅黑"/>
                <w:color w:val="1F2937"/>
                <w:sz w:val="19"/>
              </w:rPr>
              <w:t>• 高校、科研机构与企业深度融合、打破体制机制壁垒汇聚创新要素的合作模式被称为协同创新。</w:t>
            </w:r>
          </w:p>
          <w:p>
            <w:pPr>
              <w:spacing w:before="20" w:after="20"/>
              <w:ind w:left="259"/>
            </w:pPr>
            <w:r>
              <w:rPr>
                <w:rFonts w:ascii="微软雅黑" w:hAnsi="微软雅黑" w:eastAsia="微软雅黑"/>
                <w:color w:val="1F2937"/>
                <w:sz w:val="19"/>
              </w:rPr>
              <w:t>• “明敢正恒”中，“正”要求教师作风过硬、行得端走得正、为人正直公道。</w:t>
            </w:r>
          </w:p>
          <w:p>
            <w:pPr>
              <w:spacing w:before="20" w:after="20"/>
              <w:ind w:left="259"/>
            </w:pPr>
            <w:r>
              <w:rPr>
                <w:rFonts w:ascii="微软雅黑" w:hAnsi="微软雅黑" w:eastAsia="微软雅黑"/>
                <w:color w:val="1F2937"/>
                <w:sz w:val="19"/>
              </w:rPr>
              <w:t>• 主要涵盖逻辑层面（严密论证）、方法层面（科学程序路径）以及形式层面（引文与文本格式规范）。</w:t>
            </w:r>
          </w:p>
          <w:p>
            <w:pPr>
              <w:spacing w:before="20" w:after="20"/>
              <w:ind w:left="259"/>
            </w:pPr>
            <w:r>
              <w:rPr>
                <w:rFonts w:ascii="微软雅黑" w:hAnsi="微软雅黑" w:eastAsia="微软雅黑"/>
                <w:color w:val="1F2937"/>
                <w:sz w:val="19"/>
              </w:rPr>
              <w:t>• 包含追求真理勇于探索、实事求是精益求精、修正错误以及牢固树立科学理想信念。</w:t>
            </w:r>
          </w:p>
          <w:p>
            <w:pPr>
              <w:spacing w:before="20" w:after="20"/>
              <w:ind w:left="259"/>
            </w:pPr>
            <w:r>
              <w:rPr>
                <w:rFonts w:ascii="微软雅黑" w:hAnsi="微软雅黑" w:eastAsia="微软雅黑"/>
                <w:color w:val="1F2937"/>
                <w:sz w:val="19"/>
              </w:rPr>
              <w:t>• 实证精神与理性批判是现代科学精神的两大核心基石。</w:t>
            </w:r>
          </w:p>
          <w:p>
            <w:pPr>
              <w:spacing w:before="20" w:after="20"/>
              <w:ind w:left="259"/>
            </w:pPr>
            <w:r>
              <w:rPr>
                <w:rFonts w:ascii="微软雅黑" w:hAnsi="微软雅黑" w:eastAsia="微软雅黑"/>
                <w:color w:val="1F2937"/>
                <w:sz w:val="19"/>
              </w:rPr>
              <w:t>• 科学精神所倡导的求真求实与探索创新是人类共有的宝贵精神财富，不局限于科学实验领域。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学术良知包括两方面：【“诚”与“敬”】。</w:t>
            </w:r>
          </w:p>
          <w:p>
            <w:pPr>
              <w:spacing w:before="20" w:after="20"/>
              <w:ind w:left="259"/>
            </w:pPr>
            <w:r>
              <w:rPr>
                <w:rFonts w:ascii="微软雅黑" w:hAnsi="微软雅黑" w:eastAsia="微软雅黑"/>
                <w:color w:val="1F2937"/>
                <w:sz w:val="19"/>
              </w:rPr>
              <w:t>• 在高校管理中【发扬民主】，就是各级管理者要保障教职员工参与管理的权利，以及表达诉求的机会。</w:t>
            </w:r>
          </w:p>
          <w:p>
            <w:pPr>
              <w:spacing w:before="20" w:after="20"/>
              <w:ind w:left="259"/>
            </w:pPr>
            <w:r>
              <w:rPr>
                <w:rFonts w:ascii="微软雅黑" w:hAnsi="微软雅黑" w:eastAsia="微软雅黑"/>
                <w:color w:val="1F2937"/>
                <w:sz w:val="19"/>
              </w:rPr>
              <w:t>• 大学生与教职员工是高校的主人，【参与学校管理】是他们的最重要、最根本的权利。</w:t>
            </w:r>
          </w:p>
          <w:p>
            <w:pPr>
              <w:spacing w:before="20" w:after="20"/>
              <w:ind w:left="259"/>
            </w:pPr>
            <w:r>
              <w:rPr>
                <w:rFonts w:ascii="微软雅黑" w:hAnsi="微软雅黑" w:eastAsia="微软雅黑"/>
                <w:color w:val="1F2937"/>
                <w:sz w:val="19"/>
              </w:rPr>
              <w:t>• 【求知和探索精神】是人们从事一切科学认识活动的原动力。</w:t>
            </w:r>
          </w:p>
          <w:p>
            <w:pPr>
              <w:spacing w:before="20" w:after="20"/>
              <w:ind w:left="259"/>
            </w:pPr>
            <w:r>
              <w:rPr>
                <w:rFonts w:ascii="微软雅黑" w:hAnsi="微软雅黑" w:eastAsia="微软雅黑"/>
                <w:color w:val="1F2937"/>
                <w:sz w:val="19"/>
              </w:rPr>
              <w:t>• 严谨治学在道德准则层面的内容包括：诚实守信、力戒浮躁、【抵制学术失范和学术不端】。</w:t>
            </w:r>
          </w:p>
          <w:p>
            <w:pPr>
              <w:spacing w:before="20" w:after="20"/>
              <w:ind w:left="259"/>
            </w:pPr>
            <w:r>
              <w:rPr>
                <w:rFonts w:ascii="微软雅黑" w:hAnsi="微软雅黑" w:eastAsia="微软雅黑"/>
                <w:color w:val="1F2937"/>
                <w:sz w:val="19"/>
              </w:rPr>
              <w:t>• 严谨治学在道德理想层面的内容包括：弘扬科学精神、勇于探索、【追求真理】、修正错误、精益求精。</w:t>
            </w:r>
          </w:p>
          <w:p>
            <w:pPr>
              <w:spacing w:before="20" w:after="20"/>
              <w:ind w:left="259"/>
            </w:pPr>
            <w:r>
              <w:rPr>
                <w:rFonts w:ascii="微软雅黑" w:hAnsi="微软雅黑" w:eastAsia="微软雅黑"/>
                <w:color w:val="1F2937"/>
                <w:sz w:val="19"/>
              </w:rPr>
              <w:t>• 所谓【协同创新】是指高校、企业、研究机构、政府机关等要素通过创新资源和要素有效汇聚，通过突破创新主体间的壁垒，充分释放彼此间“人才、资本、信息、技术”等创新要素活力而实现深度合作。</w:t>
            </w:r>
          </w:p>
          <w:p>
            <w:pPr>
              <w:spacing w:before="20" w:after="20"/>
              <w:ind w:left="259"/>
            </w:pPr>
            <w:r>
              <w:rPr>
                <w:rFonts w:ascii="微软雅黑" w:hAnsi="微软雅黑" w:eastAsia="微软雅黑"/>
                <w:color w:val="1F2937"/>
                <w:sz w:val="19"/>
              </w:rPr>
              <w:t>• 要坚持实事求是，必须做到“明、敢、正、恒”，其中“正”指的是【作风要硬，自身要正】。</w:t>
            </w:r>
          </w:p>
          <w:p>
            <w:pPr>
              <w:spacing w:before="20" w:after="20"/>
              <w:ind w:left="259"/>
            </w:pPr>
            <w:r>
              <w:rPr>
                <w:rFonts w:ascii="微软雅黑" w:hAnsi="微软雅黑" w:eastAsia="微软雅黑"/>
                <w:color w:val="1F2937"/>
                <w:sz w:val="19"/>
              </w:rPr>
              <w:t>• 学术规范的内容涉及【逻辑层面，主要规范逻辑思维与创造性等、方法层面，主要规范研究的路径、边界与方法等、形式层面，主要指文本规范】。</w:t>
            </w:r>
          </w:p>
          <w:p>
            <w:pPr>
              <w:spacing w:before="20" w:after="20"/>
              <w:ind w:left="259"/>
            </w:pPr>
            <w:r>
              <w:rPr>
                <w:rFonts w:ascii="微软雅黑" w:hAnsi="微软雅黑" w:eastAsia="微软雅黑"/>
                <w:color w:val="1F2937"/>
                <w:sz w:val="19"/>
              </w:rPr>
              <w:t>• 弘扬科学精神的具体要求包括：【追求真理，勇于探索、修正错误，精益求精、实事求是、树立科学信念，涵育科学情感】。</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【规范论断】科学精神的两大支柱是实证精神和理性精神。</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【辨析纠错】题干论断“科学精神诞生于科学领域，是独属于科学领域的精神财富”为错误命题。正确依据：科学精神所倡导的求真求实与探索创新是人类共有的宝贵精神财富，不局限于科学实验领域。</w:t>
            </w:r>
          </w:p>
          <w:p>
            <w:pPr>
              <w:spacing w:before="80" w:after="40"/>
            </w:pPr>
            <w:r>
              <w:rPr>
                <w:rFonts w:ascii="微软雅黑" w:hAnsi="微软雅黑" w:eastAsia="微软雅黑"/>
                <w:color w:val="64748B"/>
                <w:sz w:val="17"/>
              </w:rPr>
              <w:t>真题全覆盖索引（共 12 题）：单选题#28、单选题#50、单选题#58、单选题#68、单选题#80、单选题#112、单选题#127、单选题#142、多选题#14、多选题#16、判断题#8、判断题#33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2：第一节严谨治学的内涵与意义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严谨求实是学术研究的本质追求与内在逻辑，是一切学术活动的生命线。</w:t>
            </w:r>
          </w:p>
          <w:p>
            <w:pPr>
              <w:spacing w:before="20" w:after="20"/>
              <w:ind w:left="259"/>
            </w:pPr>
            <w:r>
              <w:rPr>
                <w:rFonts w:ascii="微软雅黑" w:hAnsi="微软雅黑" w:eastAsia="微软雅黑"/>
                <w:color w:val="1F2937"/>
                <w:sz w:val="19"/>
              </w:rPr>
              <w:t>• 严谨治学特指在科学研究和探讨学术问题时坚持求真务实、精益求精的态度。</w:t>
            </w:r>
          </w:p>
          <w:p>
            <w:pPr>
              <w:spacing w:before="20" w:after="20"/>
              <w:ind w:left="259"/>
            </w:pPr>
            <w:r>
              <w:rPr>
                <w:rFonts w:ascii="微软雅黑" w:hAnsi="微软雅黑" w:eastAsia="微软雅黑"/>
                <w:color w:val="1F2937"/>
                <w:sz w:val="19"/>
              </w:rPr>
              <w:t>• 严谨治学既是教师钻研业务、提升专业本领的必经之路，也是其业务素养的核心构成。</w:t>
            </w:r>
          </w:p>
          <w:p>
            <w:pPr>
              <w:spacing w:before="20" w:after="20"/>
              <w:ind w:left="259"/>
            </w:pPr>
            <w:r>
              <w:rPr>
                <w:rFonts w:ascii="微软雅黑" w:hAnsi="微软雅黑" w:eastAsia="微软雅黑"/>
                <w:color w:val="1F2937"/>
                <w:sz w:val="19"/>
              </w:rPr>
              <w:t>• 教风引领学风，高校教师自身严谨治学的治学态度是涵养大学生端正学风的必备前提。</w:t>
            </w:r>
          </w:p>
          <w:p>
            <w:pPr>
              <w:spacing w:before="20" w:after="20"/>
              <w:ind w:left="259"/>
            </w:pPr>
            <w:r>
              <w:rPr>
                <w:rFonts w:ascii="微软雅黑" w:hAnsi="微软雅黑" w:eastAsia="微软雅黑"/>
                <w:color w:val="1F2937"/>
                <w:sz w:val="19"/>
              </w:rPr>
              <w:t>• 在治学与科研工作中，确立并恪守严格的标准是保障各项工作严谨细致的前提。</w:t>
            </w:r>
          </w:p>
          <w:p>
            <w:pPr>
              <w:spacing w:before="20" w:after="20"/>
              <w:ind w:left="259"/>
            </w:pPr>
            <w:r>
              <w:rPr>
                <w:rFonts w:ascii="微软雅黑" w:hAnsi="微软雅黑" w:eastAsia="微软雅黑"/>
                <w:color w:val="1F2937"/>
                <w:sz w:val="19"/>
              </w:rPr>
              <w:t>• 实事求是、严谨求真是一切学术科研活动的根本态度与行为准则。</w:t>
            </w:r>
          </w:p>
          <w:p>
            <w:pPr>
              <w:spacing w:before="20" w:after="20"/>
              <w:ind w:left="259"/>
            </w:pPr>
            <w:r>
              <w:rPr>
                <w:rFonts w:ascii="微软雅黑" w:hAnsi="微软雅黑" w:eastAsia="微软雅黑"/>
                <w:color w:val="1F2937"/>
                <w:sz w:val="19"/>
              </w:rPr>
              <w:t>• 严谨治学求真求实是一切科学研究与学术创新的内在逻辑和生命线。</w:t>
            </w:r>
          </w:p>
          <w:p>
            <w:pPr>
              <w:spacing w:before="20" w:after="20"/>
              <w:ind w:left="259"/>
            </w:pPr>
            <w:r>
              <w:rPr>
                <w:rFonts w:ascii="微软雅黑" w:hAnsi="微软雅黑" w:eastAsia="微软雅黑"/>
                <w:color w:val="1F2937"/>
                <w:sz w:val="19"/>
              </w:rPr>
              <w:t>• 在学术研究与科学探索中坚持实事求是、追求客观真理即为严谨治学。</w:t>
            </w:r>
          </w:p>
          <w:p>
            <w:pPr>
              <w:spacing w:before="20" w:after="20"/>
              <w:ind w:left="259"/>
            </w:pPr>
            <w:r>
              <w:rPr>
                <w:rFonts w:ascii="微软雅黑" w:hAnsi="微软雅黑" w:eastAsia="微软雅黑"/>
                <w:color w:val="1F2937"/>
                <w:sz w:val="19"/>
              </w:rPr>
              <w:t>• “只有状元学生，没有状元先生”体现了教学相长以及鼓励学生青出于蓝而胜于蓝的宽广胸襟。</w:t>
            </w:r>
          </w:p>
          <w:p>
            <w:pPr>
              <w:spacing w:before="20" w:after="20"/>
              <w:ind w:left="259"/>
            </w:pPr>
            <w:r>
              <w:rPr>
                <w:rFonts w:ascii="微软雅黑" w:hAnsi="微软雅黑" w:eastAsia="微软雅黑"/>
                <w:color w:val="1F2937"/>
                <w:sz w:val="19"/>
              </w:rPr>
              <w:t>• 在学术科研和教学中恪尽职守、严谨治学，本身就是对教育事业深沉敬业的生动诠释。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严谨治学是一切学术活动的【内在逻辑】。</w:t>
            </w:r>
          </w:p>
          <w:p>
            <w:pPr>
              <w:spacing w:before="20" w:after="20"/>
              <w:ind w:left="259"/>
            </w:pPr>
            <w:r>
              <w:rPr>
                <w:rFonts w:ascii="微软雅黑" w:hAnsi="微软雅黑" w:eastAsia="微软雅黑"/>
                <w:color w:val="1F2937"/>
                <w:sz w:val="19"/>
              </w:rPr>
              <w:t>• 严谨治学是指某人对于【科研和学术问题】具有实事求是的态度和行为。</w:t>
            </w:r>
          </w:p>
          <w:p>
            <w:pPr>
              <w:spacing w:before="20" w:after="20"/>
              <w:ind w:left="259"/>
            </w:pPr>
            <w:r>
              <w:rPr>
                <w:rFonts w:ascii="微软雅黑" w:hAnsi="微软雅黑" w:eastAsia="微软雅黑"/>
                <w:color w:val="1F2937"/>
                <w:sz w:val="19"/>
              </w:rPr>
              <w:t>• 【严谨治学】是提高教师业务素质所必需，同时它又是教师业务素质的重要组成部分。</w:t>
            </w:r>
          </w:p>
          <w:p>
            <w:pPr>
              <w:spacing w:before="20" w:after="20"/>
              <w:ind w:left="259"/>
            </w:pPr>
            <w:r>
              <w:rPr>
                <w:rFonts w:ascii="微软雅黑" w:hAnsi="微软雅黑" w:eastAsia="微软雅黑"/>
                <w:color w:val="1F2937"/>
                <w:sz w:val="19"/>
              </w:rPr>
              <w:t>• 学风是学习风貌或学习风气的简称，反映了学生的学习品质和精神状态。要形成大学生的良好学风，教师具有【严谨治学】的师德修养是一个前提条件。</w:t>
            </w:r>
          </w:p>
          <w:p>
            <w:pPr>
              <w:spacing w:before="20" w:after="20"/>
              <w:ind w:left="259"/>
            </w:pPr>
            <w:r>
              <w:rPr>
                <w:rFonts w:ascii="微软雅黑" w:hAnsi="微软雅黑" w:eastAsia="微软雅黑"/>
                <w:color w:val="1F2937"/>
                <w:sz w:val="19"/>
              </w:rPr>
              <w:t>• 把严谨治学作为重要的素养，在求知和学术研究的过程中做到严谨细致。其中，【严格标准】是保证工作严谨细致的前提。</w:t>
            </w:r>
          </w:p>
          <w:p>
            <w:pPr>
              <w:spacing w:before="20" w:after="20"/>
              <w:ind w:left="259"/>
            </w:pPr>
            <w:r>
              <w:rPr>
                <w:rFonts w:ascii="微软雅黑" w:hAnsi="微软雅黑" w:eastAsia="微软雅黑"/>
                <w:color w:val="1F2937"/>
                <w:sz w:val="19"/>
              </w:rPr>
              <w:t>• 广义的严谨治学是指某人对科研和学术问题具有【实事求是】的态度和行为。</w:t>
            </w:r>
          </w:p>
          <w:p>
            <w:pPr>
              <w:spacing w:before="20" w:after="20"/>
              <w:ind w:left="259"/>
            </w:pPr>
            <w:r>
              <w:rPr>
                <w:rFonts w:ascii="微软雅黑" w:hAnsi="微软雅黑" w:eastAsia="微软雅黑"/>
                <w:color w:val="1F2937"/>
                <w:sz w:val="19"/>
              </w:rPr>
              <w:t>• 【严谨治学】是一切学术活动的内在逻辑。</w:t>
            </w:r>
          </w:p>
          <w:p>
            <w:pPr>
              <w:spacing w:before="20" w:after="20"/>
              <w:ind w:left="259"/>
            </w:pPr>
            <w:r>
              <w:rPr>
                <w:rFonts w:ascii="微软雅黑" w:hAnsi="微软雅黑" w:eastAsia="微软雅黑"/>
                <w:color w:val="1F2937"/>
                <w:sz w:val="19"/>
              </w:rPr>
              <w:t>• 广义上，【严谨治学】是指某人对于科研和学术问题具有实事求是的态度和行为。</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【规范论断】闽南有名老话，叫“只有状元学生、没有状元先生”。</w:t>
            </w:r>
          </w:p>
          <w:p>
            <w:pPr>
              <w:spacing w:before="20" w:after="20"/>
              <w:ind w:left="259"/>
            </w:pPr>
            <w:r>
              <w:rPr>
                <w:rFonts w:ascii="微软雅黑" w:hAnsi="微软雅黑" w:eastAsia="微软雅黑"/>
                <w:color w:val="1F2937"/>
                <w:sz w:val="19"/>
              </w:rPr>
              <w:t>• 【规范论断】严谨治学也是爱岗敬业精神的体现。</w:t>
            </w:r>
          </w:p>
          <w:p>
            <w:pPr>
              <w:spacing w:before="80" w:after="40"/>
            </w:pPr>
            <w:r>
              <w:rPr>
                <w:rFonts w:ascii="微软雅黑" w:hAnsi="微软雅黑" w:eastAsia="微软雅黑"/>
                <w:color w:val="64748B"/>
                <w:sz w:val="17"/>
              </w:rPr>
              <w:t>真题全覆盖索引（共 10 题）：单选题#6、单选题#63、单选题#71、单选题#81、单选题#94、单选题#116、单选题#126、单选题#136、判断题#35、判断题#39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3：第三节高校教师严谨治学中的学术规范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学术规范为学术共同体确立客观标准，促进学术研究的制度化、标准化和专业化。</w:t>
            </w:r>
          </w:p>
          <w:p>
            <w:pPr>
              <w:spacing w:before="20" w:after="20"/>
              <w:ind w:left="259"/>
            </w:pPr>
            <w:r>
              <w:rPr>
                <w:rFonts w:ascii="微软雅黑" w:hAnsi="微软雅黑" w:eastAsia="微软雅黑"/>
                <w:color w:val="1F2937"/>
                <w:sz w:val="19"/>
              </w:rPr>
              <w:t>• 区别于学术失范和学术不端，学术腐败主要是借助权力、金钱与学术进行寻租的“权学交易”等行径。</w:t>
            </w:r>
          </w:p>
          <w:p>
            <w:pPr>
              <w:spacing w:before="20" w:after="20"/>
              <w:ind w:left="259"/>
            </w:pPr>
            <w:r>
              <w:rPr>
                <w:rFonts w:ascii="微软雅黑" w:hAnsi="微软雅黑" w:eastAsia="微软雅黑"/>
                <w:color w:val="1F2937"/>
                <w:sz w:val="19"/>
              </w:rPr>
              <w:t>• 学术活动偏离规范表现为学术失范（不规范）、学术不端（抄袭伪造）和学术腐败（寻租腐化）。</w:t>
            </w:r>
          </w:p>
          <w:p>
            <w:pPr>
              <w:spacing w:before="20" w:after="20"/>
              <w:ind w:left="259"/>
            </w:pPr>
            <w:r>
              <w:rPr>
                <w:rFonts w:ascii="微软雅黑" w:hAnsi="微软雅黑" w:eastAsia="微软雅黑"/>
                <w:color w:val="1F2937"/>
                <w:sz w:val="19"/>
              </w:rPr>
              <w:t>• 学术评价破除“唯论文、唯刊物”倾向，坚决不以发表期刊的级别规格作为绝对唯一标准。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【学术规范】有助于彰显学术研究的价值，使学术活动制度化、学术研究标准化和专业化。</w:t>
            </w:r>
          </w:p>
          <w:p>
            <w:pPr>
              <w:spacing w:before="20" w:after="20"/>
              <w:ind w:left="259"/>
            </w:pPr>
            <w:r>
              <w:rPr>
                <w:rFonts w:ascii="微软雅黑" w:hAnsi="微软雅黑" w:eastAsia="微软雅黑"/>
                <w:color w:val="1F2937"/>
                <w:sz w:val="19"/>
              </w:rPr>
              <w:t>• 以下属于学术腐败的是【权学交易】。</w:t>
            </w:r>
          </w:p>
          <w:p>
            <w:pPr>
              <w:spacing w:before="20" w:after="20"/>
              <w:ind w:left="259"/>
            </w:pPr>
            <w:r>
              <w:rPr>
                <w:rFonts w:ascii="微软雅黑" w:hAnsi="微软雅黑" w:eastAsia="微软雅黑"/>
                <w:color w:val="1F2937"/>
                <w:sz w:val="19"/>
              </w:rPr>
              <w:t>• 与学术规范相对的有三种现象，即学术不端、学术腐败、【学术失范】。</w:t>
            </w:r>
          </w:p>
          <w:p>
            <w:pPr>
              <w:spacing w:before="20" w:after="20"/>
              <w:ind w:left="259"/>
            </w:pPr>
            <w:r>
              <w:rPr>
                <w:rFonts w:ascii="微软雅黑" w:hAnsi="微软雅黑" w:eastAsia="微软雅黑"/>
                <w:color w:val="1F2937"/>
                <w:sz w:val="19"/>
              </w:rPr>
              <w:t>• 《科技学术指南》对学术评价的标准做了说明，评价论文【不以刊物的等级作为绝对标准】。</w:t>
            </w:r>
          </w:p>
          <w:p>
            <w:pPr>
              <w:spacing w:before="80" w:after="40"/>
            </w:pPr>
            <w:r>
              <w:rPr>
                <w:rFonts w:ascii="微软雅黑" w:hAnsi="微软雅黑" w:eastAsia="微软雅黑"/>
                <w:color w:val="64748B"/>
                <w:sz w:val="17"/>
              </w:rPr>
              <w:t>真题全覆盖索引（共 4 题）：单选题#11、单选题#98、单选题#104、单选题#128</w:t>
            </w:r>
          </w:p>
        </w:tc>
      </w:tr>
    </w:tbl>
    <w:p>
      <w:pPr>
        <w:spacing w:after="120"/>
      </w:pPr>
    </w:p>
    <w:p>
      <w:pPr>
        <w:spacing w:before="320" w:after="160"/>
      </w:pPr>
      <w:r>
        <w:rPr>
          <w:rFonts w:ascii="微软雅黑" w:hAnsi="微软雅黑" w:eastAsia="微软雅黑"/>
          <w:b/>
          <w:color w:val="0F766E"/>
          <w:sz w:val="26"/>
        </w:rPr>
        <w:t>第7章 为人师表——高校教师的职业形象与行为操守</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1：第四节高校教师服务社会的政策与制度要求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根据江苏省人事管理意见，离岗创业人员人事关系保留在原单位，考核由原单位根据企业意见进行。</w:t>
            </w:r>
          </w:p>
          <w:p>
            <w:pPr>
              <w:spacing w:before="20" w:after="20"/>
              <w:ind w:left="259"/>
            </w:pPr>
            <w:r>
              <w:rPr>
                <w:rFonts w:ascii="微软雅黑" w:hAnsi="微软雅黑" w:eastAsia="微软雅黑"/>
                <w:color w:val="1F2937"/>
                <w:sz w:val="19"/>
              </w:rPr>
              <w:t>• 人才培养是大学的原初职能，科学研究与社会服务是在人才培养中衍生和派生出来的。</w:t>
            </w:r>
          </w:p>
          <w:p>
            <w:pPr>
              <w:spacing w:before="20" w:after="20"/>
              <w:ind w:left="259"/>
            </w:pPr>
            <w:r>
              <w:rPr>
                <w:rFonts w:ascii="微软雅黑" w:hAnsi="微软雅黑" w:eastAsia="微软雅黑"/>
                <w:color w:val="1F2937"/>
                <w:sz w:val="19"/>
              </w:rPr>
              <w:t>• 人才培养是高校的根本使命，教师兼职创业绝不能冲击和影响本职教学工作。</w:t>
            </w:r>
          </w:p>
          <w:p>
            <w:pPr>
              <w:spacing w:before="20" w:after="20"/>
              <w:ind w:left="259"/>
            </w:pPr>
            <w:r>
              <w:rPr>
                <w:rFonts w:ascii="微软雅黑" w:hAnsi="微软雅黑" w:eastAsia="微软雅黑"/>
                <w:color w:val="1F2937"/>
                <w:sz w:val="19"/>
              </w:rPr>
              <w:t>• 中央两办文件明确规定允许高校科研人员依法依规“适度”兼职兼薪。</w:t>
            </w:r>
          </w:p>
          <w:p>
            <w:pPr>
              <w:spacing w:before="20" w:after="20"/>
              <w:ind w:left="259"/>
            </w:pPr>
            <w:r>
              <w:rPr>
                <w:rFonts w:ascii="微软雅黑" w:hAnsi="微软雅黑" w:eastAsia="微软雅黑"/>
                <w:color w:val="1F2937"/>
                <w:sz w:val="19"/>
              </w:rPr>
              <w:t>• 国办发〔2015〕36号文件明确指出，支持教师转化成果，并鼓励带领学生创新创业。</w:t>
            </w:r>
          </w:p>
          <w:p>
            <w:pPr>
              <w:spacing w:before="20" w:after="20"/>
              <w:ind w:left="259"/>
            </w:pPr>
            <w:r>
              <w:rPr>
                <w:rFonts w:ascii="微软雅黑" w:hAnsi="微软雅黑" w:eastAsia="微软雅黑"/>
                <w:color w:val="1F2937"/>
                <w:sz w:val="19"/>
              </w:rPr>
              <w:t>• 国务院文件规定高校科研人员离岗创业保留人事关系期间，同等享有职称评聘等各项权利。</w:t>
            </w:r>
          </w:p>
          <w:p>
            <w:pPr>
              <w:spacing w:before="20" w:after="20"/>
              <w:ind w:left="259"/>
            </w:pPr>
            <w:r>
              <w:rPr>
                <w:rFonts w:ascii="微软雅黑" w:hAnsi="微软雅黑" w:eastAsia="微软雅黑"/>
                <w:color w:val="1F2937"/>
                <w:sz w:val="19"/>
              </w:rPr>
              <w:t>• 国办发〔2016〕28号文《促进科技成果转移转化行动方案》明确要求梳理科技成果、对接产业需求。</w:t>
            </w:r>
          </w:p>
          <w:p>
            <w:pPr>
              <w:spacing w:before="20" w:after="20"/>
              <w:ind w:left="259"/>
            </w:pPr>
            <w:r>
              <w:rPr>
                <w:rFonts w:ascii="微软雅黑" w:hAnsi="微软雅黑" w:eastAsia="微软雅黑"/>
                <w:color w:val="1F2937"/>
                <w:sz w:val="19"/>
              </w:rPr>
              <w:t>• 高校教师兼职或创业必须以保质保量完成本职教学为前提，并严格履行学校审批备案手续。</w:t>
            </w:r>
          </w:p>
          <w:p>
            <w:pPr>
              <w:spacing w:before="20" w:after="20"/>
              <w:ind w:left="259"/>
            </w:pPr>
            <w:r>
              <w:rPr>
                <w:rFonts w:ascii="微软雅黑" w:hAnsi="微软雅黑" w:eastAsia="微软雅黑"/>
                <w:color w:val="1F2937"/>
                <w:sz w:val="19"/>
              </w:rPr>
              <w:t>• 高校教师保留原人事关系离岗兼职或创业期间，仍需由原单位结合企业意见进行年度考核。</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2015年，江苏省人力资源和社会保障厅、江苏省教育厅、江苏省科学技术厅颁布的《关于鼓励高校、科研院所专业技术人员创新创业有关人事管理的意见》规定，离岗创业人员在离岗期间的年度考核由【原单位】根据所在企业出具的意见进行。</w:t>
            </w:r>
          </w:p>
          <w:p>
            <w:pPr>
              <w:spacing w:before="20" w:after="20"/>
              <w:ind w:left="259"/>
            </w:pPr>
            <w:r>
              <w:rPr>
                <w:rFonts w:ascii="微软雅黑" w:hAnsi="微软雅黑" w:eastAsia="微软雅黑"/>
                <w:color w:val="1F2937"/>
                <w:sz w:val="19"/>
              </w:rPr>
              <w:t>• 教学工作是学校的中心工作，科研和服务社会功能都是因为学校的工作而“派生”和【“衍生”】出来的功能。</w:t>
            </w:r>
          </w:p>
          <w:p>
            <w:pPr>
              <w:spacing w:before="20" w:after="20"/>
              <w:ind w:left="259"/>
            </w:pPr>
            <w:r>
              <w:rPr>
                <w:rFonts w:ascii="微软雅黑" w:hAnsi="微软雅黑" w:eastAsia="微软雅黑"/>
                <w:color w:val="1F2937"/>
                <w:sz w:val="19"/>
              </w:rPr>
              <w:t>• 高校教师无论是社会兼职，还是在职创业，都应该以不影响【教学工作】为前提。</w:t>
            </w:r>
          </w:p>
          <w:p>
            <w:pPr>
              <w:spacing w:before="20" w:after="20"/>
              <w:ind w:left="259"/>
            </w:pPr>
            <w:r>
              <w:rPr>
                <w:rFonts w:ascii="微软雅黑" w:hAnsi="微软雅黑" w:eastAsia="微软雅黑"/>
                <w:color w:val="1F2937"/>
                <w:sz w:val="19"/>
              </w:rPr>
              <w:t>• 2016年年底，中共中央办公厅、国务院办公厅印发《关于实行以增加知识价值为导向分配政策的若干意见》指出，允许高校教师和科研人员依法依规【适度】兼职兼薪。</w:t>
            </w:r>
          </w:p>
          <w:p>
            <w:pPr>
              <w:spacing w:before="20" w:after="20"/>
              <w:ind w:left="259"/>
            </w:pPr>
            <w:r>
              <w:rPr>
                <w:rFonts w:ascii="微软雅黑" w:hAnsi="微软雅黑" w:eastAsia="微软雅黑"/>
                <w:color w:val="1F2937"/>
                <w:sz w:val="19"/>
              </w:rPr>
              <w:t>• 2015年5月4日，国务院办公厅印发的《关于深化高等学校创新创业教育改革的实施意见》指出，加快完善高校科技成果处置和收益分配机制，并鼓励带领【学生】创新创业。</w:t>
            </w:r>
          </w:p>
          <w:p>
            <w:pPr>
              <w:spacing w:before="20" w:after="20"/>
              <w:ind w:left="259"/>
            </w:pPr>
            <w:r>
              <w:rPr>
                <w:rFonts w:ascii="微软雅黑" w:hAnsi="微软雅黑" w:eastAsia="微软雅黑"/>
                <w:color w:val="1F2937"/>
                <w:sz w:val="19"/>
              </w:rPr>
              <w:t>• 2015年，国务院印发的《关于进一步做好新形势下就业创业工作的意见》规定中，下列说法正确的是【离岗创业的高校教师，保留人事关系期间，与原单位其他在岗人员同等享有参加职称评聘的权利】。</w:t>
            </w:r>
          </w:p>
          <w:p>
            <w:pPr>
              <w:spacing w:before="20" w:after="20"/>
              <w:ind w:left="259"/>
            </w:pPr>
            <w:r>
              <w:rPr>
                <w:rFonts w:ascii="微软雅黑" w:hAnsi="微软雅黑" w:eastAsia="微软雅黑"/>
                <w:color w:val="1F2937"/>
                <w:sz w:val="19"/>
              </w:rPr>
              <w:t>• 【《国务院办公厅关于印发促进科技成果转移转化行动方案的通知》】指出：“组织高校和科研院所梳理科技成果资源，发表科技成果目录，建立面向企业的技术服务站点网络，推动科技成果与产业、企业需求有效对接。”。</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【规范论断】教师无论是社会兼职，还是在职创业，都应该不影响教学工作为前提，应该得到单位的批准同意。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【辨析纠错】题干论断“高校教师在企业兼职不需要接受原单位考核”为错误命题。正确依据：高校教师保留原人事关系离岗兼职或创业期间，仍需由原单位结合企业意见进行年度考核。</w:t>
            </w:r>
          </w:p>
          <w:p>
            <w:pPr>
              <w:spacing w:before="80" w:after="40"/>
            </w:pPr>
            <w:r>
              <w:rPr>
                <w:rFonts w:ascii="微软雅黑" w:hAnsi="微软雅黑" w:eastAsia="微软雅黑"/>
                <w:color w:val="64748B"/>
                <w:sz w:val="17"/>
              </w:rPr>
              <w:t>真题全覆盖索引（共 9 题）：单选题#12、单选题#39、单选题#40、单选题#46、单选题#72、单选题#125、单选题#140、判断题#2、判断题#7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2：第一节高校教师服务社会的价值与意义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1809年威廉·冯·洪堡掌管普鲁士教育，创办柏林大学，确立了“教学与科研相统一”的原则。</w:t>
            </w:r>
          </w:p>
          <w:p>
            <w:pPr>
              <w:spacing w:before="20" w:after="20"/>
              <w:ind w:left="259"/>
            </w:pPr>
            <w:r>
              <w:rPr>
                <w:rFonts w:ascii="微软雅黑" w:hAnsi="微软雅黑" w:eastAsia="微软雅黑"/>
                <w:color w:val="1F2937"/>
                <w:sz w:val="19"/>
              </w:rPr>
              <w:t>• 现代高等教育经历了教学演进至教学（培养人才）、科学研究、社会服务并重的发展历程。</w:t>
            </w:r>
          </w:p>
          <w:p>
            <w:pPr>
              <w:spacing w:before="20" w:after="20"/>
              <w:ind w:left="259"/>
            </w:pPr>
            <w:r>
              <w:rPr>
                <w:rFonts w:ascii="微软雅黑" w:hAnsi="微软雅黑" w:eastAsia="微软雅黑"/>
                <w:color w:val="1F2937"/>
                <w:sz w:val="19"/>
              </w:rPr>
              <w:t>• 高校教师除了直接从事人才培养，还必须积极融入社会、服务社会，促进科技进步。</w:t>
            </w:r>
          </w:p>
          <w:p>
            <w:pPr>
              <w:spacing w:before="20" w:after="20"/>
              <w:ind w:left="259"/>
            </w:pPr>
            <w:r>
              <w:rPr>
                <w:rFonts w:ascii="微软雅黑" w:hAnsi="微软雅黑" w:eastAsia="微软雅黑"/>
                <w:color w:val="1F2937"/>
                <w:sz w:val="19"/>
              </w:rPr>
              <w:t>• 威廉·洪堡创办柏林大学，确立了教学与科学研究相统一的核心办学原则。</w:t>
            </w:r>
          </w:p>
          <w:p>
            <w:pPr>
              <w:spacing w:before="20" w:after="20"/>
              <w:ind w:left="259"/>
            </w:pPr>
            <w:r>
              <w:rPr>
                <w:rFonts w:ascii="微软雅黑" w:hAnsi="微软雅黑" w:eastAsia="微软雅黑"/>
                <w:color w:val="1F2937"/>
                <w:sz w:val="19"/>
              </w:rPr>
              <w:t>• 现代高校是知识创新的前沿与策源地，发挥着区域发展创新源头与动力引擎的重要作用。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1809年，【威廉·洪堡】出任普鲁士教育厅厅长，他借鉴哈勒大学和哥廷根大学的经验，提出了“教学和科研的统一性”原则。</w:t>
            </w:r>
          </w:p>
          <w:p>
            <w:pPr>
              <w:spacing w:before="20" w:after="20"/>
              <w:ind w:left="259"/>
            </w:pPr>
            <w:r>
              <w:rPr>
                <w:rFonts w:ascii="微软雅黑" w:hAnsi="微软雅黑" w:eastAsia="微软雅黑"/>
                <w:color w:val="1F2937"/>
                <w:sz w:val="19"/>
              </w:rPr>
              <w:t>• 在高等教育发展的历史上，对于大学职能的认识和定位经过了三个阶段，最后一个阶段强调“【培养人才】、科学研究与社会服务”并重。</w:t>
            </w:r>
          </w:p>
          <w:p>
            <w:pPr>
              <w:spacing w:before="20" w:after="20"/>
              <w:ind w:left="259"/>
            </w:pPr>
            <w:r>
              <w:rPr>
                <w:rFonts w:ascii="微软雅黑" w:hAnsi="微软雅黑" w:eastAsia="微软雅黑"/>
                <w:color w:val="1F2937"/>
                <w:sz w:val="19"/>
              </w:rPr>
              <w:t>• 高校教师除了直接培养社会岗位需要的人才外，还必须参与社会、【服务社会】，进而引领和促进社会科技进步与文化发展。</w:t>
            </w:r>
          </w:p>
          <w:p>
            <w:pPr>
              <w:spacing w:before="20" w:after="20"/>
              <w:ind w:left="259"/>
            </w:pPr>
            <w:r>
              <w:rPr>
                <w:rFonts w:ascii="微软雅黑" w:hAnsi="微软雅黑" w:eastAsia="微软雅黑"/>
                <w:color w:val="1F2937"/>
                <w:sz w:val="19"/>
              </w:rPr>
              <w:t>• 1809年，威廉·洪堡出任普鲁士教育厅厅长，他借鉴哈勒大学和哥廷根大学的经验，提出了“教学和【科研】的统一性”原则。</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【规范论断】高校是区域发展的人才中心和创新高地，也是区域发展的创新源头和动力引擎。</w:t>
            </w:r>
          </w:p>
          <w:p>
            <w:pPr>
              <w:spacing w:before="80" w:after="40"/>
            </w:pPr>
            <w:r>
              <w:rPr>
                <w:rFonts w:ascii="微软雅黑" w:hAnsi="微软雅黑" w:eastAsia="微软雅黑"/>
                <w:color w:val="64748B"/>
                <w:sz w:val="17"/>
              </w:rPr>
              <w:t>真题全覆盖索引（共 5 题）：单选题#29、单选题#95、单选题#111、单选题#130、判断题#23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3：第二节服务社会的具体规范及其内涵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北宋张载“横渠四句”为：为天地立心，为生民立命，为往圣继绝学，为万世开太平。</w:t>
            </w:r>
          </w:p>
          <w:p>
            <w:pPr>
              <w:spacing w:before="20" w:after="20"/>
              <w:ind w:left="259"/>
            </w:pPr>
            <w:r>
              <w:rPr>
                <w:rFonts w:ascii="微软雅黑" w:hAnsi="微软雅黑" w:eastAsia="微软雅黑"/>
                <w:color w:val="1F2937"/>
                <w:sz w:val="19"/>
              </w:rPr>
              <w:t>• 高校教师的客观社会责任通过法律法规、行政组织纪律及社会道德舆论施加。</w:t>
            </w:r>
          </w:p>
          <w:p>
            <w:pPr>
              <w:spacing w:before="20" w:after="20"/>
              <w:ind w:left="259"/>
            </w:pPr>
            <w:r>
              <w:rPr>
                <w:rFonts w:ascii="微软雅黑" w:hAnsi="微软雅黑" w:eastAsia="微软雅黑"/>
                <w:color w:val="1F2937"/>
                <w:sz w:val="19"/>
              </w:rPr>
              <w:t>• 将权力、金钱等与学术资源进行非法交换（如权学、钱学交易）统称为学术资源滥用。</w:t>
            </w:r>
          </w:p>
          <w:p>
            <w:pPr>
              <w:spacing w:before="20" w:after="20"/>
              <w:ind w:left="259"/>
            </w:pPr>
            <w:r>
              <w:rPr>
                <w:rFonts w:ascii="微软雅黑" w:hAnsi="微软雅黑" w:eastAsia="微软雅黑"/>
                <w:color w:val="1F2937"/>
                <w:sz w:val="19"/>
              </w:rPr>
              <w:t>• 学术资源涵盖了文献设备、科研基金等有形资源，以及学术声望、学科团队等无形资源。</w:t>
            </w:r>
          </w:p>
          <w:p>
            <w:pPr>
              <w:spacing w:before="20" w:after="20"/>
              <w:ind w:left="259"/>
            </w:pPr>
            <w:r>
              <w:rPr>
                <w:rFonts w:ascii="微软雅黑" w:hAnsi="微软雅黑" w:eastAsia="微软雅黑"/>
                <w:color w:val="1F2937"/>
                <w:sz w:val="19"/>
              </w:rPr>
              <w:t>• 学位是高校重要的学术资源与学术声誉标志，学位的申请与授予权属于典型的高等教育学术资源。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中华民族传统文化孕育了知识分子“为天地立心，【为生民立命】，为往圣继绝学，为万世开太平”的情怀。</w:t>
            </w:r>
          </w:p>
          <w:p>
            <w:pPr>
              <w:spacing w:before="20" w:after="20"/>
              <w:ind w:left="259"/>
            </w:pPr>
            <w:r>
              <w:rPr>
                <w:rFonts w:ascii="微软雅黑" w:hAnsi="微软雅黑" w:eastAsia="微软雅黑"/>
                <w:color w:val="1F2937"/>
                <w:sz w:val="19"/>
              </w:rPr>
              <w:t>• 高校教师的客观社会责任指由外在于责任主体的社会、教育组织或他人，通过法律的、行政的、【道德舆论】的形式所施加的责任。</w:t>
            </w:r>
          </w:p>
          <w:p>
            <w:pPr>
              <w:spacing w:before="20" w:after="20"/>
              <w:ind w:left="259"/>
            </w:pPr>
            <w:r>
              <w:rPr>
                <w:rFonts w:ascii="微软雅黑" w:hAnsi="微软雅黑" w:eastAsia="微软雅黑"/>
                <w:color w:val="1F2937"/>
                <w:sz w:val="19"/>
              </w:rPr>
              <w:t>• 【学术资源滥用】是指利用学术资源谋取非正当利益，或者利用不正当资源谋取学术利用，如权学交易、钱学交易、学色交易等。</w:t>
            </w:r>
          </w:p>
          <w:p>
            <w:pPr>
              <w:spacing w:before="20" w:after="20"/>
              <w:ind w:left="259"/>
            </w:pPr>
            <w:r>
              <w:rPr>
                <w:rFonts w:ascii="微软雅黑" w:hAnsi="微软雅黑" w:eastAsia="微软雅黑"/>
                <w:color w:val="1F2937"/>
                <w:sz w:val="19"/>
              </w:rPr>
              <w:t>• 凡是能够用来促进学术发展、加强学术竞争力的各种【有形、无形】的资源都是学术资源。</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【辨析纠错】题干论断“学位的申请与授予不属于学术资源”为错误命题。正确依据：学位是高校重要的学术资源与学术声誉标志，学位的申请与授予权属于典型的高等教育学术资源。</w:t>
            </w:r>
          </w:p>
          <w:p>
            <w:pPr>
              <w:spacing w:before="80" w:after="40"/>
            </w:pPr>
            <w:r>
              <w:rPr>
                <w:rFonts w:ascii="微软雅黑" w:hAnsi="微软雅黑" w:eastAsia="微软雅黑"/>
                <w:color w:val="64748B"/>
                <w:sz w:val="17"/>
              </w:rPr>
              <w:t>真题全覆盖索引（共 5 题）：单选题#48、单选题#53、单选题#73、单选题#97、判断题#1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4：第一节高校教师服务社会的价值与意义（2、3）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包括以知识传播推广为主、以实际问题解决为主以及以技术创新为引领的三大类。</w:t>
            </w:r>
          </w:p>
          <w:p>
            <w:pPr>
              <w:spacing w:before="20" w:after="20"/>
              <w:ind w:left="259"/>
            </w:pPr>
            <w:r>
              <w:rPr>
                <w:rFonts w:ascii="微软雅黑" w:hAnsi="微软雅黑" w:eastAsia="微软雅黑"/>
                <w:color w:val="1F2937"/>
                <w:sz w:val="19"/>
              </w:rPr>
              <w:t>• 以技术创新为引领的社会服务直接对接产业创新，能够源源不断产出新成果新技术。</w:t>
            </w:r>
          </w:p>
          <w:p>
            <w:pPr>
              <w:spacing w:before="20" w:after="20"/>
              <w:ind w:left="259"/>
            </w:pPr>
            <w:r>
              <w:rPr>
                <w:rFonts w:ascii="微软雅黑" w:hAnsi="微软雅黑" w:eastAsia="微软雅黑"/>
                <w:color w:val="1F2937"/>
                <w:sz w:val="19"/>
              </w:rPr>
              <w:t>• 知识传播与推广（如科学普及、知识应用）是社会服务的基础初级形态。</w:t>
            </w:r>
          </w:p>
          <w:p>
            <w:pPr>
              <w:spacing w:before="20" w:after="20"/>
              <w:ind w:left="259"/>
            </w:pPr>
            <w:r>
              <w:rPr>
                <w:rFonts w:ascii="微软雅黑" w:hAnsi="微软雅黑" w:eastAsia="微软雅黑"/>
                <w:color w:val="1F2937"/>
                <w:sz w:val="19"/>
              </w:rPr>
              <w:t>• 高校社会服务具有公共服务与非营利属性，“以项目盈利为旨向”违背其基本性质。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有学者从知识学的角度分析高校教师服务社会的行动过程，认为高校教师服务社会主要有三种类型：第一类是以知识的传播或推广应用为基本任务的社会服务，第二类是以【实际问题解决】为主要任务的社会服务，第三类是以技术创新为引领的社会服务。</w:t>
            </w:r>
          </w:p>
          <w:p>
            <w:pPr>
              <w:spacing w:before="20" w:after="20"/>
              <w:ind w:left="259"/>
            </w:pPr>
            <w:r>
              <w:rPr>
                <w:rFonts w:ascii="微软雅黑" w:hAnsi="微软雅黑" w:eastAsia="微软雅黑"/>
                <w:color w:val="1F2937"/>
                <w:sz w:val="19"/>
              </w:rPr>
              <w:t>• 高校教师通过【以技术创新为引领】的社会服务，不断获得并产出新知识、新思路、新方法、新技术。</w:t>
            </w:r>
          </w:p>
          <w:p>
            <w:pPr>
              <w:spacing w:before="20" w:after="20"/>
              <w:ind w:left="259"/>
            </w:pPr>
            <w:r>
              <w:rPr>
                <w:rFonts w:ascii="微软雅黑" w:hAnsi="微软雅黑" w:eastAsia="微软雅黑"/>
                <w:color w:val="1F2937"/>
                <w:sz w:val="19"/>
              </w:rPr>
              <w:t>• 从知识学的角度看高校教师服务社会的第一种类型是【以知识的传播或推广为基本任务的社会服务】。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从知识学角度分析高校教师服务社会的行动，下列不属于高校教师服务社会的类型是______”，常见干扰错误项为【以项目盈利为旨向的社会服务】。正确辨析与依据：本题考查高校社会服务的知识学分类。高校社会服务具有公共服务与非营利属性，“以项目盈利为旨向”违背其基本性质。</w:t>
            </w:r>
          </w:p>
          <w:p>
            <w:pPr>
              <w:spacing w:before="80" w:after="40"/>
            </w:pPr>
            <w:r>
              <w:rPr>
                <w:rFonts w:ascii="微软雅黑" w:hAnsi="微软雅黑" w:eastAsia="微软雅黑"/>
                <w:color w:val="64748B"/>
                <w:sz w:val="17"/>
              </w:rPr>
              <w:t>真题全覆盖索引（共 4 题）：单选题#13、单选题#24、单选题#37、单选题#87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5：第二节服务社会的具体规范及其内涵（1、2、3）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主观社会责任源于教师内心道德信念与良知驱动，体现为自律自觉的道德责任感。</w:t>
            </w:r>
          </w:p>
          <w:p>
            <w:pPr>
              <w:spacing w:before="20" w:after="20"/>
              <w:ind w:left="259"/>
            </w:pPr>
            <w:r>
              <w:rPr>
                <w:rFonts w:ascii="微软雅黑" w:hAnsi="微软雅黑" w:eastAsia="微软雅黑"/>
                <w:color w:val="1F2937"/>
                <w:sz w:val="19"/>
              </w:rPr>
              <w:t>• 公益精神是基于社会关怀与利他主义，面向公共利益展现的崇高心理态度与人格品质。</w:t>
            </w:r>
          </w:p>
          <w:p>
            <w:pPr>
              <w:spacing w:before="20" w:after="20"/>
              <w:ind w:left="259"/>
            </w:pPr>
            <w:r>
              <w:rPr>
                <w:rFonts w:ascii="微软雅黑" w:hAnsi="微软雅黑" w:eastAsia="微软雅黑"/>
                <w:color w:val="1F2937"/>
                <w:sz w:val="19"/>
              </w:rPr>
              <w:t>• 高校教师的社会责任由外在制度约束的“客观社会责任”与内心道德认同的“主观社会责任”构成。</w:t>
            </w:r>
          </w:p>
          <w:p>
            <w:pPr>
              <w:spacing w:before="20" w:after="20"/>
              <w:ind w:left="259"/>
            </w:pPr>
            <w:r>
              <w:rPr>
                <w:rFonts w:ascii="微软雅黑" w:hAnsi="微软雅黑" w:eastAsia="微软雅黑"/>
                <w:color w:val="1F2937"/>
                <w:sz w:val="19"/>
              </w:rPr>
              <w:t>• 外在于主体的社会责任依托国家法律、行政管理规范及社会道德舆论等多重机制施加。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【主观社会责任】指教师对教育行为的道德责任感，源于对教育事业忠诚的信念和对教育工作良知的认同。</w:t>
            </w:r>
          </w:p>
          <w:p>
            <w:pPr>
              <w:spacing w:before="20" w:after="20"/>
              <w:ind w:left="259"/>
            </w:pPr>
            <w:r>
              <w:rPr>
                <w:rFonts w:ascii="微软雅黑" w:hAnsi="微软雅黑" w:eastAsia="微软雅黑"/>
                <w:color w:val="1F2937"/>
                <w:sz w:val="19"/>
              </w:rPr>
              <w:t>• 【公益精神】就是公益主体基于一定的关怀和利他意识而面向特定社会群体或人类发展共同关注问题的行为的一种心理态度、价值观念和人格品质。</w:t>
            </w:r>
          </w:p>
          <w:p>
            <w:pPr>
              <w:spacing w:before="20" w:after="20"/>
              <w:ind w:left="259"/>
            </w:pPr>
            <w:r>
              <w:rPr>
                <w:rFonts w:ascii="微软雅黑" w:hAnsi="微软雅黑" w:eastAsia="微软雅黑"/>
                <w:color w:val="1F2937"/>
                <w:sz w:val="19"/>
              </w:rPr>
              <w:t>• 社会责任是一个人对社会应尽的责任，高校教师的社会责任可分为【客观社会责任】和主观社会责任。</w:t>
            </w:r>
          </w:p>
          <w:p>
            <w:pPr>
              <w:spacing w:before="20" w:after="20"/>
              <w:ind w:left="259"/>
            </w:pPr>
            <w:r>
              <w:rPr>
                <w:rFonts w:ascii="微软雅黑" w:hAnsi="微软雅黑" w:eastAsia="微软雅黑"/>
                <w:color w:val="1F2937"/>
                <w:sz w:val="19"/>
              </w:rPr>
              <w:t>• 高校教师的客观社会责任指那些由外在于责任主体的社会、教育组织或他人，通过法律的、行政的、【道德舆论】的形式所施加的，要求教师务必承担的责任和义务。</w:t>
            </w:r>
          </w:p>
          <w:p>
            <w:pPr>
              <w:spacing w:before="80" w:after="40"/>
            </w:pPr>
            <w:r>
              <w:rPr>
                <w:rFonts w:ascii="微软雅黑" w:hAnsi="微软雅黑" w:eastAsia="微软雅黑"/>
                <w:color w:val="64748B"/>
                <w:sz w:val="17"/>
              </w:rPr>
              <w:t>真题全覆盖索引（共 4 题）：单选题#62、单选题#70、单选题#96、单选题#137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6：第3节高校教师服务社会的内容与途径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按其性质和形态，主要涵盖文化建设服务、科技服务与信息咨询服务等。</w:t>
            </w:r>
          </w:p>
          <w:p>
            <w:pPr>
              <w:spacing w:before="20" w:after="20"/>
              <w:ind w:left="259"/>
            </w:pPr>
            <w:r>
              <w:rPr>
                <w:rFonts w:ascii="微软雅黑" w:hAnsi="微软雅黑" w:eastAsia="微软雅黑"/>
                <w:color w:val="1F2937"/>
                <w:sz w:val="19"/>
              </w:rPr>
              <w:t>• 主要包括直接培养适用人才、推广科普教育、引领先进文化以及提供决策咨询智力支撑。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高校教师社会服务的本质是为社会提供智力产品和智力服务，按其性质和形态，可分为【人才培养】服务、科技服务、信息服务等几个方面。</w:t>
            </w:r>
          </w:p>
          <w:p>
            <w:pPr>
              <w:spacing w:before="20" w:after="20"/>
              <w:ind w:left="259"/>
            </w:pPr>
            <w:r>
              <w:rPr>
                <w:rFonts w:ascii="微软雅黑" w:hAnsi="微软雅黑" w:eastAsia="微软雅黑"/>
                <w:color w:val="1F2937"/>
                <w:sz w:val="19"/>
              </w:rPr>
              <w:t>• 结合国际社会实践经验，根据我国社会发展实际情况，高校教师服务社会主要表现为【直接为地方发展培养人才、传播知识，提高公众科学文化素养，推广教育、传播与创新文化，引领社会、咨询、指导，为社会提供智力服务】。</w:t>
            </w:r>
          </w:p>
          <w:p>
            <w:pPr>
              <w:spacing w:before="80" w:after="40"/>
            </w:pPr>
            <w:r>
              <w:rPr>
                <w:rFonts w:ascii="微软雅黑" w:hAnsi="微软雅黑" w:eastAsia="微软雅黑"/>
                <w:color w:val="64748B"/>
                <w:sz w:val="17"/>
              </w:rPr>
              <w:t>真题全覆盖索引（共 2 题）：单选题#56、多选题#17</w:t>
            </w:r>
          </w:p>
        </w:tc>
      </w:tr>
    </w:tbl>
    <w:p>
      <w:pPr>
        <w:spacing w:after="120"/>
      </w:pPr>
    </w:p>
    <w:p>
      <w:pPr>
        <w:spacing w:before="320" w:after="160"/>
      </w:pPr>
      <w:r>
        <w:rPr>
          <w:rFonts w:ascii="微软雅黑" w:hAnsi="微软雅黑" w:eastAsia="微软雅黑"/>
          <w:b/>
          <w:color w:val="0F766E"/>
          <w:sz w:val="26"/>
        </w:rPr>
        <w:t>第8章 新时代高校教师职业行为十项准则与失范惩戒</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1：第二节高校教师为人师表的具体规范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教育部意见明确规定，对严重违反师德造成恶劣影响的，追究高校主要负责人的领导责任。</w:t>
            </w:r>
          </w:p>
          <w:p>
            <w:pPr>
              <w:spacing w:before="20" w:after="20"/>
              <w:ind w:left="259"/>
            </w:pPr>
            <w:r>
              <w:rPr>
                <w:rFonts w:ascii="微软雅黑" w:hAnsi="微软雅黑" w:eastAsia="微软雅黑"/>
                <w:color w:val="1F2937"/>
                <w:sz w:val="19"/>
              </w:rPr>
              <w:t>• 《高校教师职业道德规范》中明确将“学为人师，行为世范”作为教师为人师表的崇高理想。</w:t>
            </w:r>
          </w:p>
          <w:p>
            <w:pPr>
              <w:spacing w:before="20" w:after="20"/>
              <w:ind w:left="259"/>
            </w:pPr>
            <w:r>
              <w:rPr>
                <w:rFonts w:ascii="微软雅黑" w:hAnsi="微软雅黑" w:eastAsia="微软雅黑"/>
                <w:color w:val="1F2937"/>
                <w:sz w:val="19"/>
              </w:rPr>
              <w:t>• 规范第六条要求教师树立优良学风教风，以高尚师德、人格魅力和学识风范教育感染学生。</w:t>
            </w:r>
          </w:p>
          <w:p>
            <w:pPr>
              <w:spacing w:before="20" w:after="20"/>
              <w:ind w:left="259"/>
            </w:pPr>
            <w:r>
              <w:rPr>
                <w:rFonts w:ascii="微软雅黑" w:hAnsi="微软雅黑" w:eastAsia="微软雅黑"/>
                <w:color w:val="1F2937"/>
                <w:sz w:val="19"/>
              </w:rPr>
              <w:t>• 淡泊名利倡导高尚的情操追求，反对为了功利名禄放弃原则，即“不为名利所诱惑和拖累”。</w:t>
            </w:r>
          </w:p>
          <w:p>
            <w:pPr>
              <w:spacing w:before="20" w:after="20"/>
              <w:ind w:left="259"/>
            </w:pPr>
            <w:r>
              <w:rPr>
                <w:rFonts w:ascii="微软雅黑" w:hAnsi="微软雅黑" w:eastAsia="微软雅黑"/>
                <w:color w:val="1F2937"/>
                <w:sz w:val="19"/>
              </w:rPr>
              <w:t>• 准则明确禁止与学生发生不正当关系、猥亵性骚扰以及收受礼品财物。</w:t>
            </w:r>
          </w:p>
          <w:p>
            <w:pPr>
              <w:spacing w:before="20" w:after="20"/>
              <w:ind w:left="259"/>
            </w:pPr>
            <w:r>
              <w:rPr>
                <w:rFonts w:ascii="微软雅黑" w:hAnsi="微软雅黑" w:eastAsia="微软雅黑"/>
                <w:color w:val="1F2937"/>
                <w:sz w:val="19"/>
              </w:rPr>
              <w:t>• 健康正当的娱乐休闲不在此列。</w:t>
            </w:r>
          </w:p>
          <w:p>
            <w:pPr>
              <w:spacing w:before="20" w:after="20"/>
              <w:ind w:left="259"/>
            </w:pPr>
            <w:r>
              <w:rPr>
                <w:rFonts w:ascii="微软雅黑" w:hAnsi="微软雅黑" w:eastAsia="微软雅黑"/>
                <w:color w:val="1F2937"/>
                <w:sz w:val="19"/>
              </w:rPr>
              <w:t>• 制度建设着重于明晰廉洁执教的底线准则与健全奖励惩戒考核机制。</w:t>
            </w:r>
          </w:p>
          <w:p>
            <w:pPr>
              <w:spacing w:before="20" w:after="20"/>
              <w:ind w:left="259"/>
            </w:pPr>
            <w:r>
              <w:rPr>
                <w:rFonts w:ascii="微软雅黑" w:hAnsi="微软雅黑" w:eastAsia="微软雅黑"/>
                <w:color w:val="1F2937"/>
                <w:sz w:val="19"/>
              </w:rPr>
              <w:t>• 道德修养与理想信念属于思想教育范畴。</w:t>
            </w:r>
          </w:p>
          <w:p>
            <w:pPr>
              <w:spacing w:before="20" w:after="20"/>
              <w:ind w:left="259"/>
            </w:pPr>
            <w:r>
              <w:rPr>
                <w:rFonts w:ascii="微软雅黑" w:hAnsi="微软雅黑" w:eastAsia="微软雅黑"/>
                <w:color w:val="1F2937"/>
                <w:sz w:val="19"/>
              </w:rPr>
              <w:t>• 高校在招生考评、科研经费等环节存在廉政风险，必须常态化抓紧抓实反腐倡廉教育。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教育部《关于建立健全高校师德建设长效机制的意见》提出，对教师严重违反师德行为造成不良影响或严重后果的，追究【高校主要负责人的责任】。</w:t>
            </w:r>
          </w:p>
          <w:p>
            <w:pPr>
              <w:spacing w:before="20" w:after="20"/>
              <w:ind w:left="259"/>
            </w:pPr>
            <w:r>
              <w:rPr>
                <w:rFonts w:ascii="微软雅黑" w:hAnsi="微软雅黑" w:eastAsia="微软雅黑"/>
                <w:color w:val="1F2937"/>
                <w:sz w:val="19"/>
              </w:rPr>
              <w:t>• 《高校教师职业道德规范》中对为人师表提出的道德理想是【学为人师，行为世范】。</w:t>
            </w:r>
          </w:p>
          <w:p>
            <w:pPr>
              <w:spacing w:before="20" w:after="20"/>
              <w:ind w:left="259"/>
            </w:pPr>
            <w:r>
              <w:rPr>
                <w:rFonts w:ascii="微软雅黑" w:hAnsi="微软雅黑" w:eastAsia="微软雅黑"/>
                <w:color w:val="1F2937"/>
                <w:sz w:val="19"/>
              </w:rPr>
              <w:t>• 《高校教师职业道德规范》中提出，教师要“树立优良学风教风，以高尚师德、【人格魅力】和学识风范教育感染学生。</w:t>
            </w:r>
          </w:p>
          <w:p>
            <w:pPr>
              <w:spacing w:before="20" w:after="20"/>
              <w:ind w:left="259"/>
            </w:pPr>
            <w:r>
              <w:rPr>
                <w:rFonts w:ascii="微软雅黑" w:hAnsi="微软雅黑" w:eastAsia="微软雅黑"/>
                <w:color w:val="1F2937"/>
                <w:sz w:val="19"/>
              </w:rPr>
              <w:t>• 对“淡泊名利”的正确理解是【淡泊名利就是指不要为名利所诱惑和拖累】。</w:t>
            </w:r>
          </w:p>
          <w:p>
            <w:pPr>
              <w:spacing w:before="20" w:after="20"/>
              <w:ind w:left="259"/>
            </w:pPr>
            <w:r>
              <w:rPr>
                <w:rFonts w:ascii="微软雅黑" w:hAnsi="微软雅黑" w:eastAsia="微软雅黑"/>
                <w:color w:val="1F2937"/>
                <w:sz w:val="19"/>
              </w:rPr>
              <w:t>• 《新时代高校教师职业行为十项准则》中提出的禁止性行为，有【不得与学生发生任何不正当关系、严禁任何形式的猥亵、性骚扰行为、不得索要、收受学生及家长财物】。</w:t>
            </w:r>
          </w:p>
          <w:p>
            <w:pPr>
              <w:spacing w:before="20" w:after="20"/>
              <w:ind w:left="259"/>
            </w:pPr>
            <w:r>
              <w:rPr>
                <w:rFonts w:ascii="微软雅黑" w:hAnsi="微软雅黑" w:eastAsia="微软雅黑"/>
                <w:color w:val="1F2937"/>
                <w:sz w:val="19"/>
              </w:rPr>
              <w:t>• 高校加强廉洁从教的制度建设应做到【明确高校教师践行廉洁从教的最低标准、确立明确的教师廉洁从教的奖励政策和惩处细则】。</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学为人师，行为世范”的解释错误的是______”，常见干扰错误项为【学问好是为了成为人们的教师，行为要符合世人所认同的典范】。正确辨析与依据：本题考查“学为人师，行为世范”的师德要义。D项将学为人师片面曲解为求学的功利目的，违背了学德兼备的本意。</w:t>
            </w:r>
          </w:p>
          <w:p>
            <w:pPr>
              <w:spacing w:before="20" w:after="20"/>
              <w:ind w:left="259"/>
            </w:pPr>
            <w:r>
              <w:rPr>
                <w:rFonts w:ascii="微软雅黑" w:hAnsi="微软雅黑" w:eastAsia="微软雅黑"/>
                <w:color w:val="B45309"/>
                <w:sz w:val="19"/>
              </w:rPr>
              <w:t>▲ 【辨析纠错】题干论断“教师本清廉，因此在教师队伍中开展反腐倡廉教育没有必要”为错误命题。正确依据：高校在招生考评、科研经费等环节存在廉政风险，必须常态化抓紧抓实反腐倡廉教育。</w:t>
            </w:r>
          </w:p>
          <w:p>
            <w:pPr>
              <w:spacing w:before="80" w:after="40"/>
            </w:pPr>
            <w:r>
              <w:rPr>
                <w:rFonts w:ascii="微软雅黑" w:hAnsi="微软雅黑" w:eastAsia="微软雅黑"/>
                <w:color w:val="64748B"/>
                <w:sz w:val="17"/>
              </w:rPr>
              <w:t>真题全覆盖索引（共 8 题）：单选题#5、单选题#35、单选题#105、单选题#139、单选题#149、多选题#9、多选题#13、判断题#22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2：第一节高校教师为人师表的内涵及特征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车尔尼雪夫斯基的名言要求教师以自身人格为典范，言传身教、为人师表。</w:t>
            </w:r>
          </w:p>
          <w:p>
            <w:pPr>
              <w:spacing w:before="20" w:after="20"/>
              <w:ind w:left="259"/>
            </w:pPr>
            <w:r>
              <w:rPr>
                <w:rFonts w:ascii="微软雅黑" w:hAnsi="微软雅黑" w:eastAsia="微软雅黑"/>
                <w:color w:val="1F2937"/>
                <w:sz w:val="19"/>
              </w:rPr>
              <w:t>• 现代教育倡导平等民主的师生关系，为人师表旨在树立教育威信，而非封建“绝对权威”。</w:t>
            </w:r>
          </w:p>
          <w:p>
            <w:pPr>
              <w:spacing w:before="20" w:after="20"/>
              <w:ind w:left="259"/>
            </w:pPr>
            <w:r>
              <w:rPr>
                <w:rFonts w:ascii="微软雅黑" w:hAnsi="微软雅黑" w:eastAsia="微软雅黑"/>
                <w:color w:val="1F2937"/>
                <w:sz w:val="19"/>
              </w:rPr>
              <w:t>• 教师直观生动的道德模范言行能够引起学生强烈的情感共鸣，具有显著的感染作用。</w:t>
            </w:r>
          </w:p>
          <w:p>
            <w:pPr>
              <w:spacing w:before="20" w:after="20"/>
              <w:ind w:left="259"/>
            </w:pPr>
            <w:r>
              <w:rPr>
                <w:rFonts w:ascii="微软雅黑" w:hAnsi="微软雅黑" w:eastAsia="微软雅黑"/>
                <w:color w:val="1F2937"/>
                <w:sz w:val="19"/>
              </w:rPr>
              <w:t>• 高校教师既要深入学生、贴近生活（大众性），又要发挥思想与师德表率作用（先进性）。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车尔尼雪夫斯基说：“教师把学生造成一种什么人，自己就应当是这种人。”这表明教师教育学生要做到【为人师表】。</w:t>
            </w:r>
          </w:p>
          <w:p>
            <w:pPr>
              <w:spacing w:before="20" w:after="20"/>
              <w:ind w:left="259"/>
            </w:pPr>
            <w:r>
              <w:rPr>
                <w:rFonts w:ascii="微软雅黑" w:hAnsi="微软雅黑" w:eastAsia="微软雅黑"/>
                <w:color w:val="1F2937"/>
                <w:sz w:val="19"/>
              </w:rPr>
              <w:t>• 高校教师通过自己的模范言行，把社会倡导的价值观念、伦理道德和行为准则，形象、直观、生动地表现在学生面前，这在学生的道德认知中具有【启迪作用】。</w:t>
            </w:r>
          </w:p>
          <w:p>
            <w:pPr>
              <w:spacing w:before="20" w:after="20"/>
              <w:ind w:left="259"/>
            </w:pPr>
            <w:r>
              <w:rPr>
                <w:rFonts w:ascii="微软雅黑" w:hAnsi="微软雅黑" w:eastAsia="微软雅黑"/>
                <w:color w:val="1F2937"/>
                <w:sz w:val="19"/>
              </w:rPr>
              <w:t>• 高校教师的为人师表要坚持【先进性】与大众性的统一。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教师为人师表的重要意义表述不正确的是______”，常见干扰错误项为【为人师表是树立教师绝对权威的先决条件。】。正确辨析与依据：本题考查为人师表的现代意蕴。现代教育倡导平等民主的师生关系，为人师表旨在树立教育威信，而非封建“绝对权威”。</w:t>
            </w:r>
          </w:p>
          <w:p>
            <w:pPr>
              <w:spacing w:before="80" w:after="40"/>
            </w:pPr>
            <w:r>
              <w:rPr>
                <w:rFonts w:ascii="微软雅黑" w:hAnsi="微软雅黑" w:eastAsia="微软雅黑"/>
                <w:color w:val="64748B"/>
                <w:sz w:val="17"/>
              </w:rPr>
              <w:t>真题全覆盖索引（共 4 题）：单选题#32、单选题#47、单选题#51、单选题#152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3：第三节高校教师为人师表的具体要求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教师健康积极的心理状态能增强课堂感染力，直接提升学生的学习效能感。</w:t>
            </w:r>
          </w:p>
          <w:p>
            <w:pPr>
              <w:spacing w:before="20" w:after="20"/>
              <w:ind w:left="259"/>
            </w:pPr>
            <w:r>
              <w:rPr>
                <w:rFonts w:ascii="微软雅黑" w:hAnsi="微软雅黑" w:eastAsia="微软雅黑"/>
                <w:color w:val="1F2937"/>
                <w:sz w:val="19"/>
              </w:rPr>
              <w:t>• 大学一年级新生刚从高中过渡，身心发展迅速，在心理发展上处于半成熟期。</w:t>
            </w:r>
          </w:p>
          <w:p>
            <w:pPr>
              <w:spacing w:before="20" w:after="20"/>
              <w:ind w:left="259"/>
            </w:pPr>
            <w:r>
              <w:rPr>
                <w:rFonts w:ascii="微软雅黑" w:hAnsi="微软雅黑" w:eastAsia="微软雅黑"/>
                <w:color w:val="1F2937"/>
                <w:sz w:val="19"/>
              </w:rPr>
              <w:t>• “捧着一颗心来，不带半根草去”是陶行知先生献身教育、无私奉献崇高境界的真实写照。</w:t>
            </w:r>
          </w:p>
          <w:p>
            <w:pPr>
              <w:spacing w:before="20" w:after="20"/>
              <w:ind w:left="259"/>
            </w:pPr>
            <w:r>
              <w:rPr>
                <w:rFonts w:ascii="微软雅黑" w:hAnsi="微软雅黑" w:eastAsia="微软雅黑"/>
                <w:color w:val="1F2937"/>
                <w:sz w:val="19"/>
              </w:rPr>
              <w:t>• “要做好先生，首先要做好学生”，教师必须保持终身学习和虚怀若谷的心态。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教师的心理健康状态，直接影响着大学生学习的主动性、积极性以及【学习效能】。</w:t>
            </w:r>
          </w:p>
          <w:p>
            <w:pPr>
              <w:spacing w:before="20" w:after="20"/>
              <w:ind w:left="259"/>
            </w:pPr>
            <w:r>
              <w:rPr>
                <w:rFonts w:ascii="微软雅黑" w:hAnsi="微软雅黑" w:eastAsia="微软雅黑"/>
                <w:color w:val="1F2937"/>
                <w:sz w:val="19"/>
              </w:rPr>
              <w:t>• 大一新生在心理上处在【半成熟期】。</w:t>
            </w:r>
          </w:p>
          <w:p>
            <w:pPr>
              <w:spacing w:before="20" w:after="20"/>
              <w:ind w:left="259"/>
            </w:pPr>
            <w:r>
              <w:rPr>
                <w:rFonts w:ascii="微软雅黑" w:hAnsi="微软雅黑" w:eastAsia="微软雅黑"/>
                <w:color w:val="1F2937"/>
                <w:sz w:val="19"/>
              </w:rPr>
              <w:t>• 陶行知所说的“捧着一颗心来，不带半根草去”体现了教师职业的【乐于奉献】内涵。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【规范论断】要做好先生，首先要做好学生。</w:t>
            </w:r>
          </w:p>
          <w:p>
            <w:pPr>
              <w:spacing w:before="80" w:after="40"/>
            </w:pPr>
            <w:r>
              <w:rPr>
                <w:rFonts w:ascii="微软雅黑" w:hAnsi="微软雅黑" w:eastAsia="微软雅黑"/>
                <w:color w:val="64748B"/>
                <w:sz w:val="17"/>
              </w:rPr>
              <w:t>真题全覆盖索引（共 4 题）：单选题#108、单选题#117、单选题#154、判断题#9</w:t>
            </w:r>
          </w:p>
        </w:tc>
      </w:tr>
    </w:tbl>
    <w:p>
      <w:pPr>
        <w:spacing w:after="120"/>
      </w:pPr>
    </w:p>
    <w:p>
      <w:pPr>
        <w:spacing w:before="320" w:after="160"/>
      </w:pPr>
      <w:r>
        <w:rPr>
          <w:rFonts w:ascii="微软雅黑" w:hAnsi="微软雅黑" w:eastAsia="微软雅黑"/>
          <w:b/>
          <w:color w:val="0F766E"/>
          <w:sz w:val="26"/>
        </w:rPr>
        <w:t>第9章 高校教师职业道德修养途径、境界与评价机制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1：高校教师违反职业道德规范的处理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2014年教育部印发《关于建立健全高校师德建设长效机制的意见》，明确划定师德禁行“红七条”。</w:t>
            </w:r>
          </w:p>
          <w:p>
            <w:pPr>
              <w:spacing w:before="20" w:after="20"/>
              <w:ind w:left="259"/>
            </w:pPr>
            <w:r>
              <w:rPr>
                <w:rFonts w:ascii="微软雅黑" w:hAnsi="微软雅黑" w:eastAsia="微软雅黑"/>
                <w:color w:val="1F2937"/>
                <w:sz w:val="19"/>
              </w:rPr>
              <w:t>• 高校教师拥有高深文化素养与较强反思能力，较高的专业素养是其道德自觉的内在依据。</w:t>
            </w:r>
          </w:p>
          <w:p>
            <w:pPr>
              <w:spacing w:before="20" w:after="20"/>
              <w:ind w:left="259"/>
            </w:pPr>
            <w:r>
              <w:rPr>
                <w:rFonts w:ascii="微软雅黑" w:hAnsi="微软雅黑" w:eastAsia="微软雅黑"/>
                <w:color w:val="1F2937"/>
                <w:sz w:val="19"/>
              </w:rPr>
              <w:t>• 教育部于2018年11月印发《新时代高校教师职业行为十项准则》，划定师德底线。</w:t>
            </w:r>
          </w:p>
          <w:p>
            <w:pPr>
              <w:spacing w:before="20" w:after="20"/>
              <w:ind w:left="259"/>
            </w:pPr>
            <w:r>
              <w:rPr>
                <w:rFonts w:ascii="微软雅黑" w:hAnsi="微软雅黑" w:eastAsia="微软雅黑"/>
                <w:color w:val="1F2937"/>
                <w:sz w:val="19"/>
              </w:rPr>
              <w:t>• 第二十一条针对的是危害国家荣誉、利益等政治纪律，申报作假属于工作诚信纪律。</w:t>
            </w:r>
          </w:p>
          <w:p>
            <w:pPr>
              <w:spacing w:before="20" w:after="20"/>
              <w:ind w:left="259"/>
            </w:pPr>
            <w:r>
              <w:rPr>
                <w:rFonts w:ascii="微软雅黑" w:hAnsi="微软雅黑" w:eastAsia="微软雅黑"/>
                <w:color w:val="1F2937"/>
                <w:sz w:val="19"/>
              </w:rPr>
              <w:t>• 敷衍教学兼职兼薪、指派学生从事无关杂务、侵害学生身心以及抄袭造假均属明确禁止行为。</w:t>
            </w:r>
          </w:p>
          <w:p>
            <w:pPr>
              <w:spacing w:before="20" w:after="20"/>
              <w:ind w:left="259"/>
            </w:pPr>
            <w:r>
              <w:rPr>
                <w:rFonts w:ascii="微软雅黑" w:hAnsi="微软雅黑" w:eastAsia="微软雅黑"/>
                <w:color w:val="1F2937"/>
                <w:sz w:val="19"/>
              </w:rPr>
              <w:t>• 高校享有法定办学自主权，可依据法律法规与学校章程细化出台师德失范处理细则。</w:t>
            </w:r>
          </w:p>
          <w:p>
            <w:pPr>
              <w:spacing w:before="20" w:after="20"/>
              <w:ind w:left="259"/>
            </w:pPr>
            <w:r>
              <w:rPr>
                <w:rFonts w:ascii="微软雅黑" w:hAnsi="微软雅黑" w:eastAsia="微软雅黑"/>
                <w:color w:val="1F2937"/>
                <w:sz w:val="19"/>
              </w:rPr>
              <w:t>• 道德与法律性质不同，道德惩戒依托行业规范与伦理公德，并非完全“以法律为基础”。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2014年，教育部发布了【《教育部关于建立健全高校师德建设长效机制的意见》】，提出了高校教师师德的“红线”（简称“红七条”）。</w:t>
            </w:r>
          </w:p>
          <w:p>
            <w:pPr>
              <w:spacing w:before="20" w:after="20"/>
              <w:ind w:left="259"/>
            </w:pPr>
            <w:r>
              <w:rPr>
                <w:rFonts w:ascii="微软雅黑" w:hAnsi="微软雅黑" w:eastAsia="微软雅黑"/>
                <w:color w:val="1F2937"/>
                <w:sz w:val="19"/>
              </w:rPr>
              <w:t>• 高校教师承担道德责任的内在依据是【自身的专业素质相对较高】。</w:t>
            </w:r>
          </w:p>
          <w:p>
            <w:pPr>
              <w:spacing w:before="20" w:after="20"/>
              <w:ind w:left="259"/>
            </w:pPr>
            <w:r>
              <w:rPr>
                <w:rFonts w:ascii="微软雅黑" w:hAnsi="微软雅黑" w:eastAsia="微软雅黑"/>
                <w:color w:val="1F2937"/>
                <w:sz w:val="19"/>
              </w:rPr>
              <w:t>• 【2018】年，教育部印发《新时代高校教师职业行为十项准则》，明确指出了高校教师10类禁止行为。</w:t>
            </w:r>
          </w:p>
          <w:p>
            <w:pPr>
              <w:spacing w:before="20" w:after="20"/>
              <w:ind w:left="259"/>
            </w:pPr>
            <w:r>
              <w:rPr>
                <w:rFonts w:ascii="微软雅黑" w:hAnsi="微软雅黑" w:eastAsia="微软雅黑"/>
                <w:color w:val="1F2937"/>
                <w:sz w:val="19"/>
              </w:rPr>
              <w:t>• 下列属于《新时代高校教师职业行为十项准则》中禁止的高校教师行为是【不得违反教学纪律，敷衍教学，或擅自从事影响教育教学本职工作的兼职兼薪行为、不得要求学生从事与教学、科研、社会服务无关的事宜、不得与学生发生任何不正当关系，严禁任何形式的猥亵、性骚扰行为、不得抄袭剽窃、篡改侵吞他人学术成果，或滥用学术资源和学术影响】。</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【规范论断】高校可以根据学校章程自主制定教师失德行为的处理意见。</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事业单位工作人员处分规定》第三章第二十一条的是______”，常见干扰错误项为【利用宗教活动破坏民族团结和社会稳定的；挑拨、破坏民族关系，或者参加民族分裂活动的】。正确辨析与依据：本题考查事业单位工作人员处分纪律条目。第二十一条针对的是危害国家荣誉、利益等政治纪律，申报作假属于工作诚信纪律。</w:t>
            </w:r>
          </w:p>
          <w:p>
            <w:pPr>
              <w:spacing w:before="20" w:after="20"/>
              <w:ind w:left="259"/>
            </w:pPr>
            <w:r>
              <w:rPr>
                <w:rFonts w:ascii="微软雅黑" w:hAnsi="微软雅黑" w:eastAsia="微软雅黑"/>
                <w:color w:val="B45309"/>
                <w:sz w:val="19"/>
              </w:rPr>
              <w:t>▲ 【辨析纠错】题干论断“道德与法律具有交融性，所以，道德惩戒要以法律为基础”为错误命题。正确依据：道德与法律性质不同，道德惩戒依托行业规范与伦理公德，并非完全“以法律为基础”。</w:t>
            </w:r>
          </w:p>
          <w:p>
            <w:pPr>
              <w:spacing w:before="80" w:after="40"/>
            </w:pPr>
            <w:r>
              <w:rPr>
                <w:rFonts w:ascii="微软雅黑" w:hAnsi="微软雅黑" w:eastAsia="微软雅黑"/>
                <w:color w:val="64748B"/>
                <w:sz w:val="17"/>
              </w:rPr>
              <w:t>真题全覆盖索引（共 7 题）：单选题#10、单选题#38、单选题#61、单选题#76、多选题#20、判断题#30、判断题#37</w:t>
            </w:r>
          </w:p>
        </w:tc>
      </w:tr>
    </w:tbl>
    <w:p>
      <w:pPr>
        <w:spacing w:after="120"/>
      </w:pPr>
    </w:p>
    <w:p>
      <w:pPr>
        <w:spacing w:before="440" w:after="160"/>
      </w:pPr>
      <w:r>
        <w:rPr>
          <w:rFonts w:ascii="微软雅黑" w:hAnsi="微软雅黑" w:eastAsia="微软雅黑"/>
          <w:b/>
          <w:color w:val="1E3A8A"/>
          <w:sz w:val="32"/>
        </w:rPr>
        <w:t>科目 4：高等教育心理学</w:t>
      </w:r>
    </w:p>
    <w:p>
      <w:pPr>
        <w:spacing w:before="320" w:after="160"/>
      </w:pPr>
      <w:r>
        <w:rPr>
          <w:rFonts w:ascii="微软雅黑" w:hAnsi="微软雅黑" w:eastAsia="微软雅黑"/>
          <w:b/>
          <w:color w:val="0F766E"/>
          <w:sz w:val="26"/>
        </w:rPr>
        <w:t>第1章 高等教育心理学绪论与高校教师心理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1：心理学研究的主要内容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动机、需要、兴趣和世界观属于个性倾向性系统，是个体活动的心理动力源泉。</w:t>
            </w:r>
          </w:p>
          <w:p>
            <w:pPr>
              <w:spacing w:before="20" w:after="20"/>
              <w:ind w:left="259"/>
            </w:pPr>
            <w:r>
              <w:rPr>
                <w:rFonts w:ascii="微软雅黑" w:hAnsi="微软雅黑" w:eastAsia="微软雅黑"/>
                <w:color w:val="1F2937"/>
                <w:sz w:val="19"/>
              </w:rPr>
              <w:t>• 世界观是个体对整个客观世界的根本观点和总的态度，是个性倾向性的最高层次，决定着个体行为的根本方向。</w:t>
            </w:r>
          </w:p>
          <w:p>
            <w:pPr>
              <w:spacing w:before="20" w:after="20"/>
              <w:ind w:left="259"/>
            </w:pPr>
            <w:r>
              <w:rPr>
                <w:rFonts w:ascii="微软雅黑" w:hAnsi="微软雅黑" w:eastAsia="微软雅黑"/>
                <w:color w:val="1F2937"/>
                <w:sz w:val="19"/>
              </w:rPr>
              <w:t>• 应激是个体面对突如其来的剧烈危险、生死考验或重大紧迫情境时所出现的急剧、高度紧张的情绪与生理反应状态。</w:t>
            </w:r>
          </w:p>
          <w:p>
            <w:pPr>
              <w:spacing w:before="20" w:after="20"/>
              <w:ind w:left="259"/>
            </w:pPr>
            <w:r>
              <w:rPr>
                <w:rFonts w:ascii="微软雅黑" w:hAnsi="微软雅黑" w:eastAsia="微软雅黑"/>
                <w:color w:val="1F2937"/>
                <w:sz w:val="19"/>
              </w:rPr>
              <w:t>• 需要是个体生理和心理内部的缺失或不平衡状态，是人进行一切活动最根本、最基础的动力源泉。</w:t>
            </w:r>
          </w:p>
          <w:p>
            <w:pPr>
              <w:spacing w:before="20" w:after="20"/>
              <w:ind w:left="259"/>
            </w:pPr>
            <w:r>
              <w:rPr>
                <w:rFonts w:ascii="微软雅黑" w:hAnsi="微软雅黑" w:eastAsia="微软雅黑"/>
                <w:color w:val="1F2937"/>
                <w:sz w:val="19"/>
              </w:rPr>
              <w:t>• 气质主要由先天遗传的高级神经活动类型决定，如神经过程的强弱、平衡性与灵活性，具有很强的天生禀赋特征。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主要由动机、需要、兴趣和世界观等心理成分构成的心理现象是【心理动力】。</w:t>
            </w:r>
          </w:p>
          <w:p>
            <w:pPr>
              <w:spacing w:before="20" w:after="20"/>
              <w:ind w:left="259"/>
            </w:pPr>
            <w:r>
              <w:rPr>
                <w:rFonts w:ascii="微软雅黑" w:hAnsi="微软雅黑" w:eastAsia="微软雅黑"/>
                <w:color w:val="1F2937"/>
                <w:sz w:val="19"/>
              </w:rPr>
              <w:t>• 【世界观】是个体对客观世界的总体看法与基本态度，决定一个人行为的基本方向。</w:t>
            </w:r>
          </w:p>
          <w:p>
            <w:pPr>
              <w:spacing w:before="20" w:after="20"/>
              <w:ind w:left="259"/>
            </w:pPr>
            <w:r>
              <w:rPr>
                <w:rFonts w:ascii="微软雅黑" w:hAnsi="微软雅黑" w:eastAsia="微软雅黑"/>
                <w:color w:val="1F2937"/>
                <w:sz w:val="19"/>
              </w:rPr>
              <w:t>• 伍子胥过昭关一夜变白发的故事描述的是情绪的【应激】状态。</w:t>
            </w:r>
          </w:p>
          <w:p>
            <w:pPr>
              <w:spacing w:before="20" w:after="20"/>
              <w:ind w:left="259"/>
            </w:pPr>
            <w:r>
              <w:rPr>
                <w:rFonts w:ascii="微软雅黑" w:hAnsi="微软雅黑" w:eastAsia="微软雅黑"/>
                <w:color w:val="1F2937"/>
                <w:sz w:val="19"/>
              </w:rPr>
              <w:t>• 个体进行活动的基本动力是【需要】。</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【规范论断】心理学中所讲的气质特征，大多是与生俱来的。</w:t>
            </w:r>
          </w:p>
          <w:p>
            <w:pPr>
              <w:spacing w:before="80" w:after="40"/>
            </w:pPr>
            <w:r>
              <w:rPr>
                <w:rFonts w:ascii="微软雅黑" w:hAnsi="微软雅黑" w:eastAsia="微软雅黑"/>
                <w:color w:val="64748B"/>
                <w:sz w:val="17"/>
              </w:rPr>
              <w:t>真题全覆盖索引（共 5 题）：单选题#23、单选题#64、单选题#107、单选题#114、判断题#35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2：高校教师的成长与发展历程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熟手型教师已平稳度过初期生存关注，进入情境关注阶段，教学关注核心在于课堂组织调控与具体教学方法的优化。</w:t>
            </w:r>
          </w:p>
          <w:p>
            <w:pPr>
              <w:spacing w:before="20" w:after="20"/>
              <w:ind w:left="259"/>
            </w:pPr>
            <w:r>
              <w:rPr>
                <w:rFonts w:ascii="微软雅黑" w:hAnsi="微软雅黑" w:eastAsia="微软雅黑"/>
                <w:color w:val="1F2937"/>
                <w:sz w:val="19"/>
              </w:rPr>
              <w:t>• 福勒和布朗教师关注阶段论提出，新手型教师工作初期以自我为中心，首要关注人际接纳与课堂生存，处于关注生存阶段。</w:t>
            </w:r>
          </w:p>
          <w:p>
            <w:pPr>
              <w:spacing w:before="20" w:after="20"/>
              <w:ind w:left="259"/>
            </w:pPr>
            <w:r>
              <w:rPr>
                <w:rFonts w:ascii="微软雅黑" w:hAnsi="微软雅黑" w:eastAsia="微软雅黑"/>
                <w:color w:val="1F2937"/>
                <w:sz w:val="19"/>
              </w:rPr>
              <w:t>• 教育心理学根据教师专业能力与知识结构水平，通常将职业成长阶段划分为新手型教师、熟手型教师与专家型教师。</w:t>
            </w:r>
          </w:p>
          <w:p>
            <w:pPr>
              <w:spacing w:before="20" w:after="20"/>
              <w:ind w:left="259"/>
            </w:pPr>
            <w:r>
              <w:rPr>
                <w:rFonts w:ascii="微软雅黑" w:hAnsi="微软雅黑" w:eastAsia="微软雅黑"/>
                <w:color w:val="1F2937"/>
                <w:sz w:val="19"/>
              </w:rPr>
              <w:t>• 福勒的关注阶段论指出，新手型教师往往深陷自身生存焦虑，在课堂组织和动态教学监控调节方面经验相对匮乏。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熟手型教师在教学上关注的重点是【课堂教学的调控和备教法】。</w:t>
            </w:r>
          </w:p>
          <w:p>
            <w:pPr>
              <w:spacing w:before="20" w:after="20"/>
              <w:ind w:left="259"/>
            </w:pPr>
            <w:r>
              <w:rPr>
                <w:rFonts w:ascii="微软雅黑" w:hAnsi="微软雅黑" w:eastAsia="微软雅黑"/>
                <w:color w:val="1F2937"/>
                <w:sz w:val="19"/>
              </w:rPr>
              <w:t>• 新手型教师的工作动机更多的表现出以自我为中心，处于教师发展的【关注生存阶段】。</w:t>
            </w:r>
          </w:p>
          <w:p>
            <w:pPr>
              <w:spacing w:before="20" w:after="20"/>
              <w:ind w:left="259"/>
            </w:pPr>
            <w:r>
              <w:rPr>
                <w:rFonts w:ascii="微软雅黑" w:hAnsi="微软雅黑" w:eastAsia="微软雅黑"/>
                <w:color w:val="1F2937"/>
                <w:sz w:val="19"/>
              </w:rPr>
              <w:t>• 按照不同的教学水平，可以把教学工作岗位上的高校教师分为新手型、熟手型和【专家型】。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【规范论断】新手型教师更多地关注自己的生存，而缺乏良好的教学监控能力。</w:t>
            </w:r>
          </w:p>
          <w:p>
            <w:pPr>
              <w:spacing w:before="80" w:after="40"/>
            </w:pPr>
            <w:r>
              <w:rPr>
                <w:rFonts w:ascii="微软雅黑" w:hAnsi="微软雅黑" w:eastAsia="微软雅黑"/>
                <w:color w:val="64748B"/>
                <w:sz w:val="17"/>
              </w:rPr>
              <w:t>真题全覆盖索引（共 4 题）：单选题#53、单选题#115、单选题#129、判断题#13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3：当代大学生人格结构的基本特点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多血质神经过程表现为强、平衡、灵活，具有敏捷活泼、善于交际、适应新环境快的人际适应性特征。</w:t>
            </w:r>
          </w:p>
          <w:p>
            <w:pPr>
              <w:spacing w:before="20" w:after="20"/>
              <w:ind w:left="259"/>
            </w:pPr>
            <w:r>
              <w:rPr>
                <w:rFonts w:ascii="微软雅黑" w:hAnsi="微软雅黑" w:eastAsia="微软雅黑"/>
                <w:color w:val="1F2937"/>
                <w:sz w:val="19"/>
              </w:rPr>
              <w:t>• 胆汁质高级神经活动为强而不平衡型，易冲动暴躁，教育此类学生切忌激化矛盾，应当动之以情、耐心真诚地冷处理。</w:t>
            </w:r>
          </w:p>
          <w:p>
            <w:pPr>
              <w:spacing w:before="20" w:after="20"/>
              <w:ind w:left="259"/>
            </w:pPr>
            <w:r>
              <w:rPr>
                <w:rFonts w:ascii="微软雅黑" w:hAnsi="微软雅黑" w:eastAsia="微软雅黑"/>
                <w:color w:val="1F2937"/>
                <w:sz w:val="19"/>
              </w:rPr>
              <w:t>• “三岁看大，七岁看老”揭示了儿童早期后天逐步养成的性格特征（态度与行为习惯）对个体终身发展的深远预测作用。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相对而言，你认为更具有人际适应性的气质类型是【多血质】。</w:t>
            </w:r>
          </w:p>
          <w:p>
            <w:pPr>
              <w:spacing w:before="20" w:after="20"/>
              <w:ind w:left="259"/>
            </w:pPr>
            <w:r>
              <w:rPr>
                <w:rFonts w:ascii="微软雅黑" w:hAnsi="微软雅黑" w:eastAsia="微软雅黑"/>
                <w:color w:val="1F2937"/>
                <w:sz w:val="19"/>
              </w:rPr>
              <w:t>• 大量的教育教学经验表明，对【胆汁质】的学生不要轻易激怒他们，要动之以“情”，耐心引导和真诚帮助。</w:t>
            </w:r>
          </w:p>
          <w:p>
            <w:pPr>
              <w:spacing w:before="20" w:after="20"/>
              <w:ind w:left="259"/>
            </w:pPr>
            <w:r>
              <w:rPr>
                <w:rFonts w:ascii="微软雅黑" w:hAnsi="微软雅黑" w:eastAsia="微软雅黑"/>
                <w:color w:val="1F2937"/>
                <w:sz w:val="19"/>
              </w:rPr>
              <w:t>• “三岁看大，七岁看老”说的是孩子从小养成的【性格】对他未来的发展具有预测作用。</w:t>
            </w:r>
          </w:p>
          <w:p>
            <w:pPr>
              <w:spacing w:before="80" w:after="40"/>
            </w:pPr>
            <w:r>
              <w:rPr>
                <w:rFonts w:ascii="微软雅黑" w:hAnsi="微软雅黑" w:eastAsia="微软雅黑"/>
                <w:color w:val="64748B"/>
                <w:sz w:val="17"/>
              </w:rPr>
              <w:t>真题全覆盖索引（共 3 题）：单选题#14、单选题#109、单选题#128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4：教育心理研究的步骤与方法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观察法只能在自然状态下记录行为并发现现象间的相关关系，无法控制变量，只有实验法才能探讨因果关系。</w:t>
            </w:r>
          </w:p>
          <w:p>
            <w:pPr>
              <w:spacing w:before="20" w:after="20"/>
              <w:ind w:left="259"/>
            </w:pPr>
            <w:r>
              <w:rPr>
                <w:rFonts w:ascii="微软雅黑" w:hAnsi="微软雅黑" w:eastAsia="微软雅黑"/>
                <w:color w:val="1F2937"/>
                <w:sz w:val="19"/>
              </w:rPr>
              <w:t>• 在真实的教育和课堂情境中主动操纵自变量、控制无关变量以观测心理因变量的方法，称为教育现场实验法（自然实验法）。</w:t>
            </w:r>
          </w:p>
          <w:p>
            <w:pPr>
              <w:spacing w:before="20" w:after="20"/>
              <w:ind w:left="259"/>
            </w:pPr>
            <w:r>
              <w:rPr>
                <w:rFonts w:ascii="微软雅黑" w:hAnsi="微软雅黑" w:eastAsia="微软雅黑"/>
                <w:color w:val="1F2937"/>
                <w:sz w:val="19"/>
              </w:rPr>
              <w:t>• 在自然发生的教育教学情境中，研究者凭借感官或仪器对师生的心理与行为表现进行直接感知与记录的方法为观察法。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直接观察教育教学过程中师生心理或行为变化的研究方法是【观察法】。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观察法的描述不正确的是______”，常见干扰错误项为【可以探讨因果关系】。正确辨析与依据：观察法只能在自然状态下记录行为并发现现象间的相关关系，无法控制变量，只有实验法才能探讨因果关系。</w:t>
            </w:r>
          </w:p>
          <w:p>
            <w:pPr>
              <w:spacing w:before="20" w:after="20"/>
              <w:ind w:left="259"/>
            </w:pPr>
            <w:r>
              <w:rPr>
                <w:rFonts w:ascii="微软雅黑" w:hAnsi="微软雅黑" w:eastAsia="微软雅黑"/>
                <w:color w:val="B45309"/>
                <w:sz w:val="19"/>
              </w:rPr>
              <w:t>▲ 【命题陷阱甄别】考题针对“在实际教育过程中根据研究目标，对研究对象施加某些刺激或影响（自变量），并控制其他条件（无关变量），以引起某种心理现象（因变量或反应变量）而进行研究的方法，叫______”，常见干扰错误项为【教育现场实验法】。正确辨析与依据：在真实的教育和课堂情境中主动操纵自变量、控制无关变量以观测心理因变量的方法，称为教育现场实验法（自然实验法）。</w:t>
            </w:r>
          </w:p>
          <w:p>
            <w:pPr>
              <w:spacing w:before="80" w:after="40"/>
            </w:pPr>
            <w:r>
              <w:rPr>
                <w:rFonts w:ascii="微软雅黑" w:hAnsi="微软雅黑" w:eastAsia="微软雅黑"/>
                <w:color w:val="64748B"/>
                <w:sz w:val="17"/>
              </w:rPr>
              <w:t>真题全覆盖索引（共 3 题）：单选题#18、单选题#50、单选题#90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5：道德观念的明晰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道德意识和道德准则具有规范性和价值评价导向，在思维方式上集中表现为“应当—不应当”的义务观念。</w:t>
            </w:r>
          </w:p>
          <w:p>
            <w:pPr>
              <w:spacing w:before="20" w:after="20"/>
              <w:ind w:left="259"/>
            </w:pPr>
            <w:r>
              <w:rPr>
                <w:rFonts w:ascii="微软雅黑" w:hAnsi="微软雅黑" w:eastAsia="微软雅黑"/>
                <w:color w:val="1F2937"/>
                <w:sz w:val="19"/>
              </w:rPr>
              <w:t>• 将打架斗殴误认为英雄气概是道德认知发生扭曲的体现，反映出学生缺乏正确的是非观念，难以理解真正的道德规范。</w:t>
            </w:r>
          </w:p>
          <w:p>
            <w:pPr>
              <w:spacing w:before="20" w:after="20"/>
              <w:ind w:left="259"/>
            </w:pPr>
            <w:r>
              <w:rPr>
                <w:rFonts w:ascii="微软雅黑" w:hAnsi="微软雅黑" w:eastAsia="微软雅黑"/>
                <w:color w:val="1F2937"/>
                <w:sz w:val="19"/>
              </w:rPr>
              <w:t>• 社会道德行为准则带有强烈的规范性与责任伦理，在心理认知中集中体现为“应当—不应当”的义务思维方式。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在道德观念中，社会道德行为准则表现为一种【应当-不应当】的思想方式。</w:t>
            </w:r>
          </w:p>
          <w:p>
            <w:pPr>
              <w:spacing w:before="20" w:after="20"/>
              <w:ind w:left="259"/>
            </w:pPr>
            <w:r>
              <w:rPr>
                <w:rFonts w:ascii="微软雅黑" w:hAnsi="微软雅黑" w:eastAsia="微软雅黑"/>
                <w:color w:val="1F2937"/>
                <w:sz w:val="19"/>
              </w:rPr>
              <w:t>• 有的学生把打架斗殴视为“英雄行为”说明学生【难以理解真正的道德规范】。</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社会道德行为准则表现为一种“接受-不接受”的思维方式”为错误命题。正确依据：社会道德行为准则带有强烈的规范性与责任伦理，在心理认知中集中体现为“应当—不应当”的义务思维方式。</w:t>
            </w:r>
          </w:p>
          <w:p>
            <w:pPr>
              <w:spacing w:before="80" w:after="40"/>
            </w:pPr>
            <w:r>
              <w:rPr>
                <w:rFonts w:ascii="微软雅黑" w:hAnsi="微软雅黑" w:eastAsia="微软雅黑"/>
                <w:color w:val="64748B"/>
                <w:sz w:val="17"/>
              </w:rPr>
              <w:t>真题全覆盖索引（共 3 题）：单选题#28、单选题#97、判断题#38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6：大学生的成长特点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大学生的个性心理虽已具雏形但尚未完全定型，仍具有很强的可塑性，容易在外界教育与环境浸润下重塑完善。</w:t>
            </w:r>
          </w:p>
          <w:p>
            <w:pPr>
              <w:spacing w:before="20" w:after="20"/>
              <w:ind w:left="259"/>
            </w:pPr>
            <w:r>
              <w:rPr>
                <w:rFonts w:ascii="微软雅黑" w:hAnsi="微软雅黑" w:eastAsia="微软雅黑"/>
                <w:color w:val="1F2937"/>
                <w:sz w:val="19"/>
              </w:rPr>
              <w:t>• 不同年级、性别、专业背景以及生源地域的大学生在心理特点上呈现出显著的多样性，体现了心理发展的差异性。</w:t>
            </w:r>
          </w:p>
          <w:p>
            <w:pPr>
              <w:spacing w:before="20" w:after="20"/>
              <w:ind w:left="259"/>
            </w:pPr>
            <w:r>
              <w:rPr>
                <w:rFonts w:ascii="微软雅黑" w:hAnsi="微软雅黑" w:eastAsia="微软雅黑"/>
                <w:color w:val="1F2937"/>
                <w:sz w:val="19"/>
              </w:rPr>
              <w:t>• 高校四年学生心理发展呈现鲜明的年级阶段特征：大一适应期、大二大三发展期与成熟期、大四毕业分化期。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大学生许多个性品质已基本形成，但仍容易受到外部环境的影响。这反映的大学生心理特点是【可塑性】。</w:t>
            </w:r>
          </w:p>
          <w:p>
            <w:pPr>
              <w:spacing w:before="20" w:after="20"/>
              <w:ind w:left="259"/>
            </w:pPr>
            <w:r>
              <w:rPr>
                <w:rFonts w:ascii="微软雅黑" w:hAnsi="微软雅黑" w:eastAsia="微软雅黑"/>
                <w:color w:val="1F2937"/>
                <w:sz w:val="19"/>
              </w:rPr>
              <w:t>• 大学生心理发展表现出因年级、性别、专业、区域等不同而不同，表现为【差异性】。</w:t>
            </w:r>
          </w:p>
          <w:p>
            <w:pPr>
              <w:spacing w:before="20" w:after="20"/>
              <w:ind w:left="259"/>
            </w:pPr>
            <w:r>
              <w:rPr>
                <w:rFonts w:ascii="微软雅黑" w:hAnsi="微软雅黑" w:eastAsia="微软雅黑"/>
                <w:color w:val="1F2937"/>
                <w:sz w:val="19"/>
              </w:rPr>
              <w:t>• 不同年级大学生心理发展的差异性主要表现为【适应期、发展期、成熟期】。</w:t>
            </w:r>
          </w:p>
          <w:p>
            <w:pPr>
              <w:spacing w:before="80" w:after="40"/>
            </w:pPr>
            <w:r>
              <w:rPr>
                <w:rFonts w:ascii="微软雅黑" w:hAnsi="微软雅黑" w:eastAsia="微软雅黑"/>
                <w:color w:val="64748B"/>
                <w:sz w:val="17"/>
              </w:rPr>
              <w:t>真题全覆盖索引（共 3 题）：单选题#51、单选题#92、多选题#9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7：群体的概念及特点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群体的心理学本质特征在于共同目标规范、组织分工以及成员间相互作用，“由个体组合产生”只是人群聚集的物理前提。</w:t>
            </w:r>
          </w:p>
          <w:p>
            <w:pPr>
              <w:spacing w:before="20" w:after="20"/>
              <w:ind w:left="259"/>
            </w:pPr>
            <w:r>
              <w:rPr>
                <w:rFonts w:ascii="微软雅黑" w:hAnsi="微软雅黑" w:eastAsia="微软雅黑"/>
                <w:color w:val="1F2937"/>
                <w:sz w:val="19"/>
              </w:rPr>
              <w:t>• 群体的形成必须具备明确的共同目标、行为规范、组织结构及心理互动，散在个体的物理聚集仅属于临时性人群。</w:t>
            </w:r>
          </w:p>
          <w:p>
            <w:pPr>
              <w:spacing w:before="20" w:after="20"/>
              <w:ind w:left="259"/>
            </w:pPr>
            <w:r>
              <w:rPr>
                <w:rFonts w:ascii="微软雅黑" w:hAnsi="微软雅黑" w:eastAsia="微软雅黑"/>
                <w:color w:val="1F2937"/>
                <w:sz w:val="19"/>
              </w:rPr>
              <w:t>• 在社会心理学中，成熟真正的集体以社会整体利益为最高价值取向，体现了个人利益与社会公共利益的辩证统一。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选项不属于群体特点是______”，常见干扰错误项为【由个体组合产生】。正确辨析与依据：群体的心理学本质特征在于共同目标规范、组织分工以及成员间相互作用，“由个体组合产生”只是人群聚集的物理前提。</w:t>
            </w:r>
          </w:p>
          <w:p>
            <w:pPr>
              <w:spacing w:before="20" w:after="20"/>
              <w:ind w:left="259"/>
            </w:pPr>
            <w:r>
              <w:rPr>
                <w:rFonts w:ascii="微软雅黑" w:hAnsi="微软雅黑" w:eastAsia="微软雅黑"/>
                <w:color w:val="B45309"/>
                <w:sz w:val="19"/>
              </w:rPr>
              <w:t>▲ 【辨析纠错】题干论断“若干个体聚集在一起就可以称之为群体”为错误命题。正确依据：群体的形成必须具备明确的共同目标、行为规范、组织结构及心理互动，散在个体的物理聚集仅属于临时性人群。</w:t>
            </w:r>
          </w:p>
          <w:p>
            <w:pPr>
              <w:spacing w:before="20" w:after="20"/>
              <w:ind w:left="259"/>
            </w:pPr>
            <w:r>
              <w:rPr>
                <w:rFonts w:ascii="微软雅黑" w:hAnsi="微软雅黑" w:eastAsia="微软雅黑"/>
                <w:color w:val="B45309"/>
                <w:sz w:val="19"/>
              </w:rPr>
              <w:t>▲ 【辨析纠错】题干论断“真正的集体主要是要考虑集体和社会的利益”为错误命题。正确依据：在社会心理学中，成熟真正的集体以社会整体利益为最高价值取向，体现了个人利益与社会公共利益的辩证统一。</w:t>
            </w:r>
          </w:p>
          <w:p>
            <w:pPr>
              <w:spacing w:before="80" w:after="40"/>
            </w:pPr>
            <w:r>
              <w:rPr>
                <w:rFonts w:ascii="微软雅黑" w:hAnsi="微软雅黑" w:eastAsia="微软雅黑"/>
                <w:color w:val="64748B"/>
                <w:sz w:val="17"/>
              </w:rPr>
              <w:t>真题全覆盖索引（共 3 题）：单选题#74、判断题#2、判断题#26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8：心理学的主要流派及其基本观点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认知心理学将人类心智视为信息加工系统，强调对外部输入信息的内部编码、存储、提取与操作对行为的决定作用。</w:t>
            </w:r>
          </w:p>
          <w:p>
            <w:pPr>
              <w:spacing w:before="20" w:after="20"/>
              <w:ind w:left="259"/>
            </w:pPr>
            <w:r>
              <w:rPr>
                <w:rFonts w:ascii="微软雅黑" w:hAnsi="微软雅黑" w:eastAsia="微软雅黑"/>
                <w:color w:val="1F2937"/>
                <w:sz w:val="19"/>
              </w:rPr>
              <w:t>• 弗洛伊德精神分析学派将人类心理结构分为意识、前意识和潜意识，着重强调无意识（潜意识）是行为背后的根本驱动力。</w:t>
            </w:r>
          </w:p>
          <w:p>
            <w:pPr>
              <w:spacing w:before="20" w:after="20"/>
              <w:ind w:left="259"/>
            </w:pPr>
            <w:r>
              <w:rPr>
                <w:rFonts w:ascii="微软雅黑" w:hAnsi="微软雅黑" w:eastAsia="微软雅黑"/>
                <w:color w:val="1F2937"/>
                <w:sz w:val="19"/>
              </w:rPr>
              <w:t>• 精神分析认为人类行为受压抑的欲望与本能支配，这些本能动机深藏于心灵深处，主要以无意识的隐蔽形式发生作用。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强调环境刺激必须通过对外部行为的内部认知过程加以编码、存储和操作,最终产生人的行为的学派是【认知心理学】。</w:t>
            </w:r>
          </w:p>
          <w:p>
            <w:pPr>
              <w:spacing w:before="20" w:after="20"/>
              <w:ind w:left="259"/>
            </w:pPr>
            <w:r>
              <w:rPr>
                <w:rFonts w:ascii="微软雅黑" w:hAnsi="微软雅黑" w:eastAsia="微软雅黑"/>
                <w:color w:val="1F2937"/>
                <w:sz w:val="19"/>
              </w:rPr>
              <w:t>• 精神分析学派重视对异常心理和异常行为进行分析，并且强调心理学应该研究【无意识】。</w:t>
            </w:r>
          </w:p>
          <w:p>
            <w:pPr>
              <w:spacing w:before="20" w:after="20"/>
              <w:ind w:left="259"/>
            </w:pPr>
            <w:r>
              <w:rPr>
                <w:rFonts w:ascii="微软雅黑" w:hAnsi="微软雅黑" w:eastAsia="微软雅黑"/>
                <w:color w:val="1F2937"/>
                <w:sz w:val="19"/>
              </w:rPr>
              <w:t>• 精神分析学派认为人类的一切思想和行为都根源于心灵深处的某种动机，它们以【无意识】的形式支配着人的思想，并且表现在人的行为中。</w:t>
            </w:r>
          </w:p>
          <w:p>
            <w:pPr>
              <w:spacing w:before="80" w:after="40"/>
            </w:pPr>
            <w:r>
              <w:rPr>
                <w:rFonts w:ascii="微软雅黑" w:hAnsi="微软雅黑" w:eastAsia="微软雅黑"/>
                <w:color w:val="64748B"/>
                <w:sz w:val="17"/>
              </w:rPr>
              <w:t>真题全覆盖索引（共 3 题）：单选题#95、单选题#149、单选题#153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9：大学生心理问题探源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世界卫生组织（WHO）健康公式明确指出，在影响个人健康与寿命的各项要素中，个人的生活方式与行为习惯占比高达60%。</w:t>
            </w:r>
          </w:p>
          <w:p>
            <w:pPr>
              <w:spacing w:before="20" w:after="20"/>
              <w:ind w:left="259"/>
            </w:pPr>
            <w:r>
              <w:rPr>
                <w:rFonts w:ascii="微软雅黑" w:hAnsi="微软雅黑" w:eastAsia="微软雅黑"/>
                <w:color w:val="1F2937"/>
                <w:sz w:val="19"/>
              </w:rPr>
              <w:t>• 家族病史调查与双生子研究是探究精神疾患与心理障碍生物遗传基础的经典手段，反映了遗传基因的作用。</w:t>
            </w:r>
          </w:p>
          <w:p>
            <w:pPr>
              <w:spacing w:before="20" w:after="20"/>
              <w:ind w:left="259"/>
            </w:pPr>
            <w:r>
              <w:rPr>
                <w:rFonts w:ascii="微软雅黑" w:hAnsi="微软雅黑" w:eastAsia="微软雅黑"/>
                <w:color w:val="1F2937"/>
                <w:sz w:val="19"/>
              </w:rPr>
              <w:t>• 大脑皮层（大脑半球灰质）是人类最高级的神经中枢，是思维、语言、意识等高级心理机能的最直接物质器官与生理基础。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世界卫生组织提出：对个体健康影响最大的因素是【自身的生活方式】。</w:t>
            </w:r>
          </w:p>
          <w:p>
            <w:pPr>
              <w:spacing w:before="20" w:after="20"/>
              <w:ind w:left="259"/>
            </w:pPr>
            <w:r>
              <w:rPr>
                <w:rFonts w:ascii="微软雅黑" w:hAnsi="微软雅黑" w:eastAsia="微软雅黑"/>
                <w:color w:val="1F2937"/>
                <w:sz w:val="19"/>
              </w:rPr>
              <w:t>• 加强精神类患病家族史研究反映的心理问题影响因素是【遗传基因】。</w:t>
            </w:r>
          </w:p>
          <w:p>
            <w:pPr>
              <w:spacing w:before="20" w:after="20"/>
              <w:ind w:left="259"/>
            </w:pPr>
            <w:r>
              <w:rPr>
                <w:rFonts w:ascii="微软雅黑" w:hAnsi="微软雅黑" w:eastAsia="微软雅黑"/>
                <w:color w:val="1F2937"/>
                <w:sz w:val="19"/>
              </w:rPr>
              <w:t>• 人类心理活动的高级生理基础是【大脑皮层】。</w:t>
            </w:r>
          </w:p>
          <w:p>
            <w:pPr>
              <w:spacing w:before="80" w:after="40"/>
            </w:pPr>
            <w:r>
              <w:rPr>
                <w:rFonts w:ascii="微软雅黑" w:hAnsi="微软雅黑" w:eastAsia="微软雅黑"/>
                <w:color w:val="64748B"/>
                <w:sz w:val="17"/>
              </w:rPr>
              <w:t>真题全覆盖索引（共 3 题）：单选题#106、单选题#116、单选题#157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10：高等教育心理学的学科性质与研究对象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大学生的学习任务具有多维性，涵盖专业知识的获取、操作与心智技能的掌握、道德品质的内化以及良好行为习惯的养成。</w:t>
            </w:r>
          </w:p>
          <w:p>
            <w:pPr>
              <w:spacing w:before="20" w:after="20"/>
              <w:ind w:left="259"/>
            </w:pPr>
            <w:r>
              <w:rPr>
                <w:rFonts w:ascii="微软雅黑" w:hAnsi="微软雅黑" w:eastAsia="微软雅黑"/>
                <w:color w:val="1F2937"/>
                <w:sz w:val="19"/>
              </w:rPr>
              <w:t>• 高等教育心理学是教育心理学的分支，专门探究高等教育情境中“学生学习”与“教师教育教学”的双边互动心理学规律。</w:t>
            </w:r>
          </w:p>
          <w:p>
            <w:pPr>
              <w:spacing w:before="20" w:after="20"/>
              <w:ind w:left="259"/>
            </w:pPr>
            <w:r>
              <w:rPr>
                <w:rFonts w:ascii="微软雅黑" w:hAnsi="微软雅黑" w:eastAsia="微软雅黑"/>
                <w:color w:val="1F2937"/>
                <w:sz w:val="19"/>
              </w:rPr>
              <w:t>• 现代教育心理学倡导因材施教与以学生为中心，教师应根据学生的认知与学习风格优化教学，而非强求学生顺应教师。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大学生的学习包括【知识学习、技能学习、品德学习、行为习惯学习】。</w:t>
            </w:r>
          </w:p>
          <w:p>
            <w:pPr>
              <w:spacing w:before="20" w:after="20"/>
              <w:ind w:left="259"/>
            </w:pPr>
            <w:r>
              <w:rPr>
                <w:rFonts w:ascii="微软雅黑" w:hAnsi="微软雅黑" w:eastAsia="微软雅黑"/>
                <w:color w:val="1F2937"/>
                <w:sz w:val="19"/>
              </w:rPr>
              <w:t>• 高等教育心理学主要是研究高等教育情境中【学生学习、教师教育】的基本心理学规律。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根据高等教育心理学的原理，大学生的学习要顺应教师的教学风格”为错误命题。正确依据：现代教育心理学倡导因材施教与以学生为中心，教师应根据学生的认知与学习风格优化教学，而非强求学生顺应教师。</w:t>
            </w:r>
          </w:p>
          <w:p>
            <w:pPr>
              <w:spacing w:before="80" w:after="40"/>
            </w:pPr>
            <w:r>
              <w:rPr>
                <w:rFonts w:ascii="微软雅黑" w:hAnsi="微软雅黑" w:eastAsia="微软雅黑"/>
                <w:color w:val="64748B"/>
                <w:sz w:val="17"/>
              </w:rPr>
              <w:t>真题全覆盖索引（共 3 题）：多选题#11、多选题#18、判断题#40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11：专业知识学习的应用阶段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在学校教学情境下，学生知识应用最常见、最常用的形式是运用知识解决口头或书面作业中的问题。</w:t>
            </w:r>
          </w:p>
          <w:p>
            <w:pPr>
              <w:spacing w:before="20" w:after="20"/>
              <w:ind w:left="259"/>
            </w:pPr>
            <w:r>
              <w:rPr>
                <w:rFonts w:ascii="微软雅黑" w:hAnsi="微软雅黑" w:eastAsia="微软雅黑"/>
                <w:color w:val="1F2937"/>
                <w:sz w:val="19"/>
              </w:rPr>
              <w:t>• 在学校教学情境中，知识应用最普遍、最常见的形式正是运用所学知识完成口头提问与书面作业练习。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知识应用的最常用形式是【应用知识去解决有关口头或书面作业的问题】。</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知识的应用主要是指应用知识去解决各种实际操作或社会问题，而不包括完成课堂和课后作业”为错误命题。正确依据：在学校教学情境中，知识应用最普遍、最常见的形式正是运用所学知识完成口头提问与书面作业练习。</w:t>
            </w:r>
          </w:p>
          <w:p>
            <w:pPr>
              <w:spacing w:before="80" w:after="40"/>
            </w:pPr>
            <w:r>
              <w:rPr>
                <w:rFonts w:ascii="微软雅黑" w:hAnsi="微软雅黑" w:eastAsia="微软雅黑"/>
                <w:color w:val="64748B"/>
                <w:sz w:val="17"/>
              </w:rPr>
              <w:t>真题全覆盖索引（共 2 题）：单选题#7、判断题#15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12：大脑与人格的关系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大脑是高级神经活动的中枢，是人类心理现象及人格形成和发展的生理基础与物质载体。</w:t>
            </w:r>
          </w:p>
          <w:p>
            <w:pPr>
              <w:spacing w:before="20" w:after="20"/>
              <w:ind w:left="259"/>
            </w:pPr>
            <w:r>
              <w:rPr>
                <w:rFonts w:ascii="微软雅黑" w:hAnsi="微软雅黑" w:eastAsia="微软雅黑"/>
                <w:color w:val="1F2937"/>
                <w:sz w:val="19"/>
              </w:rPr>
              <w:t>• 脑是人格的生理物质基础，但人格是在遗传、环境、文化教化及个人主观实践交互作用下形成的，并非由脑单独决定。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大脑是人格形成和发展的【物质载体】。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大量研究发现，人格变异与特定脑区损伤或病变有关。所以，人格特质是由脑决定的”为错误命题。正确依据：脑是人格的生理物质基础，但人格是在遗传、环境、文化教化及个人主观实践交互作用下形成的，并非由脑单独决定。</w:t>
            </w:r>
          </w:p>
          <w:p>
            <w:pPr>
              <w:spacing w:before="80" w:after="40"/>
            </w:pPr>
            <w:r>
              <w:rPr>
                <w:rFonts w:ascii="微软雅黑" w:hAnsi="微软雅黑" w:eastAsia="微软雅黑"/>
                <w:color w:val="64748B"/>
                <w:sz w:val="17"/>
              </w:rPr>
              <w:t>真题全覆盖索引（共 2 题）：单选题#8、判断题#16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13：教育心理学的产生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我国古代教育名篇《学记》最早系统论述了“学然后知不足，教然后知困……故曰教学相长”的教育思想。</w:t>
            </w:r>
          </w:p>
          <w:p>
            <w:pPr>
              <w:spacing w:before="20" w:after="20"/>
              <w:ind w:left="259"/>
            </w:pPr>
            <w:r>
              <w:rPr>
                <w:rFonts w:ascii="微软雅黑" w:hAnsi="微软雅黑" w:eastAsia="微软雅黑"/>
                <w:color w:val="1F2937"/>
                <w:sz w:val="19"/>
              </w:rPr>
              <w:t>• 《学记》总结的经典教学原则包括“教学相长”与“长善救失”。</w:t>
            </w:r>
          </w:p>
          <w:p>
            <w:pPr>
              <w:spacing w:before="20" w:after="20"/>
              <w:ind w:left="259"/>
            </w:pPr>
            <w:r>
              <w:rPr>
                <w:rFonts w:ascii="微软雅黑" w:hAnsi="微软雅黑" w:eastAsia="微软雅黑"/>
                <w:color w:val="1F2937"/>
                <w:sz w:val="19"/>
              </w:rPr>
              <w:t>• “循循善诱”出自《论语》，“因材施教”为朱熹总结。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最早提出“教学相长”“因材施教”思想的教育专著是【《学记》】。</w:t>
            </w:r>
          </w:p>
          <w:p>
            <w:pPr>
              <w:spacing w:before="20" w:after="20"/>
              <w:ind w:left="259"/>
            </w:pPr>
            <w:r>
              <w:rPr>
                <w:rFonts w:ascii="微软雅黑" w:hAnsi="微软雅黑" w:eastAsia="微软雅黑"/>
                <w:color w:val="1F2937"/>
                <w:sz w:val="19"/>
              </w:rPr>
              <w:t>• 世界上最早的教育专著《学记》提出【教学相长、循循善诱、长善救失、因材施教】等教学原则。</w:t>
            </w:r>
          </w:p>
          <w:p>
            <w:pPr>
              <w:spacing w:before="80" w:after="40"/>
            </w:pPr>
            <w:r>
              <w:rPr>
                <w:rFonts w:ascii="微软雅黑" w:hAnsi="微软雅黑" w:eastAsia="微软雅黑"/>
                <w:color w:val="64748B"/>
                <w:sz w:val="17"/>
              </w:rPr>
              <w:t>真题全覆盖索引（共 2 题）：单选题#19、多选题#17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14：教育、学习与发展三者的关系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现代教育观确立了学生是学习的主体、教师是教育的主导和教育活动主体的“双主体”理念，体现了教育的主体性。</w:t>
            </w:r>
          </w:p>
          <w:p>
            <w:pPr>
              <w:spacing w:before="20" w:after="20"/>
              <w:ind w:left="259"/>
            </w:pPr>
            <w:r>
              <w:rPr>
                <w:rFonts w:ascii="微软雅黑" w:hAnsi="微软雅黑" w:eastAsia="微软雅黑"/>
                <w:color w:val="1F2937"/>
                <w:sz w:val="19"/>
              </w:rPr>
              <w:t>• 现代教育心理学聚焦于“教与学”的认知规律，尤其高度关注学生如何掌握认知策略、元认知策略并实现学会学习。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当今教育强调以学生为本,发展学生的主体性,但并不否认教师这一教育主体，体现了教育的【主体性】。</w:t>
            </w:r>
          </w:p>
          <w:p>
            <w:pPr>
              <w:spacing w:before="20" w:after="20"/>
              <w:ind w:left="259"/>
            </w:pPr>
            <w:r>
              <w:rPr>
                <w:rFonts w:ascii="微软雅黑" w:hAnsi="微软雅黑" w:eastAsia="微软雅黑"/>
                <w:color w:val="1F2937"/>
                <w:sz w:val="19"/>
              </w:rPr>
              <w:t>• 教育心理学更关注【学生学习的策略性】。</w:t>
            </w:r>
          </w:p>
          <w:p>
            <w:pPr>
              <w:spacing w:before="80" w:after="40"/>
            </w:pPr>
            <w:r>
              <w:rPr>
                <w:rFonts w:ascii="微软雅黑" w:hAnsi="微软雅黑" w:eastAsia="微软雅黑"/>
                <w:color w:val="64748B"/>
                <w:sz w:val="17"/>
              </w:rPr>
              <w:t>真题全覆盖索引（共 2 题）：单选题#21、单选题#81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15：说服与说服教育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说服的精细可能性模型（ELM）提出，不关注事实逻辑而仅依据表面线索、吸引力等非论证因素被说服，属于外周路径。</w:t>
            </w:r>
          </w:p>
          <w:p>
            <w:pPr>
              <w:spacing w:before="20" w:after="20"/>
              <w:ind w:left="259"/>
            </w:pPr>
            <w:r>
              <w:rPr>
                <w:rFonts w:ascii="微软雅黑" w:hAnsi="微软雅黑" w:eastAsia="微软雅黑"/>
                <w:color w:val="1F2937"/>
                <w:sz w:val="19"/>
              </w:rPr>
              <w:t>• 说服教育遵循启发自觉和以理服人原则，主要通过语言文字交流、榜样示范行动以及摆事实讲道理开展，反对简单生硬的道德灌输。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如果说服对象不关心沟通中的事实，只关注信息的表面特征，常常因说服者的个人魅力或情境因素导致被说服，这属于说服的【外周】路径。</w:t>
            </w:r>
          </w:p>
          <w:p>
            <w:pPr>
              <w:spacing w:before="20" w:after="20"/>
              <w:ind w:left="259"/>
            </w:pPr>
            <w:r>
              <w:rPr>
                <w:rFonts w:ascii="微软雅黑" w:hAnsi="微软雅黑" w:eastAsia="微软雅黑"/>
                <w:color w:val="1F2937"/>
                <w:sz w:val="19"/>
              </w:rPr>
              <w:t>• 说服教育的方式包括【运用语言文字、运用行动、运用呈现事实】。</w:t>
            </w:r>
          </w:p>
          <w:p>
            <w:pPr>
              <w:spacing w:before="80" w:after="40"/>
            </w:pPr>
            <w:r>
              <w:rPr>
                <w:rFonts w:ascii="微软雅黑" w:hAnsi="微软雅黑" w:eastAsia="微软雅黑"/>
                <w:color w:val="64748B"/>
                <w:sz w:val="17"/>
              </w:rPr>
              <w:t>真题全覆盖索引（共 2 题）：单选题#32、多选题#3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16：群体影响的表现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模仿主要受本能倾向、榜样特征（榜样效应）以及与榜样相似性的影响。</w:t>
            </w:r>
          </w:p>
          <w:p>
            <w:pPr>
              <w:spacing w:before="20" w:after="20"/>
              <w:ind w:left="259"/>
            </w:pPr>
            <w:r>
              <w:rPr>
                <w:rFonts w:ascii="微软雅黑" w:hAnsi="微软雅黑" w:eastAsia="微软雅黑"/>
                <w:color w:val="1F2937"/>
                <w:sz w:val="19"/>
              </w:rPr>
              <w:t>• 情感共鸣是“感染”而非模仿的核心机制。</w:t>
            </w:r>
          </w:p>
          <w:p>
            <w:pPr>
              <w:spacing w:before="20" w:after="20"/>
              <w:ind w:left="259"/>
            </w:pPr>
            <w:r>
              <w:rPr>
                <w:rFonts w:ascii="微软雅黑" w:hAnsi="微软雅黑" w:eastAsia="微软雅黑"/>
                <w:color w:val="1F2937"/>
                <w:sz w:val="19"/>
              </w:rPr>
              <w:t>• 心理学中感染是指个体的情绪情感状态对他人的直接影响，其发生的前提是情绪和情感的共鸣与传递。</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心理学认为感染发生的前提是【情绪和情感】。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影响模仿的因素不包括______”，常见干扰错误项为【情感共鸣】。正确辨析与依据：模仿主要受本能倾向、榜样特征（榜样效应）以及与榜样相似性的影响；情感共鸣是“感染”而非模仿的核心机制。</w:t>
            </w:r>
          </w:p>
          <w:p>
            <w:pPr>
              <w:spacing w:before="80" w:after="40"/>
            </w:pPr>
            <w:r>
              <w:rPr>
                <w:rFonts w:ascii="微软雅黑" w:hAnsi="微软雅黑" w:eastAsia="微软雅黑"/>
                <w:color w:val="64748B"/>
                <w:sz w:val="17"/>
              </w:rPr>
              <w:t>真题全覆盖索引（共 2 题）：单选题#33、单选题#35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17：高校教师的幸福感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高校教师心理学实证研究表明，教师的心理健康水平良好程度与其主观幸福感之间存在极其显著的正相关。</w:t>
            </w:r>
          </w:p>
          <w:p>
            <w:pPr>
              <w:spacing w:before="20" w:after="20"/>
              <w:ind w:left="259"/>
            </w:pPr>
            <w:r>
              <w:rPr>
                <w:rFonts w:ascii="微软雅黑" w:hAnsi="微软雅黑" w:eastAsia="微软雅黑"/>
                <w:color w:val="1F2937"/>
                <w:sz w:val="19"/>
              </w:rPr>
              <w:t>• 马斯洛在1943年《人类动机理论》中首次提出了经典的从生理需要到自我实现需要的需要层次理论。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高校教师心理健康水平与主观幸福感之间关系为【显著正相关】。</w:t>
            </w:r>
          </w:p>
          <w:p>
            <w:pPr>
              <w:spacing w:before="20" w:after="20"/>
              <w:ind w:left="259"/>
            </w:pPr>
            <w:r>
              <w:rPr>
                <w:rFonts w:ascii="微软雅黑" w:hAnsi="微软雅黑" w:eastAsia="微软雅黑"/>
                <w:color w:val="1F2937"/>
                <w:sz w:val="19"/>
              </w:rPr>
              <w:t>• 提出需要层次理论的美国著名心理学家是【马斯洛】。</w:t>
            </w:r>
          </w:p>
          <w:p>
            <w:pPr>
              <w:spacing w:before="80" w:after="40"/>
            </w:pPr>
            <w:r>
              <w:rPr>
                <w:rFonts w:ascii="微软雅黑" w:hAnsi="微软雅黑" w:eastAsia="微软雅黑"/>
                <w:color w:val="64748B"/>
                <w:sz w:val="17"/>
              </w:rPr>
              <w:t>真题全覆盖索引（共 2 题）：单选题#37、单选题#140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18：高校教师的心理压力与职业倦怠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落实尊师重教政策的最直接有效途径在于保障教师权益、改善工作生活条件并切实提高教师的福利待遇。</w:t>
            </w:r>
          </w:p>
          <w:p>
            <w:pPr>
              <w:spacing w:before="20" w:after="20"/>
              <w:ind w:left="259"/>
            </w:pPr>
            <w:r>
              <w:rPr>
                <w:rFonts w:ascii="微软雅黑" w:hAnsi="微软雅黑" w:eastAsia="微软雅黑"/>
                <w:color w:val="1F2937"/>
                <w:sz w:val="19"/>
              </w:rPr>
              <w:t>• 美国学者拉尔夫·费斯勒（Ralph Fessler）系统提出了教师生涯循环理论，揭示了教师从职前准备到退出的动态演进过程。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把“尊师重教”落到实处的最直接途径是【提高福利待遇】。</w:t>
            </w:r>
          </w:p>
          <w:p>
            <w:pPr>
              <w:spacing w:before="20" w:after="20"/>
              <w:ind w:left="259"/>
            </w:pPr>
            <w:r>
              <w:rPr>
                <w:rFonts w:ascii="微软雅黑" w:hAnsi="微软雅黑" w:eastAsia="微软雅黑"/>
                <w:color w:val="1F2937"/>
                <w:sz w:val="19"/>
              </w:rPr>
              <w:t>• 提出教师生涯循环理论的是美国教授【费斯勒】。</w:t>
            </w:r>
          </w:p>
          <w:p>
            <w:pPr>
              <w:spacing w:before="80" w:after="40"/>
            </w:pPr>
            <w:r>
              <w:rPr>
                <w:rFonts w:ascii="微软雅黑" w:hAnsi="微软雅黑" w:eastAsia="微软雅黑"/>
                <w:color w:val="64748B"/>
                <w:sz w:val="17"/>
              </w:rPr>
              <w:t>真题全覆盖索引（共 2 题）：单选题#40、单选题#110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19：影响说服教育的心理因素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传播者的吸引力和亲和力在说服中起关键作用，听众对其喜爱的传播者更易接纳，对其不喜爱的则易产生逆反挑剔。</w:t>
            </w:r>
          </w:p>
          <w:p>
            <w:pPr>
              <w:spacing w:before="20" w:after="20"/>
              <w:ind w:left="259"/>
            </w:pPr>
            <w:r>
              <w:rPr>
                <w:rFonts w:ascii="微软雅黑" w:hAnsi="微软雅黑" w:eastAsia="微软雅黑"/>
                <w:color w:val="1F2937"/>
                <w:sz w:val="19"/>
              </w:rPr>
              <w:t>• 大一新生初入大学，对新环境和规则充满敬畏期待，态度未固化且防御机制较少，说服教育相对最易开展并收效显著。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听众对自己所喜爱的传播者，往往更注意其正确合理的一面，容易被说服；对于那些不喜欢的传播者，则更多地挑剔其错误之处，产生心理上的逆反，这体现了【亲和力】 在说服中的作用。</w:t>
            </w:r>
          </w:p>
          <w:p>
            <w:pPr>
              <w:spacing w:before="20" w:after="20"/>
              <w:ind w:left="259"/>
            </w:pPr>
            <w:r>
              <w:rPr>
                <w:rFonts w:ascii="微软雅黑" w:hAnsi="微软雅黑" w:eastAsia="微软雅黑"/>
                <w:color w:val="1F2937"/>
                <w:sz w:val="19"/>
              </w:rPr>
              <w:t>• 说服教育相对容易开展的大学生群体是【大一新生】。</w:t>
            </w:r>
          </w:p>
          <w:p>
            <w:pPr>
              <w:spacing w:before="80" w:after="40"/>
            </w:pPr>
            <w:r>
              <w:rPr>
                <w:rFonts w:ascii="微软雅黑" w:hAnsi="微软雅黑" w:eastAsia="微软雅黑"/>
                <w:color w:val="64748B"/>
                <w:sz w:val="17"/>
              </w:rPr>
              <w:t>真题全覆盖索引（共 2 题）：单选题#59、单选题#84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20：高校教师的角色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情感是认知转化为信念的心理催化剂，教师只有对所从事职业产生强烈的积极情感与职业热爱，才能升华出坚定的职业信念。</w:t>
            </w:r>
          </w:p>
          <w:p>
            <w:pPr>
              <w:spacing w:before="20" w:after="20"/>
              <w:ind w:left="259"/>
            </w:pPr>
            <w:r>
              <w:rPr>
                <w:rFonts w:ascii="微软雅黑" w:hAnsi="微软雅黑" w:eastAsia="微软雅黑"/>
                <w:color w:val="1F2937"/>
                <w:sz w:val="19"/>
              </w:rPr>
              <w:t>• 面对知识快速更迭与高等教育变革，终身学习是高校教师实现自身专业可持续发展、保持先进性与与时俱进的必然途径。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高校教师实现自身可持续发展和保持与时俱进的重要途径是【终身学习】。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在将角色认知转化为角色信念的过程中，______是必不可少的”，常见干扰错误项为【实践活动】。正确辨析与依据：情感是认知转化为信念的心理催化剂，教师只有对所从事职业产生强烈的积极情感与职业热爱，才能升华出坚定的职业信念。</w:t>
            </w:r>
          </w:p>
          <w:p>
            <w:pPr>
              <w:spacing w:before="80" w:after="40"/>
            </w:pPr>
            <w:r>
              <w:rPr>
                <w:rFonts w:ascii="微软雅黑" w:hAnsi="微软雅黑" w:eastAsia="微软雅黑"/>
                <w:color w:val="64748B"/>
                <w:sz w:val="17"/>
              </w:rPr>
              <w:t>真题全覆盖索引（共 2 题）：单选题#85、单选题#100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21：大学生的生理变化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大学生生理成熟主要涵盖身体外形变化（体）、大脑及神经系统成熟（脑）以及生殖性机能的成熟（性）。</w:t>
            </w:r>
          </w:p>
          <w:p>
            <w:pPr>
              <w:spacing w:before="20" w:after="20"/>
              <w:ind w:left="259"/>
            </w:pPr>
            <w:r>
              <w:rPr>
                <w:rFonts w:ascii="微软雅黑" w:hAnsi="微软雅黑" w:eastAsia="微软雅黑"/>
                <w:color w:val="1F2937"/>
                <w:sz w:val="19"/>
              </w:rPr>
              <w:t>• 我国本科生通常处于18-22周岁，在生理发育周期上完整经历了从青春期后期向成年早期转变的生理机能成熟过程。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我国高校本科生所处年龄段经历了【从青春期到成年早期】的一系列生理变化。</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主要的生理变化不包括______”，常见干扰错误项为【心】。正确辨析与依据：大学生生理成熟主要涵盖身体外形变化（体）、大脑及神经系统成熟（脑）以及生殖性机能的成熟（性）；“心”属于心理范畴。</w:t>
            </w:r>
          </w:p>
          <w:p>
            <w:pPr>
              <w:spacing w:before="80" w:after="40"/>
            </w:pPr>
            <w:r>
              <w:rPr>
                <w:rFonts w:ascii="微软雅黑" w:hAnsi="微软雅黑" w:eastAsia="微软雅黑"/>
                <w:color w:val="64748B"/>
                <w:sz w:val="17"/>
              </w:rPr>
              <w:t>真题全覆盖索引（共 2 题）：单选题#91、单选题#145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22：学习策略概述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根据学习情境与自身认知特点动态监控和适时调整学习策略与心态，集中展现了学习策略的动态调控性。</w:t>
            </w:r>
          </w:p>
          <w:p>
            <w:pPr>
              <w:spacing w:before="20" w:after="20"/>
              <w:ind w:left="259"/>
            </w:pPr>
            <w:r>
              <w:rPr>
                <w:rFonts w:ascii="微软雅黑" w:hAnsi="微软雅黑" w:eastAsia="微软雅黑"/>
                <w:color w:val="1F2937"/>
                <w:sz w:val="19"/>
              </w:rPr>
              <w:t>• 题干描述的是通过在新旧知识间建立联系而实现深度理解的精细加工策略，复述策略仅是对材料的机械重复保持。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学习者会根据学习目标、自身特点等对学习方法、学习心态等进行不断调控，这体现了学习策略的【灵活针对性】。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复述是指对学习材料进行深入细致的分析、加工，其核心在于寻求新旧知识的联系，对新旧知识做出相应的思维加工”为错误命题。正确依据：题干描述的是通过在新旧知识间建立联系而实现深度理解的精细加工策略，复述策略仅是对材料的机械重复保持。</w:t>
            </w:r>
          </w:p>
          <w:p>
            <w:pPr>
              <w:spacing w:before="80" w:after="40"/>
            </w:pPr>
            <w:r>
              <w:rPr>
                <w:rFonts w:ascii="微软雅黑" w:hAnsi="微软雅黑" w:eastAsia="微软雅黑"/>
                <w:color w:val="64748B"/>
                <w:sz w:val="17"/>
              </w:rPr>
              <w:t>真题全覆盖索引（共 2 题）：单选题#113、判断题#28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23：学习策略的教学指导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组织策略是指整合所学新知识之间内在联系的策略，如列提纲、画系统结构图和概念关系图。</w:t>
            </w:r>
          </w:p>
          <w:p>
            <w:pPr>
              <w:spacing w:before="20" w:after="20"/>
              <w:ind w:left="259"/>
            </w:pPr>
            <w:r>
              <w:rPr>
                <w:rFonts w:ascii="微软雅黑" w:hAnsi="微软雅黑" w:eastAsia="微软雅黑"/>
                <w:color w:val="1F2937"/>
                <w:sz w:val="19"/>
              </w:rPr>
              <w:t>• 联想和比较属于精细加工策略。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属于组织策略的是【画图】。</w:t>
            </w:r>
          </w:p>
          <w:p>
            <w:pPr>
              <w:spacing w:before="80" w:after="40"/>
            </w:pPr>
            <w:r>
              <w:rPr>
                <w:rFonts w:ascii="微软雅黑" w:hAnsi="微软雅黑" w:eastAsia="微软雅黑"/>
                <w:color w:val="64748B"/>
                <w:sz w:val="17"/>
              </w:rPr>
              <w:t>真题全覆盖索引（共 1 题）：单选题#12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24：群体的分类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网络环境的匿名性特征打破了现实身份的社会评价压力，减少了参与者的心理顾虑，促进了思想的自由表达。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网络的【匿名性】减少了参与者的顾虑，为各种思想行为的表达提供了条件。</w:t>
            </w:r>
          </w:p>
          <w:p>
            <w:pPr>
              <w:spacing w:before="80" w:after="40"/>
            </w:pPr>
            <w:r>
              <w:rPr>
                <w:rFonts w:ascii="微软雅黑" w:hAnsi="微软雅黑" w:eastAsia="微软雅黑"/>
                <w:color w:val="64748B"/>
                <w:sz w:val="17"/>
              </w:rPr>
              <w:t>真题全覆盖索引（共 1 题）：单选题#20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25：专业知识学习的理解阶段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鸡、鸭、鹅具备鸟类的本质属性（卵生、恒温等），但改变了飞翔等非本质属性，属于概念教学中的典型“变式”。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鸡、鸭、鹅是“鸟”的【变式】。</w:t>
            </w:r>
          </w:p>
          <w:p>
            <w:pPr>
              <w:spacing w:before="80" w:after="40"/>
            </w:pPr>
            <w:r>
              <w:rPr>
                <w:rFonts w:ascii="微软雅黑" w:hAnsi="微软雅黑" w:eastAsia="微软雅黑"/>
                <w:color w:val="64748B"/>
                <w:sz w:val="17"/>
              </w:rPr>
              <w:t>真题全覆盖索引（共 1 题）：单选题#30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26：大学生健全人格的标准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健全人格倡导“和而不同”（包容多元又保持独立），“同而不和”是消极退化的人格与交往模式，不属于健康标准。</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健全人格的标准不包括______”，常见干扰错误项为【独立自主，同而不和】。正确辨析与依据：健全人格倡导“和而不同”（包容多元又保持独立），“同而不和”是消极退化的人格与交往模式，不属于健康标准。</w:t>
            </w:r>
          </w:p>
          <w:p>
            <w:pPr>
              <w:spacing w:before="80" w:after="40"/>
            </w:pPr>
            <w:r>
              <w:rPr>
                <w:rFonts w:ascii="微软雅黑" w:hAnsi="微软雅黑" w:eastAsia="微软雅黑"/>
                <w:color w:val="64748B"/>
                <w:sz w:val="17"/>
              </w:rPr>
              <w:t>真题全覆盖索引（共 1 题）：单选题#36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27：良好人际关系的建立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心理学批评艺术讲究尊重与启发，善于将生硬的直面批评转化为委婉温和的间接提醒，以保护学生自尊与上进心。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讲究批评的艺术，就是【变批评为间接的提醒】。</w:t>
            </w:r>
          </w:p>
          <w:p>
            <w:pPr>
              <w:spacing w:before="80" w:after="40"/>
            </w:pPr>
            <w:r>
              <w:rPr>
                <w:rFonts w:ascii="微软雅黑" w:hAnsi="微软雅黑" w:eastAsia="微软雅黑"/>
                <w:color w:val="64748B"/>
                <w:sz w:val="17"/>
              </w:rPr>
              <w:t>真题全覆盖索引（共 1 题）：单选题#52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28：道德情感的体验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伦理的道德情感建立在对道德原则与规范的深刻理解之上，“晓之以理”明晰道德准则，最适合培养伦理的道德情感。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“晓之以理”适合培养的道德情感是【伦理的道德情感】。</w:t>
            </w:r>
          </w:p>
          <w:p>
            <w:pPr>
              <w:spacing w:before="80" w:after="40"/>
            </w:pPr>
            <w:r>
              <w:rPr>
                <w:rFonts w:ascii="微软雅黑" w:hAnsi="微软雅黑" w:eastAsia="微软雅黑"/>
                <w:color w:val="64748B"/>
                <w:sz w:val="17"/>
              </w:rPr>
              <w:t>真题全覆盖索引（共 1 题）：单选题#57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29：道德与品德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在阶级社会中，道德作为上层建筑和意识形态，直接反映统治阶级或特定阶级的利益与诉求，具有鲜明的阶级性。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在阶级社会，道德具有【阶级性】。</w:t>
            </w:r>
          </w:p>
          <w:p>
            <w:pPr>
              <w:spacing w:before="80" w:after="40"/>
            </w:pPr>
            <w:r>
              <w:rPr>
                <w:rFonts w:ascii="微软雅黑" w:hAnsi="微软雅黑" w:eastAsia="微软雅黑"/>
                <w:color w:val="64748B"/>
                <w:sz w:val="17"/>
              </w:rPr>
              <w:t>真题全覆盖索引（共 1 题）：单选题#66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30：人际关系破裂的防止与修复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勇于承认错误体现了真诚自省的交往态度，能够化解矛盾误解、缓和紧张气氛，是良好人际关系的润滑剂。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承认自己的错误是人际关系的【润滑剂】。</w:t>
            </w:r>
          </w:p>
          <w:p>
            <w:pPr>
              <w:spacing w:before="80" w:after="40"/>
            </w:pPr>
            <w:r>
              <w:rPr>
                <w:rFonts w:ascii="微软雅黑" w:hAnsi="微软雅黑" w:eastAsia="微软雅黑"/>
                <w:color w:val="64748B"/>
                <w:sz w:val="17"/>
              </w:rPr>
              <w:t>真题全覆盖索引（共 1 题）：单选题#68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31：高等教育心理学的作用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高校教师与科研院所研究员的核心差异在于承担着教书育人的第一职责，在专业属性上更为突出其教学性与育人性。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高校教师与研究院所研究员在专业上的差别，在于更突出其【教学性】。</w:t>
            </w:r>
          </w:p>
          <w:p>
            <w:pPr>
              <w:spacing w:before="80" w:after="40"/>
            </w:pPr>
            <w:r>
              <w:rPr>
                <w:rFonts w:ascii="微软雅黑" w:hAnsi="微软雅黑" w:eastAsia="微软雅黑"/>
                <w:color w:val="64748B"/>
                <w:sz w:val="17"/>
              </w:rPr>
              <w:t>真题全覆盖索引（共 1 题）：单选题#71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32：大学生的情绪情感特征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大学生情绪情感日趋丰富深刻，既具有逐步走向成熟的稳定性，又在特定压力或情境下存在冲动与波动性，二者并存。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大学生的情绪特征是【稳定性与波动性并存的】。</w:t>
            </w:r>
          </w:p>
          <w:p>
            <w:pPr>
              <w:spacing w:before="80" w:after="40"/>
            </w:pPr>
            <w:r>
              <w:rPr>
                <w:rFonts w:ascii="微软雅黑" w:hAnsi="微软雅黑" w:eastAsia="微软雅黑"/>
                <w:color w:val="64748B"/>
                <w:sz w:val="17"/>
              </w:rPr>
              <w:t>真题全覆盖索引（共 1 题）：单选题#86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33：高校教师的认知特征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突发事件中的机智应变、当机立断与快速有效处置，生动展现了教师思维敏捷性、灵活性与流畅性的良好品质。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高校教师能运用灵活的教育机智快速有效地处理教育教学过程中发生的一些突发事件，应变能力强，这种思维品质主要是【思维的敏捷性和流畅性】。</w:t>
            </w:r>
          </w:p>
          <w:p>
            <w:pPr>
              <w:spacing w:before="80" w:after="40"/>
            </w:pPr>
            <w:r>
              <w:rPr>
                <w:rFonts w:ascii="微软雅黑" w:hAnsi="微软雅黑" w:eastAsia="微软雅黑"/>
                <w:color w:val="64748B"/>
                <w:sz w:val="17"/>
              </w:rPr>
              <w:t>真题全覆盖索引（共 1 题）：单选题#98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34：道德信念的确立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道德情感是连接道德认知与道德行为的纽带，积极的情感共鸣是促使一般道德认识升华为坚定道德信念的催化剂。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积极的【道德情感】是促使一般道德观念转化为道德信念的催化剂。</w:t>
            </w:r>
          </w:p>
          <w:p>
            <w:pPr>
              <w:spacing w:before="80" w:after="40"/>
            </w:pPr>
            <w:r>
              <w:rPr>
                <w:rFonts w:ascii="微软雅黑" w:hAnsi="微软雅黑" w:eastAsia="微软雅黑"/>
                <w:color w:val="64748B"/>
                <w:sz w:val="17"/>
              </w:rPr>
              <w:t>真题全覆盖索引（共 1 题）：单选题#120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35：健全人格标准的理解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健全人格是全面发展的理想人格模型，强调人的生理机能、心理品质、道德修养以及社会适应要素的高度和谐与有机整合。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健全人格的理想标准就是人的生理、心理、【道德】和社会各要素的有机整合。</w:t>
            </w:r>
          </w:p>
          <w:p>
            <w:pPr>
              <w:spacing w:before="80" w:after="40"/>
            </w:pPr>
            <w:r>
              <w:rPr>
                <w:rFonts w:ascii="微软雅黑" w:hAnsi="微软雅黑" w:eastAsia="微软雅黑"/>
                <w:color w:val="64748B"/>
                <w:sz w:val="17"/>
              </w:rPr>
              <w:t>真题全覆盖索引（共 1 题）：单选题#124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36：技能学习的教学指导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学习者凭借自身内在感官和标准对技能动作操作结果进行自我评估所获得的反馈信息，称为内在反馈（自我反馈）。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学生自己对照操作技能的练习目标和要求，进行自我评价后获得信息的反馈是【自我反馈】。</w:t>
            </w:r>
          </w:p>
          <w:p>
            <w:pPr>
              <w:spacing w:before="80" w:after="40"/>
            </w:pPr>
            <w:r>
              <w:rPr>
                <w:rFonts w:ascii="微软雅黑" w:hAnsi="微软雅黑" w:eastAsia="微软雅黑"/>
                <w:color w:val="64748B"/>
                <w:sz w:val="17"/>
              </w:rPr>
              <w:t>真题全覆盖索引（共 1 题）：单选题#130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37：人际关系概述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人际关系结构包含认知、情感与行为三要素，个体对彼此角色关系、交往状况的知觉与理解属于其中的认知成分。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个体对人际关系的知觉状况被称为是人际关系中的【认知成分】。</w:t>
            </w:r>
          </w:p>
          <w:p>
            <w:pPr>
              <w:spacing w:before="80" w:after="40"/>
            </w:pPr>
            <w:r>
              <w:rPr>
                <w:rFonts w:ascii="微软雅黑" w:hAnsi="微软雅黑" w:eastAsia="微软雅黑"/>
                <w:color w:val="64748B"/>
                <w:sz w:val="17"/>
              </w:rPr>
              <w:t>真题全覆盖索引（共 1 题）：单选题#132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38：道德行为的塑造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道德行为习惯是指个体在道德规范掌握基础上，经过长期实践与重复练习而形成的自动化、稳固的道德行动倾向。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在掌握道德行为方式的基础上经过长期练习与实践形成的是【道德行为习惯】。</w:t>
            </w:r>
          </w:p>
          <w:p>
            <w:pPr>
              <w:spacing w:before="80" w:after="40"/>
            </w:pPr>
            <w:r>
              <w:rPr>
                <w:rFonts w:ascii="微软雅黑" w:hAnsi="微软雅黑" w:eastAsia="微软雅黑"/>
                <w:color w:val="64748B"/>
                <w:sz w:val="17"/>
              </w:rPr>
              <w:t>真题全覆盖索引（共 1 题）：单选题#137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39：高校教师的行为特征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罗森塔尔与雅各布森通过权威谎言实验发现了著名的期望效应（罗森塔尔效应/皮格马利翁效应）。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研究得出“期望效应”或“皮格马利翁效应”的美国著名心理学家是【罗森塔尔和雅格布森】。</w:t>
            </w:r>
          </w:p>
          <w:p>
            <w:pPr>
              <w:spacing w:before="80" w:after="40"/>
            </w:pPr>
            <w:r>
              <w:rPr>
                <w:rFonts w:ascii="微软雅黑" w:hAnsi="微软雅黑" w:eastAsia="微软雅黑"/>
                <w:color w:val="64748B"/>
                <w:sz w:val="17"/>
              </w:rPr>
              <w:t>真题全覆盖索引（共 1 题）：单选题#141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40：道德意志的锻炼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道德意志是个体自觉调节道德行为、克服内外诱惑与困难的坚韧心理品质，抵御网络不良诱惑需要坚强的道德意志。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网络在给人们带来诸多便利的同时，其所带来的诱惑也是纷繁复杂的，许多青少年经不住诱惑而做出非道德和反道德之举，这就需要着力培养学生的【道德意志】。</w:t>
            </w:r>
          </w:p>
          <w:p>
            <w:pPr>
              <w:spacing w:before="80" w:after="40"/>
            </w:pPr>
            <w:r>
              <w:rPr>
                <w:rFonts w:ascii="微软雅黑" w:hAnsi="微软雅黑" w:eastAsia="微软雅黑"/>
                <w:color w:val="64748B"/>
                <w:sz w:val="17"/>
              </w:rPr>
              <w:t>真题全覆盖索引（共 1 题）：单选题#152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41：高校教师成长与发展的基本途径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由学校或教研部门有组织、有目的、有计划安排的观摩名师现场授课或优质教学录像，属于组织化观摩。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安排现场听课或者是观看优秀教师的教学录像的观摩形式是【组织化观摩】。</w:t>
            </w:r>
          </w:p>
          <w:p>
            <w:pPr>
              <w:spacing w:before="80" w:after="40"/>
            </w:pPr>
            <w:r>
              <w:rPr>
                <w:rFonts w:ascii="微软雅黑" w:hAnsi="微软雅黑" w:eastAsia="微软雅黑"/>
                <w:color w:val="64748B"/>
                <w:sz w:val="17"/>
              </w:rPr>
              <w:t>真题全覆盖索引（共 1 题）：单选题#156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42：学校人际关系的影响因素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奥尔特曼和泰勒的社会渗透理论将人际关系发展依次划分为定向阶段、情感探索阶段、感情交流阶段与稳定交往阶段。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人际关系的发展阶段包括【定向阶段、情感探索阶段、感情交流阶段、稳定交往阶段】。</w:t>
            </w:r>
          </w:p>
          <w:p>
            <w:pPr>
              <w:spacing w:before="80" w:after="40"/>
            </w:pPr>
            <w:r>
              <w:rPr>
                <w:rFonts w:ascii="微软雅黑" w:hAnsi="微软雅黑" w:eastAsia="微软雅黑"/>
                <w:color w:val="64748B"/>
                <w:sz w:val="17"/>
              </w:rPr>
              <w:t>真题全覆盖索引（共 1 题）：多选题#8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43：专业知识学习的巩固阶段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识记效果直接受识记目的与主动性、材料的性质与长度以及对材料理解程度的制约。</w:t>
            </w:r>
          </w:p>
          <w:p>
            <w:pPr>
              <w:spacing w:before="20" w:after="20"/>
              <w:ind w:left="259"/>
            </w:pPr>
            <w:r>
              <w:rPr>
                <w:rFonts w:ascii="微软雅黑" w:hAnsi="微软雅黑" w:eastAsia="微软雅黑"/>
                <w:color w:val="1F2937"/>
                <w:sz w:val="19"/>
              </w:rPr>
              <w:t>• 师生关系属于外部人际氛围。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影响知识识记的主要因素有【目的性和积极性、材料的性质和长度、对材料意义的理解度】。</w:t>
            </w:r>
          </w:p>
          <w:p>
            <w:pPr>
              <w:spacing w:before="80" w:after="40"/>
            </w:pPr>
            <w:r>
              <w:rPr>
                <w:rFonts w:ascii="微软雅黑" w:hAnsi="微软雅黑" w:eastAsia="微软雅黑"/>
                <w:color w:val="64748B"/>
                <w:sz w:val="17"/>
              </w:rPr>
              <w:t>真题全覆盖索引（共 1 题）：多选题#12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44：说服教育的实践运用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缺乏共情与双向互动的简单化灌输容易使说服沦为空洞说教，容易激发受教育者的心理抗拒与逆反心理。</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【规范论断】由于部分教师对说服教育的理解与应用存在简单化、片面化倾向，“说服”有时沦为“说教”，严重削弱了说服教育的效果。</w:t>
            </w:r>
          </w:p>
          <w:p>
            <w:pPr>
              <w:spacing w:before="80" w:after="40"/>
            </w:pPr>
            <w:r>
              <w:rPr>
                <w:rFonts w:ascii="微软雅黑" w:hAnsi="微软雅黑" w:eastAsia="微软雅黑"/>
                <w:color w:val="64748B"/>
                <w:sz w:val="17"/>
              </w:rPr>
              <w:t>真题全覆盖索引（共 1 题）：判断题#9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45：大学生的认知发展特征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大学时期个体抽象逻辑思维成熟，辩证思维与元认知监控能力全面发展，是人类认知能力达到巅峰成熟的重要时期。</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【规范论断】大学时期是人的认知能力发展达到成熟的时期。</w:t>
            </w:r>
          </w:p>
          <w:p>
            <w:pPr>
              <w:spacing w:before="80" w:after="40"/>
            </w:pPr>
            <w:r>
              <w:rPr>
                <w:rFonts w:ascii="微软雅黑" w:hAnsi="微软雅黑" w:eastAsia="微软雅黑"/>
                <w:color w:val="64748B"/>
                <w:sz w:val="17"/>
              </w:rPr>
              <w:t>真题全覆盖索引（共 1 题）：判断题#20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46：高校教师的人格特征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教育信念凝聚了教师对教育真理的信仰与追求，具有高度的稳定性与导向性，是贯穿教育教学行为全过程的精神支柱。</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【规范论断】教育信念贯穿于教师行为的始终，是教师生活中重要的精神支柱和价值取向。</w:t>
            </w:r>
          </w:p>
          <w:p>
            <w:pPr>
              <w:spacing w:before="80" w:after="40"/>
            </w:pPr>
            <w:r>
              <w:rPr>
                <w:rFonts w:ascii="微软雅黑" w:hAnsi="微软雅黑" w:eastAsia="微软雅黑"/>
                <w:color w:val="64748B"/>
                <w:sz w:val="17"/>
              </w:rPr>
              <w:t>真题全覆盖索引（共 1 题）：判断题#21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47：技能学习概述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操作技能作为客观外显的骨骼肌肉运动，其动作顺序具有不可省略与展开性，每个操作环节必须切实逐一执行。</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【规范论断】操作技能活动的每个动作必须切实执行，不能合并、省略，在结构上具有展开性。</w:t>
            </w:r>
          </w:p>
          <w:p>
            <w:pPr>
              <w:spacing w:before="80" w:after="40"/>
            </w:pPr>
            <w:r>
              <w:rPr>
                <w:rFonts w:ascii="微软雅黑" w:hAnsi="微软雅黑" w:eastAsia="微软雅黑"/>
                <w:color w:val="64748B"/>
                <w:sz w:val="17"/>
              </w:rPr>
              <w:t>真题全覆盖索引（共 1 题）：判断题#25</w:t>
            </w:r>
          </w:p>
        </w:tc>
      </w:tr>
    </w:tbl>
    <w:p>
      <w:pPr>
        <w:spacing w:after="120"/>
      </w:pPr>
    </w:p>
    <w:p>
      <w:pPr>
        <w:spacing w:before="320" w:after="160"/>
      </w:pPr>
      <w:r>
        <w:rPr>
          <w:rFonts w:ascii="微软雅黑" w:hAnsi="微软雅黑" w:eastAsia="微软雅黑"/>
          <w:b/>
          <w:color w:val="0F766E"/>
          <w:sz w:val="26"/>
        </w:rPr>
        <w:t>第2章 当代大学生身心发展特征与心理健康教育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1：人格发展的概念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“自我同一性”由埃里克森提出。</w:t>
            </w:r>
          </w:p>
          <w:p>
            <w:pPr>
              <w:spacing w:before="20" w:after="20"/>
              <w:ind w:left="259"/>
            </w:pPr>
            <w:r>
              <w:rPr>
                <w:rFonts w:ascii="微软雅黑" w:hAnsi="微软雅黑" w:eastAsia="微软雅黑"/>
                <w:color w:val="1F2937"/>
                <w:sz w:val="19"/>
              </w:rPr>
              <w:t>• 力比多为弗洛伊德精神分析概念，精神质由艾森克提出，根源特质由卡特尔提出。</w:t>
            </w:r>
          </w:p>
          <w:p>
            <w:pPr>
              <w:spacing w:before="20" w:after="20"/>
              <w:ind w:left="259"/>
            </w:pPr>
            <w:r>
              <w:rPr>
                <w:rFonts w:ascii="微软雅黑" w:hAnsi="微软雅黑" w:eastAsia="微软雅黑"/>
                <w:color w:val="1F2937"/>
                <w:sz w:val="19"/>
              </w:rPr>
              <w:t>• 埃里克森的心理社会发展理论提出，人生各阶段均面临特定危机，危机得到有效化解便促进自我人格的健全发展。</w:t>
            </w:r>
          </w:p>
          <w:p>
            <w:pPr>
              <w:spacing w:before="20" w:after="20"/>
              <w:ind w:left="259"/>
            </w:pPr>
            <w:r>
              <w:rPr>
                <w:rFonts w:ascii="微软雅黑" w:hAnsi="微软雅黑" w:eastAsia="微软雅黑"/>
                <w:color w:val="1F2937"/>
                <w:sz w:val="19"/>
              </w:rPr>
              <w:t>• 埃里克森建构了贯穿一生的心理社会发展理论，将人的生命周期完整划分为八个相继演进的发展阶段。</w:t>
            </w:r>
          </w:p>
          <w:p>
            <w:pPr>
              <w:spacing w:before="20" w:after="20"/>
              <w:ind w:left="259"/>
            </w:pPr>
            <w:r>
              <w:rPr>
                <w:rFonts w:ascii="微软雅黑" w:hAnsi="微软雅黑" w:eastAsia="微软雅黑"/>
                <w:color w:val="1F2937"/>
                <w:sz w:val="19"/>
              </w:rPr>
              <w:t>• 社会化是个体由自然人成长为合格社会成员的过程，而人格正是在长期的社会化互动与角色内化中逐渐塑造定型的。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下列典型概念中由埃里克森提出的是【自我同一性】。</w:t>
            </w:r>
          </w:p>
          <w:p>
            <w:pPr>
              <w:spacing w:before="20" w:after="20"/>
              <w:ind w:left="259"/>
            </w:pPr>
            <w:r>
              <w:rPr>
                <w:rFonts w:ascii="微软雅黑" w:hAnsi="微软雅黑" w:eastAsia="微软雅黑"/>
                <w:color w:val="1F2937"/>
                <w:sz w:val="19"/>
              </w:rPr>
              <w:t>• 按照【埃里克森】的看法，人的心理发展每阶段都会面临一个危机，而有效解决一个危机，人格就会获得一次新发展。</w:t>
            </w:r>
          </w:p>
          <w:p>
            <w:pPr>
              <w:spacing w:before="20" w:after="20"/>
              <w:ind w:left="259"/>
            </w:pPr>
            <w:r>
              <w:rPr>
                <w:rFonts w:ascii="微软雅黑" w:hAnsi="微软雅黑" w:eastAsia="微软雅黑"/>
                <w:color w:val="1F2937"/>
                <w:sz w:val="19"/>
              </w:rPr>
              <w:t>• 埃里克森将人生命周期中的人格发展划分为【八阶段】。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【规范论断】人格发展过程就是个体社会化的过程。</w:t>
            </w:r>
          </w:p>
          <w:p>
            <w:pPr>
              <w:spacing w:before="80" w:after="40"/>
            </w:pPr>
            <w:r>
              <w:rPr>
                <w:rFonts w:ascii="微软雅黑" w:hAnsi="微软雅黑" w:eastAsia="微软雅黑"/>
                <w:color w:val="64748B"/>
                <w:sz w:val="17"/>
              </w:rPr>
              <w:t>真题全覆盖索引（共 4 题）：单选题#2、单选题#22、单选题#47、判断题#23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2：当代大学生人格发展的特点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埃里克森人格发展理论指出，自我同一性是指个体对自我的认同以及对有关自我发展重大问题的思考和选择，是青年期核心的发展任务。</w:t>
            </w:r>
          </w:p>
          <w:p>
            <w:pPr>
              <w:spacing w:before="20" w:after="20"/>
              <w:ind w:left="259"/>
            </w:pPr>
            <w:r>
              <w:rPr>
                <w:rFonts w:ascii="微软雅黑" w:hAnsi="微软雅黑" w:eastAsia="微软雅黑"/>
                <w:color w:val="1F2937"/>
                <w:sz w:val="19"/>
              </w:rPr>
              <w:t>• 个体在社会化历程中逐步接纳并内化现存社会的生活方式、行为规范和价值准则的过程，称为社会适应。</w:t>
            </w:r>
          </w:p>
          <w:p>
            <w:pPr>
              <w:spacing w:before="20" w:after="20"/>
              <w:ind w:left="259"/>
            </w:pPr>
            <w:r>
              <w:rPr>
                <w:rFonts w:ascii="微软雅黑" w:hAnsi="微软雅黑" w:eastAsia="微软雅黑"/>
                <w:color w:val="1F2937"/>
                <w:sz w:val="19"/>
              </w:rPr>
              <w:t>• 人格作为社会文化的产物，深深烙印着所处社会阶层、文化背景以及时代变迁的群体共同心理特征。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对自我的认同以及对有关自我发展重大问题的思考和选择，表述的是【自我同一性】。</w:t>
            </w:r>
          </w:p>
          <w:p>
            <w:pPr>
              <w:spacing w:before="20" w:after="20"/>
              <w:ind w:left="259"/>
            </w:pPr>
            <w:r>
              <w:rPr>
                <w:rFonts w:ascii="微软雅黑" w:hAnsi="微软雅黑" w:eastAsia="微软雅黑"/>
                <w:color w:val="1F2937"/>
                <w:sz w:val="19"/>
              </w:rPr>
              <w:t>• 个体逐步接受现存社会的生活方式、道德规范和行为准则的过程是【社会适应】。</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【规范论断】人格发展具有鲜明的群体特征和时代特点。</w:t>
            </w:r>
          </w:p>
          <w:p>
            <w:pPr>
              <w:spacing w:before="80" w:after="40"/>
            </w:pPr>
            <w:r>
              <w:rPr>
                <w:rFonts w:ascii="微软雅黑" w:hAnsi="微软雅黑" w:eastAsia="微软雅黑"/>
                <w:color w:val="64748B"/>
                <w:sz w:val="17"/>
              </w:rPr>
              <w:t>真题全覆盖索引（共 3 题）：单选题#1、单选题#111、判断题#22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3：大学生的社会性发展特征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大学生人际交往具有四大特征：交往动机的迫切性、交往内容的多样性、交往目的的单纯性以及交往心理的差异性。</w:t>
            </w:r>
          </w:p>
          <w:p>
            <w:pPr>
              <w:spacing w:before="20" w:after="20"/>
              <w:ind w:left="259"/>
            </w:pPr>
            <w:r>
              <w:rPr>
                <w:rFonts w:ascii="微软雅黑" w:hAnsi="微软雅黑" w:eastAsia="微软雅黑"/>
                <w:color w:val="1F2937"/>
                <w:sz w:val="19"/>
              </w:rPr>
              <w:t>• 大学校园人际交往主要围绕学业与校园生活展开，其中最普遍、最核心的两大关系是同学关系与师生关系。</w:t>
            </w:r>
          </w:p>
          <w:p>
            <w:pPr>
              <w:spacing w:before="20" w:after="20"/>
              <w:ind w:left="259"/>
            </w:pPr>
            <w:r>
              <w:rPr>
                <w:rFonts w:ascii="微软雅黑" w:hAnsi="微软雅黑" w:eastAsia="微软雅黑"/>
                <w:color w:val="1F2937"/>
                <w:sz w:val="19"/>
              </w:rPr>
              <w:t>• 健康的人际交往有助于促进自我反思与完善、增进对他人心理的理解认知、释放负面情绪维护心理健康并提升学业协作效率。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大学生的人际交往具有交往动机的迫切性、交往内容的多样性、交往目的的单纯性和【交往心理的差异性】等特征。</w:t>
            </w:r>
          </w:p>
          <w:p>
            <w:pPr>
              <w:spacing w:before="20" w:after="20"/>
              <w:ind w:left="259"/>
            </w:pPr>
            <w:r>
              <w:rPr>
                <w:rFonts w:ascii="微软雅黑" w:hAnsi="微软雅黑" w:eastAsia="微软雅黑"/>
                <w:color w:val="1F2937"/>
                <w:sz w:val="19"/>
              </w:rPr>
              <w:t>• 大学生人际关系中最典型的类型是【同学关系】和师生关系。</w:t>
            </w:r>
          </w:p>
          <w:p>
            <w:pPr>
              <w:spacing w:before="20" w:after="20"/>
              <w:ind w:left="259"/>
            </w:pPr>
            <w:r>
              <w:rPr>
                <w:rFonts w:ascii="微软雅黑" w:hAnsi="微软雅黑" w:eastAsia="微软雅黑"/>
                <w:color w:val="1F2937"/>
                <w:sz w:val="19"/>
              </w:rPr>
              <w:t>• 良好的人际交往有助于大学生【自我完善、认知他人、保持身心健康、提高学习或工作效率】。</w:t>
            </w:r>
          </w:p>
          <w:p>
            <w:pPr>
              <w:spacing w:before="80" w:after="40"/>
            </w:pPr>
            <w:r>
              <w:rPr>
                <w:rFonts w:ascii="微软雅黑" w:hAnsi="微软雅黑" w:eastAsia="微软雅黑"/>
                <w:color w:val="64748B"/>
                <w:sz w:val="17"/>
              </w:rPr>
              <w:t>真题全覆盖索引（共 3 题）：单选题#4、单选题#27、多选题#14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4：大学生心理健康的标准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大学生心理健康标准中，情绪情感稳定维度重点考察心境平和稳定、适度表达控制及积极心态，“情感丰富”强调情感体验的广度而非稳定性。</w:t>
            </w:r>
          </w:p>
          <w:p>
            <w:pPr>
              <w:spacing w:before="20" w:after="20"/>
              <w:ind w:left="259"/>
            </w:pPr>
            <w:r>
              <w:rPr>
                <w:rFonts w:ascii="微软雅黑" w:hAnsi="微软雅黑" w:eastAsia="微软雅黑"/>
                <w:color w:val="1F2937"/>
                <w:sz w:val="19"/>
              </w:rPr>
              <w:t>• 现代高校心理学研究综合多方理论，通常构建包含智力、情绪、意志、人格、适应等五个维度的大学生心理健康标准。</w:t>
            </w:r>
          </w:p>
          <w:p>
            <w:pPr>
              <w:spacing w:before="20" w:after="20"/>
              <w:ind w:left="259"/>
            </w:pPr>
            <w:r>
              <w:rPr>
                <w:rFonts w:ascii="微软雅黑" w:hAnsi="微软雅黑" w:eastAsia="微软雅黑"/>
                <w:color w:val="1F2937"/>
                <w:sz w:val="19"/>
              </w:rPr>
              <w:t>• 内外协调适应是心理健康的核心标尺，包括内在心理结构的和谐统一、外部社会角色适应以及心理发展与年龄相符。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综合多位心理学家的观点，形成了大学生心理健康标准的【五维度】结构。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【规范论断】内外协调适应主要反映人格完整协调、良好的社会适应、心理特点符合年龄特征等。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心理健康标准可以由五个基本维度构成，下面不属于情绪情感稳定维度的评价要素是______”，常见干扰错误项为【情感丰富】。正确辨析与依据：大学生心理健康标准中，情绪情感稳定维度重点考察心境平和稳定、适度表达控制及积极心态，“情感丰富”强调情感体验的广度而非稳定性。</w:t>
            </w:r>
          </w:p>
          <w:p>
            <w:pPr>
              <w:spacing w:before="80" w:after="40"/>
            </w:pPr>
            <w:r>
              <w:rPr>
                <w:rFonts w:ascii="微软雅黑" w:hAnsi="微软雅黑" w:eastAsia="微软雅黑"/>
                <w:color w:val="64748B"/>
                <w:sz w:val="17"/>
              </w:rPr>
              <w:t>真题全覆盖索引（共 3 题）：单选题#26、单选题#48、判断题#34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5：大学生心理健康教育的原则与内容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高校大一新生面临生活环境、学习方式和人际生态的重大转折，心理健康教育的首要第一课是帮助其顺利适应新环境。</w:t>
            </w:r>
          </w:p>
          <w:p>
            <w:pPr>
              <w:spacing w:before="20" w:after="20"/>
              <w:ind w:left="259"/>
            </w:pPr>
            <w:r>
              <w:rPr>
                <w:rFonts w:ascii="微软雅黑" w:hAnsi="微软雅黑" w:eastAsia="微软雅黑"/>
                <w:color w:val="1F2937"/>
                <w:sz w:val="19"/>
              </w:rPr>
              <w:t>• 大学生心理健康教育遵循系统性、教育性、伦理性（保密与尊重）等育人原则。</w:t>
            </w:r>
          </w:p>
          <w:p>
            <w:pPr>
              <w:spacing w:before="20" w:after="20"/>
              <w:ind w:left="259"/>
            </w:pPr>
            <w:r>
              <w:rPr>
                <w:rFonts w:ascii="微软雅黑" w:hAnsi="微软雅黑" w:eastAsia="微软雅黑"/>
                <w:color w:val="1F2937"/>
                <w:sz w:val="19"/>
              </w:rPr>
              <w:t>• 客观性原则属于心理学科研的方法论原则。</w:t>
            </w:r>
          </w:p>
          <w:p>
            <w:pPr>
              <w:spacing w:before="20" w:after="20"/>
              <w:ind w:left="259"/>
            </w:pPr>
            <w:r>
              <w:rPr>
                <w:rFonts w:ascii="微软雅黑" w:hAnsi="微软雅黑" w:eastAsia="微软雅黑"/>
                <w:color w:val="1F2937"/>
                <w:sz w:val="19"/>
              </w:rPr>
              <w:t>• 理论联系实际是科学研究和学科建设普遍遵循的基本原则，要求心理学研究与高等教育实践紧密结合。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心理健康教育方面：大学生新生的“第一课”是【适应新环境】。</w:t>
            </w:r>
          </w:p>
          <w:p>
            <w:pPr>
              <w:spacing w:before="20" w:after="20"/>
              <w:ind w:left="259"/>
            </w:pPr>
            <w:r>
              <w:rPr>
                <w:rFonts w:ascii="微软雅黑" w:hAnsi="微软雅黑" w:eastAsia="微软雅黑"/>
                <w:color w:val="1F2937"/>
                <w:sz w:val="19"/>
              </w:rPr>
              <w:t>• 每一门学科都应该遵循的原则是【理论联系实际】。</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心理健康教育的原则不包括______”，常见干扰错误项为【伦理性原则】。正确辨析与依据：大学生心理健康教育遵循系统性、教育性、伦理性（保密与尊重）等育人原则；客观性原则属于心理学科研的方法论原则。</w:t>
            </w:r>
          </w:p>
          <w:p>
            <w:pPr>
              <w:spacing w:before="80" w:after="40"/>
            </w:pPr>
            <w:r>
              <w:rPr>
                <w:rFonts w:ascii="微软雅黑" w:hAnsi="微软雅黑" w:eastAsia="微软雅黑"/>
                <w:color w:val="64748B"/>
                <w:sz w:val="17"/>
              </w:rPr>
              <w:t>真题全覆盖索引（共 3 题）：单选题#80、单选题#104、单选题#112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6：大学生心理发展的年龄特征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舍曼指出，亲密关系主要由内部的亲密情感体验与外显的亲密行为（如眼神交流、身体亲近）两种成分构成。</w:t>
            </w:r>
          </w:p>
          <w:p>
            <w:pPr>
              <w:spacing w:before="20" w:after="20"/>
              <w:ind w:left="259"/>
            </w:pPr>
            <w:r>
              <w:rPr>
                <w:rFonts w:ascii="微软雅黑" w:hAnsi="微软雅黑" w:eastAsia="微软雅黑"/>
                <w:color w:val="1F2937"/>
                <w:sz w:val="19"/>
              </w:rPr>
              <w:t>• 大学生深入思考自身身份定位、人生价值和生命意义，标志着其自我意识深化并积极开展对内心世界的自我探索。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舍曼指出：亲密关系包括【亲密情感】与亲密行为（如眼神交流、身体亲近、性行为）两种成分。</w:t>
            </w:r>
          </w:p>
          <w:p>
            <w:pPr>
              <w:spacing w:before="20" w:after="20"/>
              <w:ind w:left="259"/>
            </w:pPr>
            <w:r>
              <w:rPr>
                <w:rFonts w:ascii="微软雅黑" w:hAnsi="微软雅黑" w:eastAsia="微软雅黑"/>
                <w:color w:val="1F2937"/>
                <w:sz w:val="19"/>
              </w:rPr>
              <w:t>• 大学生经常思考“我是谁”“人生的意义是什么”“人为什么活着”等问题，说明他们日益关注自己的内心世界，开始重视【自我探索】。</w:t>
            </w:r>
          </w:p>
          <w:p>
            <w:pPr>
              <w:spacing w:before="80" w:after="40"/>
            </w:pPr>
            <w:r>
              <w:rPr>
                <w:rFonts w:ascii="微软雅黑" w:hAnsi="微软雅黑" w:eastAsia="微软雅黑"/>
                <w:color w:val="64748B"/>
                <w:sz w:val="17"/>
              </w:rPr>
              <w:t>真题全覆盖索引（共 2 题）：单选题#3、单选题#72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7：心理健康的特点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心理状态并非一成不变，当出现心理失衡或困扰时可通过自我调适和咨询重回健康状态，体现了心理健康的“可逆性”。</w:t>
            </w:r>
          </w:p>
          <w:p>
            <w:pPr>
              <w:spacing w:before="20" w:after="20"/>
              <w:ind w:left="259"/>
            </w:pPr>
            <w:r>
              <w:rPr>
                <w:rFonts w:ascii="微软雅黑" w:hAnsi="微软雅黑" w:eastAsia="微软雅黑"/>
                <w:color w:val="1F2937"/>
                <w:sz w:val="19"/>
              </w:rPr>
              <w:t>• 心理健康状态具有动态性与可逆性，暂时的失衡困扰可以通过自我疏导、社会支持与心理咨询恢复到健康状态。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心理出现困扰的时候，可以通过自我调整和寻求心理咨询，这反映的心理健康特点是【可逆性】。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【辨析纠错】题干论断“心理健康的状态具有不可逆性”为错误命题。正确依据：心理健康状态具有动态性与可逆性，暂时的失衡困扰可以通过自我疏导、社会支持与心理咨询恢复到健康状态。</w:t>
            </w:r>
          </w:p>
          <w:p>
            <w:pPr>
              <w:spacing w:before="80" w:after="40"/>
            </w:pPr>
            <w:r>
              <w:rPr>
                <w:rFonts w:ascii="微软雅黑" w:hAnsi="微软雅黑" w:eastAsia="微软雅黑"/>
                <w:color w:val="64748B"/>
                <w:sz w:val="17"/>
              </w:rPr>
              <w:t>真题全覆盖索引（共 2 题）：单选题#5、判断题#24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8：心理健康的一般标准与模式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人本主义心理学家马斯洛提出“自我实现的人”模式，将自我潜能充分展现与人格完善视为心理健康的最高标准。</w:t>
            </w:r>
          </w:p>
          <w:p>
            <w:pPr>
              <w:spacing w:before="20" w:after="20"/>
              <w:ind w:left="259"/>
            </w:pPr>
            <w:r>
              <w:rPr>
                <w:rFonts w:ascii="微软雅黑" w:hAnsi="微软雅黑" w:eastAsia="微软雅黑"/>
                <w:color w:val="1F2937"/>
                <w:sz w:val="19"/>
              </w:rPr>
              <w:t>• 人本主义心理学先驱马斯洛系统构建了以“自我实现的人”为最高典范的心理健康理论体系。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马斯洛的心理健康模式，被称之为【“自我实现的人”模式】。</w:t>
            </w:r>
          </w:p>
          <w:p>
            <w:pPr>
              <w:spacing w:before="20" w:after="20"/>
              <w:ind w:left="259"/>
            </w:pPr>
            <w:r>
              <w:rPr>
                <w:rFonts w:ascii="微软雅黑" w:hAnsi="微软雅黑" w:eastAsia="微软雅黑"/>
                <w:color w:val="1F2937"/>
                <w:sz w:val="19"/>
              </w:rPr>
              <w:t>• 提出“自我实现的人”心理健康模式的学者是【马斯洛】。</w:t>
            </w:r>
          </w:p>
          <w:p>
            <w:pPr>
              <w:spacing w:before="80" w:after="40"/>
            </w:pPr>
            <w:r>
              <w:rPr>
                <w:rFonts w:ascii="微软雅黑" w:hAnsi="微软雅黑" w:eastAsia="微软雅黑"/>
                <w:color w:val="64748B"/>
                <w:sz w:val="17"/>
              </w:rPr>
              <w:t>真题全覆盖索引（共 2 题）：单选题#127、单选题#135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9：教育心理学的产生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年龄特征是指特定年龄阶段学生身心发展所表现出的典型特征，“因龄施教”的心理学依据正是学生的身心年龄特征。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教师应充分认识到不同年龄、不同年级学生的不同特点，并据此进行有效的“因龄施教”，其心理学依据是学生存在着【年龄特征】。</w:t>
            </w:r>
          </w:p>
          <w:p>
            <w:pPr>
              <w:spacing w:before="80" w:after="40"/>
            </w:pPr>
            <w:r>
              <w:rPr>
                <w:rFonts w:ascii="微软雅黑" w:hAnsi="微软雅黑" w:eastAsia="微软雅黑"/>
                <w:color w:val="64748B"/>
                <w:sz w:val="17"/>
              </w:rPr>
              <w:t>真题全覆盖索引（共 1 题）：单选题#6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10：人格的概念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“一方水土养一方人”强调特定地域文化、社会生活环境对个体人格特征的塑造作用，体现了人格的社会性。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“一方水土养一方人”反映的人格基本特性是【社会性】。</w:t>
            </w:r>
          </w:p>
          <w:p>
            <w:pPr>
              <w:spacing w:before="80" w:after="40"/>
            </w:pPr>
            <w:r>
              <w:rPr>
                <w:rFonts w:ascii="微软雅黑" w:hAnsi="微软雅黑" w:eastAsia="微软雅黑"/>
                <w:color w:val="64748B"/>
                <w:sz w:val="17"/>
              </w:rPr>
              <w:t>真题全覆盖索引（共 1 题）：单选题#17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11：人格发展的影响因素（含发展理论）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弗洛伊德精神分析理论中，本我遵循快乐原则，自我遵循现实原则，代表社会道德良知的超我遵循道德（至善）原则。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根据弗洛伊德的人格发展理论，超我遵循的是【至善原则】。</w:t>
            </w:r>
          </w:p>
          <w:p>
            <w:pPr>
              <w:spacing w:before="80" w:after="40"/>
            </w:pPr>
            <w:r>
              <w:rPr>
                <w:rFonts w:ascii="微软雅黑" w:hAnsi="微软雅黑" w:eastAsia="微软雅黑"/>
                <w:color w:val="64748B"/>
                <w:sz w:val="17"/>
              </w:rPr>
              <w:t>真题全覆盖索引（共 1 题）：单选题#119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12：心理健康理念的形成与现代人的健康观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1977年美国医学家乔治·恩格尔（George Engel）在《科学》杂志撰文，正式创立并确立了“生理-心理-社会医学模式”。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1977年，提出“生理-心理-社会医学模式”心理健康理论的学者是【恩格尔】。</w:t>
            </w:r>
          </w:p>
          <w:p>
            <w:pPr>
              <w:spacing w:before="80" w:after="40"/>
            </w:pPr>
            <w:r>
              <w:rPr>
                <w:rFonts w:ascii="微软雅黑" w:hAnsi="微软雅黑" w:eastAsia="微软雅黑"/>
                <w:color w:val="64748B"/>
                <w:sz w:val="17"/>
              </w:rPr>
              <w:t>真题全覆盖索引（共 1 题）：单选题#131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13：大学生心理发展的时代特征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现代性别心理学研究表明，融合男性果敢坚毅与女性温柔同理特征的“双性化”模式是最具心理健康弹性的理想角色模式。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随着时代的变迁，男女大学生的性别角色观以传统性别观念为基础，趋向【双性化】，并逐渐成为一种理想的性别角色模式。</w:t>
            </w:r>
          </w:p>
          <w:p>
            <w:pPr>
              <w:spacing w:before="80" w:after="40"/>
            </w:pPr>
            <w:r>
              <w:rPr>
                <w:rFonts w:ascii="微软雅黑" w:hAnsi="微软雅黑" w:eastAsia="微软雅黑"/>
                <w:color w:val="64748B"/>
                <w:sz w:val="17"/>
              </w:rPr>
              <w:t>真题全覆盖索引（共 1 题）：单选题#138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14：当代大学生人格发展的常见问题与调适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大学生出现精神世界匮乏、生活目标缺失、孤独虚无的人格偏离状态，在心理学上被典型界定为“空虚”的人格缺陷。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某大学生精神世界一片空白、没有寄托，并伴随着强烈的孤独感、无意义感，这种人格缺陷称之为【空虚】。</w:t>
            </w:r>
          </w:p>
          <w:p>
            <w:pPr>
              <w:spacing w:before="80" w:after="40"/>
            </w:pPr>
            <w:r>
              <w:rPr>
                <w:rFonts w:ascii="微软雅黑" w:hAnsi="微软雅黑" w:eastAsia="微软雅黑"/>
                <w:color w:val="64748B"/>
                <w:sz w:val="17"/>
              </w:rPr>
              <w:t>真题全覆盖索引（共 1 题）：单选题#159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15：大学生常见心理问题的识别与干扰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网络成瘾与过度依赖往往反映了现实人际受挫、孤独逃避等深层心理失衡，是识别和排查大学生心理危机的重要信号。</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网络依赖是一种行为问题，不属于大学生心理问题的识别方法”为错误命题。正确依据：网络成瘾与过度依赖往往反映了现实人际受挫、孤独逃避等深层心理失衡，是识别和排查大学生心理危机的重要信号。</w:t>
            </w:r>
          </w:p>
          <w:p>
            <w:pPr>
              <w:spacing w:before="80" w:after="40"/>
            </w:pPr>
            <w:r>
              <w:rPr>
                <w:rFonts w:ascii="微软雅黑" w:hAnsi="微软雅黑" w:eastAsia="微软雅黑"/>
                <w:color w:val="64748B"/>
                <w:sz w:val="17"/>
              </w:rPr>
              <w:t>真题全覆盖索引（共 1 题）：判断题#33</w:t>
            </w:r>
          </w:p>
        </w:tc>
      </w:tr>
    </w:tbl>
    <w:p>
      <w:pPr>
        <w:spacing w:after="120"/>
      </w:pPr>
    </w:p>
    <w:p>
      <w:pPr>
        <w:spacing w:before="320" w:after="160"/>
      </w:pPr>
      <w:r>
        <w:rPr>
          <w:rFonts w:ascii="微软雅黑" w:hAnsi="微软雅黑" w:eastAsia="微软雅黑"/>
          <w:b/>
          <w:color w:val="0F766E"/>
          <w:sz w:val="26"/>
        </w:rPr>
        <w:t>第3章 学习理论体系在大学教学中的应用</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1：学习的基本原理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巴甫洛夫经典条件反射实验证明，条件刺激与无条件刺激在时间上的紧密结合（时间间隔）是条件作用获得的关键。</w:t>
            </w:r>
          </w:p>
          <w:p>
            <w:pPr>
              <w:spacing w:before="20" w:after="20"/>
              <w:ind w:left="259"/>
            </w:pPr>
            <w:r>
              <w:rPr>
                <w:rFonts w:ascii="微软雅黑" w:hAnsi="微软雅黑" w:eastAsia="微软雅黑"/>
                <w:color w:val="1F2937"/>
                <w:sz w:val="19"/>
              </w:rPr>
              <w:t>• 奥苏贝尔依据新知识与原有认知结构是否建立非人为的实质性联系，将认知学习划分为机械学习与有意义学习两大类。</w:t>
            </w:r>
          </w:p>
          <w:p>
            <w:pPr>
              <w:spacing w:before="20" w:after="20"/>
              <w:ind w:left="259"/>
            </w:pPr>
            <w:r>
              <w:rPr>
                <w:rFonts w:ascii="微软雅黑" w:hAnsi="微软雅黑" w:eastAsia="微软雅黑"/>
                <w:color w:val="1F2937"/>
                <w:sz w:val="19"/>
              </w:rPr>
              <w:t>• 奥苏贝尔提出了先行组织者策略，即在呈现新学习材料前呈现先导性引导性材料，为新知识学习提供认知锚桩。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在条件作用的获得过程中，比较关键的影响因素是条件刺激与无条件刺激之间的【时间间隔】。</w:t>
            </w:r>
          </w:p>
          <w:p>
            <w:pPr>
              <w:spacing w:before="20" w:after="20"/>
              <w:ind w:left="259"/>
            </w:pPr>
            <w:r>
              <w:rPr>
                <w:rFonts w:ascii="微软雅黑" w:hAnsi="微软雅黑" w:eastAsia="微软雅黑"/>
                <w:color w:val="1F2937"/>
                <w:sz w:val="19"/>
              </w:rPr>
              <w:t>• 奥苏伯尔根据学习材料与学习者原有知识结构的关系把学习划分为机械学习与【有意义学习】。</w:t>
            </w:r>
          </w:p>
          <w:p>
            <w:pPr>
              <w:spacing w:before="20" w:after="20"/>
              <w:ind w:left="259"/>
            </w:pPr>
            <w:r>
              <w:rPr>
                <w:rFonts w:ascii="微软雅黑" w:hAnsi="微软雅黑" w:eastAsia="微软雅黑"/>
                <w:color w:val="1F2937"/>
                <w:sz w:val="19"/>
              </w:rPr>
              <w:t>• 先行组织者的提出者是【奥苏伯尔】。</w:t>
            </w:r>
          </w:p>
          <w:p>
            <w:pPr>
              <w:spacing w:before="80" w:after="40"/>
            </w:pPr>
            <w:r>
              <w:rPr>
                <w:rFonts w:ascii="微软雅黑" w:hAnsi="微软雅黑" w:eastAsia="微软雅黑"/>
                <w:color w:val="64748B"/>
                <w:sz w:val="17"/>
              </w:rPr>
              <w:t>真题全覆盖索引（共 3 题）：单选题#44、单选题#126、单选题#133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2：学习迁移的基本理论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奥苏贝尔认知结构迁移理论指出，影响新知识吸收与迁移的认知结构三大变量为可利用性、可辨别性和稳定巩固性。</w:t>
            </w:r>
          </w:p>
          <w:p>
            <w:pPr>
              <w:spacing w:before="20" w:after="20"/>
              <w:ind w:left="259"/>
            </w:pPr>
            <w:r>
              <w:rPr>
                <w:rFonts w:ascii="微软雅黑" w:hAnsi="微软雅黑" w:eastAsia="微软雅黑"/>
                <w:color w:val="1F2937"/>
                <w:sz w:val="19"/>
              </w:rPr>
              <w:t>• 奥苏贝尔有意义同化理论将新旧知识之间的认知结构关联形式分为下位关系（类属）、上位关系（总括）和并列结合关系。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奥苏伯尔认为，直接影响学习迁移的三个认知结构变量是：可利用性、【可辨别性】和巩固性。</w:t>
            </w:r>
          </w:p>
          <w:p>
            <w:pPr>
              <w:spacing w:before="20" w:after="20"/>
              <w:ind w:left="259"/>
            </w:pPr>
            <w:r>
              <w:rPr>
                <w:rFonts w:ascii="微软雅黑" w:hAnsi="微软雅黑" w:eastAsia="微软雅黑"/>
                <w:color w:val="1F2937"/>
                <w:sz w:val="19"/>
              </w:rPr>
              <w:t>• 根据奥苏伯尔的观点，原有知识与新学习的知识的关系有【下位关系、上位关系、并列关系】。</w:t>
            </w:r>
          </w:p>
          <w:p>
            <w:pPr>
              <w:spacing w:before="80" w:after="40"/>
            </w:pPr>
            <w:r>
              <w:rPr>
                <w:rFonts w:ascii="微软雅黑" w:hAnsi="微软雅黑" w:eastAsia="微软雅黑"/>
                <w:color w:val="64748B"/>
                <w:sz w:val="17"/>
              </w:rPr>
              <w:t>真题全覆盖索引（共 2 题）：单选题#38、多选题#19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3：品德不良的矫正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行为矫正中的“强化暂停”（Time-out）指当出现不良行为时，暂时切断其获得一切强化刺激的情境，从而抑制并消退不良行为。</w:t>
            </w:r>
          </w:p>
          <w:p>
            <w:pPr>
              <w:spacing w:before="20" w:after="20"/>
              <w:ind w:left="259"/>
            </w:pPr>
            <w:r>
              <w:rPr>
                <w:rFonts w:ascii="微软雅黑" w:hAnsi="微软雅黑" w:eastAsia="微软雅黑"/>
                <w:color w:val="1F2937"/>
                <w:sz w:val="19"/>
              </w:rPr>
              <w:t>• 应用行为分析中，过矫正法、防范协约法（行为契约）、强化暂停（Time-out）以及代币制均属于矫正品德不良的经典行为策略。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不良行为是通过学习形成的，而学习的过程要依赖于一系列的强化，如果能控制强化或者控制提供强化物的情境，就能矫正不良的行为，而这种控制的有效途径之一就是【强化暂停】。</w:t>
            </w:r>
          </w:p>
          <w:p>
            <w:pPr>
              <w:spacing w:before="20" w:after="20"/>
              <w:ind w:left="259"/>
            </w:pPr>
            <w:r>
              <w:rPr>
                <w:rFonts w:ascii="微软雅黑" w:hAnsi="微软雅黑" w:eastAsia="微软雅黑"/>
                <w:color w:val="1F2937"/>
                <w:sz w:val="19"/>
              </w:rPr>
              <w:t>• 用于品德不良矫正的心理策略有【过矫正、防范协约、强化暂停、代币制】。</w:t>
            </w:r>
          </w:p>
          <w:p>
            <w:pPr>
              <w:spacing w:before="80" w:after="40"/>
            </w:pPr>
            <w:r>
              <w:rPr>
                <w:rFonts w:ascii="微软雅黑" w:hAnsi="微软雅黑" w:eastAsia="微软雅黑"/>
                <w:color w:val="64748B"/>
                <w:sz w:val="17"/>
              </w:rPr>
              <w:t>真题全覆盖索引（共 2 题）：单选题#93、多选题#4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4：学习的概念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布鲁纳倡导的发现学习强调让学生独立探索概念和原理，能够有效激发内部动机并启发独立思考。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下列关于发现学习的说法，正确的是【发现学习有利于启发学生独立思考】。</w:t>
            </w:r>
          </w:p>
          <w:p>
            <w:pPr>
              <w:spacing w:before="80" w:after="40"/>
            </w:pPr>
            <w:r>
              <w:rPr>
                <w:rFonts w:ascii="微软雅黑" w:hAnsi="微软雅黑" w:eastAsia="微软雅黑"/>
                <w:color w:val="64748B"/>
                <w:sz w:val="17"/>
              </w:rPr>
              <w:t>真题全覆盖索引（共 1 题）：单选题#11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5：创造性的培养方法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人本主义心理学家罗杰斯认为，激发和培养个体创造潜能的两个基本心理环境条件是“心理安全”与“心理自由”。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根据罗杰斯的观点，人们进行创造性活动的两个基本条件是心理的安全与【自由】。</w:t>
            </w:r>
          </w:p>
          <w:p>
            <w:pPr>
              <w:spacing w:before="80" w:after="40"/>
            </w:pPr>
            <w:r>
              <w:rPr>
                <w:rFonts w:ascii="微软雅黑" w:hAnsi="微软雅黑" w:eastAsia="微软雅黑"/>
                <w:color w:val="64748B"/>
                <w:sz w:val="17"/>
              </w:rPr>
              <w:t>真题全覆盖索引（共 1 题）：单选题#46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6：学习迁移的教学促进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布鲁纳倡导结构主义教学观，强调“不论我们选教什么学科，务必使学生理解该学科的基本结构”，以便于领会与迁移。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布鲁纳认为，不论我们选教什么学科，务必使学生理解该学科的【基本结构】。</w:t>
            </w:r>
          </w:p>
          <w:p>
            <w:pPr>
              <w:spacing w:before="80" w:after="40"/>
            </w:pPr>
            <w:r>
              <w:rPr>
                <w:rFonts w:ascii="微软雅黑" w:hAnsi="微软雅黑" w:eastAsia="微软雅黑"/>
                <w:color w:val="64748B"/>
                <w:sz w:val="17"/>
              </w:rPr>
              <w:t>真题全覆盖索引（共 1 题）：单选题#55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7：大学生学习动机的类型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奥苏贝尔指出动机与学习互为因果，对动机缺失学生最有效的途径是通过有效教学促成学习成功，由成效反哺动机。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学习动机与学习的关系是双向的、辩证的、相辅相成的，根据这一点，对于那些学习动机缺失的学生来说，教学的最佳方法是【坚持有效教学】。</w:t>
            </w:r>
          </w:p>
          <w:p>
            <w:pPr>
              <w:spacing w:before="80" w:after="40"/>
            </w:pPr>
            <w:r>
              <w:rPr>
                <w:rFonts w:ascii="微软雅黑" w:hAnsi="微软雅黑" w:eastAsia="微软雅黑"/>
                <w:color w:val="64748B"/>
                <w:sz w:val="17"/>
              </w:rPr>
              <w:t>真题全覆盖索引（共 1 题）：单选题#83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8：心理学的主要流派及其基本观点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行为主义心理学深受达尔文进化论关于动物与人类行为连续性及环境适应机制思想的深刻启迪与影响。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受达尔文进化论影响比较大的学派是【行为主义心理学】。</w:t>
            </w:r>
          </w:p>
          <w:p>
            <w:pPr>
              <w:spacing w:before="80" w:after="40"/>
            </w:pPr>
            <w:r>
              <w:rPr>
                <w:rFonts w:ascii="微软雅黑" w:hAnsi="微软雅黑" w:eastAsia="微软雅黑"/>
                <w:color w:val="64748B"/>
                <w:sz w:val="17"/>
              </w:rPr>
              <w:t>真题全覆盖索引（共 1 题）：单选题#147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9：专业知识学习的准备阶段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奥苏贝尔著名的核心教学原则指出，影响新知识吸收的最重要单一因素是学习者已经知道了什么（先备认知结构）。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奥苏伯尔认为影响学生学习的首要因素是他的【先备知识】。</w:t>
            </w:r>
          </w:p>
          <w:p>
            <w:pPr>
              <w:spacing w:before="80" w:after="40"/>
            </w:pPr>
            <w:r>
              <w:rPr>
                <w:rFonts w:ascii="微软雅黑" w:hAnsi="微软雅黑" w:eastAsia="微软雅黑"/>
                <w:color w:val="64748B"/>
                <w:sz w:val="17"/>
              </w:rPr>
              <w:t>真题全覆盖索引（共 1 题）：单选题#158</w:t>
            </w:r>
          </w:p>
        </w:tc>
      </w:tr>
    </w:tbl>
    <w:p>
      <w:pPr>
        <w:spacing w:after="120"/>
      </w:pPr>
    </w:p>
    <w:p>
      <w:pPr>
        <w:spacing w:before="320" w:after="160"/>
      </w:pPr>
      <w:r>
        <w:rPr>
          <w:rFonts w:ascii="微软雅黑" w:hAnsi="微软雅黑" w:eastAsia="微软雅黑"/>
          <w:b/>
          <w:color w:val="0F766E"/>
          <w:sz w:val="26"/>
        </w:rPr>
        <w:t>第4章 大学生学习动机的激发与培养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1：大学生学习动机的类型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内在动机（内驱力）指行为由活动本身的趣味性、好奇心及带来的内部满足所驱动，目标直接指向学习活动本身。</w:t>
            </w:r>
          </w:p>
          <w:p>
            <w:pPr>
              <w:spacing w:before="20" w:after="20"/>
              <w:ind w:left="259"/>
            </w:pPr>
            <w:r>
              <w:rPr>
                <w:rFonts w:ascii="微软雅黑" w:hAnsi="微软雅黑" w:eastAsia="微软雅黑"/>
                <w:color w:val="1F2937"/>
                <w:sz w:val="19"/>
              </w:rPr>
              <w:t>• 德韦克的能力内隐理论指出，认为人的智力与能力能够通过后天学习与刻苦努力得到提升的观点属于能力增长观。</w:t>
            </w:r>
          </w:p>
          <w:p>
            <w:pPr>
              <w:spacing w:before="20" w:after="20"/>
              <w:ind w:left="259"/>
            </w:pPr>
            <w:r>
              <w:rPr>
                <w:rFonts w:ascii="微软雅黑" w:hAnsi="微软雅黑" w:eastAsia="微软雅黑"/>
                <w:color w:val="1F2937"/>
                <w:sz w:val="19"/>
              </w:rPr>
              <w:t>• 德韦克的能力增长观认为智力与能力可以通过学习获得发展提升，持有该观念的学生更倾向于确立掌握目标。</w:t>
            </w:r>
          </w:p>
          <w:p>
            <w:pPr>
              <w:spacing w:before="20" w:after="20"/>
              <w:ind w:left="259"/>
            </w:pPr>
            <w:r>
              <w:rPr>
                <w:rFonts w:ascii="微软雅黑" w:hAnsi="微软雅黑" w:eastAsia="微软雅黑"/>
                <w:color w:val="1F2937"/>
                <w:sz w:val="19"/>
              </w:rPr>
              <w:t>• 使命担当反映了大学生对国家前途、民族复兴以及社会道德责任的自觉认同与履行，属于社会规范型动机。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内在动机是指学生的学习目的指向【学习活动本身】，由参与活动所带来的快乐感受和内部满足引起的。</w:t>
            </w:r>
          </w:p>
          <w:p>
            <w:pPr>
              <w:spacing w:before="20" w:after="20"/>
              <w:ind w:left="259"/>
            </w:pPr>
            <w:r>
              <w:rPr>
                <w:rFonts w:ascii="微软雅黑" w:hAnsi="微软雅黑" w:eastAsia="微软雅黑"/>
                <w:color w:val="1F2937"/>
                <w:sz w:val="19"/>
              </w:rPr>
              <w:t>• 一个人的能力是可以变化的，通过学习可以得到提升和增长，这种观点被称作【能力增长观】。</w:t>
            </w:r>
          </w:p>
          <w:p>
            <w:pPr>
              <w:spacing w:before="20" w:after="20"/>
              <w:ind w:left="259"/>
            </w:pPr>
            <w:r>
              <w:rPr>
                <w:rFonts w:ascii="微软雅黑" w:hAnsi="微软雅黑" w:eastAsia="微软雅黑"/>
                <w:color w:val="1F2937"/>
                <w:sz w:val="19"/>
              </w:rPr>
              <w:t>• 下列关于能力增长观的表述正确的有【与掌握目标相关联、认为能力是可以变化的】。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【辨析纠错】题干论断“使命担当属于社会规范型动机”为错误命题。正确依据：使命担当反映了大学生对国家前途、民族复兴以及社会道德责任的自觉认同与履行，属于社会规范型动机。</w:t>
            </w:r>
          </w:p>
          <w:p>
            <w:pPr>
              <w:spacing w:before="80" w:after="40"/>
            </w:pPr>
            <w:r>
              <w:rPr>
                <w:rFonts w:ascii="微软雅黑" w:hAnsi="微软雅黑" w:eastAsia="微软雅黑"/>
                <w:color w:val="64748B"/>
                <w:sz w:val="17"/>
              </w:rPr>
              <w:t>真题全覆盖索引（共 4 题）：单选题#31、单选题#103、多选题#2、判断题#17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2：大学生学习动机的激发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德西与瑞安的自我决定理论（SDT）指出，个体存在三大基本心理需要：自主需要、胜任需要和归属（关系）需要。</w:t>
            </w:r>
          </w:p>
          <w:p>
            <w:pPr>
              <w:spacing w:before="20" w:after="20"/>
              <w:ind w:left="259"/>
            </w:pPr>
            <w:r>
              <w:rPr>
                <w:rFonts w:ascii="微软雅黑" w:hAnsi="微软雅黑" w:eastAsia="微软雅黑"/>
                <w:color w:val="1F2937"/>
                <w:sz w:val="19"/>
              </w:rPr>
              <w:t>• 自我决定理论指出，建立自主支持性课堂要求教师认同尊重学生观点、给予非控制性反馈并解释限制背后的合理性。</w:t>
            </w:r>
          </w:p>
          <w:p>
            <w:pPr>
              <w:spacing w:before="20" w:after="20"/>
              <w:ind w:left="259"/>
            </w:pPr>
            <w:r>
              <w:rPr>
                <w:rFonts w:ascii="微软雅黑" w:hAnsi="微软雅黑" w:eastAsia="微软雅黑"/>
                <w:color w:val="1F2937"/>
                <w:sz w:val="19"/>
              </w:rPr>
              <w:t>• 德韦克研究表明，将学业失败归因于努力不足或策略不当（非能力因素），能有效保护自我效能感并提高学业坚持性。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动机的自我决定理论指出，当学生的自主需要、胜任需要、 【归属需要】得到满足时，学习的内在动机就产生了；反之，学生就会缺失动机。</w:t>
            </w:r>
          </w:p>
          <w:p>
            <w:pPr>
              <w:spacing w:before="20" w:after="20"/>
              <w:ind w:left="259"/>
            </w:pPr>
            <w:r>
              <w:rPr>
                <w:rFonts w:ascii="微软雅黑" w:hAnsi="微软雅黑" w:eastAsia="微软雅黑"/>
                <w:color w:val="1F2937"/>
                <w:sz w:val="19"/>
              </w:rPr>
              <w:t>• 关于教师应如何建立自主支持性的课堂，下列说法正确的是：【教师应学会认同学生的观点，要学会欣赏和尊重学生、教师应为学生创造选择和自我依恋的机会，培养学生的进取心和主动性、教师应给予学生非控制性的反馈与交流、教师应该学会如何向学生解释行为限制或约束的合理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【规范论断】对学业失败学生进行非能力归因训练可以提高学生的学习坚持性和学习成绩。</w:t>
            </w:r>
          </w:p>
          <w:p>
            <w:pPr>
              <w:spacing w:before="80" w:after="40"/>
            </w:pPr>
            <w:r>
              <w:rPr>
                <w:rFonts w:ascii="微软雅黑" w:hAnsi="微软雅黑" w:eastAsia="微软雅黑"/>
                <w:color w:val="64748B"/>
                <w:sz w:val="17"/>
              </w:rPr>
              <w:t>真题全覆盖索引（共 3 题）：单选题#41、多选题#16、判断题#5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3：学习策略的教学指导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耶克斯-多德森定律表明，中等强度的动机唤醒水平最有利于学习，因此适度焦虑最有利于保持学习效率。</w:t>
            </w:r>
          </w:p>
          <w:p>
            <w:pPr>
              <w:spacing w:before="20" w:after="20"/>
              <w:ind w:left="259"/>
            </w:pPr>
            <w:r>
              <w:rPr>
                <w:rFonts w:ascii="微软雅黑" w:hAnsi="微软雅黑" w:eastAsia="微软雅黑"/>
                <w:color w:val="1F2937"/>
                <w:sz w:val="19"/>
              </w:rPr>
              <w:t>• 耶克斯-多德森定律表明，中等适度的焦虑能够激发积极的警觉性与紧迫感，转化为驱动学业努力的建设性动力。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耶尔克斯-多德森定律启示我们，给学生造成的学习焦虑水平应是【适度焦虑】。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【规范论断】适度的焦虑对学生是一种内在的驱动力量，如担忧失败的适度焦虑会激发争取好成绩的努力。</w:t>
            </w:r>
          </w:p>
          <w:p>
            <w:pPr>
              <w:spacing w:before="80" w:after="40"/>
            </w:pPr>
            <w:r>
              <w:rPr>
                <w:rFonts w:ascii="微软雅黑" w:hAnsi="微软雅黑" w:eastAsia="微软雅黑"/>
                <w:color w:val="64748B"/>
                <w:sz w:val="17"/>
              </w:rPr>
              <w:t>真题全覆盖索引（共 2 题）：单选题#15、判断题#19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4：大学生学习动机的特点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当代大学生的学习动机深受信息化时代、市场经济和多元文化转型的影响，呈现出鲜明的时代性特征。</w:t>
            </w:r>
          </w:p>
          <w:p>
            <w:pPr>
              <w:spacing w:before="20" w:after="20"/>
              <w:ind w:left="259"/>
            </w:pPr>
            <w:r>
              <w:rPr>
                <w:rFonts w:ascii="微软雅黑" w:hAnsi="微软雅黑" w:eastAsia="微软雅黑"/>
                <w:color w:val="1F2937"/>
                <w:sz w:val="19"/>
              </w:rPr>
              <w:t>• 大学生学习动机受时代变革、专业认同、学业阶段及就业情境等内外因素的综合影响，具有显著的动态变化性。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当前大学生的学习动机具有多样化、动态性、差异性和【可塑性】等特点。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多种因素的影响下，当前大学生的学习动机保持稳定不变”为错误命题。正确依据：大学生学习动机受时代变革、专业认同、学业阶段及就业情境等内外因素的综合影响，具有显著的动态变化性。</w:t>
            </w:r>
          </w:p>
          <w:p>
            <w:pPr>
              <w:spacing w:before="80" w:after="40"/>
            </w:pPr>
            <w:r>
              <w:rPr>
                <w:rFonts w:ascii="微软雅黑" w:hAnsi="微软雅黑" w:eastAsia="微软雅黑"/>
                <w:color w:val="64748B"/>
                <w:sz w:val="17"/>
              </w:rPr>
              <w:t>真题全覆盖索引（共 2 题）：单选题#39、判断题#11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5：大学生学习动机的影响因素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家庭是人生的第一所学校，父母是孩子的第一任老师，在早期启蒙阶段是学生学习动机的第一任培养者。</w:t>
            </w:r>
          </w:p>
          <w:p>
            <w:pPr>
              <w:spacing w:before="20" w:after="20"/>
              <w:ind w:left="259"/>
            </w:pPr>
            <w:r>
              <w:rPr>
                <w:rFonts w:ascii="微软雅黑" w:hAnsi="微软雅黑" w:eastAsia="微软雅黑"/>
                <w:color w:val="1F2937"/>
                <w:sz w:val="19"/>
              </w:rPr>
              <w:t>• 由外部奖赏、表扬、分数或规避惩罚等外部诱因所引发的行动倾向属于外在动机（外部动机）。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学生学习动机的第一任培养者是【父母】。</w:t>
            </w:r>
          </w:p>
          <w:p>
            <w:pPr>
              <w:spacing w:before="20" w:after="20"/>
              <w:ind w:left="259"/>
            </w:pPr>
            <w:r>
              <w:rPr>
                <w:rFonts w:ascii="微软雅黑" w:hAnsi="微软雅黑" w:eastAsia="微软雅黑"/>
                <w:color w:val="1F2937"/>
                <w:sz w:val="19"/>
              </w:rPr>
              <w:t>• 由外部奖励与强化所激发起来的动机是【外在动机】。</w:t>
            </w:r>
          </w:p>
          <w:p>
            <w:pPr>
              <w:spacing w:before="80" w:after="40"/>
            </w:pPr>
            <w:r>
              <w:rPr>
                <w:rFonts w:ascii="微软雅黑" w:hAnsi="微软雅黑" w:eastAsia="微软雅黑"/>
                <w:color w:val="64748B"/>
                <w:sz w:val="17"/>
              </w:rPr>
              <w:t>真题全覆盖索引（共 2 题）：单选题#42、单选题#73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6：动机与学习动机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学习动机作为内在动力，主要通过唤起学生警觉、增强课堂与学习注意力的广度与持久性，进而有效促进学习成效。</w:t>
            </w:r>
          </w:p>
          <w:p>
            <w:pPr>
              <w:spacing w:before="20" w:after="20"/>
              <w:ind w:left="259"/>
            </w:pPr>
            <w:r>
              <w:rPr>
                <w:rFonts w:ascii="微软雅黑" w:hAnsi="微软雅黑" w:eastAsia="微软雅黑"/>
                <w:color w:val="1F2937"/>
                <w:sz w:val="19"/>
              </w:rPr>
              <w:t>• 学习动机是内部的认知与情感倾向，无法直接从外部感官观察或直接测量，只能通过外显学习行为指标间接推论。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学习动机对于学习的促进作用主要是以【注意的增强】为中介。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【辨析纠错】题干论断“学习动机是可以直接测量和观察的”为错误命题。正确依据：学习动机是内部的认知与情感倾向，无法直接从外部感官观察或直接测量，只能通过外显学习行为指标间接推论。</w:t>
            </w:r>
          </w:p>
          <w:p>
            <w:pPr>
              <w:spacing w:before="80" w:after="40"/>
            </w:pPr>
            <w:r>
              <w:rPr>
                <w:rFonts w:ascii="微软雅黑" w:hAnsi="微软雅黑" w:eastAsia="微软雅黑"/>
                <w:color w:val="64748B"/>
                <w:sz w:val="17"/>
              </w:rPr>
              <w:t>真题全覆盖索引（共 2 题）：单选题#123、判断题#8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7：人格发展的影响因素（含发展理论）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班杜拉提出自我效能感，指个体对自己是否具有组织和执行特定成就行为的能力的主观判断与信心。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根据班杜拉的观点，个体对自己处事能力、工作表现等人格特质的主观感受称之为【自我效能感】。</w:t>
            </w:r>
          </w:p>
          <w:p>
            <w:pPr>
              <w:spacing w:before="80" w:after="40"/>
            </w:pPr>
            <w:r>
              <w:rPr>
                <w:rFonts w:ascii="微软雅黑" w:hAnsi="微软雅黑" w:eastAsia="微软雅黑"/>
                <w:color w:val="64748B"/>
                <w:sz w:val="17"/>
              </w:rPr>
              <w:t>真题全覆盖索引（共 1 题）：单选题#45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8：专业知识学习的准备阶段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学习动机是直接推动个体进行学习活动并达到一定学习目的的内在动力，由学习需要和诱因相互结合构成。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直接推动学生进行知识学习的内部动力是【学习动机】。</w:t>
            </w:r>
          </w:p>
          <w:p>
            <w:pPr>
              <w:spacing w:before="80" w:after="40"/>
            </w:pPr>
            <w:r>
              <w:rPr>
                <w:rFonts w:ascii="微软雅黑" w:hAnsi="微软雅黑" w:eastAsia="微软雅黑"/>
                <w:color w:val="64748B"/>
                <w:sz w:val="17"/>
              </w:rPr>
              <w:t>真题全覆盖索引（共 1 题）：单选题#102</w:t>
            </w:r>
          </w:p>
        </w:tc>
      </w:tr>
    </w:tbl>
    <w:p>
      <w:pPr>
        <w:spacing w:after="120"/>
      </w:pPr>
    </w:p>
    <w:p>
      <w:pPr>
        <w:spacing w:before="320" w:after="160"/>
      </w:pPr>
      <w:r>
        <w:rPr>
          <w:rFonts w:ascii="微软雅黑" w:hAnsi="微软雅黑" w:eastAsia="微软雅黑"/>
          <w:b/>
          <w:color w:val="0F766E"/>
          <w:sz w:val="26"/>
        </w:rPr>
        <w:t>第5章 大学生的知识获得与理解规律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1：专业知识学习的巩固阶段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图尔文将长时记忆分为情景记忆和语义记忆，以个体亲身经历的特定时间、地点和事件为内容的记忆属于情景记忆。</w:t>
            </w:r>
          </w:p>
          <w:p>
            <w:pPr>
              <w:spacing w:before="20" w:after="20"/>
              <w:ind w:left="259"/>
            </w:pPr>
            <w:r>
              <w:rPr>
                <w:rFonts w:ascii="微软雅黑" w:hAnsi="微软雅黑" w:eastAsia="微软雅黑"/>
                <w:color w:val="1F2937"/>
                <w:sz w:val="19"/>
              </w:rPr>
              <w:t>• 意义识记是指在全面理解材料逻辑结构及其内在客观规律的基础上所进行的识记，其记忆效果远优于机械识记。</w:t>
            </w:r>
          </w:p>
          <w:p>
            <w:pPr>
              <w:spacing w:before="20" w:after="20"/>
              <w:ind w:left="259"/>
            </w:pPr>
            <w:r>
              <w:rPr>
                <w:rFonts w:ascii="微软雅黑" w:hAnsi="微软雅黑" w:eastAsia="微软雅黑"/>
                <w:color w:val="1F2937"/>
                <w:sz w:val="19"/>
              </w:rPr>
              <w:t>• 德国心理学家艾宾浩斯采用无意义音节进行开创性实验，绘制出著名的先快后慢的艾宾浩斯遗忘曲线。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以亲身经历的某个事件为内容的记忆属于【情景记忆】。</w:t>
            </w:r>
          </w:p>
          <w:p>
            <w:pPr>
              <w:spacing w:before="20" w:after="20"/>
              <w:ind w:left="259"/>
            </w:pPr>
            <w:r>
              <w:rPr>
                <w:rFonts w:ascii="微软雅黑" w:hAnsi="微软雅黑" w:eastAsia="微软雅黑"/>
                <w:color w:val="1F2937"/>
                <w:sz w:val="19"/>
              </w:rPr>
              <w:t>• 在对材料理解的基础上，依据事物内在的联系和规律对材料进行的识记是【意义识记】。</w:t>
            </w:r>
          </w:p>
          <w:p>
            <w:pPr>
              <w:spacing w:before="20" w:after="20"/>
              <w:ind w:left="259"/>
            </w:pPr>
            <w:r>
              <w:rPr>
                <w:rFonts w:ascii="微软雅黑" w:hAnsi="微软雅黑" w:eastAsia="微软雅黑"/>
                <w:color w:val="1F2937"/>
                <w:sz w:val="19"/>
              </w:rPr>
              <w:t>• 对遗忘进行开创性研究的心理学家是【艾宾浩斯】。</w:t>
            </w:r>
          </w:p>
          <w:p>
            <w:pPr>
              <w:spacing w:before="80" w:after="40"/>
            </w:pPr>
            <w:r>
              <w:rPr>
                <w:rFonts w:ascii="微软雅黑" w:hAnsi="微软雅黑" w:eastAsia="微软雅黑"/>
                <w:color w:val="64748B"/>
                <w:sz w:val="17"/>
              </w:rPr>
              <w:t>真题全覆盖索引（共 3 题）：单选题#24、单选题#54、单选题#117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2：学习迁移概述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汉英字典查阅方法处于同一抽象概括水平，属于横向迁移（水平迁移）。</w:t>
            </w:r>
          </w:p>
          <w:p>
            <w:pPr>
              <w:spacing w:before="20" w:after="20"/>
              <w:ind w:left="259"/>
            </w:pPr>
            <w:r>
              <w:rPr>
                <w:rFonts w:ascii="微软雅黑" w:hAnsi="微软雅黑" w:eastAsia="微软雅黑"/>
                <w:color w:val="1F2937"/>
                <w:sz w:val="19"/>
              </w:rPr>
              <w:t>• 不同概括水平的迁移为纵向迁移。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学生学会根据拼音查汉语字典的方法可以迁移到根据英语字母顺序查英语字典，这种迁移是【横向迁移】。</w:t>
            </w:r>
          </w:p>
          <w:p>
            <w:pPr>
              <w:spacing w:before="80" w:after="40"/>
            </w:pPr>
            <w:r>
              <w:rPr>
                <w:rFonts w:ascii="微软雅黑" w:hAnsi="微软雅黑" w:eastAsia="微软雅黑"/>
                <w:color w:val="64748B"/>
                <w:sz w:val="17"/>
              </w:rPr>
              <w:t>真题全覆盖索引（共 1 题）：单选题#10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3：专业知识学习的感知阶段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知觉对象在运动状态下比静止状态更容易被知觉捕捉，运用动态教具和多媒体再现客观事物体现了感知的活动律。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教师应多采用活动教具、活动模型及多媒体课件，把形、声、光结合起来，直观地再现客观事物，这体现了感知的【活动律】。</w:t>
            </w:r>
          </w:p>
          <w:p>
            <w:pPr>
              <w:spacing w:before="80" w:after="40"/>
            </w:pPr>
            <w:r>
              <w:rPr>
                <w:rFonts w:ascii="微软雅黑" w:hAnsi="微软雅黑" w:eastAsia="微软雅黑"/>
                <w:color w:val="64748B"/>
                <w:sz w:val="17"/>
              </w:rPr>
              <w:t>真题全覆盖索引（共 1 题）：单选题#43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4：当代大学生人格结构的基本特点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性格的理智特征是指个体在感知、记忆、想象和思维等日常认知加工过程中所表现出的习惯性性格特点。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大学生在日常认知过程中体现的性格特征，称为【理智特征】。</w:t>
            </w:r>
          </w:p>
          <w:p>
            <w:pPr>
              <w:spacing w:before="80" w:after="40"/>
            </w:pPr>
            <w:r>
              <w:rPr>
                <w:rFonts w:ascii="微软雅黑" w:hAnsi="微软雅黑" w:eastAsia="微软雅黑"/>
                <w:color w:val="64748B"/>
                <w:sz w:val="17"/>
              </w:rPr>
              <w:t>真题全覆盖索引（共 1 题）：单选题#56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5：大学生常见心理问题的识别与干扰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埃利斯合理情绪疗法（REBT）指出，大学生的认知偏差主要表现在绝对化要求、过分概括化和糟糕至极三个方面。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大学生认知偏差常表现为【绝对化】和概括化。</w:t>
            </w:r>
          </w:p>
          <w:p>
            <w:pPr>
              <w:spacing w:before="80" w:after="40"/>
            </w:pPr>
            <w:r>
              <w:rPr>
                <w:rFonts w:ascii="微软雅黑" w:hAnsi="微软雅黑" w:eastAsia="微软雅黑"/>
                <w:color w:val="64748B"/>
                <w:sz w:val="17"/>
              </w:rPr>
              <w:t>真题全覆盖索引（共 1 题）：单选题#58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6：大学生的认知发展特征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记忆的持久性是指所识记的知识经验能够在头脑中长时间乃至终身保持的记忆品质。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在实际生活中，能够把知识经验长时间地保留在头脑中，甚至终生不忘，是记忆【持久性】良好的表现。</w:t>
            </w:r>
          </w:p>
          <w:p>
            <w:pPr>
              <w:spacing w:before="80" w:after="40"/>
            </w:pPr>
            <w:r>
              <w:rPr>
                <w:rFonts w:ascii="微软雅黑" w:hAnsi="微软雅黑" w:eastAsia="微软雅黑"/>
                <w:color w:val="64748B"/>
                <w:sz w:val="17"/>
              </w:rPr>
              <w:t>真题全覆盖索引（共 1 题）：单选题#94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7：学习策略的教学指导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记忆术（如谐音法、位置记忆法、联想法）通过人为赋予无逻辑联系项目以生动表象与意义，是典型的精细加工策略。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通过对本无内在联系的项目之间建立联系，以增强项目意义性，从而帮助人们记忆的策略是【记忆术】。</w:t>
            </w:r>
          </w:p>
          <w:p>
            <w:pPr>
              <w:spacing w:before="80" w:after="40"/>
            </w:pPr>
            <w:r>
              <w:rPr>
                <w:rFonts w:ascii="微软雅黑" w:hAnsi="微软雅黑" w:eastAsia="微软雅黑"/>
                <w:color w:val="64748B"/>
                <w:sz w:val="17"/>
              </w:rPr>
              <w:t>真题全覆盖索引（共 1 题）：单选题#144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8：深度学习与高阶思维的培养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高阶思维超越了直觉直观与机械复述，涵盖了严密论证的逻辑思维、辩证分析矛盾的辩证思维以及独创破局的创新思维。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属于高阶思维的是【创新思维、逻辑思维、辩证思维】。</w:t>
            </w:r>
          </w:p>
          <w:p>
            <w:pPr>
              <w:spacing w:before="80" w:after="40"/>
            </w:pPr>
            <w:r>
              <w:rPr>
                <w:rFonts w:ascii="微软雅黑" w:hAnsi="微软雅黑" w:eastAsia="微软雅黑"/>
                <w:color w:val="64748B"/>
                <w:sz w:val="17"/>
              </w:rPr>
              <w:t>真题全覆盖索引（共 1 题）：多选题#1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9：高校教师的认知特征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心理学中教师的一般认知能力（智力基础）涵盖敏锐的观察力、分配自如的注意力、良好持久的记忆力与深刻的思维力。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教师的基本能力主要包括【观察力、注意力、记忆力、思维力】。</w:t>
            </w:r>
          </w:p>
          <w:p>
            <w:pPr>
              <w:spacing w:before="80" w:after="40"/>
            </w:pPr>
            <w:r>
              <w:rPr>
                <w:rFonts w:ascii="微软雅黑" w:hAnsi="微软雅黑" w:eastAsia="微软雅黑"/>
                <w:color w:val="64748B"/>
                <w:sz w:val="17"/>
              </w:rPr>
              <w:t>真题全覆盖索引（共 1 题）：多选题#10</w:t>
            </w:r>
          </w:p>
        </w:tc>
      </w:tr>
    </w:tbl>
    <w:p>
      <w:pPr>
        <w:spacing w:after="120"/>
      </w:pPr>
    </w:p>
    <w:p>
      <w:pPr>
        <w:spacing w:before="320" w:after="160"/>
      </w:pPr>
      <w:r>
        <w:rPr>
          <w:rFonts w:ascii="微软雅黑" w:hAnsi="微软雅黑" w:eastAsia="微软雅黑"/>
          <w:b/>
          <w:color w:val="0F766E"/>
          <w:sz w:val="26"/>
        </w:rPr>
        <w:t>第6章 大学生的技能形成与思维训练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1：技能学习概述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心智技能（智力技能）是以内部言语为工具、在头脑内部以观念或认知操作方式展开的自动化智力活动方式。</w:t>
            </w:r>
          </w:p>
          <w:p>
            <w:pPr>
              <w:spacing w:before="20" w:after="20"/>
              <w:ind w:left="259"/>
            </w:pPr>
            <w:r>
              <w:rPr>
                <w:rFonts w:ascii="微软雅黑" w:hAnsi="微软雅黑" w:eastAsia="微软雅黑"/>
                <w:color w:val="1F2937"/>
                <w:sz w:val="19"/>
              </w:rPr>
              <w:t>• 借助内部言语并在结构上高度简缩省略的是心智技能。</w:t>
            </w:r>
          </w:p>
          <w:p>
            <w:pPr>
              <w:spacing w:before="20" w:after="20"/>
              <w:ind w:left="259"/>
            </w:pPr>
            <w:r>
              <w:rPr>
                <w:rFonts w:ascii="微软雅黑" w:hAnsi="微软雅黑" w:eastAsia="微软雅黑"/>
                <w:color w:val="1F2937"/>
                <w:sz w:val="19"/>
              </w:rPr>
              <w:t>• 操作技能属于外显的机体物理运动，必须完全展开执行。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借助于内部言语在头脑中进行的动作方式或智力活动方式是【心智技能】。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操作技能的执行需要借助内部言语，因而其成分可以合并、省略及简化，从而具有简缩性”为错误命题。正确依据：借助内部言语并在结构上高度简缩省略的是心智技能；操作技能属于外显的机体物理运动，必须完全展开执行。</w:t>
            </w:r>
          </w:p>
          <w:p>
            <w:pPr>
              <w:spacing w:before="80" w:after="40"/>
            </w:pPr>
            <w:r>
              <w:rPr>
                <w:rFonts w:ascii="微软雅黑" w:hAnsi="微软雅黑" w:eastAsia="微软雅黑"/>
                <w:color w:val="64748B"/>
                <w:sz w:val="17"/>
              </w:rPr>
              <w:t>真题全覆盖索引（共 2 题）：单选题#155、判断题#36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2：技能练习的心理特征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操作技能熟练后表现为意识控制减弱、动觉反馈控制增强并形成协调稳定的运动图式。</w:t>
            </w:r>
          </w:p>
          <w:p>
            <w:pPr>
              <w:spacing w:before="20" w:after="20"/>
              <w:ind w:left="259"/>
            </w:pPr>
            <w:r>
              <w:rPr>
                <w:rFonts w:ascii="微软雅黑" w:hAnsi="微软雅黑" w:eastAsia="微软雅黑"/>
                <w:color w:val="1F2937"/>
                <w:sz w:val="19"/>
              </w:rPr>
              <w:t>• 进程简缩压缩是心智技能的特征。</w:t>
            </w:r>
          </w:p>
          <w:p>
            <w:pPr>
              <w:spacing w:before="20" w:after="20"/>
              <w:ind w:left="259"/>
            </w:pPr>
            <w:r>
              <w:rPr>
                <w:rFonts w:ascii="微软雅黑" w:hAnsi="微软雅黑" w:eastAsia="微软雅黑"/>
                <w:color w:val="1F2937"/>
                <w:sz w:val="19"/>
              </w:rPr>
              <w:t>• 心智技能虽然内隐，但可以通过建立思维模型、出声言语示范、分步练习及原型启发等科学方法有效传授给学生。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操作技能练习的心理特征包括【有意识控制的程度减弱、动觉控制的加强、运动图式的形成】。</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心智技能潜藏于人的内部，无法从外部直接观察到，因而难以教给学生”为错误命题。正确依据：心智技能虽然内隐，但可以通过建立思维模型、出声言语示范、分步练习及原型启发等科学方法有效传授给学生。</w:t>
            </w:r>
          </w:p>
          <w:p>
            <w:pPr>
              <w:spacing w:before="80" w:after="40"/>
            </w:pPr>
            <w:r>
              <w:rPr>
                <w:rFonts w:ascii="微软雅黑" w:hAnsi="微软雅黑" w:eastAsia="微软雅黑"/>
                <w:color w:val="64748B"/>
                <w:sz w:val="17"/>
              </w:rPr>
              <w:t>真题全覆盖索引（共 2 题）：多选题#20、判断题#30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3：技能学习的心理过程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前苏联心理学家加里培林提出心智技能形成五阶段论：活动定向、物质与物质化、出声外部言语、无声外部言语和内部言语阶段。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将心智技能形成过程分为动作的定向等五个阶段的心理学家是【加里培林】。</w:t>
            </w:r>
          </w:p>
          <w:p>
            <w:pPr>
              <w:spacing w:before="80" w:after="40"/>
            </w:pPr>
            <w:r>
              <w:rPr>
                <w:rFonts w:ascii="微软雅黑" w:hAnsi="微软雅黑" w:eastAsia="微软雅黑"/>
                <w:color w:val="64748B"/>
                <w:sz w:val="17"/>
              </w:rPr>
              <w:t>真题全覆盖索引（共 1 题）：单选题#125</w:t>
            </w:r>
          </w:p>
        </w:tc>
      </w:tr>
    </w:tbl>
    <w:p>
      <w:pPr>
        <w:spacing w:after="120"/>
      </w:pPr>
    </w:p>
    <w:p>
      <w:pPr>
        <w:spacing w:before="320" w:after="160"/>
      </w:pPr>
      <w:r>
        <w:rPr>
          <w:rFonts w:ascii="微软雅黑" w:hAnsi="微软雅黑" w:eastAsia="微软雅黑"/>
          <w:b/>
          <w:color w:val="0F766E"/>
          <w:sz w:val="26"/>
        </w:rPr>
        <w:t>第7章 大学生学习迁移规律与教学促进</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1：学习迁移概述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将所学知识技能应用于新情境、解决新问题的能力，正是教育心理学中所强调的学习迁移（正迁移）。</w:t>
            </w:r>
          </w:p>
          <w:p>
            <w:pPr>
              <w:spacing w:before="20" w:after="20"/>
              <w:ind w:left="259"/>
            </w:pPr>
            <w:r>
              <w:rPr>
                <w:rFonts w:ascii="微软雅黑" w:hAnsi="微软雅黑" w:eastAsia="微软雅黑"/>
                <w:color w:val="1F2937"/>
                <w:sz w:val="19"/>
              </w:rPr>
              <w:t>• 负迁移是指先前学习的经验对后继学习产生的阻碍、干扰或消极影响，如骑自行车的转向习惯对学骑三轮车的干扰。</w:t>
            </w:r>
          </w:p>
          <w:p>
            <w:pPr>
              <w:spacing w:before="20" w:after="20"/>
              <w:ind w:left="259"/>
            </w:pPr>
            <w:r>
              <w:rPr>
                <w:rFonts w:ascii="微软雅黑" w:hAnsi="微软雅黑" w:eastAsia="微软雅黑"/>
                <w:color w:val="1F2937"/>
                <w:sz w:val="19"/>
              </w:rPr>
              <w:t>• 先前习得的拼音对后学音标产生前摄抑制和消极干扰，属于时间方向向前的顺向负迁移。</w:t>
            </w:r>
          </w:p>
          <w:p>
            <w:pPr>
              <w:spacing w:before="20" w:after="20"/>
              <w:ind w:left="259"/>
            </w:pPr>
            <w:r>
              <w:rPr>
                <w:rFonts w:ascii="微软雅黑" w:hAnsi="微软雅黑" w:eastAsia="微软雅黑"/>
                <w:color w:val="1F2937"/>
                <w:sz w:val="19"/>
              </w:rPr>
              <w:t>• 逆向迁移指后继学习对先前学习的影响，负迁移指一种学习对另一种学习的消极阻碍，两者是不同维度的概念分类。</w:t>
            </w:r>
          </w:p>
          <w:p>
            <w:pPr>
              <w:spacing w:before="20" w:after="20"/>
              <w:ind w:left="259"/>
            </w:pPr>
            <w:r>
              <w:rPr>
                <w:rFonts w:ascii="微软雅黑" w:hAnsi="微软雅黑" w:eastAsia="微软雅黑"/>
                <w:color w:val="1F2937"/>
                <w:sz w:val="19"/>
              </w:rPr>
              <w:t>• 负迁移对学习新知识技能具有干扰和阻碍作用，教学中应通过对比变式帮助学生明晰本质差异以消除负迁移影响。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学生学习的目的不只是要将知识经验储存于头脑之中，而最终要将所获得的知识经验应用于各种不同的实际情境中，以解决现实世界的各种问题，这体现了【学习迁移】的重要性。</w:t>
            </w:r>
          </w:p>
          <w:p>
            <w:pPr>
              <w:spacing w:before="20" w:after="20"/>
              <w:ind w:left="259"/>
            </w:pPr>
            <w:r>
              <w:rPr>
                <w:rFonts w:ascii="微软雅黑" w:hAnsi="微软雅黑" w:eastAsia="微软雅黑"/>
                <w:color w:val="1F2937"/>
                <w:sz w:val="19"/>
              </w:rPr>
              <w:t>• 学会了骑自行车对学骑三轮车会有干扰作用，这属于【负迁移】。</w:t>
            </w:r>
          </w:p>
          <w:p>
            <w:pPr>
              <w:spacing w:before="20" w:after="20"/>
              <w:ind w:left="259"/>
            </w:pPr>
            <w:r>
              <w:rPr>
                <w:rFonts w:ascii="微软雅黑" w:hAnsi="微软雅黑" w:eastAsia="微软雅黑"/>
                <w:color w:val="1F2937"/>
                <w:sz w:val="19"/>
              </w:rPr>
              <w:t>• 已经掌握的汉语拼音会干扰后续国际音标的学习，这属于【顺向、负】迁移。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【规范论断】在学习过程中，要尽可能避免和消除负迁移的影响。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逆向迁移即负迁移，指后继学习对先前学习的影响”为错误命题。正确依据：逆向迁移指后继学习对先前学习的影响，负迁移指一种学习对另一种学习的消极阻碍，两者是不同维度的概念分类。</w:t>
            </w:r>
          </w:p>
          <w:p>
            <w:pPr>
              <w:spacing w:before="80" w:after="40"/>
            </w:pPr>
            <w:r>
              <w:rPr>
                <w:rFonts w:ascii="微软雅黑" w:hAnsi="微软雅黑" w:eastAsia="微软雅黑"/>
                <w:color w:val="64748B"/>
                <w:sz w:val="17"/>
              </w:rPr>
              <w:t>真题全覆盖索引（共 5 题）：单选题#25、单选题#62、单选题#136、判断题#1、判断题#3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2：学习迁移的基本理论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桑代克与伍德沃斯通过经典形状知觉实验提出了共同要素说，认为迁移的发生是因为两项学习中存在共同的要素。</w:t>
            </w:r>
          </w:p>
          <w:p>
            <w:pPr>
              <w:spacing w:before="20" w:after="20"/>
              <w:ind w:left="259"/>
            </w:pPr>
            <w:r>
              <w:rPr>
                <w:rFonts w:ascii="微软雅黑" w:hAnsi="微软雅黑" w:eastAsia="微软雅黑"/>
                <w:color w:val="1F2937"/>
                <w:sz w:val="19"/>
              </w:rPr>
              <w:t>• 桑代克作为联结主义心理学家，其共同要素说明确界定两项任务之间的相同要素实质是相同的刺激—反应（S-R）联结。</w:t>
            </w:r>
          </w:p>
          <w:p>
            <w:pPr>
              <w:spacing w:before="20" w:after="20"/>
              <w:ind w:left="259"/>
            </w:pPr>
            <w:r>
              <w:rPr>
                <w:rFonts w:ascii="微软雅黑" w:hAnsi="微软雅黑" w:eastAsia="微软雅黑"/>
                <w:color w:val="1F2937"/>
                <w:sz w:val="19"/>
              </w:rPr>
              <w:t>• 奥苏贝尔提出认知结构迁移说，强调原有认知结构的可利用性、可辨别性和巩固性。</w:t>
            </w:r>
          </w:p>
          <w:p>
            <w:pPr>
              <w:spacing w:before="20" w:after="20"/>
              <w:ind w:left="259"/>
            </w:pPr>
            <w:r>
              <w:rPr>
                <w:rFonts w:ascii="微软雅黑" w:hAnsi="微软雅黑" w:eastAsia="微软雅黑"/>
                <w:color w:val="1F2937"/>
                <w:sz w:val="19"/>
              </w:rPr>
              <w:t>• 强调一般原理概括的是贾德的经验概括说。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桑代克提出的迁移理论是【共同要素说】。</w:t>
            </w:r>
          </w:p>
          <w:p>
            <w:pPr>
              <w:spacing w:before="20" w:after="20"/>
              <w:ind w:left="259"/>
            </w:pPr>
            <w:r>
              <w:rPr>
                <w:rFonts w:ascii="微软雅黑" w:hAnsi="微软雅黑" w:eastAsia="微软雅黑"/>
                <w:color w:val="1F2937"/>
                <w:sz w:val="19"/>
              </w:rPr>
              <w:t>• 桑代克的迁移理论所说的相同要素指的是共同的【刺激与反应的联结】。</w:t>
            </w:r>
          </w:p>
          <w:p>
            <w:pPr>
              <w:spacing w:before="20" w:after="20"/>
              <w:ind w:left="259"/>
            </w:pPr>
            <w:r>
              <w:rPr>
                <w:rFonts w:ascii="微软雅黑" w:hAnsi="微软雅黑" w:eastAsia="微软雅黑"/>
                <w:color w:val="1F2937"/>
                <w:sz w:val="19"/>
              </w:rPr>
              <w:t>• 下面关于学习迁移的认知结构说表述正确的是【强调原有知识对新学习的影响、认为认知结构的可辨别性具有重要作用、其提出者为奥苏伯尔】。</w:t>
            </w:r>
          </w:p>
          <w:p>
            <w:pPr>
              <w:spacing w:before="80" w:after="40"/>
            </w:pPr>
            <w:r>
              <w:rPr>
                <w:rFonts w:ascii="微软雅黑" w:hAnsi="微软雅黑" w:eastAsia="微软雅黑"/>
                <w:color w:val="64748B"/>
                <w:sz w:val="17"/>
              </w:rPr>
              <w:t>真题全覆盖索引（共 3 题）：单选题#87、单选题#160、多选题#15</w:t>
            </w:r>
          </w:p>
        </w:tc>
      </w:tr>
    </w:tbl>
    <w:p>
      <w:pPr>
        <w:spacing w:after="120"/>
      </w:pPr>
    </w:p>
    <w:p>
      <w:pPr>
        <w:spacing w:before="320" w:after="160"/>
      </w:pPr>
      <w:r>
        <w:rPr>
          <w:rFonts w:ascii="微软雅黑" w:hAnsi="微软雅黑" w:eastAsia="微软雅黑"/>
          <w:b/>
          <w:color w:val="0F766E"/>
          <w:sz w:val="26"/>
        </w:rPr>
        <w:t>第8章 大学生问题解决能力与创造性思维培养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1：问题解决的策略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尝试错误法（穷举试误）属于算法策略的一种形式，通过逐一尝试所有可能方案以保证问题最终得到解决。</w:t>
            </w:r>
          </w:p>
          <w:p>
            <w:pPr>
              <w:spacing w:before="20" w:after="20"/>
              <w:ind w:left="259"/>
            </w:pPr>
            <w:r>
              <w:rPr>
                <w:rFonts w:ascii="微软雅黑" w:hAnsi="微软雅黑" w:eastAsia="微软雅黑"/>
                <w:color w:val="1F2937"/>
                <w:sz w:val="19"/>
              </w:rPr>
              <w:t>• 算法式策略系统遍历问题空间中的一切可能方案，只要问题有解就必然能找到正确答案，但效率低、极其费时费力。</w:t>
            </w:r>
          </w:p>
          <w:p>
            <w:pPr>
              <w:spacing w:before="20" w:after="20"/>
              <w:ind w:left="259"/>
            </w:pPr>
            <w:r>
              <w:rPr>
                <w:rFonts w:ascii="微软雅黑" w:hAnsi="微软雅黑" w:eastAsia="微软雅黑"/>
                <w:color w:val="1F2937"/>
                <w:sz w:val="19"/>
              </w:rPr>
              <w:t>• 将总体任务逐层分解为若干子目标，并采取有效手段逐一实现子目标以缩小与总目标的差距，属于手段-目的分析法。</w:t>
            </w:r>
          </w:p>
          <w:p>
            <w:pPr>
              <w:spacing w:before="20" w:after="20"/>
              <w:ind w:left="259"/>
            </w:pPr>
            <w:r>
              <w:rPr>
                <w:rFonts w:ascii="微软雅黑" w:hAnsi="微软雅黑" w:eastAsia="微软雅黑"/>
                <w:color w:val="1F2937"/>
                <w:sz w:val="19"/>
              </w:rPr>
              <w:t>• 类比推理通过在看似不相关的领域间建立结构映射，是启发科学顿悟、技术发明与创造性问题解决的最重要方法之一。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尝试错误法是属于问题解决中的【算法策略】。</w:t>
            </w:r>
          </w:p>
          <w:p>
            <w:pPr>
              <w:spacing w:before="20" w:after="20"/>
              <w:ind w:left="259"/>
            </w:pPr>
            <w:r>
              <w:rPr>
                <w:rFonts w:ascii="微软雅黑" w:hAnsi="微软雅黑" w:eastAsia="微软雅黑"/>
                <w:color w:val="1F2937"/>
                <w:sz w:val="19"/>
              </w:rPr>
              <w:t>• 【算法式】策略的优点是如果解决办法存在，就一定能找到；缺点是费时费力。</w:t>
            </w:r>
          </w:p>
          <w:p>
            <w:pPr>
              <w:spacing w:before="20" w:after="20"/>
              <w:ind w:left="259"/>
            </w:pPr>
            <w:r>
              <w:rPr>
                <w:rFonts w:ascii="微软雅黑" w:hAnsi="微软雅黑" w:eastAsia="微软雅黑"/>
                <w:color w:val="1F2937"/>
                <w:sz w:val="19"/>
              </w:rPr>
              <w:t>• 要求在规定的时间内写出一篇论文，第一步，要识别出目标状态，也就是论文支持的观点；第二步，将总的目标转化为子目标，将论文分解为引言、方法、结论几个子目标；第三步，采用一定的方法去完成上述几个子目标，最后完成论文。这种解决问题策略是【手段-目的分析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【辨析纠错】题干论断“类比推理是不具有创造性的解决问题方法”为错误命题。正确依据：类比推理通过在看似不相关的领域间建立结构映射，是启发科学顿悟、技术发明与创造性问题解决的最重要方法之一。</w:t>
            </w:r>
          </w:p>
          <w:p>
            <w:pPr>
              <w:spacing w:before="80" w:after="40"/>
            </w:pPr>
            <w:r>
              <w:rPr>
                <w:rFonts w:ascii="微软雅黑" w:hAnsi="微软雅黑" w:eastAsia="微软雅黑"/>
                <w:color w:val="64748B"/>
                <w:sz w:val="17"/>
              </w:rPr>
              <w:t>真题全覆盖索引（共 4 题）：单选题#49、单选题#61、单选题#105、判断题#39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2：创造性的心理解析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吉尔福特对创造力与智力的关系进行了开创性研究，指出高创造力需要中等以上智力，但高智商者创造力未必高。</w:t>
            </w:r>
          </w:p>
          <w:p>
            <w:pPr>
              <w:spacing w:before="20" w:after="20"/>
              <w:ind w:left="259"/>
            </w:pPr>
            <w:r>
              <w:rPr>
                <w:rFonts w:ascii="微软雅黑" w:hAnsi="微软雅黑" w:eastAsia="微软雅黑"/>
                <w:color w:val="1F2937"/>
                <w:sz w:val="19"/>
              </w:rPr>
              <w:t>• 必要的知识经验与基本技能是进行创造性思考与问题解决的前提与基石，但单纯积累知识并不必然提高创造力。</w:t>
            </w:r>
          </w:p>
          <w:p>
            <w:pPr>
              <w:spacing w:before="20" w:after="20"/>
              <w:ind w:left="259"/>
            </w:pPr>
            <w:r>
              <w:rPr>
                <w:rFonts w:ascii="微软雅黑" w:hAnsi="微软雅黑" w:eastAsia="微软雅黑"/>
                <w:color w:val="1F2937"/>
                <w:sz w:val="19"/>
              </w:rPr>
              <w:t>• 心理学区分真创造与类创造：真创造对社会具有原创性。</w:t>
            </w:r>
          </w:p>
          <w:p>
            <w:pPr>
              <w:spacing w:before="20" w:after="20"/>
              <w:ind w:left="259"/>
            </w:pPr>
            <w:r>
              <w:rPr>
                <w:rFonts w:ascii="微软雅黑" w:hAnsi="微软雅黑" w:eastAsia="微软雅黑"/>
                <w:color w:val="1F2937"/>
                <w:sz w:val="19"/>
              </w:rPr>
              <w:t>• 类创造仅对学生个体自身而言具有新颖独创性。</w:t>
            </w:r>
          </w:p>
          <w:p>
            <w:pPr>
              <w:spacing w:before="20" w:after="20"/>
              <w:ind w:left="259"/>
            </w:pPr>
            <w:r>
              <w:rPr>
                <w:rFonts w:ascii="微软雅黑" w:hAnsi="微软雅黑" w:eastAsia="微软雅黑"/>
                <w:color w:val="1F2937"/>
                <w:sz w:val="19"/>
              </w:rPr>
              <w:t>• 心理学关于智力与创造力关系的研究证明，学业成绩优异仅反映良好的聚合思维，并不等同于具有高度的发散创造力。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对创造力与智力关系进行深入研究的心理学家是【吉尔福特】。</w:t>
            </w:r>
          </w:p>
          <w:p>
            <w:pPr>
              <w:spacing w:before="20" w:after="20"/>
              <w:ind w:left="259"/>
            </w:pPr>
            <w:r>
              <w:rPr>
                <w:rFonts w:ascii="微软雅黑" w:hAnsi="微软雅黑" w:eastAsia="微软雅黑"/>
                <w:color w:val="1F2937"/>
                <w:sz w:val="19"/>
              </w:rPr>
              <w:t>• 下列关于创造性与知识技能的关系表述正确的是【创造性要有必要的知识技能基础】。</w:t>
            </w:r>
          </w:p>
          <w:p>
            <w:pPr>
              <w:spacing w:before="20" w:after="20"/>
              <w:ind w:left="259"/>
            </w:pPr>
            <w:r>
              <w:rPr>
                <w:rFonts w:ascii="微软雅黑" w:hAnsi="微软雅黑" w:eastAsia="微软雅黑"/>
                <w:color w:val="1F2937"/>
                <w:sz w:val="19"/>
              </w:rPr>
              <w:t>• 只对个体而言具有独创性的创造是【类创造】。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【辨析纠错】题干论断“学习成绩好的学生创造性也高”为错误命题。正确依据：心理学关于智力与创造力关系的研究证明，学业成绩优异仅反映良好的聚合思维，并不等同于具有高度的发散创造力。</w:t>
            </w:r>
          </w:p>
          <w:p>
            <w:pPr>
              <w:spacing w:before="80" w:after="40"/>
            </w:pPr>
            <w:r>
              <w:rPr>
                <w:rFonts w:ascii="微软雅黑" w:hAnsi="微软雅黑" w:eastAsia="微软雅黑"/>
                <w:color w:val="64748B"/>
                <w:sz w:val="17"/>
              </w:rPr>
              <w:t>真题全覆盖索引（共 4 题）：单选题#60、单选题#118、单选题#134、判断题#32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3：影响问题解决的主要心理因素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酝酿效应指个体在思考问题遇到瓶颈时，将问题搁置一段时间后潜意识继续加工，往往能豁然开朗找到答案。</w:t>
            </w:r>
          </w:p>
          <w:p>
            <w:pPr>
              <w:spacing w:before="20" w:after="20"/>
              <w:ind w:left="259"/>
            </w:pPr>
            <w:r>
              <w:rPr>
                <w:rFonts w:ascii="微软雅黑" w:hAnsi="微软雅黑" w:eastAsia="微软雅黑"/>
                <w:color w:val="1F2937"/>
                <w:sz w:val="19"/>
              </w:rPr>
              <w:t>• 定势（心向）是指先前的心理活动在主体内部形成并对后继活动产生准备和定向作用的一种心理准备状态。</w:t>
            </w:r>
          </w:p>
          <w:p>
            <w:pPr>
              <w:spacing w:before="20" w:after="20"/>
              <w:ind w:left="259"/>
            </w:pPr>
            <w:r>
              <w:rPr>
                <w:rFonts w:ascii="微软雅黑" w:hAnsi="微软雅黑" w:eastAsia="微软雅黑"/>
                <w:color w:val="1F2937"/>
                <w:sz w:val="19"/>
              </w:rPr>
              <w:t>• 认知心理学表明，问题表征既包括对问题表述的字面表层编码，也包括对问题深层逻辑结构和目标关系的心理建模。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当个体反复思考某一个问题而毫无结果时，如果把这个问题搁置后，再尝试解决，有时候能够很快地找到解决办法，这种现象被称为【酝酿效应】。</w:t>
            </w:r>
          </w:p>
          <w:p>
            <w:pPr>
              <w:spacing w:before="20" w:after="20"/>
              <w:ind w:left="259"/>
            </w:pPr>
            <w:r>
              <w:rPr>
                <w:rFonts w:ascii="微软雅黑" w:hAnsi="微软雅黑" w:eastAsia="微软雅黑"/>
                <w:color w:val="1F2937"/>
                <w:sz w:val="19"/>
              </w:rPr>
              <w:t>• 在先前活动中形成并影响后继活动的一种心理准备状态叫【定势】。</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【规范论断】问题表征既包括问题的字面理解，又包括问题的深层理解。</w:t>
            </w:r>
          </w:p>
          <w:p>
            <w:pPr>
              <w:spacing w:before="80" w:after="40"/>
            </w:pPr>
            <w:r>
              <w:rPr>
                <w:rFonts w:ascii="微软雅黑" w:hAnsi="微软雅黑" w:eastAsia="微软雅黑"/>
                <w:color w:val="64748B"/>
                <w:sz w:val="17"/>
              </w:rPr>
              <w:t>真题全覆盖索引（共 3 题）：单选题#29、单选题#70、判断题#10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4：问题解决与创造性的关系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创造性问题解决的核心特征在于突破定势、打破常规，采用了独特、新颖的思维视角与解决途径。</w:t>
            </w:r>
          </w:p>
          <w:p>
            <w:pPr>
              <w:spacing w:before="20" w:after="20"/>
              <w:ind w:left="259"/>
            </w:pPr>
            <w:r>
              <w:rPr>
                <w:rFonts w:ascii="微软雅黑" w:hAnsi="微软雅黑" w:eastAsia="微软雅黑"/>
                <w:color w:val="1F2937"/>
                <w:sz w:val="19"/>
              </w:rPr>
              <w:t>• 创造性思维直接决定问题解决的策略选择、变通速度与突破效率，“创造力对问题解决没有直接影响”是完全错误的。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创造性的问题解决主要是指问题解决中【采用了独特的新方法】。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问题解决和创造性的关系，下列阐述错误的是______”，常见干扰错误项为【创造性水平的高低对问题解决没有直接影响】。正确辨析与依据：创造性思维直接决定问题解决的策略选择、变通速度与突破效率，“创造力对问题解决没有直接影响”是完全错误的。</w:t>
            </w:r>
          </w:p>
          <w:p>
            <w:pPr>
              <w:spacing w:before="80" w:after="40"/>
            </w:pPr>
            <w:r>
              <w:rPr>
                <w:rFonts w:ascii="微软雅黑" w:hAnsi="微软雅黑" w:eastAsia="微软雅黑"/>
                <w:color w:val="64748B"/>
                <w:sz w:val="17"/>
              </w:rPr>
              <w:t>真题全覆盖索引（共 2 题）：单选题#9、单选题#148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5：大学生创造性培养的途径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创造性教学并非脱离日常教学的独立活动，而是渗透、融合并存在于学科一般教学全过程之中。</w:t>
            </w:r>
          </w:p>
          <w:p>
            <w:pPr>
              <w:spacing w:before="20" w:after="20"/>
              <w:ind w:left="259"/>
            </w:pPr>
            <w:r>
              <w:rPr>
                <w:rFonts w:ascii="微软雅黑" w:hAnsi="微软雅黑" w:eastAsia="微软雅黑"/>
                <w:color w:val="1F2937"/>
                <w:sz w:val="19"/>
              </w:rPr>
              <w:t>• 爱因斯坦指出提出问题比解决问题更重要，在各类竞赛与创新活动中，课题选择最具挑战性且最能体现创新格局。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下列关于创造性教学的表述正确的是【创造性教学存在于一般教学之中】。</w:t>
            </w:r>
          </w:p>
          <w:p>
            <w:pPr>
              <w:spacing w:before="20" w:after="20"/>
              <w:ind w:left="259"/>
            </w:pPr>
            <w:r>
              <w:rPr>
                <w:rFonts w:ascii="微软雅黑" w:hAnsi="微软雅黑" w:eastAsia="微软雅黑"/>
                <w:color w:val="1F2937"/>
                <w:sz w:val="19"/>
              </w:rPr>
              <w:t>• 竞赛中最为困难、最能体现创新性的关键环节是【课题选择】。</w:t>
            </w:r>
          </w:p>
          <w:p>
            <w:pPr>
              <w:spacing w:before="80" w:after="40"/>
            </w:pPr>
            <w:r>
              <w:rPr>
                <w:rFonts w:ascii="微软雅黑" w:hAnsi="微软雅黑" w:eastAsia="微软雅黑"/>
                <w:color w:val="64748B"/>
                <w:sz w:val="17"/>
              </w:rPr>
              <w:t>真题全覆盖索引（共 2 题）：单选题#13、单选题#34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6：大学生创造性评价的方法与取向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创造性的评价方法主要包括创造性人格问卷、成长档案袋评价法、创造性产品评定技术（CAT）及专家主观评定法等。</w:t>
            </w:r>
          </w:p>
          <w:p>
            <w:pPr>
              <w:spacing w:before="20" w:after="20"/>
              <w:ind w:left="259"/>
            </w:pPr>
            <w:r>
              <w:rPr>
                <w:rFonts w:ascii="微软雅黑" w:hAnsi="微软雅黑" w:eastAsia="微软雅黑"/>
                <w:color w:val="1F2937"/>
                <w:sz w:val="19"/>
              </w:rPr>
              <w:t>• 创造性教育强调尊重学生独立思考与探索精神，其终极旨归在于弘扬并全面发展学生的主观能动性与主体人格。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大学生创造性的识别和评价的方法包括【创造性人格问卷、档案袋评价法、创造性产品评价法、主观评定法】。</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【规范论断】创造性教育从本质上讲就是一种主体性教育，它是以培养、发展和弘扬学生的主体性为根本目的的。</w:t>
            </w:r>
          </w:p>
          <w:p>
            <w:pPr>
              <w:spacing w:before="80" w:after="40"/>
            </w:pPr>
            <w:r>
              <w:rPr>
                <w:rFonts w:ascii="微软雅黑" w:hAnsi="微软雅黑" w:eastAsia="微软雅黑"/>
                <w:color w:val="64748B"/>
                <w:sz w:val="17"/>
              </w:rPr>
              <w:t>真题全覆盖索引（共 2 题）：多选题#6、判断题#29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7：高校教师的威信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由于心理定势和负面刻板印象的顽固性，一旦威信受损丧失，想要消除不良印象重树威信远比初建威信困难得多。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在多数情况下，恢复已丧失的威信与获得威信相比【困难得多】。</w:t>
            </w:r>
          </w:p>
          <w:p>
            <w:pPr>
              <w:spacing w:before="80" w:after="40"/>
            </w:pPr>
            <w:r>
              <w:rPr>
                <w:rFonts w:ascii="微软雅黑" w:hAnsi="微软雅黑" w:eastAsia="微软雅黑"/>
                <w:color w:val="64748B"/>
                <w:sz w:val="17"/>
              </w:rPr>
              <w:t>真题全覆盖索引（共 1 题）：单选题#78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8：问题解决的心理解析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知识结构、认知风格和情绪心理等主观差异导致每个人解题路径千差万别，体现出问题解决鲜明的个体性与主观性。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由于知识结构、情绪状态、思维方式等因素的不同，每个人解决问题的方法是不一样的，因此，问题解决具有较强的【个体性】。</w:t>
            </w:r>
          </w:p>
          <w:p>
            <w:pPr>
              <w:spacing w:before="80" w:after="40"/>
            </w:pPr>
            <w:r>
              <w:rPr>
                <w:rFonts w:ascii="微软雅黑" w:hAnsi="微软雅黑" w:eastAsia="微软雅黑"/>
                <w:color w:val="64748B"/>
                <w:sz w:val="17"/>
              </w:rPr>
              <w:t>真题全覆盖索引（共 1 题）：单选题#79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9：学习的大脑神经机制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大脑皮层前额叶（Prefrontal Cortex）是最高级的联合皮层，专门负责统筹执行功能、逻辑决策、问题解决及行为监控。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负责决策和问题解决等高级认知功能的脑区是【前额叶】。</w:t>
            </w:r>
          </w:p>
          <w:p>
            <w:pPr>
              <w:spacing w:before="80" w:after="40"/>
            </w:pPr>
            <w:r>
              <w:rPr>
                <w:rFonts w:ascii="微软雅黑" w:hAnsi="微软雅黑" w:eastAsia="微软雅黑"/>
                <w:color w:val="64748B"/>
                <w:sz w:val="17"/>
              </w:rPr>
              <w:t>真题全覆盖索引（共 1 题）：单选题#96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10：高校教师的认知特征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打破因循守旧的传统教学习惯、大胆推陈出新并勇于探索教学改革，彰显了思维的独创性、创造性与独立思考品质。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能突破常规，不断进行教育教学改革，反映出思维的【创造性和独立性】。</w:t>
            </w:r>
          </w:p>
          <w:p>
            <w:pPr>
              <w:spacing w:before="80" w:after="40"/>
            </w:pPr>
            <w:r>
              <w:rPr>
                <w:rFonts w:ascii="微软雅黑" w:hAnsi="微软雅黑" w:eastAsia="微软雅黑"/>
                <w:color w:val="64748B"/>
                <w:sz w:val="17"/>
              </w:rPr>
              <w:t>真题全覆盖索引（共 1 题）：单选题#108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11：大学生创造性培养的教学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创造性教学并非脱离日常教学体系的孤立活动，而是自然贯穿并渗透于学科一般教学全过程之中，“独立于教学之外”表述错误。</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创造性教学，下列说法错误的是______”，常见干扰错误项为【创造性教学独立于一般教学之外】。正确辨析与依据：创造性教学并非脱离日常教学体系的孤立活动，而是自然贯穿并渗透于学科一般教学全过程之中，“独立于教学之外”表述错误。</w:t>
            </w:r>
          </w:p>
          <w:p>
            <w:pPr>
              <w:spacing w:before="80" w:after="40"/>
            </w:pPr>
            <w:r>
              <w:rPr>
                <w:rFonts w:ascii="微软雅黑" w:hAnsi="微软雅黑" w:eastAsia="微软雅黑"/>
                <w:color w:val="64748B"/>
                <w:sz w:val="17"/>
              </w:rPr>
              <w:t>真题全覆盖索引（共 1 题）：单选题#121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12：创造型大学生的心理特征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戈登（Gordon）创建的集体研究制（分合法/提喻法）强调把异质群体聚集在一起通过隐喻类比训练以解决复杂技术与产品开发难题。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把一群人聚集在一起接受训练，使他们成为问题解决或新产品的开发者。这种创造性培养策略是【集体研究制】。</w:t>
            </w:r>
          </w:p>
          <w:p>
            <w:pPr>
              <w:spacing w:before="80" w:after="40"/>
            </w:pPr>
            <w:r>
              <w:rPr>
                <w:rFonts w:ascii="微软雅黑" w:hAnsi="微软雅黑" w:eastAsia="微软雅黑"/>
                <w:color w:val="64748B"/>
                <w:sz w:val="17"/>
              </w:rPr>
              <w:t>真题全覆盖索引（共 1 题）：单选题#142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13：态度定势的形成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社会心理学中，态度指个体基于既往生活经验对特定对象或客观事物所持有的肯定或否定的内在心理评价倾向。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个体基于过去经验对当前事物产生的肯定或否定的内在倾向，被称作【态度定势】。</w:t>
            </w:r>
          </w:p>
          <w:p>
            <w:pPr>
              <w:spacing w:before="80" w:after="40"/>
            </w:pPr>
            <w:r>
              <w:rPr>
                <w:rFonts w:ascii="微软雅黑" w:hAnsi="微软雅黑" w:eastAsia="微软雅黑"/>
                <w:color w:val="64748B"/>
                <w:sz w:val="17"/>
              </w:rPr>
              <w:t>真题全覆盖索引（共 1 题）：单选题#151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14：培养大学生问题解决能力的教学策略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奥斯本头脑风暴法严守“追求数量、延迟评价、严禁批评”原则，鼓励提出多样构想并强调点子数量优于即时质量。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下列关于头脑风暴法表述正确的有【鼓励学生尽可能提出多种不同想法、强调数量而非质量】。</w:t>
            </w:r>
          </w:p>
          <w:p>
            <w:pPr>
              <w:spacing w:before="80" w:after="40"/>
            </w:pPr>
            <w:r>
              <w:rPr>
                <w:rFonts w:ascii="微软雅黑" w:hAnsi="微软雅黑" w:eastAsia="微软雅黑"/>
                <w:color w:val="64748B"/>
                <w:sz w:val="17"/>
              </w:rPr>
              <w:t>真题全覆盖索引（共 1 题）：多选题#5</w:t>
            </w:r>
          </w:p>
        </w:tc>
      </w:tr>
    </w:tbl>
    <w:p>
      <w:pPr>
        <w:spacing w:after="120"/>
      </w:pPr>
    </w:p>
    <w:p>
      <w:pPr>
        <w:spacing w:before="320" w:after="160"/>
      </w:pPr>
      <w:r>
        <w:rPr>
          <w:rFonts w:ascii="微软雅黑" w:hAnsi="微软雅黑" w:eastAsia="微软雅黑"/>
          <w:b/>
          <w:color w:val="0F766E"/>
          <w:sz w:val="26"/>
        </w:rPr>
        <w:t>第9章 大学生品德心理形成与价值观塑造</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1：高校教师的角色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教师角色形成经历认知、认同与信念三阶段。</w:t>
            </w:r>
          </w:p>
          <w:p>
            <w:pPr>
              <w:spacing w:before="20" w:after="20"/>
              <w:ind w:left="259"/>
            </w:pPr>
            <w:r>
              <w:rPr>
                <w:rFonts w:ascii="微软雅黑" w:hAnsi="微软雅黑" w:eastAsia="微软雅黑"/>
                <w:color w:val="1F2937"/>
                <w:sz w:val="19"/>
              </w:rPr>
              <w:t>• 将职业认识内化为职业信念、尊严感和自豪感，标志着达到角色信念阶段。</w:t>
            </w:r>
          </w:p>
          <w:p>
            <w:pPr>
              <w:spacing w:before="20" w:after="20"/>
              <w:ind w:left="259"/>
            </w:pPr>
            <w:r>
              <w:rPr>
                <w:rFonts w:ascii="微软雅黑" w:hAnsi="微软雅黑" w:eastAsia="微软雅黑"/>
                <w:color w:val="1F2937"/>
                <w:sz w:val="19"/>
              </w:rPr>
              <w:t>• 达到角色信念阶段的教师，已将教师职业道德规范彻底内化为崇高信仰与行为指南，享有高度的自尊感与神圣使命感。</w:t>
            </w:r>
          </w:p>
          <w:p>
            <w:pPr>
              <w:spacing w:before="20" w:after="20"/>
              <w:ind w:left="259"/>
            </w:pPr>
            <w:r>
              <w:rPr>
                <w:rFonts w:ascii="微软雅黑" w:hAnsi="微软雅黑" w:eastAsia="微软雅黑"/>
                <w:color w:val="1F2937"/>
                <w:sz w:val="19"/>
              </w:rPr>
              <w:t>• 教师角色形成受内部心理内化（认知、认同）与外部支持保障（榜样、实践、合理报酬与激励机制）的共同推动。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某教师坚信自己对教师职业的认识是正确的，情感上是热爱的，并形成了教师职业特有的自尊心和荣誉感，此教师职业角色的阶段是【角色信念】。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【规范论断】角色信念阶段的教师坚信自己对教师职业的认识是正确的，情感上是热爱的，并视其为自己行动的指南，形成了教师职业特有的自尊心和荣誉感。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教师角色形成的主要影响因素有促进职业认知、加强职业认同，树立榜样示范，积极投身实践，提高绩效工资等”为错误命题。正确依据：教师角色形成受内部心理内化（认知、认同）与外部支持保障（榜样、实践、合理报酬与激励机制）的共同推动。</w:t>
            </w:r>
          </w:p>
          <w:p>
            <w:pPr>
              <w:spacing w:before="80" w:after="40"/>
            </w:pPr>
            <w:r>
              <w:rPr>
                <w:rFonts w:ascii="微软雅黑" w:hAnsi="微软雅黑" w:eastAsia="微软雅黑"/>
                <w:color w:val="64748B"/>
                <w:sz w:val="17"/>
              </w:rPr>
              <w:t>真题全覆盖索引（共 3 题）：单选题#75、判断题#18、判断题#31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2：品德心理结构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道德认识是道德品质形成的基础，其首要环节是理解并掌握道德概念，在此基础上进而形成道德评价和确立道德信念。</w:t>
            </w:r>
          </w:p>
          <w:p>
            <w:pPr>
              <w:spacing w:before="20" w:after="20"/>
              <w:ind w:left="259"/>
            </w:pPr>
            <w:r>
              <w:rPr>
                <w:rFonts w:ascii="微软雅黑" w:hAnsi="微软雅黑" w:eastAsia="微软雅黑"/>
                <w:color w:val="1F2937"/>
                <w:sz w:val="19"/>
              </w:rPr>
              <w:t>• 个体道德信念发展遵循序进规律，通常经历无道德信念阶段、道德信念萌芽阶段，最终迈向道德信念的确立成熟阶段。</w:t>
            </w:r>
          </w:p>
          <w:p>
            <w:pPr>
              <w:spacing w:before="20" w:after="20"/>
              <w:ind w:left="259"/>
            </w:pPr>
            <w:r>
              <w:rPr>
                <w:rFonts w:ascii="微软雅黑" w:hAnsi="微软雅黑" w:eastAsia="微软雅黑"/>
                <w:color w:val="1F2937"/>
                <w:sz w:val="19"/>
              </w:rPr>
              <w:t>• 知、情、意、行中，道德认识是思想品德形成的基石与认知导向，个体品德的形成通常以明辨是非的道德认识为起点。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道德认识形成的第一个环节是【道德概念的掌握】。</w:t>
            </w:r>
          </w:p>
          <w:p>
            <w:pPr>
              <w:spacing w:before="20" w:after="20"/>
              <w:ind w:left="259"/>
            </w:pPr>
            <w:r>
              <w:rPr>
                <w:rFonts w:ascii="微软雅黑" w:hAnsi="微软雅黑" w:eastAsia="微软雅黑"/>
                <w:color w:val="1F2937"/>
                <w:sz w:val="19"/>
              </w:rPr>
              <w:t>• 个体道德信念的发展一般要经历无道德信念阶段、道德信念的【萌芽】阶段、道德信念的确立阶段等几个时期。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【辨析纠错】题干论断“个体品德形成是以道德认识为起点的”为错误命题。正确依据：知、情、意、行中，道德认识是思想品德形成的基石与认知导向，个体品德的形成通常以明辨是非的道德认识为起点。</w:t>
            </w:r>
          </w:p>
          <w:p>
            <w:pPr>
              <w:spacing w:before="80" w:after="40"/>
            </w:pPr>
            <w:r>
              <w:rPr>
                <w:rFonts w:ascii="微软雅黑" w:hAnsi="微软雅黑" w:eastAsia="微软雅黑"/>
                <w:color w:val="64748B"/>
                <w:sz w:val="17"/>
              </w:rPr>
              <w:t>真题全覆盖索引（共 3 题）：单选题#88、单选题#139、判断题#14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3：当代大学生社会主义核心价值观的培育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课程思政的核心要义在于全课程协同育人，即深入挖掘高校所有非思政课程（专业课及通识课）蕴含的德育元素与思政资源。</w:t>
            </w:r>
          </w:p>
          <w:p>
            <w:pPr>
              <w:spacing w:before="20" w:after="20"/>
              <w:ind w:left="259"/>
            </w:pPr>
            <w:r>
              <w:rPr>
                <w:rFonts w:ascii="微软雅黑" w:hAnsi="微软雅黑" w:eastAsia="微软雅黑"/>
                <w:color w:val="1F2937"/>
                <w:sz w:val="19"/>
              </w:rPr>
              <w:t>• 辩证唯物主义世界观与方法论是引导大学生树立科学思维、把握客观规律的核心素养，属于课程思政的核心要义。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课程思政的主要目的是【挖掘高校非思政课程的德育因素】，发挥其育人功能。</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【规范论断】辩证唯物主义方法论也是课程思政应包含的内容。</w:t>
            </w:r>
          </w:p>
          <w:p>
            <w:pPr>
              <w:spacing w:before="80" w:after="40"/>
            </w:pPr>
            <w:r>
              <w:rPr>
                <w:rFonts w:ascii="微软雅黑" w:hAnsi="微软雅黑" w:eastAsia="微软雅黑"/>
                <w:color w:val="64748B"/>
                <w:sz w:val="17"/>
              </w:rPr>
              <w:t>真题全覆盖索引（共 2 题）：单选题#89、判断题#6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4：大学生心理发展的时代特征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大学生偶像崇拜涵盖知、情、行三个心理层面，具体表现为认知认同、情感依恋以及模仿搜集等外显行为方式。</w:t>
            </w:r>
          </w:p>
          <w:p>
            <w:pPr>
              <w:spacing w:before="20" w:after="20"/>
              <w:ind w:left="259"/>
            </w:pPr>
            <w:r>
              <w:rPr>
                <w:rFonts w:ascii="微软雅黑" w:hAnsi="微软雅黑" w:eastAsia="微软雅黑"/>
                <w:color w:val="1F2937"/>
                <w:sz w:val="19"/>
              </w:rPr>
              <w:t>• 当代大学生性别角色观念趋向开放多元，不再严苛固守传统男女劳动分工，两性角色界限正逐步淡化与交融。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大学生偶像崇拜具体表现主要有【认知认同】、情感依恋，以及搜集、分享和模仿等不同的行为方式。</w:t>
            </w:r>
          </w:p>
          <w:p>
            <w:pPr>
              <w:spacing w:before="20" w:after="20"/>
              <w:ind w:left="259"/>
            </w:pPr>
            <w:r>
              <w:rPr>
                <w:rFonts w:ascii="微软雅黑" w:hAnsi="微软雅黑" w:eastAsia="微软雅黑"/>
                <w:color w:val="1F2937"/>
                <w:sz w:val="19"/>
              </w:rPr>
              <w:t>• 当代大学生的性别角色观特点是：对传统性别角色【角色界限】男性工具性特征、女性表达性特质的认同；两性______在逐渐淡化。</w:t>
            </w:r>
          </w:p>
          <w:p>
            <w:pPr>
              <w:spacing w:before="80" w:after="40"/>
            </w:pPr>
            <w:r>
              <w:rPr>
                <w:rFonts w:ascii="微软雅黑" w:hAnsi="微软雅黑" w:eastAsia="微软雅黑"/>
                <w:color w:val="64748B"/>
                <w:sz w:val="17"/>
              </w:rPr>
              <w:t>真题全覆盖索引（共 2 题）：单选题#101、单选题#143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5：群体的概念及特点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社会心理学中，群体具有明确目标、规范角色及相互认同互动。</w:t>
            </w:r>
          </w:p>
          <w:p>
            <w:pPr>
              <w:spacing w:before="20" w:after="20"/>
              <w:ind w:left="259"/>
            </w:pPr>
            <w:r>
              <w:rPr>
                <w:rFonts w:ascii="微软雅黑" w:hAnsi="微软雅黑" w:eastAsia="微软雅黑"/>
                <w:color w:val="1F2937"/>
                <w:sz w:val="19"/>
              </w:rPr>
              <w:t>• 学生班级属于正式群体，顾客、乘客、观众等仅为松散人群。</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下列哪个选项可以称之为群体【学生班级】。</w:t>
            </w:r>
          </w:p>
          <w:p>
            <w:pPr>
              <w:spacing w:before="80" w:after="40"/>
            </w:pPr>
            <w:r>
              <w:rPr>
                <w:rFonts w:ascii="微软雅黑" w:hAnsi="微软雅黑" w:eastAsia="微软雅黑"/>
                <w:color w:val="64748B"/>
                <w:sz w:val="17"/>
              </w:rPr>
              <w:t>真题全覆盖索引（共 1 题）：单选题#16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6：群体影响的表现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群体凝聚力在成员心理上的体现包括归属感、认同感和力量感。</w:t>
            </w:r>
          </w:p>
          <w:p>
            <w:pPr>
              <w:spacing w:before="20" w:after="20"/>
              <w:ind w:left="259"/>
            </w:pPr>
            <w:r>
              <w:rPr>
                <w:rFonts w:ascii="微软雅黑" w:hAnsi="微软雅黑" w:eastAsia="微软雅黑"/>
                <w:color w:val="1F2937"/>
                <w:sz w:val="19"/>
              </w:rPr>
              <w:t>• 理智感属于智力认知活动中产生的情感体验。</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凝聚力在成员心理感受上的体现不包括______”，常见干扰错误项为【理智感】。正确辨析与依据：群体凝聚力在成员心理上的体现包括归属感、认同感和力量感；理智感属于智力认知活动中产生的情感体验。</w:t>
            </w:r>
          </w:p>
          <w:p>
            <w:pPr>
              <w:spacing w:before="80" w:after="40"/>
            </w:pPr>
            <w:r>
              <w:rPr>
                <w:rFonts w:ascii="微软雅黑" w:hAnsi="微软雅黑" w:eastAsia="微软雅黑"/>
                <w:color w:val="64748B"/>
                <w:sz w:val="17"/>
              </w:rPr>
              <w:t>真题全覆盖索引（共 1 题）：单选题#69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7：群体与个体的关系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个体通过参与群体生活学习社会规范、角色行为与文化价值观，从而完成由生物人向社会人的社会化进程。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个体通过群体生活实现人的【社会化】。</w:t>
            </w:r>
          </w:p>
          <w:p>
            <w:pPr>
              <w:spacing w:before="80" w:after="40"/>
            </w:pPr>
            <w:r>
              <w:rPr>
                <w:rFonts w:ascii="微软雅黑" w:hAnsi="微软雅黑" w:eastAsia="微软雅黑"/>
                <w:color w:val="64748B"/>
                <w:sz w:val="17"/>
              </w:rPr>
              <w:t>真题全覆盖索引（共 1 题）：单选题#77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8：道德与品德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虽然社会舆论与传统习惯提供外部舆论与文化约束，但内化于心的人格信念才是道德行为得以自觉践行的精神支柱。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道德主要通过社会舆论、传统习惯和人的内在信念发生作用，其中，起支撑作用的是【内在信念】。</w:t>
            </w:r>
          </w:p>
          <w:p>
            <w:pPr>
              <w:spacing w:before="80" w:after="40"/>
            </w:pPr>
            <w:r>
              <w:rPr>
                <w:rFonts w:ascii="微软雅黑" w:hAnsi="微软雅黑" w:eastAsia="微软雅黑"/>
                <w:color w:val="64748B"/>
                <w:sz w:val="17"/>
              </w:rPr>
              <w:t>真题全覆盖索引（共 1 题）：单选题#99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9：高校教师的人格特征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教育信念是教师对教育理想、教育规律和价值原则的深刻领悟与坚定信仰，是统摄教师教育教学行为的精神支柱。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体现人们对一定教育事业、教育理论及基本教育主张、原则之类较为宏观、抽象的事物的认同和信奉，贯穿于教师行为的始终，是教师生活中重要的精神支柱和价值取向，它是【教育信念】。</w:t>
            </w:r>
          </w:p>
          <w:p>
            <w:pPr>
              <w:spacing w:before="80" w:after="40"/>
            </w:pPr>
            <w:r>
              <w:rPr>
                <w:rFonts w:ascii="微软雅黑" w:hAnsi="微软雅黑" w:eastAsia="微软雅黑"/>
                <w:color w:val="64748B"/>
                <w:sz w:val="17"/>
              </w:rPr>
              <w:t>真题全覆盖索引（共 1 题）：单选题#146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10：大学生心理困惑的类型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大学新生离开原生家庭独立生活，在生活独立、心理成熟和价值观确立上正经历人生的第二“心理断乳期”。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大学新生处于“心理上的【断乳期】”。</w:t>
            </w:r>
          </w:p>
          <w:p>
            <w:pPr>
              <w:spacing w:before="80" w:after="40"/>
            </w:pPr>
            <w:r>
              <w:rPr>
                <w:rFonts w:ascii="微软雅黑" w:hAnsi="微软雅黑" w:eastAsia="微软雅黑"/>
                <w:color w:val="64748B"/>
                <w:sz w:val="17"/>
              </w:rPr>
              <w:t>真题全覆盖索引（共 1 题）：单选题#150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11：道德信念的确立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道德观念仅是对道德准则的初步认知，必须经过深刻的情感体验与实践内化方能升华为坚定的道德信念。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【辨析纠错】题干论断“一个人形成了某种道德观念，就一定会形成道德信念”为错误命题。正确依据：道德观念仅是对道德准则的初步认知，必须经过深刻的情感体验与实践内化方能升华为坚定的道德信念。</w:t>
            </w:r>
          </w:p>
          <w:p>
            <w:pPr>
              <w:spacing w:before="80" w:after="40"/>
            </w:pPr>
            <w:r>
              <w:rPr>
                <w:rFonts w:ascii="微软雅黑" w:hAnsi="微软雅黑" w:eastAsia="微软雅黑"/>
                <w:color w:val="64748B"/>
                <w:sz w:val="17"/>
              </w:rPr>
              <w:t>真题全覆盖索引（共 1 题）：判断题#7</w:t>
            </w:r>
          </w:p>
        </w:tc>
      </w:tr>
    </w:tbl>
    <w:p>
      <w:pPr>
        <w:spacing w:after="120"/>
      </w:pPr>
    </w:p>
    <w:p>
      <w:pPr>
        <w:spacing w:before="320" w:after="160"/>
      </w:pPr>
      <w:r>
        <w:rPr>
          <w:rFonts w:ascii="微软雅黑" w:hAnsi="微软雅黑" w:eastAsia="微软雅黑"/>
          <w:b/>
          <w:color w:val="0F766E"/>
          <w:sz w:val="26"/>
        </w:rPr>
        <w:t>第10章 大学生群体心理、人际交往与心理调适</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1：学校人际关系的影响因素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交往心态、交往动机是交际主体内在的心理状态和主观心理氛围，属于人际交往情境中的心理情境。</w:t>
            </w:r>
          </w:p>
          <w:p>
            <w:pPr>
              <w:spacing w:before="20" w:after="20"/>
              <w:ind w:left="259"/>
            </w:pPr>
            <w:r>
              <w:rPr>
                <w:rFonts w:ascii="微软雅黑" w:hAnsi="微软雅黑" w:eastAsia="微软雅黑"/>
                <w:color w:val="1F2937"/>
                <w:sz w:val="19"/>
              </w:rPr>
              <w:t>• 人际交往中外貌与相似性虽能促成初识，但真诚、善良、正直等良好的人格品质是决定人际吸引最稳定、最根本的因素。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交往情境中的交往心态、交往动机属于【心理情境】。</w:t>
            </w:r>
          </w:p>
          <w:p>
            <w:pPr>
              <w:spacing w:before="20" w:after="20"/>
              <w:ind w:left="259"/>
            </w:pPr>
            <w:r>
              <w:rPr>
                <w:rFonts w:ascii="微软雅黑" w:hAnsi="微软雅黑" w:eastAsia="微软雅黑"/>
                <w:color w:val="1F2937"/>
                <w:sz w:val="19"/>
              </w:rPr>
              <w:t>• 影响人际吸引最根本的因素是【人格吸引】。</w:t>
            </w:r>
          </w:p>
          <w:p>
            <w:pPr>
              <w:spacing w:before="80" w:after="40"/>
            </w:pPr>
            <w:r>
              <w:rPr>
                <w:rFonts w:ascii="微软雅黑" w:hAnsi="微软雅黑" w:eastAsia="微软雅黑"/>
                <w:color w:val="64748B"/>
                <w:sz w:val="17"/>
              </w:rPr>
              <w:t>真题全覆盖索引（共 2 题）：单选题#65、单选题#67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2：人际关系的发展阶段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奥尔特曼与泰勒的社会渗透理论表明，人际交往由浅入深的实质是自我暴露程度与深度的逐步递增。</w:t>
            </w:r>
          </w:p>
          <w:p>
            <w:pPr>
              <w:spacing w:before="20" w:after="20"/>
              <w:ind w:left="259"/>
            </w:pPr>
            <w:r>
              <w:rPr>
                <w:rFonts w:ascii="微软雅黑" w:hAnsi="微软雅黑" w:eastAsia="微软雅黑"/>
                <w:color w:val="1F2937"/>
                <w:sz w:val="19"/>
              </w:rPr>
              <w:t>• 良好人际交往遵循适度原则，健康的知心朋友交往需要尊重彼此心理边界与个人隐私，而非无节制的彻底暴露。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交往过程中情感探索的核心是【自我暴露的程度】。</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【辨析纠错】题干论断“彻底的自我暴露才可能建立知心朋友关系”为错误命题。正确依据：良好人际交往遵循适度原则，健康的知心朋友交往需要尊重彼此心理边界与个人隐私，而非无节制的彻底暴露。</w:t>
            </w:r>
          </w:p>
          <w:p>
            <w:pPr>
              <w:spacing w:before="80" w:after="40"/>
            </w:pPr>
            <w:r>
              <w:rPr>
                <w:rFonts w:ascii="微软雅黑" w:hAnsi="微软雅黑" w:eastAsia="微软雅黑"/>
                <w:color w:val="64748B"/>
                <w:sz w:val="17"/>
              </w:rPr>
              <w:t>真题全覆盖索引（共 2 题）：单选题#76、判断题#12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3：群体影响的表现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从众是个体在真实的或想象的群体压力下改变自身态度或行为的现象，“从众不受外界压力影响”的表述明显错误。</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服从和从众的关系，下列说法错误的是______”，常见干扰错误项为【服从是在压力下产生的相符行为，而从众不受外界压力影响】。正确辨析与依据：从众是个体在真实的或想象的群体压力下改变自身态度或行为的现象，“从众不受外界压力影响”的表述明显错误。</w:t>
            </w:r>
          </w:p>
          <w:p>
            <w:pPr>
              <w:spacing w:before="80" w:after="40"/>
            </w:pPr>
            <w:r>
              <w:rPr>
                <w:rFonts w:ascii="微软雅黑" w:hAnsi="微软雅黑" w:eastAsia="微软雅黑"/>
                <w:color w:val="64748B"/>
                <w:sz w:val="17"/>
              </w:rPr>
              <w:t>真题全覆盖索引（共 1 题）：单选题#63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4：大学生人际交往的基本原则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美国社会学家霍曼斯创立了社会交换理论，认为人际互动的本质是个体之间相互提供报酬与代价的社会交换过程。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社会心理学家霍曼斯认为人际交往本质是一个【社会交换的过程】。</w:t>
            </w:r>
          </w:p>
          <w:p>
            <w:pPr>
              <w:spacing w:before="80" w:after="40"/>
            </w:pPr>
            <w:r>
              <w:rPr>
                <w:rFonts w:ascii="微软雅黑" w:hAnsi="微软雅黑" w:eastAsia="微软雅黑"/>
                <w:color w:val="64748B"/>
                <w:sz w:val="17"/>
              </w:rPr>
              <w:t>真题全覆盖索引（共 1 题）：单选题#122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5：良好人际关系的建立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在人际交往中，初次接触时在短时间内根据有限信息所建构的整体认知印象被称为第一印象（首因效应）。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人们会在初次交往的较短时间内形成对交往对象的总体印象，这称为【第一印象】。</w:t>
            </w:r>
          </w:p>
          <w:p>
            <w:pPr>
              <w:spacing w:before="80" w:after="40"/>
            </w:pPr>
            <w:r>
              <w:rPr>
                <w:rFonts w:ascii="微软雅黑" w:hAnsi="微软雅黑" w:eastAsia="微软雅黑"/>
                <w:color w:val="64748B"/>
                <w:sz w:val="17"/>
              </w:rPr>
              <w:t>真题全覆盖索引（共 1 题）：单选题#154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6：良好人际关系的维护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维护良好人际交往的策略包括克服羞怯主动交往、避免无谓争辩、掌握委婉批评的艺术以及真诚勇于承认错误。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良好大学生人际关系的维护措施包括【讲究批评艺术、勇于承认错误、主动交往】。</w:t>
            </w:r>
          </w:p>
          <w:p>
            <w:pPr>
              <w:spacing w:before="80" w:after="40"/>
            </w:pPr>
            <w:r>
              <w:rPr>
                <w:rFonts w:ascii="微软雅黑" w:hAnsi="微软雅黑" w:eastAsia="微软雅黑"/>
                <w:color w:val="64748B"/>
                <w:sz w:val="17"/>
              </w:rPr>
              <w:t>真题全覆盖索引（共 1 题）：多选题#7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7：人际关系概述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心理距离扩大在行为上典型表现为主动疏远、回避退缩乃至走向敌对对抗，反映出人际信任与情感连接的阻断。</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人际交往中心理距离扩大的常见表现为【疏远、回避、敌对】。</w:t>
            </w:r>
          </w:p>
          <w:p>
            <w:pPr>
              <w:spacing w:before="80" w:after="40"/>
            </w:pPr>
            <w:r>
              <w:rPr>
                <w:rFonts w:ascii="微软雅黑" w:hAnsi="微软雅黑" w:eastAsia="微软雅黑"/>
                <w:color w:val="64748B"/>
                <w:sz w:val="17"/>
              </w:rPr>
              <w:t>真题全覆盖索引（共 1 题）：多选题#13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8：大学生健全人格的培养对策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人际交往的持久吸引与关系质量最终取决于个人的人格品德与内在品行，诚实正直是良好人际关系的基石。</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【规范论断】影响人际关系的决定性因素是个人品行。</w:t>
            </w:r>
          </w:p>
          <w:p>
            <w:pPr>
              <w:spacing w:before="80" w:after="40"/>
            </w:pPr>
            <w:r>
              <w:rPr>
                <w:rFonts w:ascii="微软雅黑" w:hAnsi="微软雅黑" w:eastAsia="微软雅黑"/>
                <w:color w:val="64748B"/>
                <w:sz w:val="17"/>
              </w:rPr>
              <w:t>真题全覆盖索引（共 1 题）：判断题#4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9：群体的分类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网络群体具有去个性化、匿名性与从众感染的特点，极易形成群体极化，高校必须加强正面舆论引导。</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【规范论断】要加强对大学生网络群体中成员的舆论引导。</w:t>
            </w:r>
          </w:p>
          <w:p>
            <w:pPr>
              <w:spacing w:before="80" w:after="40"/>
            </w:pPr>
            <w:r>
              <w:rPr>
                <w:rFonts w:ascii="微软雅黑" w:hAnsi="微软雅黑" w:eastAsia="微软雅黑"/>
                <w:color w:val="64748B"/>
                <w:sz w:val="17"/>
              </w:rPr>
              <w:t>真题全覆盖索引（共 1 题）：判断题#27</w:t>
            </w:r>
          </w:p>
        </w:tc>
      </w:tr>
    </w:tbl>
    <w:p>
      <w:pPr>
        <w:spacing w:after="120"/>
      </w:pPr>
    </w:p>
    <w:p>
      <w:pPr>
        <w:spacing w:before="320" w:after="160"/>
      </w:pPr>
      <w:r>
        <w:rPr>
          <w:rFonts w:ascii="微软雅黑" w:hAnsi="微软雅黑" w:eastAsia="微软雅黑"/>
          <w:b/>
          <w:color w:val="0F766E"/>
          <w:sz w:val="26"/>
        </w:rPr>
        <w:t>第11章 大学教学设计心理、课堂管理与心理测量评价</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1：说服教育的实践运用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说服目标既不可过高脱离实际，亦不可过低失去引导意义，必须符合最近发展区，保持说服目标的适度性。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教师设定的说服目标过低可能对学生触动甚微，说服目标过高可能会加大说服难度，这说明说服目标要【适度】。</w:t>
            </w:r>
          </w:p>
          <w:p>
            <w:pPr>
              <w:spacing w:before="80" w:after="40"/>
            </w:pPr>
            <w:r>
              <w:rPr>
                <w:rFonts w:ascii="微软雅黑" w:hAnsi="微软雅黑" w:eastAsia="微软雅黑"/>
                <w:color w:val="64748B"/>
                <w:sz w:val="17"/>
              </w:rPr>
              <w:t>真题全覆盖索引（共 1 题）：单选题#82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2：大学生心理健康教育的原则与内容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任何心理测验工具均存在信度效度局限、测量误差以及社会赞许性效应等干扰，不能视其为绝对准确无误的工具。</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心理测验是心理学家专门研制的，所以是准确可靠的工具”为错误命题。正确依据：任何心理测验工具均存在信度效度局限、测量误差以及社会赞许性效应等干扰，不能视其为绝对准确无误的工具。</w:t>
            </w:r>
          </w:p>
          <w:p>
            <w:pPr>
              <w:spacing w:before="80" w:after="40"/>
            </w:pPr>
            <w:r>
              <w:rPr>
                <w:rFonts w:ascii="微软雅黑" w:hAnsi="微软雅黑" w:eastAsia="微软雅黑"/>
                <w:color w:val="64748B"/>
                <w:sz w:val="17"/>
              </w:rPr>
              <w:t>真题全覆盖索引（共 1 题）：判断题#37</w:t>
            </w:r>
          </w:p>
        </w:tc>
      </w:tr>
    </w:tbl>
    <w:p>
      <w:pPr>
        <w:spacing w:after="120"/>
      </w:pPr>
    </w:p>
    <w:p>
      <w:pPr>
        <w:spacing w:before="440" w:after="160"/>
      </w:pPr>
      <w:r>
        <w:rPr>
          <w:rFonts w:ascii="微软雅黑" w:hAnsi="微软雅黑" w:eastAsia="微软雅黑"/>
          <w:b/>
          <w:color w:val="1E3A8A"/>
          <w:sz w:val="32"/>
        </w:rPr>
        <w:t>科目 5：高等教育法律与法规</w:t>
      </w:r>
    </w:p>
    <w:p>
      <w:pPr>
        <w:spacing w:before="320" w:after="160"/>
      </w:pPr>
      <w:r>
        <w:rPr>
          <w:rFonts w:ascii="微软雅黑" w:hAnsi="微软雅黑" w:eastAsia="微软雅黑"/>
          <w:b/>
          <w:color w:val="0F766E"/>
          <w:sz w:val="26"/>
        </w:rPr>
        <w:t>第0章 教育法制基础理论与政策法规关系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1：教育法治化的历史趋势与内在逻辑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法治是相对于人治而言的治理方式，强调法律至高无上、权力受到制约与法律面前人人平等。</w:t>
            </w:r>
          </w:p>
          <w:p>
            <w:pPr>
              <w:spacing w:before="20" w:after="20"/>
              <w:ind w:left="259"/>
            </w:pPr>
            <w:r>
              <w:rPr>
                <w:rFonts w:ascii="微软雅黑" w:hAnsi="微软雅黑" w:eastAsia="微软雅黑"/>
                <w:color w:val="1F2937"/>
                <w:sz w:val="19"/>
              </w:rPr>
              <w:t>• 建国初期起临时宪法作用的《中国人民政治协商会议共同纲领》，全面确立了新中国文化教育政策的基本方针。</w:t>
            </w:r>
          </w:p>
          <w:p>
            <w:pPr>
              <w:spacing w:before="20" w:after="20"/>
              <w:ind w:left="259"/>
            </w:pPr>
            <w:r>
              <w:rPr>
                <w:rFonts w:ascii="微软雅黑" w:hAnsi="微软雅黑" w:eastAsia="微软雅黑"/>
                <w:color w:val="1F2937"/>
                <w:sz w:val="19"/>
              </w:rPr>
              <w:t>• 现代教育法治的核心精神要求教育事业以追求民主的、人性的和公益的社会价值为根本依归。</w:t>
            </w:r>
          </w:p>
          <w:p>
            <w:pPr>
              <w:spacing w:before="20" w:after="20"/>
              <w:ind w:left="259"/>
            </w:pPr>
            <w:r>
              <w:rPr>
                <w:rFonts w:ascii="微软雅黑" w:hAnsi="微软雅黑" w:eastAsia="微软雅黑"/>
                <w:color w:val="1F2937"/>
                <w:sz w:val="19"/>
              </w:rPr>
              <w:t>• 现代教育法治化要求良法善治与遵循教育规律，超越了传统法制初期的十六字方针，不能将教育法治化局限于该方针。</w:t>
            </w:r>
          </w:p>
          <w:p>
            <w:pPr>
              <w:spacing w:before="20" w:after="20"/>
              <w:ind w:left="259"/>
            </w:pPr>
            <w:r>
              <w:rPr>
                <w:rFonts w:ascii="微软雅黑" w:hAnsi="微软雅黑" w:eastAsia="微软雅黑"/>
                <w:color w:val="1F2937"/>
                <w:sz w:val="19"/>
              </w:rPr>
              <w:t>• 教育法治化强调通过健全的法律法规来协调、规范和引导教育关系及教育主体的行为，以保障教育秩序。</w:t>
            </w:r>
          </w:p>
          <w:p>
            <w:pPr>
              <w:spacing w:before="20" w:after="20"/>
              <w:ind w:left="259"/>
            </w:pPr>
            <w:r>
              <w:rPr>
                <w:rFonts w:ascii="微软雅黑" w:hAnsi="微软雅黑" w:eastAsia="微软雅黑"/>
                <w:color w:val="1F2937"/>
                <w:sz w:val="19"/>
              </w:rPr>
              <w:t>• 教育立法是教育法治化建设的首要任务和前提基础，是有法可依的法律源头。</w:t>
            </w:r>
          </w:p>
          <w:p>
            <w:pPr>
              <w:spacing w:before="20" w:after="20"/>
              <w:ind w:left="259"/>
            </w:pPr>
            <w:r>
              <w:rPr>
                <w:rFonts w:ascii="微软雅黑" w:hAnsi="微软雅黑" w:eastAsia="微软雅黑"/>
                <w:color w:val="1F2937"/>
                <w:sz w:val="19"/>
              </w:rPr>
              <w:t>• 1961年9月中共中央批准试行的《教育部直属高等学校暂行工作条例（草案）》共60条，被称为“高教60条”。</w:t>
            </w:r>
          </w:p>
          <w:p>
            <w:pPr>
              <w:spacing w:before="20" w:after="20"/>
              <w:ind w:left="259"/>
            </w:pPr>
            <w:r>
              <w:rPr>
                <w:rFonts w:ascii="微软雅黑" w:hAnsi="微软雅黑" w:eastAsia="微软雅黑"/>
                <w:color w:val="1F2937"/>
                <w:sz w:val="19"/>
              </w:rPr>
              <w:t>• 2002年第九届全国人大常委会通过《民办教育促进法》，推动我国民办与高等教育法治建设迈入全面深入发展阶段。</w:t>
            </w:r>
          </w:p>
          <w:p>
            <w:pPr>
              <w:spacing w:before="20" w:after="20"/>
              <w:ind w:left="259"/>
            </w:pPr>
            <w:r>
              <w:rPr>
                <w:rFonts w:ascii="微软雅黑" w:hAnsi="微软雅黑" w:eastAsia="微软雅黑"/>
                <w:color w:val="1F2937"/>
                <w:sz w:val="19"/>
              </w:rPr>
              <w:t>• 党的十五大报告明确确立了“依法治国是党领导人民治理国家的基本方略”。</w:t>
            </w:r>
          </w:p>
          <w:p>
            <w:pPr>
              <w:spacing w:before="20" w:after="20"/>
              <w:ind w:left="259"/>
            </w:pPr>
            <w:r>
              <w:rPr>
                <w:rFonts w:ascii="微软雅黑" w:hAnsi="微软雅黑" w:eastAsia="微软雅黑"/>
                <w:color w:val="1F2937"/>
                <w:sz w:val="19"/>
              </w:rPr>
              <w:t>• 1999年1月教育部印发《关于加强教育法制建设的意见》，全面确立了依法治教、推进教育法制化建设的指导纲领。</w:t>
            </w:r>
          </w:p>
          <w:p>
            <w:pPr>
              <w:spacing w:before="20" w:after="20"/>
              <w:ind w:left="259"/>
            </w:pPr>
            <w:r>
              <w:rPr>
                <w:rFonts w:ascii="微软雅黑" w:hAnsi="微软雅黑" w:eastAsia="微软雅黑"/>
                <w:color w:val="1F2937"/>
                <w:sz w:val="19"/>
              </w:rPr>
              <w:t>• 新中国成立至文革前夕（1949—1965年）为我国高等教育法制建设的初步起步与发展阶段。</w:t>
            </w:r>
          </w:p>
          <w:p>
            <w:pPr>
              <w:spacing w:before="20" w:after="20"/>
              <w:ind w:left="259"/>
            </w:pPr>
            <w:r>
              <w:rPr>
                <w:rFonts w:ascii="微软雅黑" w:hAnsi="微软雅黑" w:eastAsia="微软雅黑"/>
                <w:color w:val="1F2937"/>
                <w:sz w:val="19"/>
              </w:rPr>
              <w:t>• 在法无明文规定出现法律空白时，教育主体必须遵从公平正义、保障人权等基本法治精神作出合理裁量。</w:t>
            </w:r>
          </w:p>
          <w:p>
            <w:pPr>
              <w:spacing w:before="20" w:after="20"/>
              <w:ind w:left="259"/>
            </w:pPr>
            <w:r>
              <w:rPr>
                <w:rFonts w:ascii="微软雅黑" w:hAnsi="微软雅黑" w:eastAsia="微软雅黑"/>
                <w:color w:val="1F2937"/>
                <w:sz w:val="19"/>
              </w:rPr>
              <w:t>• 法治内涵大于法制（A正确）。</w:t>
            </w:r>
          </w:p>
          <w:p>
            <w:pPr>
              <w:spacing w:before="20" w:after="20"/>
              <w:ind w:left="259"/>
            </w:pPr>
            <w:r>
              <w:rPr>
                <w:rFonts w:ascii="微软雅黑" w:hAnsi="微软雅黑" w:eastAsia="微软雅黑"/>
                <w:color w:val="1F2937"/>
                <w:sz w:val="19"/>
              </w:rPr>
              <w:t>• 法制内涵并不大于法治（B错）。</w:t>
            </w:r>
          </w:p>
          <w:p>
            <w:pPr>
              <w:spacing w:before="20" w:after="20"/>
              <w:ind w:left="259"/>
            </w:pPr>
            <w:r>
              <w:rPr>
                <w:rFonts w:ascii="微软雅黑" w:hAnsi="微软雅黑" w:eastAsia="微软雅黑"/>
                <w:color w:val="1F2937"/>
                <w:sz w:val="19"/>
              </w:rPr>
              <w:t>• 法制并非最佳治理体系（D错）。</w:t>
            </w:r>
          </w:p>
          <w:p>
            <w:pPr>
              <w:spacing w:before="20" w:after="20"/>
              <w:ind w:left="259"/>
            </w:pPr>
            <w:r>
              <w:rPr>
                <w:rFonts w:ascii="微软雅黑" w:hAnsi="微软雅黑" w:eastAsia="微软雅黑"/>
                <w:color w:val="1F2937"/>
                <w:sz w:val="19"/>
              </w:rPr>
              <w:t>• 法治演进为法制属于倒退伪命题（C错）。</w:t>
            </w:r>
          </w:p>
          <w:p>
            <w:pPr>
              <w:spacing w:before="20" w:after="20"/>
              <w:ind w:left="259"/>
            </w:pPr>
            <w:r>
              <w:rPr>
                <w:rFonts w:ascii="微软雅黑" w:hAnsi="微软雅黑" w:eastAsia="微软雅黑"/>
                <w:color w:val="1F2937"/>
                <w:sz w:val="19"/>
              </w:rPr>
              <w:t>• 教育行政执法必须严格依法行政，做到有法必依，坚决避免以人代法，切实维护教育主体的合法权益。</w:t>
            </w:r>
          </w:p>
          <w:p>
            <w:pPr>
              <w:spacing w:before="20" w:after="20"/>
              <w:ind w:left="259"/>
            </w:pPr>
            <w:r>
              <w:rPr>
                <w:rFonts w:ascii="微软雅黑" w:hAnsi="微软雅黑" w:eastAsia="微软雅黑"/>
                <w:color w:val="1F2937"/>
                <w:sz w:val="19"/>
              </w:rPr>
              <w:t>• 建国初期高度集中的管理和行政干预在当时推动了教育体系重塑，但也延缓和阻滞了现代教育法治化的建设进程。</w:t>
            </w:r>
          </w:p>
          <w:p>
            <w:pPr>
              <w:spacing w:before="20" w:after="20"/>
              <w:ind w:left="259"/>
            </w:pPr>
            <w:r>
              <w:rPr>
                <w:rFonts w:ascii="微软雅黑" w:hAnsi="微软雅黑" w:eastAsia="微软雅黑"/>
                <w:color w:val="1F2937"/>
                <w:sz w:val="19"/>
              </w:rPr>
              <w:t>• 1998年通过并于1999年施行的《高等教育法》，是我国历史上第一部专门规范高等教育事业的专门法律。</w:t>
            </w:r>
          </w:p>
          <w:p>
            <w:pPr>
              <w:spacing w:before="20" w:after="20"/>
              <w:ind w:left="259"/>
            </w:pPr>
            <w:r>
              <w:rPr>
                <w:rFonts w:ascii="微软雅黑" w:hAnsi="微软雅黑" w:eastAsia="微软雅黑"/>
                <w:color w:val="1F2937"/>
                <w:sz w:val="19"/>
              </w:rPr>
              <w:t>• 现代法治的精神实质与核心价值理念包括民主、自由、平等、公正以及对主体权利的充分尊重与保障。</w:t>
            </w:r>
          </w:p>
          <w:p>
            <w:pPr>
              <w:spacing w:before="20" w:after="20"/>
              <w:ind w:left="259"/>
            </w:pPr>
            <w:r>
              <w:rPr>
                <w:rFonts w:ascii="微软雅黑" w:hAnsi="微软雅黑" w:eastAsia="微软雅黑"/>
                <w:color w:val="1F2937"/>
                <w:sz w:val="19"/>
              </w:rPr>
              <w:t>• 全面依法治国是党领导人民治理国家的基本方略，教育事业作为治国理政基石必然要求实现全面教育法治化。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法治（rule of law）是相对于【人治】的一个概念，强调法律至高无上，法律面前人人平等。</w:t>
            </w:r>
          </w:p>
          <w:p>
            <w:pPr>
              <w:spacing w:before="20" w:after="20"/>
              <w:ind w:left="259"/>
            </w:pPr>
            <w:r>
              <w:rPr>
                <w:rFonts w:ascii="微软雅黑" w:hAnsi="微软雅黑" w:eastAsia="微软雅黑"/>
                <w:color w:val="1F2937"/>
                <w:sz w:val="19"/>
              </w:rPr>
              <w:t>• 建国初期，在【《宪法》】的统领下，中共中央、国务院及教育部等机构陆续颁布了一系列的政策法规文件，开始了对整个中国教育体系的社会主义改造。</w:t>
            </w:r>
          </w:p>
          <w:p>
            <w:pPr>
              <w:spacing w:before="20" w:after="20"/>
              <w:ind w:left="259"/>
            </w:pPr>
            <w:r>
              <w:rPr>
                <w:rFonts w:ascii="微软雅黑" w:hAnsi="微软雅黑" w:eastAsia="微软雅黑"/>
                <w:color w:val="1F2937"/>
                <w:sz w:val="19"/>
              </w:rPr>
              <w:t>• 法治精神要求教育主体遵从基本价值，一切以“民主的、人性的、【公益的】”为依归。</w:t>
            </w:r>
          </w:p>
          <w:p>
            <w:pPr>
              <w:spacing w:before="20" w:after="20"/>
              <w:ind w:left="259"/>
            </w:pPr>
            <w:r>
              <w:rPr>
                <w:rFonts w:ascii="微软雅黑" w:hAnsi="微软雅黑" w:eastAsia="微软雅黑"/>
                <w:color w:val="1F2937"/>
                <w:sz w:val="19"/>
              </w:rPr>
              <w:t>• 教育法治化就是通过法律规章来协调、规范和引导【教育关系及教育行为】，从而保障教育秩序，实现教育目的。</w:t>
            </w:r>
          </w:p>
          <w:p>
            <w:pPr>
              <w:spacing w:before="20" w:after="20"/>
              <w:ind w:left="259"/>
            </w:pPr>
            <w:r>
              <w:rPr>
                <w:rFonts w:ascii="微软雅黑" w:hAnsi="微软雅黑" w:eastAsia="微软雅黑"/>
                <w:color w:val="1F2937"/>
                <w:sz w:val="19"/>
              </w:rPr>
              <w:t>• 【教育立法】是教育法治化的首要任务和重要内容。</w:t>
            </w:r>
          </w:p>
          <w:p>
            <w:pPr>
              <w:spacing w:before="20" w:after="20"/>
              <w:ind w:left="259"/>
            </w:pPr>
            <w:r>
              <w:rPr>
                <w:rFonts w:ascii="微软雅黑" w:hAnsi="微软雅黑" w:eastAsia="微软雅黑"/>
                <w:color w:val="1F2937"/>
                <w:sz w:val="19"/>
              </w:rPr>
              <w:t>• 下列高等教育法规被称为“高教60条”的是【《教育部直属高等学校暂行工作条例（草案）》】。</w:t>
            </w:r>
          </w:p>
          <w:p>
            <w:pPr>
              <w:spacing w:before="20" w:after="20"/>
              <w:ind w:left="259"/>
            </w:pPr>
            <w:r>
              <w:rPr>
                <w:rFonts w:ascii="微软雅黑" w:hAnsi="微软雅黑" w:eastAsia="微软雅黑"/>
                <w:color w:val="1F2937"/>
                <w:sz w:val="19"/>
              </w:rPr>
              <w:t>• 在高等教育法治化建设的【全面深入发展阶段】，我国通过并颁布了《民办教育促进法》。</w:t>
            </w:r>
          </w:p>
          <w:p>
            <w:pPr>
              <w:spacing w:before="20" w:after="20"/>
              <w:ind w:left="259"/>
            </w:pPr>
            <w:r>
              <w:rPr>
                <w:rFonts w:ascii="微软雅黑" w:hAnsi="微软雅黑" w:eastAsia="微软雅黑"/>
                <w:color w:val="1F2937"/>
                <w:sz w:val="19"/>
              </w:rPr>
              <w:t>• 党的十五大报告指出，依法治国，是党领导人民治理国家的【基本方略】。</w:t>
            </w:r>
          </w:p>
          <w:p>
            <w:pPr>
              <w:spacing w:before="20" w:after="20"/>
              <w:ind w:left="259"/>
            </w:pPr>
            <w:r>
              <w:rPr>
                <w:rFonts w:ascii="微软雅黑" w:hAnsi="微软雅黑" w:eastAsia="微软雅黑"/>
                <w:color w:val="1F2937"/>
                <w:sz w:val="19"/>
              </w:rPr>
              <w:t>• 1999年，教育部印发【《关于加强教育法制建设的意见》】，应对依法治国基本方略，全面实行依法治教。</w:t>
            </w:r>
          </w:p>
          <w:p>
            <w:pPr>
              <w:spacing w:before="20" w:after="20"/>
              <w:ind w:left="259"/>
            </w:pPr>
            <w:r>
              <w:rPr>
                <w:rFonts w:ascii="微软雅黑" w:hAnsi="微软雅黑" w:eastAsia="微软雅黑"/>
                <w:color w:val="1F2937"/>
                <w:sz w:val="19"/>
              </w:rPr>
              <w:t>• 高等教育法治化建设的初步发展阶段是指：【1949—1965年】。</w:t>
            </w:r>
          </w:p>
          <w:p>
            <w:pPr>
              <w:spacing w:before="20" w:after="20"/>
              <w:ind w:left="259"/>
            </w:pPr>
            <w:r>
              <w:rPr>
                <w:rFonts w:ascii="微软雅黑" w:hAnsi="微软雅黑" w:eastAsia="微软雅黑"/>
                <w:color w:val="1F2937"/>
                <w:sz w:val="19"/>
              </w:rPr>
              <w:t>• 教育法治化意味着所有的教育活动都是在法律和制度的框架下进行的，当实施的教育活动没有现成的法律可依据时，教育主体应遵从【法治精神】作出价值判断。</w:t>
            </w:r>
          </w:p>
          <w:p>
            <w:pPr>
              <w:spacing w:before="20" w:after="20"/>
              <w:ind w:left="259"/>
            </w:pPr>
            <w:r>
              <w:rPr>
                <w:rFonts w:ascii="微软雅黑" w:hAnsi="微软雅黑" w:eastAsia="微软雅黑"/>
                <w:color w:val="1F2937"/>
                <w:sz w:val="19"/>
              </w:rPr>
              <w:t>• 关于法治与法制的区别，以下说法错误的是【法制的内涵大于法治。、法制是最佳的社会治理体系。】。</w:t>
            </w:r>
          </w:p>
          <w:p>
            <w:pPr>
              <w:spacing w:before="20" w:after="20"/>
              <w:ind w:left="259"/>
            </w:pPr>
            <w:r>
              <w:rPr>
                <w:rFonts w:ascii="微软雅黑" w:hAnsi="微软雅黑" w:eastAsia="微软雅黑"/>
                <w:color w:val="1F2937"/>
                <w:sz w:val="19"/>
              </w:rPr>
              <w:t>• 教育执法要求 【有法必依，严格执行教育法律、避免以人代法、以言代法、维护教育主体合法权益】。</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【规范论断】新中国成立初期，国家加强了对（高等）教育的控制，针对当时的社会历史背景，“人治”在推动教育的改革和发展起到了一定的作用，但同时阻滞了教育法治化的进程。</w:t>
            </w:r>
          </w:p>
          <w:p>
            <w:pPr>
              <w:spacing w:before="20" w:after="20"/>
              <w:ind w:left="259"/>
            </w:pPr>
            <w:r>
              <w:rPr>
                <w:rFonts w:ascii="微软雅黑" w:hAnsi="微软雅黑" w:eastAsia="微软雅黑"/>
                <w:color w:val="1F2937"/>
                <w:sz w:val="19"/>
              </w:rPr>
              <w:t>• 【规范论断】1998年《高等教育法》制订通过，我国第一次有了针对高等教育事业的专门法律。</w:t>
            </w:r>
          </w:p>
          <w:p>
            <w:pPr>
              <w:spacing w:before="20" w:after="20"/>
              <w:ind w:left="259"/>
            </w:pPr>
            <w:r>
              <w:rPr>
                <w:rFonts w:ascii="微软雅黑" w:hAnsi="微软雅黑" w:eastAsia="微软雅黑"/>
                <w:color w:val="1F2937"/>
                <w:sz w:val="19"/>
              </w:rPr>
              <w:t>• 【规范论断】教育法治化的要求中蕴含民主、自由、平等、公正等价值。</w:t>
            </w:r>
          </w:p>
          <w:p>
            <w:pPr>
              <w:spacing w:before="20" w:after="20"/>
              <w:ind w:left="259"/>
            </w:pPr>
            <w:r>
              <w:rPr>
                <w:rFonts w:ascii="微软雅黑" w:hAnsi="微软雅黑" w:eastAsia="微软雅黑"/>
                <w:color w:val="1F2937"/>
                <w:sz w:val="19"/>
              </w:rPr>
              <w:t>• 【规范论断】依法治国是我国的基本治国方略，必然要求教育法治化。</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教育法治化，以下观点错误的是______”，常见干扰错误项为【教育法治化更多地体现为“有法可依、有法必依、执法必严、违法必究”十六字方针指导下的教育与法律关系。】。正确辨析与依据：现代教育法治化要求良法善治与遵循教育规律，超越了传统法制初期的十六字方针，不能将教育法治化局限于该方针。</w:t>
            </w:r>
          </w:p>
          <w:p>
            <w:pPr>
              <w:spacing w:before="80" w:after="40"/>
            </w:pPr>
            <w:r>
              <w:rPr>
                <w:rFonts w:ascii="微软雅黑" w:hAnsi="微软雅黑" w:eastAsia="微软雅黑"/>
                <w:color w:val="64748B"/>
                <w:sz w:val="17"/>
              </w:rPr>
              <w:t>真题全覆盖索引（共 18 题）：单选题#20、单选题#25、单选题#44、单选题#62、单选题#74、单选题#79、单选题#83、单选题#96、单选题#101、单选题#102、单选题#151、单选题#157、多选题#9、多选题#19、判断题#2、判断题#7、判断题#8、判断题#9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2：教育政策与法规的边界与统一性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法律由国家强制力保证实施，国家强制性是教育法律相较于教育政策最显著的本质特征。</w:t>
            </w:r>
          </w:p>
          <w:p>
            <w:pPr>
              <w:spacing w:before="20" w:after="20"/>
              <w:ind w:left="259"/>
            </w:pPr>
            <w:r>
              <w:rPr>
                <w:rFonts w:ascii="微软雅黑" w:hAnsi="微软雅黑" w:eastAsia="微软雅黑"/>
                <w:color w:val="1F2937"/>
                <w:sz w:val="19"/>
              </w:rPr>
              <w:t>• 在法律法规缺乏明确规定或存在自由裁量空间时，教师应当遵从法治精神与教育规律作出公正合理的价值判断。</w:t>
            </w:r>
          </w:p>
          <w:p>
            <w:pPr>
              <w:spacing w:before="20" w:after="20"/>
              <w:ind w:left="259"/>
            </w:pPr>
            <w:r>
              <w:rPr>
                <w:rFonts w:ascii="微软雅黑" w:hAnsi="微软雅黑" w:eastAsia="微软雅黑"/>
                <w:color w:val="1F2937"/>
                <w:sz w:val="19"/>
              </w:rPr>
              <w:t>• 教育法律由国家权力机关和行政机关依法制定，体现了国家的意志性与权威性，属于法律的国家意志性特征。</w:t>
            </w:r>
          </w:p>
          <w:p>
            <w:pPr>
              <w:spacing w:before="20" w:after="20"/>
              <w:ind w:left="259"/>
            </w:pPr>
            <w:r>
              <w:rPr>
                <w:rFonts w:ascii="微软雅黑" w:hAnsi="微软雅黑" w:eastAsia="微软雅黑"/>
                <w:color w:val="1F2937"/>
                <w:sz w:val="19"/>
              </w:rPr>
              <w:t>• 《宪法》第85条规定，中华人民共和国国务院即中央人民政府，是最高国家权力机关的执行机关，是最高国家行政机关。</w:t>
            </w:r>
          </w:p>
          <w:p>
            <w:pPr>
              <w:spacing w:before="20" w:after="20"/>
              <w:ind w:left="259"/>
            </w:pPr>
            <w:r>
              <w:rPr>
                <w:rFonts w:ascii="微软雅黑" w:hAnsi="微软雅黑" w:eastAsia="微软雅黑"/>
                <w:color w:val="1F2937"/>
                <w:sz w:val="19"/>
              </w:rPr>
              <w:t>• 《教育法》作为我国教育领域的基本法律，由最高国家权力机关全国人民代表大会制定。</w:t>
            </w:r>
          </w:p>
          <w:p>
            <w:pPr>
              <w:spacing w:before="20" w:after="20"/>
              <w:ind w:left="259"/>
            </w:pPr>
            <w:r>
              <w:rPr>
                <w:rFonts w:ascii="微软雅黑" w:hAnsi="微软雅黑" w:eastAsia="微软雅黑"/>
                <w:color w:val="1F2937"/>
                <w:sz w:val="19"/>
              </w:rPr>
              <w:t>• 教育法治化是指通过法律规范来协调、规约和引导教育关系及教育行为，以维护正常教育秩序。</w:t>
            </w:r>
          </w:p>
          <w:p>
            <w:pPr>
              <w:spacing w:before="20" w:after="20"/>
              <w:ind w:left="259"/>
            </w:pPr>
            <w:r>
              <w:rPr>
                <w:rFonts w:ascii="微软雅黑" w:hAnsi="微软雅黑" w:eastAsia="微软雅黑"/>
                <w:color w:val="1F2937"/>
                <w:sz w:val="19"/>
              </w:rPr>
              <w:t>• 《中华人民共和国教育法》是我国教育领域的根本法和母法，在整个教育法律体系中居于最高法律地位。</w:t>
            </w:r>
          </w:p>
          <w:p>
            <w:pPr>
              <w:spacing w:before="20" w:after="20"/>
              <w:ind w:left="259"/>
            </w:pPr>
            <w:r>
              <w:rPr>
                <w:rFonts w:ascii="微软雅黑" w:hAnsi="微软雅黑" w:eastAsia="微软雅黑"/>
                <w:color w:val="1F2937"/>
                <w:sz w:val="19"/>
              </w:rPr>
              <w:t>• 广义的教育法律体系涵盖法律、行政法规、地方性法规及规章等多种规范形式，并非仅限于全国人大及其常委会制定的法律。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教育法律与教育政策相比，一个独特的特征是其具有【强制性】。</w:t>
            </w:r>
          </w:p>
          <w:p>
            <w:pPr>
              <w:spacing w:before="20" w:after="20"/>
              <w:ind w:left="259"/>
            </w:pPr>
            <w:r>
              <w:rPr>
                <w:rFonts w:ascii="微软雅黑" w:hAnsi="微软雅黑" w:eastAsia="微软雅黑"/>
                <w:color w:val="1F2937"/>
                <w:sz w:val="19"/>
              </w:rPr>
              <w:t>• 学生管理应该在法律和制度的框架下进行，但随着社会发展，当实施的教育活动没有现成的法律可依据时，教师应遵从【法治精神】作出价值判断。</w:t>
            </w:r>
          </w:p>
          <w:p>
            <w:pPr>
              <w:spacing w:before="20" w:after="20"/>
              <w:ind w:left="259"/>
            </w:pPr>
            <w:r>
              <w:rPr>
                <w:rFonts w:ascii="微软雅黑" w:hAnsi="微软雅黑" w:eastAsia="微软雅黑"/>
                <w:color w:val="1F2937"/>
                <w:sz w:val="19"/>
              </w:rPr>
              <w:t>• 教育法律由国家权力机关和行政机关制定和颁布，属于上层建筑，这体现了教育法律的【国家意志性】。</w:t>
            </w:r>
          </w:p>
          <w:p>
            <w:pPr>
              <w:spacing w:before="20" w:after="20"/>
              <w:ind w:left="259"/>
            </w:pPr>
            <w:r>
              <w:rPr>
                <w:rFonts w:ascii="微软雅黑" w:hAnsi="微软雅黑" w:eastAsia="微软雅黑"/>
                <w:color w:val="1F2937"/>
                <w:sz w:val="19"/>
              </w:rPr>
              <w:t>• 国家最高行政机关是【国务院】。</w:t>
            </w:r>
          </w:p>
          <w:p>
            <w:pPr>
              <w:spacing w:before="20" w:after="20"/>
              <w:ind w:left="259"/>
            </w:pPr>
            <w:r>
              <w:rPr>
                <w:rFonts w:ascii="微软雅黑" w:hAnsi="微软雅黑" w:eastAsia="微软雅黑"/>
                <w:color w:val="1F2937"/>
                <w:sz w:val="19"/>
              </w:rPr>
              <w:t>• 《中华人民共和国教育法》是由【全国人民代表大会】制定的。</w:t>
            </w:r>
          </w:p>
          <w:p>
            <w:pPr>
              <w:spacing w:before="20" w:after="20"/>
              <w:ind w:left="259"/>
            </w:pPr>
            <w:r>
              <w:rPr>
                <w:rFonts w:ascii="微软雅黑" w:hAnsi="微软雅黑" w:eastAsia="微软雅黑"/>
                <w:color w:val="1F2937"/>
                <w:sz w:val="19"/>
              </w:rPr>
              <w:t>• 通过法律来协调、规范和引导教育关系及教育行为，从而保障教育秩序，实现教育目的，这就是教育【法治化】。</w:t>
            </w:r>
          </w:p>
          <w:p>
            <w:pPr>
              <w:spacing w:before="20" w:after="20"/>
              <w:ind w:left="259"/>
            </w:pPr>
            <w:r>
              <w:rPr>
                <w:rFonts w:ascii="微软雅黑" w:hAnsi="微软雅黑" w:eastAsia="微软雅黑"/>
                <w:color w:val="1F2937"/>
                <w:sz w:val="19"/>
              </w:rPr>
              <w:t>• 在我国教育法律体系中，地位最高的是【《教育法》】。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教育法律，以下说法错误的是______”，常见干扰错误项为【教育法律是指全国人民代表大会及其常务委员会制定的规范性法律文件】。正确辨析与依据：广义的教育法律体系涵盖法律、行政法规、地方性法规及规章等多种规范形式，并非仅限于全国人大及其常委会制定的法律。</w:t>
            </w:r>
          </w:p>
          <w:p>
            <w:pPr>
              <w:spacing w:before="80" w:after="40"/>
            </w:pPr>
            <w:r>
              <w:rPr>
                <w:rFonts w:ascii="微软雅黑" w:hAnsi="微软雅黑" w:eastAsia="微软雅黑"/>
                <w:color w:val="64748B"/>
                <w:sz w:val="17"/>
              </w:rPr>
              <w:t>真题全覆盖索引（共 8 题）：单选题#4、单选题#35、单选题#63、单选题#69、单选题#72、单选题#111、单选题#120、单选题#124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3：教师的法治素养与法律践行能力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人才培养是大学的本职与中心任务，教书育人、培养人才是教师必须肩负的最基本、最核心的职能。</w:t>
            </w:r>
          </w:p>
          <w:p>
            <w:pPr>
              <w:spacing w:before="20" w:after="20"/>
              <w:ind w:left="259"/>
            </w:pPr>
            <w:r>
              <w:rPr>
                <w:rFonts w:ascii="微软雅黑" w:hAnsi="微软雅黑" w:eastAsia="微软雅黑"/>
                <w:color w:val="1F2937"/>
                <w:sz w:val="19"/>
              </w:rPr>
              <w:t>• 法治思维强调法律至上、权力制约、程序正义、权利保障等原则，而人治思维则强调个人权威、权力集中、随意性强。</w:t>
            </w:r>
          </w:p>
          <w:p>
            <w:pPr>
              <w:spacing w:before="20" w:after="20"/>
              <w:ind w:left="259"/>
            </w:pPr>
            <w:r>
              <w:rPr>
                <w:rFonts w:ascii="微软雅黑" w:hAnsi="微软雅黑" w:eastAsia="微软雅黑"/>
                <w:color w:val="1F2937"/>
                <w:sz w:val="19"/>
              </w:rPr>
              <w:t>• 法治与人治是根本对立的两种治理方式。</w:t>
            </w:r>
          </w:p>
          <w:p>
            <w:pPr>
              <w:spacing w:before="20" w:after="20"/>
              <w:ind w:left="259"/>
            </w:pPr>
            <w:r>
              <w:rPr>
                <w:rFonts w:ascii="微软雅黑" w:hAnsi="微软雅黑" w:eastAsia="微软雅黑"/>
                <w:color w:val="1F2937"/>
                <w:sz w:val="19"/>
              </w:rPr>
              <w:t>• 法治思维要求一切行为都必须在法律框架内进行，而人治思维则可能导致个人意志凌驾于法律之上。</w:t>
            </w:r>
          </w:p>
          <w:p>
            <w:pPr>
              <w:spacing w:before="20" w:after="20"/>
              <w:ind w:left="259"/>
            </w:pPr>
            <w:r>
              <w:rPr>
                <w:rFonts w:ascii="微软雅黑" w:hAnsi="微软雅黑" w:eastAsia="微软雅黑"/>
                <w:color w:val="1F2937"/>
                <w:sz w:val="19"/>
              </w:rPr>
              <w:t>• 法治社会是现代社会的发展潮流和现代化的根本标志。</w:t>
            </w:r>
          </w:p>
          <w:p>
            <w:pPr>
              <w:spacing w:before="20" w:after="20"/>
              <w:ind w:left="259"/>
            </w:pPr>
            <w:r>
              <w:rPr>
                <w:rFonts w:ascii="微软雅黑" w:hAnsi="微软雅黑" w:eastAsia="微软雅黑"/>
                <w:color w:val="1F2937"/>
                <w:sz w:val="19"/>
              </w:rPr>
              <w:t>• 法治社会强调全社会尊法学法守法用法，法律在社会生活中具有至高无上的权威。</w:t>
            </w:r>
          </w:p>
          <w:p>
            <w:pPr>
              <w:spacing w:before="20" w:after="20"/>
              <w:ind w:left="259"/>
            </w:pPr>
            <w:r>
              <w:rPr>
                <w:rFonts w:ascii="微软雅黑" w:hAnsi="微软雅黑" w:eastAsia="微软雅黑"/>
                <w:color w:val="1F2937"/>
                <w:sz w:val="19"/>
              </w:rPr>
              <w:t>• 法治政府、法治文化、法治教育都是法治社会建设的重要组成部分，但法治社会是最上位的概念，涵盖面最广，是衡量社会现代化程度的核心指标。</w:t>
            </w:r>
          </w:p>
          <w:p>
            <w:pPr>
              <w:spacing w:before="20" w:after="20"/>
              <w:ind w:left="259"/>
            </w:pPr>
            <w:r>
              <w:rPr>
                <w:rFonts w:ascii="微软雅黑" w:hAnsi="微软雅黑" w:eastAsia="微软雅黑"/>
                <w:color w:val="1F2937"/>
                <w:sz w:val="19"/>
              </w:rPr>
              <w:t>• 法治思维是将法治原则和规则运用于分析解决实际问题的理性思维，是教师做到知法、守法、用法的根本保证。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无论教育如何发展，【人才培养】一定是教师必须肩负的最基本职能。</w:t>
            </w:r>
          </w:p>
          <w:p>
            <w:pPr>
              <w:spacing w:before="20" w:after="20"/>
              <w:ind w:left="259"/>
            </w:pPr>
            <w:r>
              <w:rPr>
                <w:rFonts w:ascii="微软雅黑" w:hAnsi="微软雅黑" w:eastAsia="微软雅黑"/>
                <w:color w:val="1F2937"/>
                <w:sz w:val="19"/>
              </w:rPr>
              <w:t>• 和法治思维方式对立的是【人治】思维方式。</w:t>
            </w:r>
          </w:p>
          <w:p>
            <w:pPr>
              <w:spacing w:before="20" w:after="20"/>
              <w:ind w:left="259"/>
            </w:pPr>
            <w:r>
              <w:rPr>
                <w:rFonts w:ascii="微软雅黑" w:hAnsi="微软雅黑" w:eastAsia="微软雅黑"/>
                <w:color w:val="1F2937"/>
                <w:sz w:val="19"/>
              </w:rPr>
              <w:t>• 【法治社会】是现代社会的发展潮流，是一个社会现代化的根本标志。</w:t>
            </w:r>
          </w:p>
          <w:p>
            <w:pPr>
              <w:spacing w:before="20" w:after="20"/>
              <w:ind w:left="259"/>
            </w:pPr>
            <w:r>
              <w:rPr>
                <w:rFonts w:ascii="微软雅黑" w:hAnsi="微软雅黑" w:eastAsia="微软雅黑"/>
                <w:color w:val="1F2937"/>
                <w:sz w:val="19"/>
              </w:rPr>
              <w:t>• 【法治精神】是教师知法、守法、用法的保证。</w:t>
            </w:r>
          </w:p>
          <w:p>
            <w:pPr>
              <w:spacing w:before="80" w:after="40"/>
            </w:pPr>
            <w:r>
              <w:rPr>
                <w:rFonts w:ascii="微软雅黑" w:hAnsi="微软雅黑" w:eastAsia="微软雅黑"/>
                <w:color w:val="64748B"/>
                <w:sz w:val="17"/>
              </w:rPr>
              <w:t>真题全覆盖索引（共 4 题）：单选题#32、单选题#64、单选题#129、单选题#148</w:t>
            </w:r>
          </w:p>
        </w:tc>
      </w:tr>
    </w:tbl>
    <w:p>
      <w:pPr>
        <w:spacing w:after="120"/>
      </w:pPr>
    </w:p>
    <w:p>
      <w:pPr>
        <w:spacing w:before="320" w:after="160"/>
      </w:pPr>
      <w:r>
        <w:rPr>
          <w:rFonts w:ascii="微软雅黑" w:hAnsi="微软雅黑" w:eastAsia="微软雅黑"/>
          <w:b/>
          <w:color w:val="0F766E"/>
          <w:sz w:val="26"/>
        </w:rPr>
        <w:t>第1章 高等教育法的基本原则与法律渊源体系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1：高等教育政策的功能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高等教育政策的导向功能主要体现为通过政策激励与规约，影响和引导高等教育成员的行为方向和发展重点。</w:t>
            </w:r>
          </w:p>
          <w:p>
            <w:pPr>
              <w:spacing w:before="20" w:after="20"/>
              <w:ind w:left="259"/>
            </w:pPr>
            <w:r>
              <w:rPr>
                <w:rFonts w:ascii="微软雅黑" w:hAnsi="微软雅黑" w:eastAsia="微软雅黑"/>
                <w:color w:val="1F2937"/>
                <w:sz w:val="19"/>
              </w:rPr>
              <w:t>• 对违规教师撤销职称或任职资格属于通过约束惩处手段纠正偏差，体现了政策的控制功能。</w:t>
            </w:r>
          </w:p>
          <w:p>
            <w:pPr>
              <w:spacing w:before="20" w:after="20"/>
              <w:ind w:left="259"/>
            </w:pPr>
            <w:r>
              <w:rPr>
                <w:rFonts w:ascii="微软雅黑" w:hAnsi="微软雅黑" w:eastAsia="微软雅黑"/>
                <w:color w:val="1F2937"/>
                <w:sz w:val="19"/>
              </w:rPr>
              <w:t>• 教育部师德失范行为处理办法规定，对严重违反职业道德的高校教师依法依规撤销其专业技术职务和教师任职资格。</w:t>
            </w:r>
          </w:p>
          <w:p>
            <w:pPr>
              <w:spacing w:before="20" w:after="20"/>
              <w:ind w:left="259"/>
            </w:pPr>
            <w:r>
              <w:rPr>
                <w:rFonts w:ascii="微软雅黑" w:hAnsi="微软雅黑" w:eastAsia="微软雅黑"/>
                <w:color w:val="1F2937"/>
                <w:sz w:val="19"/>
              </w:rPr>
              <w:t>• 政策的控制功能是指通过明确的禁令、规范和限制性规定，将教育实践活动规范在政策设定的允许轨道内。</w:t>
            </w:r>
          </w:p>
          <w:p>
            <w:pPr>
              <w:spacing w:before="20" w:after="20"/>
              <w:ind w:left="259"/>
            </w:pPr>
            <w:r>
              <w:rPr>
                <w:rFonts w:ascii="微软雅黑" w:hAnsi="微软雅黑" w:eastAsia="微软雅黑"/>
                <w:color w:val="1F2937"/>
                <w:sz w:val="19"/>
              </w:rPr>
              <w:t>• 政策的规范功能通过纠正非常规行为、惩罚违规行为以及使政策内化为心理需要实现。</w:t>
            </w:r>
          </w:p>
          <w:p>
            <w:pPr>
              <w:spacing w:before="20" w:after="20"/>
              <w:ind w:left="259"/>
            </w:pPr>
            <w:r>
              <w:rPr>
                <w:rFonts w:ascii="微软雅黑" w:hAnsi="微软雅黑" w:eastAsia="微软雅黑"/>
                <w:color w:val="1F2937"/>
                <w:sz w:val="19"/>
              </w:rPr>
              <w:t>• 妥善处理矛盾属于协调功能。</w:t>
            </w:r>
          </w:p>
          <w:p>
            <w:pPr>
              <w:spacing w:before="20" w:after="20"/>
              <w:ind w:left="259"/>
            </w:pPr>
            <w:r>
              <w:rPr>
                <w:rFonts w:ascii="微软雅黑" w:hAnsi="微软雅黑" w:eastAsia="微软雅黑"/>
                <w:color w:val="1F2937"/>
                <w:sz w:val="19"/>
              </w:rPr>
              <w:t>• 从政策的作用结果来看，政策引导行为可能产生符合预期的正向导向，也可能产生偏离目标的负向导向。</w:t>
            </w:r>
          </w:p>
          <w:p>
            <w:pPr>
              <w:spacing w:before="20" w:after="20"/>
              <w:ind w:left="259"/>
            </w:pPr>
            <w:r>
              <w:rPr>
                <w:rFonts w:ascii="微软雅黑" w:hAnsi="微软雅黑" w:eastAsia="微软雅黑"/>
                <w:color w:val="1F2937"/>
                <w:sz w:val="19"/>
              </w:rPr>
              <w:t>• 高等教育政策是调适各方权利义务与资源分配的工具，发挥着利益调节器作用，所有高教政策都具有协调功能。</w:t>
            </w:r>
          </w:p>
          <w:p>
            <w:pPr>
              <w:spacing w:before="20" w:after="20"/>
              <w:ind w:left="259"/>
            </w:pPr>
            <w:r>
              <w:rPr>
                <w:rFonts w:ascii="微软雅黑" w:hAnsi="微软雅黑" w:eastAsia="微软雅黑"/>
                <w:color w:val="1F2937"/>
                <w:sz w:val="19"/>
              </w:rPr>
              <w:t>• 政策导向主要通过直接导向与间接导向，或行政、经济、思想等手段实现，司法属于中立审判机关，不存在政策的司法导向方式。</w:t>
            </w:r>
          </w:p>
          <w:p>
            <w:pPr>
              <w:spacing w:before="20" w:after="20"/>
              <w:ind w:left="259"/>
            </w:pPr>
            <w:r>
              <w:rPr>
                <w:rFonts w:ascii="微软雅黑" w:hAnsi="微软雅黑" w:eastAsia="微软雅黑"/>
                <w:color w:val="1F2937"/>
                <w:sz w:val="19"/>
              </w:rPr>
              <w:t>• 伦理道德规范主要通过内心信念起作用，属于内在约束。</w:t>
            </w:r>
          </w:p>
          <w:p>
            <w:pPr>
              <w:spacing w:before="20" w:after="20"/>
              <w:ind w:left="259"/>
            </w:pPr>
            <w:r>
              <w:rPr>
                <w:rFonts w:ascii="微软雅黑" w:hAnsi="微软雅黑" w:eastAsia="微软雅黑"/>
                <w:color w:val="1F2937"/>
                <w:sz w:val="19"/>
              </w:rPr>
              <w:t>• 政策法规依靠制度与纪律执行，属于外在强制。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高等教育政策的导向功能主要体现在【通过影响或调节高等教育成员及其行为的范围，引导高等教育的发展方向和重点】。</w:t>
            </w:r>
          </w:p>
          <w:p>
            <w:pPr>
              <w:spacing w:before="20" w:after="20"/>
              <w:ind w:left="259"/>
            </w:pPr>
            <w:r>
              <w:rPr>
                <w:rFonts w:ascii="微软雅黑" w:hAnsi="微软雅黑" w:eastAsia="微软雅黑"/>
                <w:color w:val="1F2937"/>
                <w:sz w:val="19"/>
              </w:rPr>
              <w:t>• 针对高校教师违反职业道德的行为进行撤销任职岗位资格等惩处，体现了高等教育政策的【控制功能】。</w:t>
            </w:r>
          </w:p>
          <w:p>
            <w:pPr>
              <w:spacing w:before="20" w:after="20"/>
              <w:ind w:left="259"/>
            </w:pPr>
            <w:r>
              <w:rPr>
                <w:rFonts w:ascii="微软雅黑" w:hAnsi="微软雅黑" w:eastAsia="微软雅黑"/>
                <w:color w:val="1F2937"/>
                <w:sz w:val="19"/>
              </w:rPr>
              <w:t>• 在高等教育政策中，对于高校教师违反职业道德的行为，通常会采取什么措施：【撤销职称和任职资格】。</w:t>
            </w:r>
          </w:p>
          <w:p>
            <w:pPr>
              <w:spacing w:before="20" w:after="20"/>
              <w:ind w:left="259"/>
            </w:pPr>
            <w:r>
              <w:rPr>
                <w:rFonts w:ascii="微软雅黑" w:hAnsi="微软雅黑" w:eastAsia="微软雅黑"/>
                <w:color w:val="1F2937"/>
                <w:sz w:val="19"/>
              </w:rPr>
              <w:t>• 高等教育政策的控制功能主要体现在【通过政策规定来限制或禁止某些教育行为或实践。】。</w:t>
            </w:r>
          </w:p>
          <w:p>
            <w:pPr>
              <w:spacing w:before="20" w:after="20"/>
              <w:ind w:left="259"/>
            </w:pPr>
            <w:r>
              <w:rPr>
                <w:rFonts w:ascii="微软雅黑" w:hAnsi="微软雅黑" w:eastAsia="微软雅黑"/>
                <w:color w:val="1F2937"/>
                <w:sz w:val="19"/>
              </w:rPr>
              <w:t>• 高等教育政策的规范功能主要通过如下方式实现【发现并纠正高等教育事业发展过程中的非常规行为、违反政策的行为会受到相应的惩罚、通过教育使政策内化为社会成员的心理需要】。</w:t>
            </w:r>
          </w:p>
          <w:p>
            <w:pPr>
              <w:spacing w:before="20" w:after="20"/>
              <w:ind w:left="259"/>
            </w:pPr>
            <w:r>
              <w:rPr>
                <w:rFonts w:ascii="微软雅黑" w:hAnsi="微软雅黑" w:eastAsia="微软雅黑"/>
                <w:color w:val="1F2937"/>
                <w:sz w:val="19"/>
              </w:rPr>
              <w:t>• 从作用结果来看，高等教育政策的导向作用有【正向、负向】导向和______导向。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【规范论断】高等教育政策是有关高等教育的权利和利益的具体体现，作为利益的“显示器”和“调节器”，所有高等教育政策都具有协调功能。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从作用的方式来看，高等教育政策的导向作用有行政导向和司法导向两种方式”为错误命题。正确依据：政策导向主要通过直接导向与间接导向，或行政、经济、思想等手段实现，司法属于中立审判机关，不存在政策的司法导向方式。</w:t>
            </w:r>
          </w:p>
          <w:p>
            <w:pPr>
              <w:spacing w:before="20" w:after="20"/>
              <w:ind w:left="259"/>
            </w:pPr>
            <w:r>
              <w:rPr>
                <w:rFonts w:ascii="微软雅黑" w:hAnsi="微软雅黑" w:eastAsia="微软雅黑"/>
                <w:color w:val="B45309"/>
                <w:sz w:val="19"/>
              </w:rPr>
              <w:t>▲ 【辨析纠错】题干论断“高等教育政策具有一定的强制性，凡是违反政策的行为，都会受到相应的惩罚，且这种惩罚属于内在强制，比伦理道德的外在强制更为有效有力”为错误命题。正确依据：伦理道德规范主要通过内心信念起作用，属于内在约束；政策法规依靠制度与纪律执行，属于外在强制。</w:t>
            </w:r>
          </w:p>
          <w:p>
            <w:pPr>
              <w:spacing w:before="80" w:after="40"/>
            </w:pPr>
            <w:r>
              <w:rPr>
                <w:rFonts w:ascii="微软雅黑" w:hAnsi="微软雅黑" w:eastAsia="微软雅黑"/>
                <w:color w:val="64748B"/>
                <w:sz w:val="17"/>
              </w:rPr>
              <w:t>真题全覆盖索引（共 9 题）：单选题#27、单选题#113、单选题#135、单选题#141、多选题#6、多选题#14、判断题#16、判断题#21、判断题#38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2：高等教育政策的概念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高等教育政策的核心主体是高等教育系统内部的高校、教师、学生以及教育行政部门，用人单位不属于政策内部系统主体。</w:t>
            </w:r>
          </w:p>
          <w:p>
            <w:pPr>
              <w:spacing w:before="20" w:after="20"/>
              <w:ind w:left="259"/>
            </w:pPr>
            <w:r>
              <w:rPr>
                <w:rFonts w:ascii="微软雅黑" w:hAnsi="微软雅黑" w:eastAsia="微软雅黑"/>
                <w:color w:val="1F2937"/>
                <w:sz w:val="19"/>
              </w:rPr>
              <w:t>• 高等教育政策的制定和推行涉及执政党、政府部门、高校及社会多方力量协同参与，其活动主体呈现复合主体特征。</w:t>
            </w:r>
          </w:p>
          <w:p>
            <w:pPr>
              <w:spacing w:before="20" w:after="20"/>
              <w:ind w:left="259"/>
            </w:pPr>
            <w:r>
              <w:rPr>
                <w:rFonts w:ascii="微软雅黑" w:hAnsi="微软雅黑" w:eastAsia="微软雅黑"/>
                <w:color w:val="1F2937"/>
                <w:sz w:val="19"/>
              </w:rPr>
              <w:t>• 政治学家戴维·伊斯顿提出公共政策的本质是对全社会价值作权威性分配，以此回应和协调各方利益诉求。</w:t>
            </w:r>
          </w:p>
          <w:p>
            <w:pPr>
              <w:spacing w:before="20" w:after="20"/>
              <w:ind w:left="259"/>
            </w:pPr>
            <w:r>
              <w:rPr>
                <w:rFonts w:ascii="微软雅黑" w:hAnsi="微软雅黑" w:eastAsia="微软雅黑"/>
                <w:color w:val="1F2937"/>
                <w:sz w:val="19"/>
              </w:rPr>
              <w:t>• 高等教育政策对未来趋势进行预判、超前规划与目标引领，集中体现了政策的前瞻性特征。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高等教育政策的活动主体是【复合主体】。</w:t>
            </w:r>
          </w:p>
          <w:p>
            <w:pPr>
              <w:spacing w:before="20" w:after="20"/>
              <w:ind w:left="259"/>
            </w:pPr>
            <w:r>
              <w:rPr>
                <w:rFonts w:ascii="微软雅黑" w:hAnsi="微软雅黑" w:eastAsia="微软雅黑"/>
                <w:color w:val="1F2937"/>
                <w:sz w:val="19"/>
              </w:rPr>
              <w:t>• 戴维·伊斯顿认为，基于【价值】的权威分配是政策制定主体对各主体利益诉求的回应与协调。</w:t>
            </w:r>
          </w:p>
          <w:p>
            <w:pPr>
              <w:spacing w:before="20" w:after="20"/>
              <w:ind w:left="259"/>
            </w:pPr>
            <w:r>
              <w:rPr>
                <w:rFonts w:ascii="微软雅黑" w:hAnsi="微软雅黑" w:eastAsia="微软雅黑"/>
                <w:color w:val="1F2937"/>
                <w:sz w:val="19"/>
              </w:rPr>
              <w:t>• 高等教育政策中含有对未来的认知和预测，体现出其具有【前瞻性】的特征。</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政策是作用于高等教育领域相关主体的指导和规范准则，其中相关主体不包括______”，常见干扰错误项为【用人单位】。正确辨析与依据：高等教育政策的核心主体是高等教育系统内部的高校、教师、学生以及教育行政部门，用人单位不属于政策内部系统主体。</w:t>
            </w:r>
          </w:p>
          <w:p>
            <w:pPr>
              <w:spacing w:before="80" w:after="40"/>
            </w:pPr>
            <w:r>
              <w:rPr>
                <w:rFonts w:ascii="微软雅黑" w:hAnsi="微软雅黑" w:eastAsia="微软雅黑"/>
                <w:color w:val="64748B"/>
                <w:sz w:val="17"/>
              </w:rPr>
              <w:t>真题全覆盖索引（共 4 题）：单选题#30、单选题#38、单选题#99、单选题#131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3：高等教育政策的系统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中国共产党是中国特色社会主义事业的坚强领导核心，中西方政党在政治体制、政策制定与执行中的地位作用有根本不同。</w:t>
            </w:r>
          </w:p>
          <w:p>
            <w:pPr>
              <w:spacing w:before="20" w:after="20"/>
              <w:ind w:left="259"/>
            </w:pPr>
            <w:r>
              <w:rPr>
                <w:rFonts w:ascii="微软雅黑" w:hAnsi="微软雅黑" w:eastAsia="微软雅黑"/>
                <w:color w:val="1F2937"/>
                <w:sz w:val="19"/>
              </w:rPr>
              <w:t>• 政治状况、文化传统属于政策环境中的社会环境，而地理位置、气候和矿藏属于自然物理环境。</w:t>
            </w:r>
          </w:p>
          <w:p>
            <w:pPr>
              <w:spacing w:before="20" w:after="20"/>
              <w:ind w:left="259"/>
            </w:pPr>
            <w:r>
              <w:rPr>
                <w:rFonts w:ascii="微软雅黑" w:hAnsi="微软雅黑" w:eastAsia="微软雅黑"/>
                <w:color w:val="1F2937"/>
                <w:sz w:val="19"/>
              </w:rPr>
              <w:t>• 政策学原理表明，中央宏观总政策具有全局普遍指导力，地方政策则针对特定区域，不同层级影响范围有所差异。</w:t>
            </w:r>
          </w:p>
          <w:p>
            <w:pPr>
              <w:spacing w:before="20" w:after="20"/>
              <w:ind w:left="259"/>
            </w:pPr>
            <w:r>
              <w:rPr>
                <w:rFonts w:ascii="微软雅黑" w:hAnsi="微软雅黑" w:eastAsia="微软雅黑"/>
                <w:color w:val="1F2937"/>
                <w:sz w:val="19"/>
              </w:rPr>
              <w:t>• 高等教育国际化政策着眼于提升国家综合国力，核心在于建设世界一流大学、培养国际化人才和提升全球竞争力。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下列属于高等教育政策环境中社会环境的是【政治状况】。</w:t>
            </w:r>
          </w:p>
          <w:p>
            <w:pPr>
              <w:spacing w:before="20" w:after="20"/>
              <w:ind w:left="259"/>
            </w:pPr>
            <w:r>
              <w:rPr>
                <w:rFonts w:ascii="微软雅黑" w:hAnsi="微软雅黑" w:eastAsia="微软雅黑"/>
                <w:color w:val="1F2937"/>
                <w:sz w:val="19"/>
              </w:rPr>
              <w:t>• 关于高等教育政策的作用范围和影响对象，以下说法正确的是【不同层级的高等教育政策影响的范围和成员不同，总政策和基本政策影响最广，而地方政策影响较窄。】。</w:t>
            </w:r>
          </w:p>
          <w:p>
            <w:pPr>
              <w:spacing w:before="20" w:after="20"/>
              <w:ind w:left="259"/>
            </w:pPr>
            <w:r>
              <w:rPr>
                <w:rFonts w:ascii="微软雅黑" w:hAnsi="微软雅黑" w:eastAsia="微软雅黑"/>
                <w:color w:val="1F2937"/>
                <w:sz w:val="19"/>
              </w:rPr>
              <w:t>• 高等教育政策在国际环境中应着眼于【建设世界一流大学、培养国际型人才、提升国际竞争力和影响力】进行调整。</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执政党作为高等教育政策主体的说法，错误的是______”，常见干扰错误项为【中西方政党在政策执行过程中的地位和作用是大体相当的】。正确辨析与依据：中国共产党是中国特色社会主义事业的坚强领导核心，中西方政党在政治体制、政策制定与执行中的地位作用有根本不同。</w:t>
            </w:r>
          </w:p>
          <w:p>
            <w:pPr>
              <w:spacing w:before="80" w:after="40"/>
            </w:pPr>
            <w:r>
              <w:rPr>
                <w:rFonts w:ascii="微软雅黑" w:hAnsi="微软雅黑" w:eastAsia="微软雅黑"/>
                <w:color w:val="64748B"/>
                <w:sz w:val="17"/>
              </w:rPr>
              <w:t>真题全覆盖索引（共 4 题）：单选题#50、单选题#150、单选题#156、单选题#160</w:t>
            </w:r>
          </w:p>
        </w:tc>
      </w:tr>
    </w:tbl>
    <w:p>
      <w:pPr>
        <w:spacing w:after="120"/>
      </w:pPr>
    </w:p>
    <w:p>
      <w:pPr>
        <w:spacing w:before="320" w:after="160"/>
      </w:pPr>
      <w:r>
        <w:rPr>
          <w:rFonts w:ascii="微软雅黑" w:hAnsi="微软雅黑" w:eastAsia="微软雅黑"/>
          <w:b/>
          <w:color w:val="0F766E"/>
          <w:sz w:val="26"/>
        </w:rPr>
        <w:t>第2章 高等教育基本制度、设立审批与办学体制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1：高等教育学生政策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中央关于进一步加强和改进大学生社会实践的意见明确规定，大学生社会实践必须坚持以育人为本。</w:t>
            </w:r>
          </w:p>
          <w:p>
            <w:pPr>
              <w:spacing w:before="20" w:after="20"/>
              <w:ind w:left="259"/>
            </w:pPr>
            <w:r>
              <w:rPr>
                <w:rFonts w:ascii="微软雅黑" w:hAnsi="微软雅黑" w:eastAsia="微软雅黑"/>
                <w:color w:val="1F2937"/>
                <w:sz w:val="19"/>
              </w:rPr>
              <w:t>• 中央文件明确提出，高校学生社会实践工作必须坚持以育人为本，牢固树立实践育人的思想。</w:t>
            </w:r>
          </w:p>
          <w:p>
            <w:pPr>
              <w:spacing w:before="20" w:after="20"/>
              <w:ind w:left="259"/>
            </w:pPr>
            <w:r>
              <w:rPr>
                <w:rFonts w:ascii="微软雅黑" w:hAnsi="微软雅黑" w:eastAsia="微软雅黑"/>
                <w:color w:val="1F2937"/>
                <w:sz w:val="19"/>
              </w:rPr>
              <w:t>• 教育部《来华留学生高等教育质量规范（试行）》规定，以中文为专业教学语言的留学生中文能力应至少达到HSK四级。</w:t>
            </w:r>
          </w:p>
          <w:p>
            <w:pPr>
              <w:spacing w:before="20" w:after="20"/>
              <w:ind w:left="259"/>
            </w:pPr>
            <w:r>
              <w:rPr>
                <w:rFonts w:ascii="微软雅黑" w:hAnsi="微软雅黑" w:eastAsia="微软雅黑"/>
                <w:color w:val="1F2937"/>
                <w:sz w:val="19"/>
              </w:rPr>
              <w:t>• 中央文件明确提出，大学生社会实践工作应当坚持理论联系实际，提高社会实践的针对性和实效性。</w:t>
            </w:r>
          </w:p>
          <w:p>
            <w:pPr>
              <w:spacing w:before="20" w:after="20"/>
              <w:ind w:left="259"/>
            </w:pPr>
            <w:r>
              <w:rPr>
                <w:rFonts w:ascii="微软雅黑" w:hAnsi="微软雅黑" w:eastAsia="微软雅黑"/>
                <w:color w:val="1F2937"/>
                <w:sz w:val="19"/>
              </w:rPr>
              <w:t>• 中央文件明确规定，大学生社会实践活动必须长期坚持“受教育、长才干、做贡献”的根本原则。</w:t>
            </w:r>
          </w:p>
          <w:p>
            <w:pPr>
              <w:spacing w:before="20" w:after="20"/>
              <w:ind w:left="259"/>
            </w:pPr>
            <w:r>
              <w:rPr>
                <w:rFonts w:ascii="微软雅黑" w:hAnsi="微软雅黑" w:eastAsia="微软雅黑"/>
                <w:color w:val="1F2937"/>
                <w:sz w:val="19"/>
              </w:rPr>
              <w:t>• 官方文件明确规定，高校学生社会实践包括教学实习、军政训练与社调、生产劳动与社会服务、科技发明与勤工助学等丰富形式。</w:t>
            </w:r>
          </w:p>
          <w:p>
            <w:pPr>
              <w:spacing w:before="20" w:after="20"/>
              <w:ind w:left="259"/>
            </w:pPr>
            <w:r>
              <w:rPr>
                <w:rFonts w:ascii="微软雅黑" w:hAnsi="微软雅黑" w:eastAsia="微软雅黑"/>
                <w:color w:val="1F2937"/>
                <w:sz w:val="19"/>
              </w:rPr>
              <w:t>• 《普通高等学校学生管理规定》第44条明确规定，学生应当遵守住宿管理规定，支持学生通过制定公约实施自我管理。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大学生社会实践必须坚持【育人】为本。</w:t>
            </w:r>
          </w:p>
          <w:p>
            <w:pPr>
              <w:spacing w:before="20" w:after="20"/>
              <w:ind w:left="259"/>
            </w:pPr>
            <w:r>
              <w:rPr>
                <w:rFonts w:ascii="微软雅黑" w:hAnsi="微软雅黑" w:eastAsia="微软雅黑"/>
                <w:color w:val="1F2937"/>
                <w:sz w:val="19"/>
              </w:rPr>
              <w:t>• 大学生的社会实践工作应当坚持育人为本，牢固树立【实践育人】的思想。</w:t>
            </w:r>
          </w:p>
          <w:p>
            <w:pPr>
              <w:spacing w:before="20" w:after="20"/>
              <w:ind w:left="259"/>
            </w:pPr>
            <w:r>
              <w:rPr>
                <w:rFonts w:ascii="微软雅黑" w:hAnsi="微软雅黑" w:eastAsia="微软雅黑"/>
                <w:color w:val="1F2937"/>
                <w:sz w:val="19"/>
              </w:rPr>
              <w:t>• 《来华留学生高等教育质量规范（试行）》规定，来华留学生入学标准中，以中文为专业教学语言的学科、专业的中文能力要求应当至少达到《国际汉语能力标准》【四】级。</w:t>
            </w:r>
          </w:p>
          <w:p>
            <w:pPr>
              <w:spacing w:before="20" w:after="20"/>
              <w:ind w:left="259"/>
            </w:pPr>
            <w:r>
              <w:rPr>
                <w:rFonts w:ascii="微软雅黑" w:hAnsi="微软雅黑" w:eastAsia="微软雅黑"/>
                <w:color w:val="1F2937"/>
                <w:sz w:val="19"/>
              </w:rPr>
              <w:t>• 大学生的社会实践工作应当坚持【理论联系实际】，提高社会实践的针对性、实效性和吸引力、感染力。</w:t>
            </w:r>
          </w:p>
          <w:p>
            <w:pPr>
              <w:spacing w:before="20" w:after="20"/>
              <w:ind w:left="259"/>
            </w:pPr>
            <w:r>
              <w:rPr>
                <w:rFonts w:ascii="微软雅黑" w:hAnsi="微软雅黑" w:eastAsia="微软雅黑"/>
                <w:color w:val="1F2937"/>
                <w:sz w:val="19"/>
              </w:rPr>
              <w:t>• 大学生社会实践长期健康发展，应当坚持【受教育、长才干、做贡献】。</w:t>
            </w:r>
          </w:p>
          <w:p>
            <w:pPr>
              <w:spacing w:before="20" w:after="20"/>
              <w:ind w:left="259"/>
            </w:pPr>
            <w:r>
              <w:rPr>
                <w:rFonts w:ascii="微软雅黑" w:hAnsi="微软雅黑" w:eastAsia="微软雅黑"/>
                <w:color w:val="1F2937"/>
                <w:sz w:val="19"/>
              </w:rPr>
              <w:t>• 下列属于高校学生社会实践内容的是【教学实践与专业实习、军政训练与社会调查、生产劳动与社会服务、科技发明与勤工助学】。</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【规范论断】学生应当遵守学校关于学生住宿管理的规定。鼓励和支持学生通过制定公约，实施自我管理。</w:t>
            </w:r>
          </w:p>
          <w:p>
            <w:pPr>
              <w:spacing w:before="80" w:after="40"/>
            </w:pPr>
            <w:r>
              <w:rPr>
                <w:rFonts w:ascii="微软雅黑" w:hAnsi="微软雅黑" w:eastAsia="微软雅黑"/>
                <w:color w:val="64748B"/>
                <w:sz w:val="17"/>
              </w:rPr>
              <w:t>真题全覆盖索引（共 7 题）：单选题#31、单选题#117、单选题#134、单选题#140、多选题#7、多选题#15、判断题#19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2：高等教育教学政策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教育部一流本科专业建设“双万计划”通知规定，省级一流专业建设总量不超过本行政区域内本科专业布点总数的20%。</w:t>
            </w:r>
          </w:p>
          <w:p>
            <w:pPr>
              <w:spacing w:before="20" w:after="20"/>
              <w:ind w:left="259"/>
            </w:pPr>
            <w:r>
              <w:rPr>
                <w:rFonts w:ascii="微软雅黑" w:hAnsi="微软雅黑" w:eastAsia="微软雅黑"/>
                <w:color w:val="1F2937"/>
                <w:sz w:val="19"/>
              </w:rPr>
              <w:t>• 教育部关于一流本科专业建设“双万计划”的统筹规划中，明确提出名额分配面向各级各类高校，适度向地方高校倾斜。</w:t>
            </w:r>
          </w:p>
          <w:p>
            <w:pPr>
              <w:spacing w:before="20" w:after="20"/>
              <w:ind w:left="259"/>
            </w:pPr>
            <w:r>
              <w:rPr>
                <w:rFonts w:ascii="微软雅黑" w:hAnsi="微软雅黑" w:eastAsia="微软雅黑"/>
                <w:color w:val="1F2937"/>
                <w:sz w:val="19"/>
              </w:rPr>
              <w:t>• 根据教育部最新《普通高等学校本科专业目录》，我国本科专业划分为12个学科门类、93个专业类。</w:t>
            </w:r>
          </w:p>
          <w:p>
            <w:pPr>
              <w:spacing w:before="20" w:after="20"/>
              <w:ind w:left="259"/>
            </w:pPr>
            <w:r>
              <w:rPr>
                <w:rFonts w:ascii="微软雅黑" w:hAnsi="微软雅黑" w:eastAsia="微软雅黑"/>
                <w:color w:val="1F2937"/>
                <w:sz w:val="19"/>
              </w:rPr>
              <w:t>• 在高等教育评估分类中，办学水平评估是对已经通过合格鉴定、具备办学资格的高校开展的经常性综合水平评估。</w:t>
            </w:r>
          </w:p>
          <w:p>
            <w:pPr>
              <w:spacing w:before="20" w:after="20"/>
              <w:ind w:left="259"/>
            </w:pPr>
            <w:r>
              <w:rPr>
                <w:rFonts w:ascii="微软雅黑" w:hAnsi="微软雅黑" w:eastAsia="微软雅黑"/>
                <w:color w:val="1F2937"/>
                <w:sz w:val="19"/>
              </w:rPr>
              <w:t>• “双万计划”即教育部启动实施的一流本科专业建设“双万计划”，高教界常指代为“双一流专业”建设计划。</w:t>
            </w:r>
          </w:p>
          <w:p>
            <w:pPr>
              <w:spacing w:before="20" w:after="20"/>
              <w:ind w:left="259"/>
            </w:pPr>
            <w:r>
              <w:rPr>
                <w:rFonts w:ascii="微软雅黑" w:hAnsi="微软雅黑" w:eastAsia="微软雅黑"/>
                <w:color w:val="1F2937"/>
                <w:sz w:val="19"/>
              </w:rPr>
              <w:t>• 《普通高等学校本科专业设置管理规定》第16条明确规定，新设专业首届学生进入毕业学年时高校主管部门应组织专业评估。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省级一流本科专业建设方案由各省级教育行政部门制订，按照建设总量不超过本行政区域内本科专业布点总数的【20%】，分三年统筹规划。</w:t>
            </w:r>
          </w:p>
          <w:p>
            <w:pPr>
              <w:spacing w:before="20" w:after="20"/>
              <w:ind w:left="259"/>
            </w:pPr>
            <w:r>
              <w:rPr>
                <w:rFonts w:ascii="微软雅黑" w:hAnsi="微软雅黑" w:eastAsia="微软雅黑"/>
                <w:color w:val="1F2937"/>
                <w:sz w:val="19"/>
              </w:rPr>
              <w:t>• “双万计划”名额向【地方高校】倾斜。</w:t>
            </w:r>
          </w:p>
          <w:p>
            <w:pPr>
              <w:spacing w:before="20" w:after="20"/>
              <w:ind w:left="259"/>
            </w:pPr>
            <w:r>
              <w:rPr>
                <w:rFonts w:ascii="微软雅黑" w:hAnsi="微软雅黑" w:eastAsia="微软雅黑"/>
                <w:color w:val="1F2937"/>
                <w:sz w:val="19"/>
              </w:rPr>
              <w:t>• 我国大学共有【93】个本科专业类。</w:t>
            </w:r>
          </w:p>
          <w:p>
            <w:pPr>
              <w:spacing w:before="20" w:after="20"/>
              <w:ind w:left="259"/>
            </w:pPr>
            <w:r>
              <w:rPr>
                <w:rFonts w:ascii="微软雅黑" w:hAnsi="微软雅黑" w:eastAsia="微软雅黑"/>
                <w:color w:val="1F2937"/>
                <w:sz w:val="19"/>
              </w:rPr>
              <w:t>• 【办学水平评估】是对已经鉴定合格的学校进行的经常性评估。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【规范论断】在新设专业首届学生进入毕业学年时，高校主管部门应组织实施专业评估。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【辨析纠错】题干论断“双万计划，即教育部“双一流专业”计划”为错误命题。正确依据：“双万计划”即教育部启动实施的一流本科专业建设“双万计划”，高教界常指代为“双一流专业”建设计划。</w:t>
            </w:r>
          </w:p>
          <w:p>
            <w:pPr>
              <w:spacing w:before="80" w:after="40"/>
            </w:pPr>
            <w:r>
              <w:rPr>
                <w:rFonts w:ascii="微软雅黑" w:hAnsi="微软雅黑" w:eastAsia="微软雅黑"/>
                <w:color w:val="64748B"/>
                <w:sz w:val="17"/>
              </w:rPr>
              <w:t>真题全覆盖索引（共 6 题）：单选题#24、单选题#36、单选题#90、单选题#95、判断题#1、判断题#26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3：高等教育教师政策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《新时代高校教师职业行为十项准则》第五项的标准表述为“关心爱护学生”，而非“无私关爱学生”。</w:t>
            </w:r>
          </w:p>
          <w:p>
            <w:pPr>
              <w:spacing w:before="20" w:after="20"/>
              <w:ind w:left="259"/>
            </w:pPr>
            <w:r>
              <w:rPr>
                <w:rFonts w:ascii="微软雅黑" w:hAnsi="微软雅黑" w:eastAsia="微软雅黑"/>
                <w:color w:val="1F2937"/>
                <w:sz w:val="19"/>
              </w:rPr>
              <w:t>• 新时代教育评价改革与教师职称制度改革坚决破除“五唯”顽瘴痼疾，大力推行代表性成果评价制度。</w:t>
            </w:r>
          </w:p>
          <w:p>
            <w:pPr>
              <w:spacing w:before="20" w:after="20"/>
              <w:ind w:left="259"/>
            </w:pPr>
            <w:r>
              <w:rPr>
                <w:rFonts w:ascii="微软雅黑" w:hAnsi="微软雅黑" w:eastAsia="微软雅黑"/>
                <w:color w:val="1F2937"/>
                <w:sz w:val="19"/>
              </w:rPr>
              <w:t>• 高校教师职称制度改革意见明确，晋升副教授职称需具备博士学位且担任讲师满2年，或本科/硕士学历且担任讲师满5年。</w:t>
            </w:r>
          </w:p>
          <w:p>
            <w:pPr>
              <w:spacing w:before="20" w:after="20"/>
              <w:ind w:left="259"/>
            </w:pPr>
            <w:r>
              <w:rPr>
                <w:rFonts w:ascii="微软雅黑" w:hAnsi="微软雅黑" w:eastAsia="微软雅黑"/>
                <w:color w:val="1F2937"/>
                <w:sz w:val="19"/>
              </w:rPr>
              <w:t>• 《新时代高校教师职业行为十项准则》第六项要求坚持言行雅正，做到为人师表、以身作则、举止文明。</w:t>
            </w:r>
          </w:p>
          <w:p>
            <w:pPr>
              <w:spacing w:before="20" w:after="20"/>
              <w:ind w:left="259"/>
            </w:pPr>
            <w:r>
              <w:rPr>
                <w:rFonts w:ascii="微软雅黑" w:hAnsi="微软雅黑" w:eastAsia="微软雅黑"/>
                <w:color w:val="1F2937"/>
                <w:sz w:val="19"/>
              </w:rPr>
              <w:t>• 对高校教师违反师德行为应视情节轻重区别处理，并非所有违反师德的行为都必须报请撤销教师资格。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高校教师职称评价中，推行的成果评价方式是【代表性成果评价】。</w:t>
            </w:r>
          </w:p>
          <w:p>
            <w:pPr>
              <w:spacing w:before="20" w:after="20"/>
              <w:ind w:left="259"/>
            </w:pPr>
            <w:r>
              <w:rPr>
                <w:rFonts w:ascii="微软雅黑" w:hAnsi="微软雅黑" w:eastAsia="微软雅黑"/>
                <w:color w:val="1F2937"/>
                <w:sz w:val="19"/>
              </w:rPr>
              <w:t>• 根据《关于深化高等学校教师职称制度改革的指导意见》，晋升副教授职称应当具备大学本科及以上学历或学士及以上学位，且担任讲师职务满【5；2】年；或具备博士学位，且担任讲师职务满______年。</w:t>
            </w:r>
          </w:p>
          <w:p>
            <w:pPr>
              <w:spacing w:before="20" w:after="20"/>
              <w:ind w:left="259"/>
            </w:pPr>
            <w:r>
              <w:rPr>
                <w:rFonts w:ascii="微软雅黑" w:hAnsi="微软雅黑" w:eastAsia="微软雅黑"/>
                <w:color w:val="1F2937"/>
                <w:sz w:val="19"/>
              </w:rPr>
              <w:t>• 下列属于《新时代高校教师职业行为十项准则》中坚持言行雅正要求的是【为人师表，以身作则】。</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新时代高校教师职业行为十项准则》的是______”，常见干扰错误项为【无私关爱学生】。正确辨析与依据：《新时代高校教师职业行为十项准则》第五项的标准表述为“关心爱护学生”，而非“无私关爱学生”。</w:t>
            </w:r>
          </w:p>
          <w:p>
            <w:pPr>
              <w:spacing w:before="20" w:after="20"/>
              <w:ind w:left="259"/>
            </w:pPr>
            <w:r>
              <w:rPr>
                <w:rFonts w:ascii="微软雅黑" w:hAnsi="微软雅黑" w:eastAsia="微软雅黑"/>
                <w:color w:val="B45309"/>
                <w:sz w:val="19"/>
              </w:rPr>
              <w:t>▲ 【辨析纠错】题干论断“高校教师出现违反师德行为的，必须报请主管教育部门撤销其教师资格。是中共党员的，同时给予党纪处分”为错误命题。正确依据：对高校教师违反师德行为应视情节轻重区别处理，并非所有违反师德的行为都必须报请撤销教师资格。</w:t>
            </w:r>
          </w:p>
          <w:p>
            <w:pPr>
              <w:spacing w:before="80" w:after="40"/>
            </w:pPr>
            <w:r>
              <w:rPr>
                <w:rFonts w:ascii="微软雅黑" w:hAnsi="微软雅黑" w:eastAsia="微软雅黑"/>
                <w:color w:val="64748B"/>
                <w:sz w:val="17"/>
              </w:rPr>
              <w:t>真题全覆盖索引（共 5 题）：单选题#33、单选题#47、单选题#78、单选题#130、判断题#32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4：高等教育组织政策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教育部《普通本科学校设置暂行规定》明确要求，大学每个主要学科门类的全日制本科以上在校生不低于学校在校生总数的15%。</w:t>
            </w:r>
          </w:p>
          <w:p>
            <w:pPr>
              <w:spacing w:before="20" w:after="20"/>
              <w:ind w:left="259"/>
            </w:pPr>
            <w:r>
              <w:rPr>
                <w:rFonts w:ascii="微软雅黑" w:hAnsi="微软雅黑" w:eastAsia="微软雅黑"/>
                <w:color w:val="1F2937"/>
                <w:sz w:val="19"/>
              </w:rPr>
              <w:t>• 教育部推进独立学院转设方案明确指出，鼓励条件成熟的独立学院按照普通高等学校设置程序申请转设为独立设置本科高校。</w:t>
            </w:r>
          </w:p>
          <w:p>
            <w:pPr>
              <w:spacing w:before="20" w:after="20"/>
              <w:ind w:left="259"/>
            </w:pPr>
            <w:r>
              <w:rPr>
                <w:rFonts w:ascii="微软雅黑" w:hAnsi="微软雅黑" w:eastAsia="微软雅黑"/>
                <w:color w:val="1F2937"/>
                <w:sz w:val="19"/>
              </w:rPr>
              <w:t>• 《中国共产党普通高等学校基层组织工作条例》规定，高校二级学院党政联席会议必须有半数以上（1/2）领导成员参加方能召开。</w:t>
            </w:r>
          </w:p>
          <w:p>
            <w:pPr>
              <w:spacing w:before="20" w:after="20"/>
              <w:ind w:left="259"/>
            </w:pPr>
            <w:r>
              <w:rPr>
                <w:rFonts w:ascii="微软雅黑" w:hAnsi="微软雅黑" w:eastAsia="微软雅黑"/>
                <w:color w:val="1F2937"/>
                <w:sz w:val="19"/>
              </w:rPr>
              <w:t>• 《高等学校学术委员会规程》第6条明确规定，学术委员会组成人员中应当具有一定比例的青年教师。</w:t>
            </w:r>
          </w:p>
          <w:p>
            <w:pPr>
              <w:spacing w:before="20" w:after="20"/>
              <w:ind w:left="259"/>
            </w:pPr>
            <w:r>
              <w:rPr>
                <w:rFonts w:ascii="微软雅黑" w:hAnsi="微软雅黑" w:eastAsia="微软雅黑"/>
                <w:color w:val="1F2937"/>
                <w:sz w:val="19"/>
              </w:rPr>
              <w:t>• 《高等学校学术委员会规程》第17条明确规定，学术委员会可以授权专门委员会处理专项学术事务。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大学每个主要学科门类的全日制本科以上在校生均不低于学校全日制本科以上在校生总数的【15%】。</w:t>
            </w:r>
          </w:p>
          <w:p>
            <w:pPr>
              <w:spacing w:before="20" w:after="20"/>
              <w:ind w:left="259"/>
            </w:pPr>
            <w:r>
              <w:rPr>
                <w:rFonts w:ascii="微软雅黑" w:hAnsi="微软雅黑" w:eastAsia="微软雅黑"/>
                <w:color w:val="1F2937"/>
                <w:sz w:val="19"/>
              </w:rPr>
              <w:t>• 我国对布局合理、条件具备、办学行为规范的独立学院，鼓励按照【普通高等学校设置程序】，申请转设为独立设置的本科学校。</w:t>
            </w:r>
          </w:p>
          <w:p>
            <w:pPr>
              <w:spacing w:before="20" w:after="20"/>
              <w:ind w:left="259"/>
            </w:pPr>
            <w:r>
              <w:rPr>
                <w:rFonts w:ascii="微软雅黑" w:hAnsi="微软雅黑" w:eastAsia="微软雅黑"/>
                <w:color w:val="1F2937"/>
                <w:sz w:val="19"/>
              </w:rPr>
              <w:t>• 高校党政联席会议必须有【2/3】以上党政领导参加方能举行。</w:t>
            </w:r>
          </w:p>
          <w:p>
            <w:pPr>
              <w:spacing w:before="20" w:after="20"/>
              <w:ind w:left="259"/>
            </w:pPr>
            <w:r>
              <w:rPr>
                <w:rFonts w:ascii="微软雅黑" w:hAnsi="微软雅黑" w:eastAsia="微软雅黑"/>
                <w:color w:val="1F2937"/>
                <w:sz w:val="19"/>
              </w:rPr>
              <w:t>• 学术委员会一般应当由学校不同学科、专业的教授及具有正高级以上专业技术职务的人员组成，并应当有一定比例的【青年教师】。</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【规范论断】学术委员会可以授权专门委员会处理专项学术事务。</w:t>
            </w:r>
          </w:p>
          <w:p>
            <w:pPr>
              <w:spacing w:before="80" w:after="40"/>
            </w:pPr>
            <w:r>
              <w:rPr>
                <w:rFonts w:ascii="微软雅黑" w:hAnsi="微软雅黑" w:eastAsia="微软雅黑"/>
                <w:color w:val="64748B"/>
                <w:sz w:val="17"/>
              </w:rPr>
              <w:t>真题全覆盖索引（共 5 题）：单选题#54、单选题#60、单选题#94、单选题#122、判断题#37</w:t>
            </w:r>
          </w:p>
        </w:tc>
      </w:tr>
    </w:tbl>
    <w:p>
      <w:pPr>
        <w:spacing w:after="120"/>
      </w:pPr>
    </w:p>
    <w:p>
      <w:pPr>
        <w:spacing w:before="320" w:after="160"/>
      </w:pPr>
      <w:r>
        <w:rPr>
          <w:rFonts w:ascii="微软雅黑" w:hAnsi="微软雅黑" w:eastAsia="微软雅黑"/>
          <w:b/>
          <w:color w:val="0F766E"/>
          <w:sz w:val="26"/>
        </w:rPr>
        <w:t>第3章 高等学校的法人地位、法定权利与内部治理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1：高等教育法律的制度构成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《中华人民共和国教师法》于1993年10月31日通过，自1994年1月1日起正式施行。</w:t>
            </w:r>
          </w:p>
          <w:p>
            <w:pPr>
              <w:spacing w:before="20" w:after="20"/>
              <w:ind w:left="259"/>
            </w:pPr>
            <w:r>
              <w:rPr>
                <w:rFonts w:ascii="微软雅黑" w:hAnsi="微软雅黑" w:eastAsia="微软雅黑"/>
                <w:color w:val="1F2937"/>
                <w:sz w:val="19"/>
              </w:rPr>
              <w:t>• 2015年12月27日，第十二届全国人民代表大会常务委员会第十八次会议表决通过了关于修改《教育法》的决定。</w:t>
            </w:r>
          </w:p>
          <w:p>
            <w:pPr>
              <w:spacing w:before="20" w:after="20"/>
              <w:ind w:left="259"/>
            </w:pPr>
            <w:r>
              <w:rPr>
                <w:rFonts w:ascii="微软雅黑" w:hAnsi="微软雅黑" w:eastAsia="微软雅黑"/>
                <w:color w:val="1F2937"/>
                <w:sz w:val="19"/>
              </w:rPr>
              <w:t>• 《高等教育法》第23条明确规定，经国务院教育行政部门批准，科学研究机构可以承担研究生教育的任务。</w:t>
            </w:r>
          </w:p>
          <w:p>
            <w:pPr>
              <w:spacing w:before="20" w:after="20"/>
              <w:ind w:left="259"/>
            </w:pPr>
            <w:r>
              <w:rPr>
                <w:rFonts w:ascii="微软雅黑" w:hAnsi="微软雅黑" w:eastAsia="微软雅黑"/>
                <w:color w:val="1F2937"/>
                <w:sz w:val="19"/>
              </w:rPr>
              <w:t>• 1993年颁布的《教师法》是我国教育史上第一部教师专门法，首次在法律上明确教师履行教育教学职责的专业人员地位。</w:t>
            </w:r>
          </w:p>
          <w:p>
            <w:pPr>
              <w:spacing w:before="20" w:after="20"/>
              <w:ind w:left="259"/>
            </w:pPr>
            <w:r>
              <w:rPr>
                <w:rFonts w:ascii="微软雅黑" w:hAnsi="微软雅黑" w:eastAsia="微软雅黑"/>
                <w:color w:val="1F2937"/>
                <w:sz w:val="19"/>
              </w:rPr>
              <w:t>• 第八届全国人民代表大会常务委员会第十九次会议于1996年5月15日表决通过了《中华人民共和国职业教育法》。</w:t>
            </w:r>
          </w:p>
          <w:p>
            <w:pPr>
              <w:spacing w:before="20" w:after="20"/>
              <w:ind w:left="259"/>
            </w:pPr>
            <w:r>
              <w:rPr>
                <w:rFonts w:ascii="微软雅黑" w:hAnsi="微软雅黑" w:eastAsia="微软雅黑"/>
                <w:color w:val="1F2937"/>
                <w:sz w:val="19"/>
              </w:rPr>
              <w:t>• 高校聘请外籍和港澳台政要担任名誉（客座）教授，属于涉外政治敏感事项，依法必须严格履行审批备案程序。</w:t>
            </w:r>
          </w:p>
          <w:p>
            <w:pPr>
              <w:spacing w:before="20" w:after="20"/>
              <w:ind w:left="259"/>
            </w:pPr>
            <w:r>
              <w:rPr>
                <w:rFonts w:ascii="微软雅黑" w:hAnsi="微软雅黑" w:eastAsia="微软雅黑"/>
                <w:color w:val="1F2937"/>
                <w:sz w:val="19"/>
              </w:rPr>
              <w:t>• 《宪法》是国家的根本法，具有最高法律效力，一切法律法规均不得同宪法相抵触，绝不存在特殊情况下变通宪法的情况。</w:t>
            </w:r>
          </w:p>
          <w:p>
            <w:pPr>
              <w:spacing w:before="20" w:after="20"/>
              <w:ind w:left="259"/>
            </w:pPr>
            <w:r>
              <w:rPr>
                <w:rFonts w:ascii="微软雅黑" w:hAnsi="微软雅黑" w:eastAsia="微软雅黑"/>
                <w:color w:val="1F2937"/>
                <w:sz w:val="19"/>
              </w:rPr>
              <w:t>• 1992年党的十四大报告首次明确提出“必须把教育摆在优先发展的战略地位”。</w:t>
            </w:r>
          </w:p>
          <w:p>
            <w:pPr>
              <w:spacing w:before="20" w:after="20"/>
              <w:ind w:left="259"/>
            </w:pPr>
            <w:r>
              <w:rPr>
                <w:rFonts w:ascii="微软雅黑" w:hAnsi="微软雅黑" w:eastAsia="微软雅黑"/>
                <w:color w:val="1F2937"/>
                <w:sz w:val="19"/>
              </w:rPr>
              <w:t>• 《宪法》在根本任务、公民受教育权、思想文化教育内容及行政管理职权等多维度对国家教育事业作出了系统规定。</w:t>
            </w:r>
          </w:p>
          <w:p>
            <w:pPr>
              <w:spacing w:before="20" w:after="20"/>
              <w:ind w:left="259"/>
            </w:pPr>
            <w:r>
              <w:rPr>
                <w:rFonts w:ascii="微软雅黑" w:hAnsi="微软雅黑" w:eastAsia="微软雅黑"/>
                <w:color w:val="1F2937"/>
                <w:sz w:val="19"/>
              </w:rPr>
              <w:t>• 《中华人民共和国学位法》明确要求学位申请人拥护中国共产党领导、拥护社会主义制度、遵守宪法法律和学术道德规范。</w:t>
            </w:r>
          </w:p>
          <w:p>
            <w:pPr>
              <w:spacing w:before="20" w:after="20"/>
              <w:ind w:left="259"/>
            </w:pPr>
            <w:r>
              <w:rPr>
                <w:rFonts w:ascii="微软雅黑" w:hAnsi="微软雅黑" w:eastAsia="微软雅黑"/>
                <w:color w:val="1F2937"/>
                <w:sz w:val="19"/>
              </w:rPr>
              <w:t>• 法律具有概括性与原则性，不可能穷尽所有的具体细节，《学位法》仍需配套规章及高校内部实施细则予以细化。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《中华人民共和国教师法》于【1994】年1月1日起施行。</w:t>
            </w:r>
          </w:p>
          <w:p>
            <w:pPr>
              <w:spacing w:before="20" w:after="20"/>
              <w:ind w:left="259"/>
            </w:pPr>
            <w:r>
              <w:rPr>
                <w:rFonts w:ascii="微软雅黑" w:hAnsi="微软雅黑" w:eastAsia="微软雅黑"/>
                <w:color w:val="1F2937"/>
                <w:sz w:val="19"/>
              </w:rPr>
              <w:t>• 【2015】年第十二届全国人民代表大会常务委员会第十八次会议通过关于修改《中华人民共和国教育法》的决定。</w:t>
            </w:r>
          </w:p>
          <w:p>
            <w:pPr>
              <w:spacing w:before="20" w:after="20"/>
              <w:ind w:left="259"/>
            </w:pPr>
            <w:r>
              <w:rPr>
                <w:rFonts w:ascii="微软雅黑" w:hAnsi="微软雅黑" w:eastAsia="微软雅黑"/>
                <w:color w:val="1F2937"/>
                <w:sz w:val="19"/>
              </w:rPr>
              <w:t>• 经国务院教育行政部门批准，科学研究机构可以承担【研究生】教育的任务。</w:t>
            </w:r>
          </w:p>
          <w:p>
            <w:pPr>
              <w:spacing w:before="20" w:after="20"/>
              <w:ind w:left="259"/>
            </w:pPr>
            <w:r>
              <w:rPr>
                <w:rFonts w:ascii="微软雅黑" w:hAnsi="微软雅黑" w:eastAsia="微软雅黑"/>
                <w:color w:val="1F2937"/>
                <w:sz w:val="19"/>
              </w:rPr>
              <w:t>• 我国第一次从法律上确认教师的社会地位的专业性法律是【《教师法》】。</w:t>
            </w:r>
          </w:p>
          <w:p>
            <w:pPr>
              <w:spacing w:before="20" w:after="20"/>
              <w:ind w:left="259"/>
            </w:pPr>
            <w:r>
              <w:rPr>
                <w:rFonts w:ascii="微软雅黑" w:hAnsi="微软雅黑" w:eastAsia="微软雅黑"/>
                <w:color w:val="1F2937"/>
                <w:sz w:val="19"/>
              </w:rPr>
              <w:t>• 八届全国人大常委会第十九次会议于【1996】年正式通过了《中华人民共和国职业教育法》。</w:t>
            </w:r>
          </w:p>
          <w:p>
            <w:pPr>
              <w:spacing w:before="20" w:after="20"/>
              <w:ind w:left="259"/>
            </w:pPr>
            <w:r>
              <w:rPr>
                <w:rFonts w:ascii="微软雅黑" w:hAnsi="微软雅黑" w:eastAsia="微软雅黑"/>
                <w:color w:val="1F2937"/>
                <w:sz w:val="19"/>
              </w:rPr>
              <w:t>• 下列关于高等学校办学自主权的表述正确的是【外国公司设立面向多所高等学校且不以外国公司或外国人名字命名的奖学金不需要审批】。</w:t>
            </w:r>
          </w:p>
          <w:p>
            <w:pPr>
              <w:spacing w:before="20" w:after="20"/>
              <w:ind w:left="259"/>
            </w:pPr>
            <w:r>
              <w:rPr>
                <w:rFonts w:ascii="微软雅黑" w:hAnsi="微软雅黑" w:eastAsia="微软雅黑"/>
                <w:color w:val="1F2937"/>
                <w:sz w:val="19"/>
              </w:rPr>
              <w:t>• 党的【十四】大第一次明确提出把教育摆在优先发展的战略地位。</w:t>
            </w:r>
          </w:p>
          <w:p>
            <w:pPr>
              <w:spacing w:before="20" w:after="20"/>
              <w:ind w:left="259"/>
            </w:pPr>
            <w:r>
              <w:rPr>
                <w:rFonts w:ascii="微软雅黑" w:hAnsi="微软雅黑" w:eastAsia="微软雅黑"/>
                <w:color w:val="1F2937"/>
                <w:sz w:val="19"/>
              </w:rPr>
              <w:t>• 《宪法》中有关教育的规定包括以下几个方面【提高人民科学文化水平与发展高等教育、教育内容的多样化、公民享有受教育的权利、政府职权与教育管理】。</w:t>
            </w:r>
          </w:p>
          <w:p>
            <w:pPr>
              <w:spacing w:before="20" w:after="20"/>
              <w:ind w:left="259"/>
            </w:pPr>
            <w:r>
              <w:rPr>
                <w:rFonts w:ascii="微软雅黑" w:hAnsi="微软雅黑" w:eastAsia="微软雅黑"/>
                <w:color w:val="1F2937"/>
                <w:sz w:val="19"/>
              </w:rPr>
              <w:t>• 《中华人民共和国学位法》对学位授予的基本要求进行了规定，学位申请人应当【拥护中国共产党的领导、拥护社会主义制度、遵守宪法和法律、遵守学术道德和学术规范】。</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宪法》与其他高等教育法律关系的说法，错误的是______”，常见干扰错误项为【宪法不具有司法适用性，因此冲突时以高等教育法律为准】。正确辨析与依据：《宪法》是国家的根本法，具有最高法律效力，一切法律法规均不得同宪法相抵触，绝不存在特殊情况下变通宪法的情况。</w:t>
            </w:r>
          </w:p>
          <w:p>
            <w:pPr>
              <w:spacing w:before="20" w:after="20"/>
              <w:ind w:left="259"/>
            </w:pPr>
            <w:r>
              <w:rPr>
                <w:rFonts w:ascii="微软雅黑" w:hAnsi="微软雅黑" w:eastAsia="微软雅黑"/>
                <w:color w:val="B45309"/>
                <w:sz w:val="19"/>
              </w:rPr>
              <w:t>▲ 【辨析纠错】题干论断“《学位法》在《学位条例》的基础上进一步细化，穷尽了学位工作的具体细节，在将来的教育法典编纂中可能占据重要地位”为错误命题。正确依据：法律具有概括性与原则性，不可能穷尽所有的具体细节，《学位法》仍需配套规章及高校内部实施细则予以细化。</w:t>
            </w:r>
          </w:p>
          <w:p>
            <w:pPr>
              <w:spacing w:before="80" w:after="40"/>
            </w:pPr>
            <w:r>
              <w:rPr>
                <w:rFonts w:ascii="微软雅黑" w:hAnsi="微软雅黑" w:eastAsia="微软雅黑"/>
                <w:color w:val="64748B"/>
                <w:sz w:val="17"/>
              </w:rPr>
              <w:t>真题全覆盖索引（共 11 题）：单选题#37、单选题#39、单选题#58、单选题#81、单选题#91、单选题#92、单选题#112、单选题#133、多选题#3、多选题#13、判断题#15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2：高等教育法律的概念、特征与功能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高等教育法律的规范性体现为为市场与社会环境提供明确的行为规则，指引和规范教育资源的有效配置。</w:t>
            </w:r>
          </w:p>
          <w:p>
            <w:pPr>
              <w:spacing w:before="20" w:after="20"/>
              <w:ind w:left="259"/>
            </w:pPr>
            <w:r>
              <w:rPr>
                <w:rFonts w:ascii="微软雅黑" w:hAnsi="微软雅黑" w:eastAsia="微软雅黑"/>
                <w:color w:val="1F2937"/>
                <w:sz w:val="19"/>
              </w:rPr>
              <w:t>• 《中华人民共和国教育法》全法共十章八十六条，系统全面地对我国各级各类教育事业进行了法律规约。</w:t>
            </w:r>
          </w:p>
          <w:p>
            <w:pPr>
              <w:spacing w:before="20" w:after="20"/>
              <w:ind w:left="259"/>
            </w:pPr>
            <w:r>
              <w:rPr>
                <w:rFonts w:ascii="微软雅黑" w:hAnsi="微软雅黑" w:eastAsia="微软雅黑"/>
                <w:color w:val="1F2937"/>
                <w:sz w:val="19"/>
              </w:rPr>
              <w:t>• 高等教育法律体系为高校自主办学、教育行政部门依法行政以及司法机关公正审判均提供了权威统一的法定准则。</w:t>
            </w:r>
          </w:p>
          <w:p>
            <w:pPr>
              <w:spacing w:before="20" w:after="20"/>
              <w:ind w:left="259"/>
            </w:pPr>
            <w:r>
              <w:rPr>
                <w:rFonts w:ascii="微软雅黑" w:hAnsi="微软雅黑" w:eastAsia="微软雅黑"/>
                <w:color w:val="1F2937"/>
                <w:sz w:val="19"/>
              </w:rPr>
              <w:t>• 我国高等教育法律规范由宪法、基本法律、专门法、行政法规、规章及校章构成，形成了系统化的法律结构体系。</w:t>
            </w:r>
          </w:p>
          <w:p>
            <w:pPr>
              <w:spacing w:before="20" w:after="20"/>
              <w:ind w:left="259"/>
            </w:pPr>
            <w:r>
              <w:rPr>
                <w:rFonts w:ascii="微软雅黑" w:hAnsi="微软雅黑" w:eastAsia="微软雅黑"/>
                <w:color w:val="1F2937"/>
                <w:sz w:val="19"/>
              </w:rPr>
              <w:t>• 《高等教育法》第6条明确规定国家鼓励企事业单位、社会团体及社会力量依法举办高等学校、参与高等教育改革发展。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高等教育法律对市场和环境有约束力，为教育资源配置提供依据，体现了高等教育法律的【规范性】。</w:t>
            </w:r>
          </w:p>
          <w:p>
            <w:pPr>
              <w:spacing w:before="20" w:after="20"/>
              <w:ind w:left="259"/>
            </w:pPr>
            <w:r>
              <w:rPr>
                <w:rFonts w:ascii="微软雅黑" w:hAnsi="微软雅黑" w:eastAsia="微软雅黑"/>
                <w:color w:val="1F2937"/>
                <w:sz w:val="19"/>
              </w:rPr>
              <w:t>• 《中华人民共和国教育法》共【十】章86条，以法律形式全面地对教育事业进行了规约。</w:t>
            </w:r>
          </w:p>
          <w:p>
            <w:pPr>
              <w:spacing w:before="20" w:after="20"/>
              <w:ind w:left="259"/>
            </w:pPr>
            <w:r>
              <w:rPr>
                <w:rFonts w:ascii="微软雅黑" w:hAnsi="微软雅黑" w:eastAsia="微软雅黑"/>
                <w:color w:val="1F2937"/>
                <w:sz w:val="19"/>
              </w:rPr>
              <w:t>• 高等教育法律的制定和实施为【以上均对】提供了相对统一的标准。</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【规范论断】高等教育法律构成了一个系统化的结构体系。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法律强调国家主导教育事业，不鼓励社会力量过多涉入”为错误命题。正确依据：《高等教育法》第6条明确规定国家鼓励企事业单位、社会团体及社会力量依法举办高等学校、参与高等教育改革发展。</w:t>
            </w:r>
          </w:p>
          <w:p>
            <w:pPr>
              <w:spacing w:before="80" w:after="40"/>
            </w:pPr>
            <w:r>
              <w:rPr>
                <w:rFonts w:ascii="微软雅黑" w:hAnsi="微软雅黑" w:eastAsia="微软雅黑"/>
                <w:color w:val="64748B"/>
                <w:sz w:val="17"/>
              </w:rPr>
              <w:t>真题全覆盖索引（共 5 题）：单选题#77、单选题#88、单选题#109、判断题#24、判断题#34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3：高等教育法律的运行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教育立法的基本原则要求坚持民主立法、科学立法，保证立法过程的透明、公开以及民主参与。</w:t>
            </w:r>
          </w:p>
          <w:p>
            <w:pPr>
              <w:spacing w:before="20" w:after="20"/>
              <w:ind w:left="259"/>
            </w:pPr>
            <w:r>
              <w:rPr>
                <w:rFonts w:ascii="微软雅黑" w:hAnsi="微软雅黑" w:eastAsia="微软雅黑"/>
                <w:color w:val="1F2937"/>
                <w:sz w:val="19"/>
              </w:rPr>
              <w:t>• 高等学校是依法治校和法治育人的核心阵地，不仅承担教学科研职责，还依法负有开展法治教育与法治宣传的重要职责。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高等教育法律的制定需要确保透明、公开以及【民主】。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公民对高等教育法律认识的提升需要通过国家的教育宣传活动，高校的本职是培养人才，无需进行宣传活动”为错误命题。正确依据：高等学校是依法治校和法治育人的核心阵地，不仅承担教学科研职责，还依法负有开展法治教育与法治宣传的重要职责。</w:t>
            </w:r>
          </w:p>
          <w:p>
            <w:pPr>
              <w:spacing w:before="80" w:after="40"/>
            </w:pPr>
            <w:r>
              <w:rPr>
                <w:rFonts w:ascii="微软雅黑" w:hAnsi="微软雅黑" w:eastAsia="微软雅黑"/>
                <w:color w:val="64748B"/>
                <w:sz w:val="17"/>
              </w:rPr>
              <w:t>真题全覆盖索引（共 2 题）：单选题#7、判断题#40</w:t>
            </w:r>
          </w:p>
        </w:tc>
      </w:tr>
    </w:tbl>
    <w:p>
      <w:pPr>
        <w:spacing w:after="120"/>
      </w:pPr>
    </w:p>
    <w:p>
      <w:pPr>
        <w:spacing w:before="320" w:after="160"/>
      </w:pPr>
      <w:r>
        <w:rPr>
          <w:rFonts w:ascii="微软雅黑" w:hAnsi="微软雅黑" w:eastAsia="微软雅黑"/>
          <w:b/>
          <w:color w:val="0F766E"/>
          <w:sz w:val="26"/>
        </w:rPr>
        <w:t>第4章 高等教育行政机关的法律地位与法定职权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1：高等教育行政机关的法律地位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行政机关为了自身办公需要与平等主体签订建设工程合同，设立民事权利义务关系，此时教育厅属于民事主体。</w:t>
            </w:r>
          </w:p>
          <w:p>
            <w:pPr>
              <w:spacing w:before="20" w:after="20"/>
              <w:ind w:left="259"/>
            </w:pPr>
            <w:r>
              <w:rPr>
                <w:rFonts w:ascii="微软雅黑" w:hAnsi="微软雅黑" w:eastAsia="微软雅黑"/>
                <w:color w:val="1F2937"/>
                <w:sz w:val="19"/>
              </w:rPr>
              <w:t>• 《国务院组织法》规定，国务院各部、各委员会的设立、撤销或者合并，经总理提出，由全国人民代表大会决定。</w:t>
            </w:r>
          </w:p>
          <w:p>
            <w:pPr>
              <w:spacing w:before="20" w:after="20"/>
              <w:ind w:left="259"/>
            </w:pPr>
            <w:r>
              <w:rPr>
                <w:rFonts w:ascii="微软雅黑" w:hAnsi="微软雅黑" w:eastAsia="微软雅黑"/>
                <w:color w:val="1F2937"/>
                <w:sz w:val="19"/>
              </w:rPr>
              <w:t>• 行政机关基于宪法和组织法合法设立，一经依法成立即具有相应的法定行政权能与管理职能。</w:t>
            </w:r>
          </w:p>
          <w:p>
            <w:pPr>
              <w:spacing w:before="20" w:after="20"/>
              <w:ind w:left="259"/>
            </w:pPr>
            <w:r>
              <w:rPr>
                <w:rFonts w:ascii="微软雅黑" w:hAnsi="微软雅黑" w:eastAsia="微软雅黑"/>
                <w:color w:val="1F2937"/>
                <w:sz w:val="19"/>
              </w:rPr>
              <w:t>• 1952年11月中央人民政府设立中央人民政府高等教育部，统一领导和主管全国高等教育的院系调整与建设。</w:t>
            </w:r>
          </w:p>
          <w:p>
            <w:pPr>
              <w:spacing w:before="20" w:after="20"/>
              <w:ind w:left="259"/>
            </w:pPr>
            <w:r>
              <w:rPr>
                <w:rFonts w:ascii="微软雅黑" w:hAnsi="微软雅黑" w:eastAsia="微软雅黑"/>
                <w:color w:val="1F2937"/>
                <w:sz w:val="19"/>
              </w:rPr>
              <w:t>• 公办高校的经费主要来源于国家财政拨款，《高等教育法》第60条规定国家建立以财政拨款为主的高等教育经费体制。</w:t>
            </w:r>
          </w:p>
          <w:p>
            <w:pPr>
              <w:spacing w:before="20" w:after="20"/>
              <w:ind w:left="259"/>
            </w:pPr>
            <w:r>
              <w:rPr>
                <w:rFonts w:ascii="微软雅黑" w:hAnsi="微软雅黑" w:eastAsia="微软雅黑"/>
                <w:color w:val="1F2937"/>
                <w:sz w:val="19"/>
              </w:rPr>
              <w:t>• 国务院教育行政部门（教育部）对长期从事教育工作并取得显著成绩的个人，授予“全国优秀教师”和“全国优秀教育工作者”称号。</w:t>
            </w:r>
          </w:p>
          <w:p>
            <w:pPr>
              <w:spacing w:before="20" w:after="20"/>
              <w:ind w:left="259"/>
            </w:pPr>
            <w:r>
              <w:rPr>
                <w:rFonts w:ascii="微软雅黑" w:hAnsi="微软雅黑" w:eastAsia="微软雅黑"/>
                <w:color w:val="1F2937"/>
                <w:sz w:val="19"/>
              </w:rPr>
              <w:t>• 根据《普通高等学校学生管理规定》第 23 条，学生转学由学生本人提出申请，说明理由，经所在学校和拟转入学校同意，由转入学校负责审核转学条件及相关证明。</w:t>
            </w:r>
          </w:p>
          <w:p>
            <w:pPr>
              <w:spacing w:before="20" w:after="20"/>
              <w:ind w:left="259"/>
            </w:pPr>
            <w:r>
              <w:rPr>
                <w:rFonts w:ascii="微软雅黑" w:hAnsi="微软雅黑" w:eastAsia="微软雅黑"/>
                <w:color w:val="1F2937"/>
                <w:sz w:val="19"/>
              </w:rPr>
              <w:t>• 跨省转学的，由转出地省级教育行政部门商转入地省级教育行政部门，按转学条件确认后办理转学手续。</w:t>
            </w:r>
          </w:p>
          <w:p>
            <w:pPr>
              <w:spacing w:before="20" w:after="20"/>
              <w:ind w:left="259"/>
            </w:pPr>
            <w:r>
              <w:rPr>
                <w:rFonts w:ascii="微软雅黑" w:hAnsi="微软雅黑" w:eastAsia="微软雅黑"/>
                <w:color w:val="1F2937"/>
                <w:sz w:val="19"/>
              </w:rPr>
              <w:t>• 省级教育行政部门在转学审核中起关键作用。</w:t>
            </w:r>
          </w:p>
          <w:p>
            <w:pPr>
              <w:spacing w:before="20" w:after="20"/>
              <w:ind w:left="259"/>
            </w:pPr>
            <w:r>
              <w:rPr>
                <w:rFonts w:ascii="微软雅黑" w:hAnsi="微软雅黑" w:eastAsia="微软雅黑"/>
                <w:color w:val="1F2937"/>
                <w:sz w:val="19"/>
              </w:rPr>
              <w:t>• 1998年3月第九届全国人大第一次会议审议通过国务院机构改革方案，正式将国家教育委员会更名为教育部。</w:t>
            </w:r>
          </w:p>
          <w:p>
            <w:pPr>
              <w:spacing w:before="20" w:after="20"/>
              <w:ind w:left="259"/>
            </w:pPr>
            <w:r>
              <w:rPr>
                <w:rFonts w:ascii="微软雅黑" w:hAnsi="微软雅黑" w:eastAsia="微软雅黑"/>
                <w:color w:val="1F2937"/>
                <w:sz w:val="19"/>
              </w:rPr>
              <w:t>• 国务院、教育部、省级人民政府属于法定高等教育行政机关。</w:t>
            </w:r>
          </w:p>
          <w:p>
            <w:pPr>
              <w:spacing w:before="20" w:after="20"/>
              <w:ind w:left="259"/>
            </w:pPr>
            <w:r>
              <w:rPr>
                <w:rFonts w:ascii="微软雅黑" w:hAnsi="微软雅黑" w:eastAsia="微软雅黑"/>
                <w:color w:val="1F2937"/>
                <w:sz w:val="19"/>
              </w:rPr>
              <w:t>• 教育部高教司是内设机构，不具有独立行政主体资格。</w:t>
            </w:r>
          </w:p>
          <w:p>
            <w:pPr>
              <w:spacing w:before="20" w:after="20"/>
              <w:ind w:left="259"/>
            </w:pPr>
            <w:r>
              <w:rPr>
                <w:rFonts w:ascii="微软雅黑" w:hAnsi="微软雅黑" w:eastAsia="微软雅黑"/>
                <w:color w:val="1F2937"/>
                <w:sz w:val="19"/>
              </w:rPr>
              <w:t>• 行政权具有主动、直接、连续和具体管理的特征，是国家权力的组成部分，不同于立法与司法。</w:t>
            </w:r>
          </w:p>
          <w:p>
            <w:pPr>
              <w:spacing w:before="20" w:after="20"/>
              <w:ind w:left="259"/>
            </w:pPr>
            <w:r>
              <w:rPr>
                <w:rFonts w:ascii="微软雅黑" w:hAnsi="微软雅黑" w:eastAsia="微软雅黑"/>
                <w:color w:val="1F2937"/>
                <w:sz w:val="19"/>
              </w:rPr>
              <w:t>• 受委托组织不能独立行使职权。</w:t>
            </w:r>
          </w:p>
          <w:p>
            <w:pPr>
              <w:spacing w:before="20" w:after="20"/>
              <w:ind w:left="259"/>
            </w:pPr>
            <w:r>
              <w:rPr>
                <w:rFonts w:ascii="微软雅黑" w:hAnsi="微软雅黑" w:eastAsia="微软雅黑"/>
                <w:color w:val="1F2937"/>
                <w:sz w:val="19"/>
              </w:rPr>
              <w:t>• 除教育部外，工信部、国家民委、公安部等中央部委也直接主管或管理所属高校，同样履行高等教育行政管理职权。</w:t>
            </w:r>
          </w:p>
          <w:p>
            <w:pPr>
              <w:spacing w:before="20" w:after="20"/>
              <w:ind w:left="259"/>
            </w:pPr>
            <w:r>
              <w:rPr>
                <w:rFonts w:ascii="微软雅黑" w:hAnsi="微软雅黑" w:eastAsia="微软雅黑"/>
                <w:color w:val="1F2937"/>
                <w:sz w:val="19"/>
              </w:rPr>
              <w:t>• 行政权属于国家行政管理与执行权，在主动性、管理范围和程序机制上与立法的规制权、司法的中立裁判权截然不同。</w:t>
            </w:r>
          </w:p>
          <w:p>
            <w:pPr>
              <w:spacing w:before="20" w:after="20"/>
              <w:ind w:left="259"/>
            </w:pPr>
            <w:r>
              <w:rPr>
                <w:rFonts w:ascii="微软雅黑" w:hAnsi="微软雅黑" w:eastAsia="微软雅黑"/>
                <w:color w:val="1F2937"/>
                <w:sz w:val="19"/>
              </w:rPr>
              <w:t>• 行政机关因办公楼建设与企业订立承揽合同，双方处于平等的民事合同关系，教育厅属于民事主体而非行政主体。</w:t>
            </w:r>
          </w:p>
          <w:p>
            <w:pPr>
              <w:spacing w:before="20" w:after="20"/>
              <w:ind w:left="259"/>
            </w:pPr>
            <w:r>
              <w:rPr>
                <w:rFonts w:ascii="微软雅黑" w:hAnsi="微软雅黑" w:eastAsia="微软雅黑"/>
                <w:color w:val="1F2937"/>
                <w:sz w:val="19"/>
              </w:rPr>
              <w:t>• 教育部高教司是教育部的内部职能司局，属于机关内设机构，不能以自己名义独立对外作出行政决定，不具备行政主体资格。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江苏省教育厅为建设办公楼与建筑公司签订建筑合同，教育厅是【民事主体】。</w:t>
            </w:r>
          </w:p>
          <w:p>
            <w:pPr>
              <w:spacing w:before="20" w:after="20"/>
              <w:ind w:left="259"/>
            </w:pPr>
            <w:r>
              <w:rPr>
                <w:rFonts w:ascii="微软雅黑" w:hAnsi="微软雅黑" w:eastAsia="微软雅黑"/>
                <w:color w:val="1F2937"/>
                <w:sz w:val="19"/>
              </w:rPr>
              <w:t>• 《国务院组织法》规定，国务院组成部门的设立、撤销或合并，经【总理】提出。</w:t>
            </w:r>
          </w:p>
          <w:p>
            <w:pPr>
              <w:spacing w:before="20" w:after="20"/>
              <w:ind w:left="259"/>
            </w:pPr>
            <w:r>
              <w:rPr>
                <w:rFonts w:ascii="微软雅黑" w:hAnsi="微软雅黑" w:eastAsia="微软雅黑"/>
                <w:color w:val="1F2937"/>
                <w:sz w:val="19"/>
              </w:rPr>
              <w:t>• 关于行政机关权能的取得，下列说法正确的是【行政机关一经合法成立便具有相应权能】。</w:t>
            </w:r>
          </w:p>
          <w:p>
            <w:pPr>
              <w:spacing w:before="20" w:after="20"/>
              <w:ind w:left="259"/>
            </w:pPr>
            <w:r>
              <w:rPr>
                <w:rFonts w:ascii="微软雅黑" w:hAnsi="微软雅黑" w:eastAsia="微软雅黑"/>
                <w:color w:val="1F2937"/>
                <w:sz w:val="19"/>
              </w:rPr>
              <w:t>• 为了使新高等学校更适合国家计划的需要，中央人民政府于1952年设立专管的行政机构【高等教育部】。</w:t>
            </w:r>
          </w:p>
          <w:p>
            <w:pPr>
              <w:spacing w:before="20" w:after="20"/>
              <w:ind w:left="259"/>
            </w:pPr>
            <w:r>
              <w:rPr>
                <w:rFonts w:ascii="微软雅黑" w:hAnsi="微软雅黑" w:eastAsia="微软雅黑"/>
                <w:color w:val="1F2937"/>
                <w:sz w:val="19"/>
              </w:rPr>
              <w:t>• 公办高校的经费主要来源于【国家的财政拨款】。</w:t>
            </w:r>
          </w:p>
          <w:p>
            <w:pPr>
              <w:spacing w:before="20" w:after="20"/>
              <w:ind w:left="259"/>
            </w:pPr>
            <w:r>
              <w:rPr>
                <w:rFonts w:ascii="微软雅黑" w:hAnsi="微软雅黑" w:eastAsia="微软雅黑"/>
                <w:color w:val="1F2937"/>
                <w:sz w:val="19"/>
              </w:rPr>
              <w:t>• 国务院教育行政部门对长期从事教育教学、科学研究和管理、服务工作并取得显著成绩的教师和教育工作者，分别授予【“全国优秀教师”和“全国优秀教育工作者”】荣誉称号。</w:t>
            </w:r>
          </w:p>
          <w:p>
            <w:pPr>
              <w:spacing w:before="20" w:after="20"/>
              <w:ind w:left="259"/>
            </w:pPr>
            <w:r>
              <w:rPr>
                <w:rFonts w:ascii="微软雅黑" w:hAnsi="微软雅黑" w:eastAsia="微软雅黑"/>
                <w:color w:val="1F2937"/>
                <w:sz w:val="19"/>
              </w:rPr>
              <w:t>• 高校学生转学需要经过【省级教育行政部门】审核。</w:t>
            </w:r>
          </w:p>
          <w:p>
            <w:pPr>
              <w:spacing w:before="20" w:after="20"/>
              <w:ind w:left="259"/>
            </w:pPr>
            <w:r>
              <w:rPr>
                <w:rFonts w:ascii="微软雅黑" w:hAnsi="微软雅黑" w:eastAsia="微软雅黑"/>
                <w:color w:val="1F2937"/>
                <w:sz w:val="19"/>
              </w:rPr>
              <w:t>• 【1998】年3月，第九届全国人大第一次会议通过《关于国务院机构改革的决定》，国家教育委员会更名为教育部。</w:t>
            </w:r>
          </w:p>
          <w:p>
            <w:pPr>
              <w:spacing w:before="20" w:after="20"/>
              <w:ind w:left="259"/>
            </w:pPr>
            <w:r>
              <w:rPr>
                <w:rFonts w:ascii="微软雅黑" w:hAnsi="微软雅黑" w:eastAsia="微软雅黑"/>
                <w:color w:val="1F2937"/>
                <w:sz w:val="19"/>
              </w:rPr>
              <w:t>• 下列属于高等教育行政机关的是 【国务院、教育部、省、自治区、直辖市人民政府】。</w:t>
            </w:r>
          </w:p>
          <w:p>
            <w:pPr>
              <w:spacing w:before="20" w:after="20"/>
              <w:ind w:left="259"/>
            </w:pPr>
            <w:r>
              <w:rPr>
                <w:rFonts w:ascii="微软雅黑" w:hAnsi="微软雅黑" w:eastAsia="微软雅黑"/>
                <w:color w:val="1F2937"/>
                <w:sz w:val="19"/>
              </w:rPr>
              <w:t>• 下列关于行政权力的说法正确的有 【具有主动、直接、连续、具体管理的特征、是国家权力的组成部分、不同于立法权和司法权】。</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【规范论断】行政权不同于立法权和司法权。</w:t>
            </w:r>
          </w:p>
          <w:p>
            <w:pPr>
              <w:spacing w:before="20" w:after="20"/>
              <w:ind w:left="259"/>
            </w:pPr>
            <w:r>
              <w:rPr>
                <w:rFonts w:ascii="微软雅黑" w:hAnsi="微软雅黑" w:eastAsia="微软雅黑"/>
                <w:color w:val="1F2937"/>
                <w:sz w:val="19"/>
              </w:rPr>
              <w:t>• 【规范论断】某省教育厅为建筑办公楼与建筑公司订立建筑合同时，是民事主体，而不是行政主体。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国务院各部委中，只有教育部是高等教育行政机关”为错误命题。正确依据：除教育部外，工信部、国家民委、公安部等中央部委也直接主管或管理所属高校，同样履行高等教育行政管理职权。</w:t>
            </w:r>
          </w:p>
          <w:p>
            <w:pPr>
              <w:spacing w:before="20" w:after="20"/>
              <w:ind w:left="259"/>
            </w:pPr>
            <w:r>
              <w:rPr>
                <w:rFonts w:ascii="微软雅黑" w:hAnsi="微软雅黑" w:eastAsia="微软雅黑"/>
                <w:color w:val="B45309"/>
                <w:sz w:val="19"/>
              </w:rPr>
              <w:t>▲ 【辨析纠错】题干论断“教育部高等教育司属于行政主体”为错误命题。正确依据：教育部高教司是教育部的内部职能司局，属于机关内设机构，不能以自己名义独立对外作出行政决定，不具备行政主体资格。</w:t>
            </w:r>
          </w:p>
          <w:p>
            <w:pPr>
              <w:spacing w:before="80" w:after="40"/>
            </w:pPr>
            <w:r>
              <w:rPr>
                <w:rFonts w:ascii="微软雅黑" w:hAnsi="微软雅黑" w:eastAsia="微软雅黑"/>
                <w:color w:val="64748B"/>
                <w:sz w:val="17"/>
              </w:rPr>
              <w:t>真题全覆盖索引（共 14 题）：单选题#1、单选题#8、单选题#12、单选题#28、单选题#57、单选题#73、单选题#138、单选题#158、多选题#10、多选题#11、判断题#17、判断题#27、判断题#29、判断题#36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2：高等教育行政机关的法律责任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《刑法》第 30 条和第 31 条规定的单位犯罪两罚制，是指对单位判处罚金，并对其直接负责的主管人员和其他直接责任人员判处刑罚。</w:t>
            </w:r>
          </w:p>
          <w:p>
            <w:pPr>
              <w:spacing w:before="20" w:after="20"/>
              <w:ind w:left="259"/>
            </w:pPr>
            <w:r>
              <w:rPr>
                <w:rFonts w:ascii="微软雅黑" w:hAnsi="微软雅黑" w:eastAsia="微软雅黑"/>
                <w:color w:val="1F2937"/>
                <w:sz w:val="19"/>
              </w:rPr>
              <w:t>• 这里的“直接负责的主管人员”是指单位犯罪中起决定、批准、授意、纵容、指挥作用的人员，“其他直接责任人员”是指具体实施犯罪行为的人员。</w:t>
            </w:r>
          </w:p>
          <w:p>
            <w:pPr>
              <w:spacing w:before="20" w:after="20"/>
              <w:ind w:left="259"/>
            </w:pPr>
            <w:r>
              <w:rPr>
                <w:rFonts w:ascii="微软雅黑" w:hAnsi="微软雅黑" w:eastAsia="微软雅黑"/>
                <w:color w:val="1F2937"/>
                <w:sz w:val="19"/>
              </w:rPr>
              <w:t>• 第一性义务是法律直接规定的原始行为规范，其目的在于直接规范法律主体行为以建立稳定良好的法律秩序。</w:t>
            </w:r>
          </w:p>
          <w:p>
            <w:pPr>
              <w:spacing w:before="20" w:after="20"/>
              <w:ind w:left="259"/>
            </w:pPr>
            <w:r>
              <w:rPr>
                <w:rFonts w:ascii="微软雅黑" w:hAnsi="微软雅黑" w:eastAsia="微软雅黑"/>
                <w:color w:val="1F2937"/>
                <w:sz w:val="19"/>
              </w:rPr>
              <w:t>• 依法行政与权责一致原则要求有权力必有责任，取消行政法律责任条款违背法治原则，完全不合理。</w:t>
            </w:r>
          </w:p>
          <w:p>
            <w:pPr>
              <w:spacing w:before="20" w:after="20"/>
              <w:ind w:left="259"/>
            </w:pPr>
            <w:r>
              <w:rPr>
                <w:rFonts w:ascii="微软雅黑" w:hAnsi="微软雅黑" w:eastAsia="微软雅黑"/>
                <w:color w:val="1F2937"/>
                <w:sz w:val="19"/>
              </w:rPr>
              <w:t>• 行政机关违反法定义务体现为不履行、拖延或违法履行行政职责，违反民事合同属于民事违约而非违反行政法定义务。</w:t>
            </w:r>
          </w:p>
          <w:p>
            <w:pPr>
              <w:spacing w:before="20" w:after="20"/>
              <w:ind w:left="259"/>
            </w:pPr>
            <w:r>
              <w:rPr>
                <w:rFonts w:ascii="微软雅黑" w:hAnsi="微软雅黑" w:eastAsia="微软雅黑"/>
                <w:color w:val="1F2937"/>
                <w:sz w:val="19"/>
              </w:rPr>
              <w:t>• 行政职权具有法定性与职权职责的统一性，行政机关必须依法履职，不得随意放弃法定管理职权。</w:t>
            </w:r>
          </w:p>
          <w:p>
            <w:pPr>
              <w:spacing w:before="20" w:after="20"/>
              <w:ind w:left="259"/>
            </w:pPr>
            <w:r>
              <w:rPr>
                <w:rFonts w:ascii="微软雅黑" w:hAnsi="微软雅黑" w:eastAsia="微软雅黑"/>
                <w:color w:val="1F2937"/>
                <w:sz w:val="19"/>
              </w:rPr>
              <w:t>• 目前我国高等教育立法中行政法律责任条款尚不健全，存在诸多有义务无责任现象，未能完全覆盖所有的法定义务。</w:t>
            </w:r>
          </w:p>
          <w:p>
            <w:pPr>
              <w:spacing w:before="20" w:after="20"/>
              <w:ind w:left="259"/>
            </w:pPr>
            <w:r>
              <w:rPr>
                <w:rFonts w:ascii="微软雅黑" w:hAnsi="微软雅黑" w:eastAsia="微软雅黑"/>
                <w:color w:val="1F2937"/>
                <w:sz w:val="19"/>
              </w:rPr>
              <w:t>• 《刑法》第387条规定，单位受贿罪对单位判处罚金，并对直接负责的主管人员和其他直接责任人员判处刑罚。</w:t>
            </w:r>
          </w:p>
          <w:p>
            <w:pPr>
              <w:spacing w:before="20" w:after="20"/>
              <w:ind w:left="259"/>
            </w:pPr>
            <w:r>
              <w:rPr>
                <w:rFonts w:ascii="微软雅黑" w:hAnsi="微软雅黑" w:eastAsia="微软雅黑"/>
                <w:color w:val="1F2937"/>
                <w:sz w:val="19"/>
              </w:rPr>
              <w:t>• 高等教育行政机关在教育法律关系中的法律责任调整的是专门教育管理关系，具有鲜明的教育属性。</w:t>
            </w:r>
          </w:p>
          <w:p>
            <w:pPr>
              <w:spacing w:before="20" w:after="20"/>
              <w:ind w:left="259"/>
            </w:pPr>
            <w:r>
              <w:rPr>
                <w:rFonts w:ascii="微软雅黑" w:hAnsi="微软雅黑" w:eastAsia="微软雅黑"/>
                <w:color w:val="1F2937"/>
                <w:sz w:val="19"/>
              </w:rPr>
              <w:t>• 高等教育行政机关法律责任的教育属性，直接体现在其与教育行政职权职责的紧密关联与特定教育管理关系的规约上。</w:t>
            </w:r>
          </w:p>
          <w:p>
            <w:pPr>
              <w:spacing w:before="20" w:after="20"/>
              <w:ind w:left="259"/>
            </w:pPr>
            <w:r>
              <w:rPr>
                <w:rFonts w:ascii="微软雅黑" w:hAnsi="微软雅黑" w:eastAsia="微软雅黑"/>
                <w:color w:val="1F2937"/>
                <w:sz w:val="19"/>
              </w:rPr>
              <w:t>• 国家公职人员违法违纪除承担内部行政处分外，情节严重构成犯罪的，必须依法追究其刑事法律责任。</w:t>
            </w:r>
          </w:p>
          <w:p>
            <w:pPr>
              <w:spacing w:before="20" w:after="20"/>
              <w:ind w:left="259"/>
            </w:pPr>
            <w:r>
              <w:rPr>
                <w:rFonts w:ascii="微软雅黑" w:hAnsi="微软雅黑" w:eastAsia="微软雅黑"/>
                <w:color w:val="1F2937"/>
                <w:sz w:val="19"/>
              </w:rPr>
              <w:t>• 法学理论中行政职权具有职权与职责的不可分割性，行政主体行使权力即履行义务，是职权职责的高度统一体。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《刑法》第30条和第31条规定了单位犯罪的两罚制，即对单位判处罚金，并对其【直接负责的主管人员和其他直接责任人员】判处刑罚。</w:t>
            </w:r>
          </w:p>
          <w:p>
            <w:pPr>
              <w:spacing w:before="20" w:after="20"/>
              <w:ind w:left="259"/>
            </w:pPr>
            <w:r>
              <w:rPr>
                <w:rFonts w:ascii="微软雅黑" w:hAnsi="微软雅黑" w:eastAsia="微软雅黑"/>
                <w:color w:val="1F2937"/>
                <w:sz w:val="19"/>
              </w:rPr>
              <w:t>• 作为“第一性义务”的法律义务，其目的在于【规范法律关系主体的行为，以建立法律秩序】。</w:t>
            </w:r>
          </w:p>
          <w:p>
            <w:pPr>
              <w:spacing w:before="20" w:after="20"/>
              <w:ind w:left="259"/>
            </w:pPr>
            <w:r>
              <w:rPr>
                <w:rFonts w:ascii="微软雅黑" w:hAnsi="微软雅黑" w:eastAsia="微软雅黑"/>
                <w:color w:val="1F2937"/>
                <w:sz w:val="19"/>
              </w:rPr>
              <w:t>• 关于完善我国高等教育行政机关法律责任的建议，【取消法律责任条款】是不合理的。</w:t>
            </w:r>
          </w:p>
          <w:p>
            <w:pPr>
              <w:spacing w:before="20" w:after="20"/>
              <w:ind w:left="259"/>
            </w:pPr>
            <w:r>
              <w:rPr>
                <w:rFonts w:ascii="微软雅黑" w:hAnsi="微软雅黑" w:eastAsia="微软雅黑"/>
                <w:color w:val="1F2937"/>
                <w:sz w:val="19"/>
              </w:rPr>
              <w:t>• 根据《刑法》，如果高等教育行政机关在行使职权时索取、非法收受他人财物，为他人谋取利益，情节严重的，对【单位】判处罚金。</w:t>
            </w:r>
          </w:p>
          <w:p>
            <w:pPr>
              <w:spacing w:before="20" w:after="20"/>
              <w:ind w:left="259"/>
            </w:pPr>
            <w:r>
              <w:rPr>
                <w:rFonts w:ascii="微软雅黑" w:hAnsi="微软雅黑" w:eastAsia="微软雅黑"/>
                <w:color w:val="1F2937"/>
                <w:sz w:val="19"/>
              </w:rPr>
              <w:t>• 将高等教育行政机关在教育法律关系中的法律责任和其他法律责任区分开来的是其责任的【教育属性】。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【规范论断】高等教育行政机关法律责任的“教育属性”体现在与教育行政职权和职责的关联性上。</w:t>
            </w:r>
          </w:p>
          <w:p>
            <w:pPr>
              <w:spacing w:before="20" w:after="20"/>
              <w:ind w:left="259"/>
            </w:pPr>
            <w:r>
              <w:rPr>
                <w:rFonts w:ascii="微软雅黑" w:hAnsi="微软雅黑" w:eastAsia="微软雅黑"/>
                <w:color w:val="1F2937"/>
                <w:sz w:val="19"/>
              </w:rPr>
              <w:t>• 【规范论断】除了承担内部行政法律责任，高等教育行政机关的工作人员的行为如果构成犯罪，还需要依法承担刑事法律责任。</w:t>
            </w:r>
          </w:p>
          <w:p>
            <w:pPr>
              <w:spacing w:before="20" w:after="20"/>
              <w:ind w:left="259"/>
            </w:pPr>
            <w:r>
              <w:rPr>
                <w:rFonts w:ascii="微软雅黑" w:hAnsi="微软雅黑" w:eastAsia="微软雅黑"/>
                <w:color w:val="1F2937"/>
                <w:sz w:val="19"/>
              </w:rPr>
              <w:t>• 【规范论断】对于高等教育行政机关而言，法定职权不仅是一种法律上的支配力量，而且包含了法律上的职责，是权利义务、职权职责的统一体。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______不属于高等教育行政机关违反法定义务的形式”，常见干扰错误项为【违反民事合同约定】。正确辨析与依据：行政机关违反法定义务体现为不履行、拖延或违法履行行政职责，违反民事合同属于民事违约而非违反行政法定义务。</w:t>
            </w:r>
          </w:p>
          <w:p>
            <w:pPr>
              <w:spacing w:before="20" w:after="20"/>
              <w:ind w:left="259"/>
            </w:pPr>
            <w:r>
              <w:rPr>
                <w:rFonts w:ascii="微软雅黑" w:hAnsi="微软雅黑" w:eastAsia="微软雅黑"/>
                <w:color w:val="B45309"/>
                <w:sz w:val="19"/>
              </w:rPr>
              <w:t>▲ 【命题陷阱甄别】考题针对““管理国家教育考试、维护考场秩序”是教育行政机关的职权，关于这种职权，表述错误的是______”，常见干扰错误项为【教育行政机关有权放弃】。正确辨析与依据：行政职权具有法定性与职权职责的统一性，行政机关必须依法履职，不得随意放弃法定管理职权。</w:t>
            </w:r>
          </w:p>
          <w:p>
            <w:pPr>
              <w:spacing w:before="20" w:after="20"/>
              <w:ind w:left="259"/>
            </w:pPr>
            <w:r>
              <w:rPr>
                <w:rFonts w:ascii="微软雅黑" w:hAnsi="微软雅黑" w:eastAsia="微软雅黑"/>
                <w:color w:val="B45309"/>
                <w:sz w:val="19"/>
              </w:rPr>
              <w:t>▲ 【命题陷阱甄别】考题针对“下列关于高等教育行政机关法律责任条款的说法，错误的是______”，常见干扰错误项为【现有立法中的法律责任条款能够覆盖所有的法定义务】。正确辨析与依据：目前我国高等教育立法中行政法律责任条款尚不健全，存在诸多有义务无责任现象，未能完全覆盖所有的法定义务。</w:t>
            </w:r>
          </w:p>
          <w:p>
            <w:pPr>
              <w:spacing w:before="80" w:after="40"/>
            </w:pPr>
            <w:r>
              <w:rPr>
                <w:rFonts w:ascii="微软雅黑" w:hAnsi="微软雅黑" w:eastAsia="微软雅黑"/>
                <w:color w:val="64748B"/>
                <w:sz w:val="17"/>
              </w:rPr>
              <w:t>真题全覆盖索引（共 11 题）：单选题#29、单选题#43、单选题#49、单选题#115、单选题#125、单选题#136、单选题#143、单选题#152、判断题#5、判断题#25、判断题#30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3：高等教育行政机关的法定职权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《职业教育法》第66条规定，职业学校违反规定组织学生实习实训的，没收违法所得，并处违法所得一倍以上五倍以下的罚款。</w:t>
            </w:r>
          </w:p>
          <w:p>
            <w:pPr>
              <w:spacing w:before="20" w:after="20"/>
              <w:ind w:left="259"/>
            </w:pPr>
            <w:r>
              <w:rPr>
                <w:rFonts w:ascii="微软雅黑" w:hAnsi="微软雅黑" w:eastAsia="微软雅黑"/>
                <w:color w:val="1F2937"/>
                <w:sz w:val="19"/>
              </w:rPr>
              <w:t>• 《中外合作办学条例》第56条规定，中外合作办学机构在筹备设立期间擅自招收学生的，并处以10万元以下的罚款。</w:t>
            </w:r>
          </w:p>
          <w:p>
            <w:pPr>
              <w:spacing w:before="20" w:after="20"/>
              <w:ind w:left="259"/>
            </w:pPr>
            <w:r>
              <w:rPr>
                <w:rFonts w:ascii="微软雅黑" w:hAnsi="微软雅黑" w:eastAsia="微软雅黑"/>
                <w:color w:val="1F2937"/>
                <w:sz w:val="19"/>
              </w:rPr>
              <w:t>• 《教师法》第16条明确规定，国家实行教师职务制度，具体办法由国务院规定。</w:t>
            </w:r>
          </w:p>
          <w:p>
            <w:pPr>
              <w:spacing w:before="20" w:after="20"/>
              <w:ind w:left="259"/>
            </w:pPr>
            <w:r>
              <w:rPr>
                <w:rFonts w:ascii="微软雅黑" w:hAnsi="微软雅黑" w:eastAsia="微软雅黑"/>
                <w:color w:val="1F2937"/>
                <w:sz w:val="19"/>
              </w:rPr>
              <w:t>• 高等教育行政补助是政府对办学机构、地方财政或学生的转移支付与资助，高校教师个人不是行政补助的直接受助对象。</w:t>
            </w:r>
          </w:p>
          <w:p>
            <w:pPr>
              <w:spacing w:before="20" w:after="20"/>
              <w:ind w:left="259"/>
            </w:pPr>
            <w:r>
              <w:rPr>
                <w:rFonts w:ascii="微软雅黑" w:hAnsi="微软雅黑" w:eastAsia="微软雅黑"/>
                <w:color w:val="1F2937"/>
                <w:sz w:val="19"/>
              </w:rPr>
              <w:t>• 《高等学校信息公开办法》第27条规定，高校不依法履行信息公开义务的，由省级教育行政部门责令改正。</w:t>
            </w:r>
          </w:p>
          <w:p>
            <w:pPr>
              <w:spacing w:before="20" w:after="20"/>
              <w:ind w:left="259"/>
            </w:pPr>
            <w:r>
              <w:rPr>
                <w:rFonts w:ascii="微软雅黑" w:hAnsi="微软雅黑" w:eastAsia="微软雅黑"/>
                <w:color w:val="1F2937"/>
                <w:sz w:val="19"/>
              </w:rPr>
              <w:t>• 奖学金体系由国家奖学金、学校自主奖学金和社会捐资奖学金等多元构成，并非只能由国家设立奖学金。</w:t>
            </w:r>
          </w:p>
          <w:p>
            <w:pPr>
              <w:spacing w:before="20" w:after="20"/>
              <w:ind w:left="259"/>
            </w:pPr>
            <w:r>
              <w:rPr>
                <w:rFonts w:ascii="微软雅黑" w:hAnsi="微软雅黑" w:eastAsia="微软雅黑"/>
                <w:color w:val="1F2937"/>
                <w:sz w:val="19"/>
              </w:rPr>
              <w:t>• 《教师法》第17条第2款明确规定，实施教师聘任制的步骤、办法由国务院教育行政部门规定。</w:t>
            </w:r>
          </w:p>
          <w:p>
            <w:pPr>
              <w:spacing w:before="20" w:after="20"/>
              <w:ind w:left="259"/>
            </w:pPr>
            <w:r>
              <w:rPr>
                <w:rFonts w:ascii="微软雅黑" w:hAnsi="微软雅黑" w:eastAsia="微软雅黑"/>
                <w:color w:val="1F2937"/>
                <w:sz w:val="19"/>
              </w:rPr>
              <w:t>• 《高等学校章程制定暂行办法》第23条规定，中央部门所属高等学校的章程草案报教育部核准。</w:t>
            </w:r>
          </w:p>
          <w:p>
            <w:pPr>
              <w:spacing w:before="20" w:after="20"/>
              <w:ind w:left="259"/>
            </w:pPr>
            <w:r>
              <w:rPr>
                <w:rFonts w:ascii="微软雅黑" w:hAnsi="微软雅黑" w:eastAsia="微软雅黑"/>
                <w:color w:val="1F2937"/>
                <w:sz w:val="19"/>
              </w:rPr>
              <w:t>• 行政处罚只能由具有处罚权的行政机关或法律法规授权组织实施，规章无权授权，且高校内部处分不属于国家行政处罚。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职业教育法》第66条规定，职业学校违反本法规定，组织、安排、管理学生实习实训的，由教育行政部门、人力资源社会保障行政部门或者其他有关部门责令改正，没收违法所得，并处违法所得【一倍以上五倍以下】的罚款。</w:t>
            </w:r>
          </w:p>
          <w:p>
            <w:pPr>
              <w:spacing w:before="20" w:after="20"/>
              <w:ind w:left="259"/>
            </w:pPr>
            <w:r>
              <w:rPr>
                <w:rFonts w:ascii="微软雅黑" w:hAnsi="微软雅黑" w:eastAsia="微软雅黑"/>
                <w:color w:val="1F2937"/>
                <w:sz w:val="19"/>
              </w:rPr>
              <w:t>• 在中外合作办学机构筹备设立期间招收学生的，由教育行政部门、劳动行政部门按照职责分工责令停止招生，责令退还向学生收取的费用，并处以【10万元】以下的罚款.。</w:t>
            </w:r>
          </w:p>
          <w:p>
            <w:pPr>
              <w:spacing w:before="20" w:after="20"/>
              <w:ind w:left="259"/>
            </w:pPr>
            <w:r>
              <w:rPr>
                <w:rFonts w:ascii="微软雅黑" w:hAnsi="微软雅黑" w:eastAsia="微软雅黑"/>
                <w:color w:val="1F2937"/>
                <w:sz w:val="19"/>
              </w:rPr>
              <w:t>• 根据《教师法》，国家实行教师职务制度，具体办法由【国务院】规定。</w:t>
            </w:r>
          </w:p>
          <w:p>
            <w:pPr>
              <w:spacing w:before="20" w:after="20"/>
              <w:ind w:left="259"/>
            </w:pPr>
            <w:r>
              <w:rPr>
                <w:rFonts w:ascii="微软雅黑" w:hAnsi="微软雅黑" w:eastAsia="微软雅黑"/>
                <w:color w:val="1F2937"/>
                <w:sz w:val="19"/>
              </w:rPr>
              <w:t>• 《高等学校信息公开办法》第27条规定，高等学校有不依法履行信息公开义务的，由省级教育行政部门【责令改正，通报批评】；情节严重的，由省级教育行政部门或者国务院教育行政部门予以______。</w:t>
            </w:r>
          </w:p>
          <w:p>
            <w:pPr>
              <w:spacing w:before="20" w:after="20"/>
              <w:ind w:left="259"/>
            </w:pPr>
            <w:r>
              <w:rPr>
                <w:rFonts w:ascii="微软雅黑" w:hAnsi="微软雅黑" w:eastAsia="微软雅黑"/>
                <w:color w:val="1F2937"/>
                <w:sz w:val="19"/>
              </w:rPr>
              <w:t>• 根据《教师法》，实施教师聘任制的步骤、办法由【国务院教育行政部门】规定。</w:t>
            </w:r>
          </w:p>
          <w:p>
            <w:pPr>
              <w:spacing w:before="20" w:after="20"/>
              <w:ind w:left="259"/>
            </w:pPr>
            <w:r>
              <w:rPr>
                <w:rFonts w:ascii="微软雅黑" w:hAnsi="微软雅黑" w:eastAsia="微软雅黑"/>
                <w:color w:val="1F2937"/>
                <w:sz w:val="19"/>
              </w:rPr>
              <w:t>• 中央直属高校章程由【教育部】核准。</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【规范论断】在高等教育行政中，有权实施行政处罚的主体主要是教育行政机关和获得法律、法规、规章授权的高等学校。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行政补助的对象不包括______”，常见干扰错误项为【地方政府】。正确辨析与依据：高等教育行政补助是政府对办学机构、地方财政或学生的转移支付与资助，高校教师个人不是行政补助的直接受助对象。</w:t>
            </w:r>
          </w:p>
          <w:p>
            <w:pPr>
              <w:spacing w:before="20" w:after="20"/>
              <w:ind w:left="259"/>
            </w:pPr>
            <w:r>
              <w:rPr>
                <w:rFonts w:ascii="微软雅黑" w:hAnsi="微软雅黑" w:eastAsia="微软雅黑"/>
                <w:color w:val="B45309"/>
                <w:sz w:val="19"/>
              </w:rPr>
              <w:t>▲ 【命题陷阱甄别】考题针对“关于高等教育行政机关的行政奖励权，表述错误的是______”，常见干扰错误项为【对学生的奖励，只能由国家设立奖学金】。正确辨析与依据：奖学金体系由国家奖学金、学校自主奖学金和社会捐资奖学金等多元构成，并非只能由国家设立奖学金。</w:t>
            </w:r>
          </w:p>
          <w:p>
            <w:pPr>
              <w:spacing w:before="80" w:after="40"/>
            </w:pPr>
            <w:r>
              <w:rPr>
                <w:rFonts w:ascii="微软雅黑" w:hAnsi="微软雅黑" w:eastAsia="微软雅黑"/>
                <w:color w:val="64748B"/>
                <w:sz w:val="17"/>
              </w:rPr>
              <w:t>真题全覆盖索引（共 9 题）：单选题#2、单选题#11、单选题#19、单选题#53、单选题#87、单选题#118、单选题#119、单选题#132、判断题#31</w:t>
            </w:r>
          </w:p>
        </w:tc>
      </w:tr>
    </w:tbl>
    <w:p>
      <w:pPr>
        <w:spacing w:after="120"/>
      </w:pPr>
    </w:p>
    <w:p>
      <w:pPr>
        <w:spacing w:before="320" w:after="160"/>
      </w:pPr>
      <w:r>
        <w:rPr>
          <w:rFonts w:ascii="微软雅黑" w:hAnsi="微软雅黑" w:eastAsia="微软雅黑"/>
          <w:b/>
          <w:color w:val="0F766E"/>
          <w:sz w:val="26"/>
        </w:rPr>
        <w:t>第5章 高校教师的法定权利、法定义务与聘任制度</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1：高等学校的权利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《民法典》第399条规定，学校等为公益目的成立的非营利法人的教育设施不得抵押，高校无权擅自将教育资产进行抵押。</w:t>
            </w:r>
          </w:p>
          <w:p>
            <w:pPr>
              <w:spacing w:before="20" w:after="20"/>
              <w:ind w:left="259"/>
            </w:pPr>
            <w:r>
              <w:rPr>
                <w:rFonts w:ascii="微软雅黑" w:hAnsi="微软雅黑" w:eastAsia="微软雅黑"/>
                <w:color w:val="1F2937"/>
                <w:sz w:val="19"/>
              </w:rPr>
              <w:t>• 高校章程是高等学校依法自主办学、实施管理和履行公共职能的基本准则，是依法治校和接受监督的法定依据。</w:t>
            </w:r>
          </w:p>
          <w:p>
            <w:pPr>
              <w:spacing w:before="20" w:after="20"/>
              <w:ind w:left="259"/>
            </w:pPr>
            <w:r>
              <w:rPr>
                <w:rFonts w:ascii="微软雅黑" w:hAnsi="微软雅黑" w:eastAsia="微软雅黑"/>
                <w:color w:val="1F2937"/>
                <w:sz w:val="19"/>
              </w:rPr>
              <w:t>• 《教育法》、《高等教育法》及《民法典》直接确立了高校的办学自主权和民事权利，宪法是根本法而非直接具体依据。</w:t>
            </w:r>
          </w:p>
          <w:p>
            <w:pPr>
              <w:spacing w:before="20" w:after="20"/>
              <w:ind w:left="259"/>
            </w:pPr>
            <w:r>
              <w:rPr>
                <w:rFonts w:ascii="微软雅黑" w:hAnsi="微软雅黑" w:eastAsia="微软雅黑"/>
                <w:color w:val="1F2937"/>
                <w:sz w:val="19"/>
              </w:rPr>
              <w:t>• 公立高校作为民事主体参与合同订立和资产管理，受《民法典》调整，应依据《民法典》明确其民事权利义务。</w:t>
            </w:r>
          </w:p>
          <w:p>
            <w:pPr>
              <w:spacing w:before="20" w:after="20"/>
              <w:ind w:left="259"/>
            </w:pPr>
            <w:r>
              <w:rPr>
                <w:rFonts w:ascii="微软雅黑" w:hAnsi="微软雅黑" w:eastAsia="微软雅黑"/>
                <w:color w:val="1F2937"/>
                <w:sz w:val="19"/>
              </w:rPr>
              <w:t>• 《高等教育法》第35条明确规定，国家支持具备条件的高等学校成为国家科学研究基地。</w:t>
            </w:r>
          </w:p>
          <w:p>
            <w:pPr>
              <w:spacing w:before="20" w:after="20"/>
              <w:ind w:left="259"/>
            </w:pPr>
            <w:r>
              <w:rPr>
                <w:rFonts w:ascii="微软雅黑" w:hAnsi="微软雅黑" w:eastAsia="微软雅黑"/>
                <w:color w:val="1F2937"/>
                <w:sz w:val="19"/>
              </w:rPr>
              <w:t>• 科技部、教育部等部委于2019年联合印发了《关于扩大高校和科研院所科研相关自主权的若干意见》。</w:t>
            </w:r>
          </w:p>
          <w:p>
            <w:pPr>
              <w:spacing w:before="20" w:after="20"/>
              <w:ind w:left="259"/>
            </w:pPr>
            <w:r>
              <w:rPr>
                <w:rFonts w:ascii="微软雅黑" w:hAnsi="微软雅黑" w:eastAsia="微软雅黑"/>
                <w:color w:val="1F2937"/>
                <w:sz w:val="19"/>
              </w:rPr>
              <w:t>• 司法审查坚持合法性审查原则，尊重高校的学术专业判断，不介入合理性评价体现了对高校办学自主权的尊重。</w:t>
            </w:r>
          </w:p>
          <w:p>
            <w:pPr>
              <w:spacing w:before="20" w:after="20"/>
              <w:ind w:left="259"/>
            </w:pPr>
            <w:r>
              <w:rPr>
                <w:rFonts w:ascii="微软雅黑" w:hAnsi="微软雅黑" w:eastAsia="微软雅黑"/>
                <w:color w:val="1F2937"/>
                <w:sz w:val="19"/>
              </w:rPr>
              <w:t>• 《教育法》第68条规定，国家鼓励开展教育对外交流与合作，支持学校及其他教育机构引进优质教育资源。</w:t>
            </w:r>
          </w:p>
          <w:p>
            <w:pPr>
              <w:spacing w:before="20" w:after="20"/>
              <w:ind w:left="259"/>
            </w:pPr>
            <w:r>
              <w:rPr>
                <w:rFonts w:ascii="微软雅黑" w:hAnsi="微软雅黑" w:eastAsia="微软雅黑"/>
                <w:color w:val="1F2937"/>
                <w:sz w:val="19"/>
              </w:rPr>
              <w:t>• 《教育法》第67条明确规定，教育对外交流与合作坚持独立自主原则，不得损害国家主权、国家安全和社会公共利益。</w:t>
            </w:r>
          </w:p>
          <w:p>
            <w:pPr>
              <w:spacing w:before="20" w:after="20"/>
              <w:ind w:left="259"/>
            </w:pPr>
            <w:r>
              <w:rPr>
                <w:rFonts w:ascii="微软雅黑" w:hAnsi="微软雅黑" w:eastAsia="微软雅黑"/>
                <w:color w:val="1F2937"/>
                <w:sz w:val="19"/>
              </w:rPr>
              <w:t>• 《普通高等学校本科专业设置管理规定》规定，高校设置尚未列入《专业目录》的新专业必须报教育部审批，而非备案。</w:t>
            </w:r>
          </w:p>
          <w:p>
            <w:pPr>
              <w:spacing w:before="20" w:after="20"/>
              <w:ind w:left="259"/>
            </w:pPr>
            <w:r>
              <w:rPr>
                <w:rFonts w:ascii="微软雅黑" w:hAnsi="微软雅黑" w:eastAsia="微软雅黑"/>
                <w:color w:val="1F2937"/>
                <w:sz w:val="19"/>
              </w:rPr>
              <w:t>• 未经备案或审批同意设置的专业，一律不得安排招生，也不得进行任何形式的招生宣传。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【高校章程】是学校依法治校、自主办学、自主管理、依法接受监督的依据。</w:t>
            </w:r>
          </w:p>
          <w:p>
            <w:pPr>
              <w:spacing w:before="20" w:after="20"/>
              <w:ind w:left="259"/>
            </w:pPr>
            <w:r>
              <w:rPr>
                <w:rFonts w:ascii="微软雅黑" w:hAnsi="微软雅黑" w:eastAsia="微软雅黑"/>
                <w:color w:val="1F2937"/>
                <w:sz w:val="19"/>
              </w:rPr>
              <w:t>• 国家鼓励高等学校同企业事业组织、社会团体及其他社会组织在科学研究、技术开发和推广等方面进行多种形式的合作，也支持具备条件的高等学校成为【国家科学研究基地】。</w:t>
            </w:r>
          </w:p>
          <w:p>
            <w:pPr>
              <w:spacing w:before="20" w:after="20"/>
              <w:ind w:left="259"/>
            </w:pPr>
            <w:r>
              <w:rPr>
                <w:rFonts w:ascii="微软雅黑" w:hAnsi="微软雅黑" w:eastAsia="微软雅黑"/>
                <w:color w:val="1F2937"/>
                <w:sz w:val="19"/>
              </w:rPr>
              <w:t>• 《关于扩大高校和科研院所科研相关自主权的若干意见》的发布时间为【2019】。</w:t>
            </w:r>
          </w:p>
          <w:p>
            <w:pPr>
              <w:spacing w:before="20" w:after="20"/>
              <w:ind w:left="259"/>
            </w:pPr>
            <w:r>
              <w:rPr>
                <w:rFonts w:ascii="微软雅黑" w:hAnsi="微软雅黑" w:eastAsia="微软雅黑"/>
                <w:color w:val="1F2937"/>
                <w:sz w:val="19"/>
              </w:rPr>
              <w:t>• 司法机关对高校的学术评价标准一般不作合理性评价，这是尊重高校【办学自主权】的体现。</w:t>
            </w:r>
          </w:p>
          <w:p>
            <w:pPr>
              <w:spacing w:before="20" w:after="20"/>
              <w:ind w:left="259"/>
            </w:pPr>
            <w:r>
              <w:rPr>
                <w:rFonts w:ascii="微软雅黑" w:hAnsi="微软雅黑" w:eastAsia="微软雅黑"/>
                <w:color w:val="1F2937"/>
                <w:sz w:val="19"/>
              </w:rPr>
              <w:t>• 国家鼓励开展教育对外交流与合作，支持学校及其他教育机构引进【优质教育资源】。</w:t>
            </w:r>
          </w:p>
          <w:p>
            <w:pPr>
              <w:spacing w:before="20" w:after="20"/>
              <w:ind w:left="259"/>
            </w:pPr>
            <w:r>
              <w:rPr>
                <w:rFonts w:ascii="微软雅黑" w:hAnsi="微软雅黑" w:eastAsia="微软雅黑"/>
                <w:color w:val="1F2937"/>
                <w:sz w:val="19"/>
              </w:rPr>
              <w:t>• 教育对外交流合作不得损害【国家主权、国家安全、社会公共利益】。</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高校财产管理与使用自主权的说法，错误的是______”，常见干扰错误项为【高校可以经过法定程序后将资产进行抵押】。正确辨析与依据：《民法典》第399条规定，学校等为公益目的成立的非营利法人的教育设施不得抵押，高校无权擅自将教育资产进行抵押。</w:t>
            </w:r>
          </w:p>
          <w:p>
            <w:pPr>
              <w:spacing w:before="20" w:after="20"/>
              <w:ind w:left="259"/>
            </w:pPr>
            <w:r>
              <w:rPr>
                <w:rFonts w:ascii="微软雅黑" w:hAnsi="微软雅黑" w:eastAsia="微软雅黑"/>
                <w:color w:val="B45309"/>
                <w:sz w:val="19"/>
              </w:rPr>
              <w:t>▲ 【命题陷阱甄别】考题针对“下列不属于高校权利直接依据的法规范是______”，常见干扰错误项为【《中华人民共和国宪法》】。正确辨析与依据：《教育法》、《高等教育法》及《民法典》直接确立了高校的办学自主权和民事权利，宪法是根本法而非直接具体依据。</w:t>
            </w:r>
          </w:p>
          <w:p>
            <w:pPr>
              <w:spacing w:before="20" w:after="20"/>
              <w:ind w:left="259"/>
            </w:pPr>
            <w:r>
              <w:rPr>
                <w:rFonts w:ascii="微软雅黑" w:hAnsi="微软雅黑" w:eastAsia="微软雅黑"/>
                <w:color w:val="B45309"/>
                <w:sz w:val="19"/>
              </w:rPr>
              <w:t>▲ 【命题陷阱甄别】考题针对“下列关于高等学校权利依据的说法，错误的是______”，常见干扰错误项为【高校不应依据《民法典》明确其权利】。正确辨析与依据：公立高校作为民事主体参与合同订立和资产管理，受《民法典》调整，应依据《民法典》明确其民事权利义务。</w:t>
            </w:r>
          </w:p>
          <w:p>
            <w:pPr>
              <w:spacing w:before="20" w:after="20"/>
              <w:ind w:left="259"/>
            </w:pPr>
            <w:r>
              <w:rPr>
                <w:rFonts w:ascii="微软雅黑" w:hAnsi="微软雅黑" w:eastAsia="微软雅黑"/>
                <w:color w:val="B45309"/>
                <w:sz w:val="19"/>
              </w:rPr>
              <w:t>▲ 【辨析纠错】题干论断“高校预备设置尚未列入《专业目录》的新专业时，应遵守备案制度”为错误命题。正确依据：《普通高等学校本科专业设置管理规定》规定，高校设置尚未列入《专业目录》的新专业必须报教育部审批，而非备案。</w:t>
            </w:r>
          </w:p>
          <w:p>
            <w:pPr>
              <w:spacing w:before="20" w:after="20"/>
              <w:ind w:left="259"/>
            </w:pPr>
            <w:r>
              <w:rPr>
                <w:rFonts w:ascii="微软雅黑" w:hAnsi="微软雅黑" w:eastAsia="微软雅黑"/>
                <w:color w:val="B45309"/>
                <w:sz w:val="19"/>
              </w:rPr>
              <w:t>▲ 【辨析纠错】题干论断“未经备案或审批同意设置的专业，不得进行招生，但可以进行招生宣传”为错误命题。正确依据：未经备案或审批同意设置的专业，一律不得安排招生，也不得进行任何形式的招生宣传。</w:t>
            </w:r>
          </w:p>
          <w:p>
            <w:pPr>
              <w:spacing w:before="80" w:after="40"/>
            </w:pPr>
            <w:r>
              <w:rPr>
                <w:rFonts w:ascii="微软雅黑" w:hAnsi="微软雅黑" w:eastAsia="微软雅黑"/>
                <w:color w:val="64748B"/>
                <w:sz w:val="17"/>
              </w:rPr>
              <w:t>真题全覆盖索引（共 11 题）：单选题#45、单选题#65、单选题#80、单选题#84、单选题#85、单选题#145、单选题#147、单选题#155、多选题#18、判断题#10、判断题#14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2：高等学校的设立与法律地位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公立高等学校属于事业单位法人而非行政机关，其成为行政主体的法定依据在于法律法规的明确授权。</w:t>
            </w:r>
          </w:p>
          <w:p>
            <w:pPr>
              <w:spacing w:before="20" w:after="20"/>
              <w:ind w:left="259"/>
            </w:pPr>
            <w:r>
              <w:rPr>
                <w:rFonts w:ascii="微软雅黑" w:hAnsi="微软雅黑" w:eastAsia="微软雅黑"/>
                <w:color w:val="1F2937"/>
                <w:sz w:val="19"/>
              </w:rPr>
              <w:t>• 《高等学校章程制定暂行办法》第27条规定，高校章程经核准后，应当以高等学校的名义向本校和社会公开发布。</w:t>
            </w:r>
          </w:p>
          <w:p>
            <w:pPr>
              <w:spacing w:before="20" w:after="20"/>
              <w:ind w:left="259"/>
            </w:pPr>
            <w:r>
              <w:rPr>
                <w:rFonts w:ascii="微软雅黑" w:hAnsi="微软雅黑" w:eastAsia="微软雅黑"/>
                <w:color w:val="1F2937"/>
                <w:sz w:val="19"/>
              </w:rPr>
              <w:t>• 《高等学校章程制定暂行办法》第19条规定，章程草案经校长办公会讨论通过后，由学校党委会（常委会）讨论审定。</w:t>
            </w:r>
          </w:p>
          <w:p>
            <w:pPr>
              <w:spacing w:before="20" w:after="20"/>
              <w:ind w:left="259"/>
            </w:pPr>
            <w:r>
              <w:rPr>
                <w:rFonts w:ascii="微软雅黑" w:hAnsi="微软雅黑" w:eastAsia="微软雅黑"/>
                <w:color w:val="1F2937"/>
                <w:sz w:val="19"/>
              </w:rPr>
              <w:t>• 《中华人民共和国民办教育促进法》第17条规定，民办学校的筹设期不得超过三年，超过三年的应重新申报。</w:t>
            </w:r>
          </w:p>
          <w:p>
            <w:pPr>
              <w:spacing w:before="20" w:after="20"/>
              <w:ind w:left="259"/>
            </w:pPr>
            <w:r>
              <w:rPr>
                <w:rFonts w:ascii="微软雅黑" w:hAnsi="微软雅黑" w:eastAsia="微软雅黑"/>
                <w:color w:val="1F2937"/>
                <w:sz w:val="19"/>
              </w:rPr>
              <w:t>• 高校章程是高等学校依法自主办学的基本准则和组织纲领，是保证学校自主管理和依法治校的法定依据。</w:t>
            </w:r>
          </w:p>
          <w:p>
            <w:pPr>
              <w:spacing w:before="20" w:after="20"/>
              <w:ind w:left="259"/>
            </w:pPr>
            <w:r>
              <w:rPr>
                <w:rFonts w:ascii="微软雅黑" w:hAnsi="微软雅黑" w:eastAsia="微软雅黑"/>
                <w:color w:val="1F2937"/>
                <w:sz w:val="19"/>
              </w:rPr>
              <w:t>• 教育部《普通本科学校设置暂行规定》明确要求，设立普通本科学校兼任教师人数应不超过专任教师总数的四分之一（1/4）。</w:t>
            </w:r>
          </w:p>
          <w:p>
            <w:pPr>
              <w:spacing w:before="20" w:after="20"/>
              <w:ind w:left="259"/>
            </w:pPr>
            <w:r>
              <w:rPr>
                <w:rFonts w:ascii="微软雅黑" w:hAnsi="微软雅黑" w:eastAsia="微软雅黑"/>
                <w:color w:val="1F2937"/>
                <w:sz w:val="19"/>
              </w:rPr>
              <w:t>• 《中华人民共和国高等教育法》第30条明确规定，高等学校的校长为高等学校的法定代表人。</w:t>
            </w:r>
          </w:p>
          <w:p>
            <w:pPr>
              <w:spacing w:before="20" w:after="20"/>
              <w:ind w:left="259"/>
            </w:pPr>
            <w:r>
              <w:rPr>
                <w:rFonts w:ascii="微软雅黑" w:hAnsi="微软雅黑" w:eastAsia="微软雅黑"/>
                <w:color w:val="1F2937"/>
                <w:sz w:val="19"/>
              </w:rPr>
              <w:t>• 《民法典》第87条、第88条规定，公立高校属于从事公益服务、依法设立的非营利法人中的事业单位法人。</w:t>
            </w:r>
          </w:p>
          <w:p>
            <w:pPr>
              <w:spacing w:before="20" w:after="20"/>
              <w:ind w:left="259"/>
            </w:pPr>
            <w:r>
              <w:rPr>
                <w:rFonts w:ascii="微软雅黑" w:hAnsi="微软雅黑" w:eastAsia="微软雅黑"/>
                <w:color w:val="1F2937"/>
                <w:sz w:val="19"/>
              </w:rPr>
              <w:t>• 《高等教育法》第13条、第14条规定，我国高等教育实行国务院和省级人民政府两级统筹管理，由二者编制高教发展规划。</w:t>
            </w:r>
          </w:p>
          <w:p>
            <w:pPr>
              <w:spacing w:before="20" w:after="20"/>
              <w:ind w:left="259"/>
            </w:pPr>
            <w:r>
              <w:rPr>
                <w:rFonts w:ascii="微软雅黑" w:hAnsi="微软雅黑" w:eastAsia="微软雅黑"/>
                <w:color w:val="1F2937"/>
                <w:sz w:val="19"/>
              </w:rPr>
              <w:t>• 公立高等学校依据法律法规授权行使招生录取、学籍管理、学位授予等公权力，属于法律法规授权的组织。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高校章程核准通过后，正式的章程文本应当以【高校】的名义发布。</w:t>
            </w:r>
          </w:p>
          <w:p>
            <w:pPr>
              <w:spacing w:before="20" w:after="20"/>
              <w:ind w:left="259"/>
            </w:pPr>
            <w:r>
              <w:rPr>
                <w:rFonts w:ascii="微软雅黑" w:hAnsi="微软雅黑" w:eastAsia="微软雅黑"/>
                <w:color w:val="1F2937"/>
                <w:sz w:val="19"/>
              </w:rPr>
              <w:t>• 高校章程制定过程中，校长办公室会议讨论通过后，经过【学校党委会】审定形成章程核准稿和说明。</w:t>
            </w:r>
          </w:p>
          <w:p>
            <w:pPr>
              <w:spacing w:before="20" w:after="20"/>
              <w:ind w:left="259"/>
            </w:pPr>
            <w:r>
              <w:rPr>
                <w:rFonts w:ascii="微软雅黑" w:hAnsi="微软雅黑" w:eastAsia="微软雅黑"/>
                <w:color w:val="1F2937"/>
                <w:sz w:val="19"/>
              </w:rPr>
              <w:t>• 申请筹设民办高校的筹设期不应超过【3】年。</w:t>
            </w:r>
          </w:p>
          <w:p>
            <w:pPr>
              <w:spacing w:before="20" w:after="20"/>
              <w:ind w:left="259"/>
            </w:pPr>
            <w:r>
              <w:rPr>
                <w:rFonts w:ascii="微软雅黑" w:hAnsi="微软雅黑" w:eastAsia="微软雅黑"/>
                <w:color w:val="1F2937"/>
                <w:sz w:val="19"/>
              </w:rPr>
              <w:t>• 申请设立高等学校应当向审批机关提交申办报告等材料。其中【高校章程】是保证学校自主管理和依法治校的依据。</w:t>
            </w:r>
          </w:p>
          <w:p>
            <w:pPr>
              <w:spacing w:before="20" w:after="20"/>
              <w:ind w:left="259"/>
            </w:pPr>
            <w:r>
              <w:rPr>
                <w:rFonts w:ascii="微软雅黑" w:hAnsi="微软雅黑" w:eastAsia="微软雅黑"/>
                <w:color w:val="1F2937"/>
                <w:sz w:val="19"/>
              </w:rPr>
              <w:t>• 根据教育部《普通本科学校设置暂行规定》，设立普通本科学校，兼任教师人数应不超过专任教师的【四分之一】。</w:t>
            </w:r>
          </w:p>
          <w:p>
            <w:pPr>
              <w:spacing w:before="20" w:after="20"/>
              <w:ind w:left="259"/>
            </w:pPr>
            <w:r>
              <w:rPr>
                <w:rFonts w:ascii="微软雅黑" w:hAnsi="微软雅黑" w:eastAsia="微软雅黑"/>
                <w:color w:val="1F2937"/>
                <w:sz w:val="19"/>
              </w:rPr>
              <w:t>• 高校的法定代表人是【高校校长】。</w:t>
            </w:r>
          </w:p>
          <w:p>
            <w:pPr>
              <w:spacing w:before="20" w:after="20"/>
              <w:ind w:left="259"/>
            </w:pPr>
            <w:r>
              <w:rPr>
                <w:rFonts w:ascii="微软雅黑" w:hAnsi="微软雅黑" w:eastAsia="微软雅黑"/>
                <w:color w:val="1F2937"/>
                <w:sz w:val="19"/>
              </w:rPr>
              <w:t>• 高校具有法人资格，是独立的法律主体。在我国公立高校属于【事业单位法人】。</w:t>
            </w:r>
          </w:p>
          <w:p>
            <w:pPr>
              <w:spacing w:before="20" w:after="20"/>
              <w:ind w:left="259"/>
            </w:pPr>
            <w:r>
              <w:rPr>
                <w:rFonts w:ascii="微软雅黑" w:hAnsi="微软雅黑" w:eastAsia="微软雅黑"/>
                <w:color w:val="1F2937"/>
                <w:sz w:val="19"/>
              </w:rPr>
              <w:t>• 高等教育由【国务院、省、自治区、直辖市人民政府】管理，它们都需要制定高等教育发展规划。</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【规范论断】公立高等学校在行使学籍管理、学位授予等职权时，属于法律法规授权主体。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高校能够具备成为行政主体的法律地位原因错误的是______”，常见干扰错误项为【高校是行政机关】。正确辨析与依据：公立高等学校属于事业单位法人而非行政机关，其成为行政主体的法定依据在于法律法规的明确授权。</w:t>
            </w:r>
          </w:p>
          <w:p>
            <w:pPr>
              <w:spacing w:before="80" w:after="40"/>
            </w:pPr>
            <w:r>
              <w:rPr>
                <w:rFonts w:ascii="微软雅黑" w:hAnsi="微软雅黑" w:eastAsia="微软雅黑"/>
                <w:color w:val="64748B"/>
                <w:sz w:val="17"/>
              </w:rPr>
              <w:t>真题全覆盖索引（共 10 题）：单选题#17、单选题#18、单选题#40、单选题#46、单选题#52、单选题#71、单选题#146、单选题#154、多选题#20、判断题#3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3：高等学校的义务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服务学习型社会和终身教育体系构建，高校承担并实施学历与非学历继续教育是其最核心的体现方式。</w:t>
            </w:r>
          </w:p>
          <w:p>
            <w:pPr>
              <w:spacing w:before="20" w:after="20"/>
              <w:ind w:left="259"/>
            </w:pPr>
            <w:r>
              <w:rPr>
                <w:rFonts w:ascii="微软雅黑" w:hAnsi="微软雅黑" w:eastAsia="微软雅黑"/>
                <w:color w:val="1F2937"/>
                <w:sz w:val="19"/>
              </w:rPr>
              <w:t>• 《中华人民共和国高等教育法》第 9 条规定：“高等学校必须招收符合国家规定的录取标准的残疾学生入学，不得因其残疾而拒绝招收。</w:t>
            </w:r>
          </w:p>
          <w:p>
            <w:pPr>
              <w:spacing w:before="20" w:after="20"/>
              <w:ind w:left="259"/>
            </w:pPr>
            <w:r>
              <w:rPr>
                <w:rFonts w:ascii="微软雅黑" w:hAnsi="微软雅黑" w:eastAsia="微软雅黑"/>
                <w:color w:val="1F2937"/>
                <w:sz w:val="19"/>
              </w:rPr>
              <w:t>• ”这是对残疾人受教育权的法律保障。</w:t>
            </w:r>
          </w:p>
          <w:p>
            <w:pPr>
              <w:spacing w:before="20" w:after="20"/>
              <w:ind w:left="259"/>
            </w:pPr>
            <w:r>
              <w:rPr>
                <w:rFonts w:ascii="微软雅黑" w:hAnsi="微软雅黑" w:eastAsia="微软雅黑"/>
                <w:color w:val="1F2937"/>
                <w:sz w:val="19"/>
              </w:rPr>
              <w:t>• 只要残疾学生达到国家规定的录取标准，高校就不得以残疾为由拒绝其入学。</w:t>
            </w:r>
          </w:p>
          <w:p>
            <w:pPr>
              <w:spacing w:before="20" w:after="20"/>
              <w:ind w:left="259"/>
            </w:pPr>
            <w:r>
              <w:rPr>
                <w:rFonts w:ascii="微软雅黑" w:hAnsi="微软雅黑" w:eastAsia="微软雅黑"/>
                <w:color w:val="1F2937"/>
                <w:sz w:val="19"/>
              </w:rPr>
              <w:t>• 高校不应降低标准招收残疾学生，也不应提高标准歧视残疾学生。</w:t>
            </w:r>
          </w:p>
          <w:p>
            <w:pPr>
              <w:spacing w:before="20" w:after="20"/>
              <w:ind w:left="259"/>
            </w:pPr>
            <w:r>
              <w:rPr>
                <w:rFonts w:ascii="微软雅黑" w:hAnsi="微软雅黑" w:eastAsia="微软雅黑"/>
                <w:color w:val="1F2937"/>
                <w:sz w:val="19"/>
              </w:rPr>
              <w:t>• 国家“十四五”规划纲要明确提出，要大力弘扬新时代科学家精神，强化科研诚信建设，健全科技伦理体系。</w:t>
            </w:r>
          </w:p>
          <w:p>
            <w:pPr>
              <w:spacing w:before="20" w:after="20"/>
              <w:ind w:left="259"/>
            </w:pPr>
            <w:r>
              <w:rPr>
                <w:rFonts w:ascii="微软雅黑" w:hAnsi="微软雅黑" w:eastAsia="微软雅黑"/>
                <w:color w:val="1F2937"/>
                <w:sz w:val="19"/>
              </w:rPr>
              <w:t>• 根据教育部《高等学校预防与处理学术不端行为办法》等相关规定，高等学校应当建立健全科研管理制度，在合理期限内保存研究的原始数据和资料。</w:t>
            </w:r>
          </w:p>
          <w:p>
            <w:pPr>
              <w:spacing w:before="20" w:after="20"/>
              <w:ind w:left="259"/>
            </w:pPr>
            <w:r>
              <w:rPr>
                <w:rFonts w:ascii="微软雅黑" w:hAnsi="微软雅黑" w:eastAsia="微软雅黑"/>
                <w:color w:val="1F2937"/>
                <w:sz w:val="19"/>
              </w:rPr>
              <w:t>• 原始数据是科研成果真实性和可靠性的基础，保存原始数据有助于科研过程的可追溯性，是防范和处理学术不端行为的重要措施。</w:t>
            </w:r>
          </w:p>
          <w:p>
            <w:pPr>
              <w:spacing w:before="20" w:after="20"/>
              <w:ind w:left="259"/>
            </w:pPr>
            <w:r>
              <w:rPr>
                <w:rFonts w:ascii="微软雅黑" w:hAnsi="微软雅黑" w:eastAsia="微软雅黑"/>
                <w:color w:val="1F2937"/>
                <w:sz w:val="19"/>
              </w:rPr>
              <w:t>• 过程性、成果性数据也很重要，但原始数据的保存最为关键。</w:t>
            </w:r>
          </w:p>
          <w:p>
            <w:pPr>
              <w:spacing w:before="20" w:after="20"/>
              <w:ind w:left="259"/>
            </w:pPr>
            <w:r>
              <w:rPr>
                <w:rFonts w:ascii="微软雅黑" w:hAnsi="微软雅黑" w:eastAsia="微软雅黑"/>
                <w:color w:val="1F2937"/>
                <w:sz w:val="19"/>
              </w:rPr>
              <w:t>• 《高等教育法》第3条规定，国家坚持以马克思列宁主义、毛泽东思想、邓小平理论为指导，贯彻科教兴国战略。</w:t>
            </w:r>
          </w:p>
          <w:p>
            <w:pPr>
              <w:spacing w:before="20" w:after="20"/>
              <w:ind w:left="259"/>
            </w:pPr>
            <w:r>
              <w:rPr>
                <w:rFonts w:ascii="微软雅黑" w:hAnsi="微软雅黑" w:eastAsia="微软雅黑"/>
                <w:color w:val="1F2937"/>
                <w:sz w:val="19"/>
              </w:rPr>
              <w:t>• 高校为受教育者及其监护人了解学业提供便利应当依法依规开展，并非无条件遵从受教育者单方所要求的任意方式。</w:t>
            </w:r>
          </w:p>
          <w:p>
            <w:pPr>
              <w:spacing w:before="20" w:after="20"/>
              <w:ind w:left="259"/>
            </w:pPr>
            <w:r>
              <w:rPr>
                <w:rFonts w:ascii="微软雅黑" w:hAnsi="微软雅黑" w:eastAsia="微软雅黑"/>
                <w:color w:val="1F2937"/>
                <w:sz w:val="19"/>
              </w:rPr>
              <w:t>• 《高等教育法》第62条明确规定，高等学校应当依法建立健全财务管理制度，合理使用、严格管理教育经费。</w:t>
            </w:r>
          </w:p>
          <w:p>
            <w:pPr>
              <w:spacing w:before="20" w:after="20"/>
              <w:ind w:left="259"/>
            </w:pPr>
            <w:r>
              <w:rPr>
                <w:rFonts w:ascii="微软雅黑" w:hAnsi="微软雅黑" w:eastAsia="微软雅黑"/>
                <w:color w:val="1F2937"/>
                <w:sz w:val="19"/>
              </w:rPr>
              <w:t>• 教育方针是党和国家开展教育事业的最高行动指南，对各级各类学校教育教学实践具有根本的指导和约束作用。</w:t>
            </w:r>
          </w:p>
          <w:p>
            <w:pPr>
              <w:spacing w:before="20" w:after="20"/>
              <w:ind w:left="259"/>
            </w:pPr>
            <w:r>
              <w:rPr>
                <w:rFonts w:ascii="微软雅黑" w:hAnsi="微软雅黑" w:eastAsia="微软雅黑"/>
                <w:color w:val="1F2937"/>
                <w:sz w:val="19"/>
              </w:rPr>
              <w:t>• 高校办学自主权是法治框架下的法定权利，必须在法律、法规的界限内依法行使，不得超越法律法规界限。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下列最能体现高校配合学习型社会建构需求的是【高校承担实施继续教育工作】。</w:t>
            </w:r>
          </w:p>
          <w:p>
            <w:pPr>
              <w:spacing w:before="20" w:after="20"/>
              <w:ind w:left="259"/>
            </w:pPr>
            <w:r>
              <w:rPr>
                <w:rFonts w:ascii="微软雅黑" w:hAnsi="微软雅黑" w:eastAsia="微软雅黑"/>
                <w:color w:val="1F2937"/>
                <w:sz w:val="19"/>
              </w:rPr>
              <w:t>• 高等教育在自主决定招生政策、进行招生活动时，必须招收【符合国家规定的录取标准的残疾学生】入学，不得因其残疾而拒绝招收。</w:t>
            </w:r>
          </w:p>
          <w:p>
            <w:pPr>
              <w:spacing w:before="20" w:after="20"/>
              <w:ind w:left="259"/>
            </w:pPr>
            <w:r>
              <w:rPr>
                <w:rFonts w:ascii="微软雅黑" w:hAnsi="微软雅黑" w:eastAsia="微软雅黑"/>
                <w:color w:val="1F2937"/>
                <w:sz w:val="19"/>
              </w:rPr>
              <w:t>• “十四五规划”提出，要大力弘扬新时代科学家精神，强化科研诚信建设，健全【科技伦理体系】。</w:t>
            </w:r>
          </w:p>
          <w:p>
            <w:pPr>
              <w:spacing w:before="20" w:after="20"/>
              <w:ind w:left="259"/>
            </w:pPr>
            <w:r>
              <w:rPr>
                <w:rFonts w:ascii="微软雅黑" w:hAnsi="微软雅黑" w:eastAsia="微软雅黑"/>
                <w:color w:val="1F2937"/>
                <w:sz w:val="19"/>
              </w:rPr>
              <w:t>• 高等学校应当建立健全科研管理制度，在合理期限内保存研究的【原始数据和资料】。</w:t>
            </w:r>
          </w:p>
          <w:p>
            <w:pPr>
              <w:spacing w:before="20" w:after="20"/>
              <w:ind w:left="259"/>
            </w:pPr>
            <w:r>
              <w:rPr>
                <w:rFonts w:ascii="微软雅黑" w:hAnsi="微软雅黑" w:eastAsia="微软雅黑"/>
                <w:color w:val="1F2937"/>
                <w:sz w:val="19"/>
              </w:rPr>
              <w:t>• 高校必须贯彻【科教兴国】战略。</w:t>
            </w:r>
          </w:p>
          <w:p>
            <w:pPr>
              <w:spacing w:before="20" w:after="20"/>
              <w:ind w:left="259"/>
            </w:pPr>
            <w:r>
              <w:rPr>
                <w:rFonts w:ascii="微软雅黑" w:hAnsi="微软雅黑" w:eastAsia="微软雅黑"/>
                <w:color w:val="1F2937"/>
                <w:sz w:val="19"/>
              </w:rPr>
              <w:t>• 高校应当依法建立、健全财务管理制度，【合理使用、严格管理】教育经费。</w:t>
            </w:r>
          </w:p>
          <w:p>
            <w:pPr>
              <w:spacing w:before="20" w:after="20"/>
              <w:ind w:left="259"/>
            </w:pPr>
            <w:r>
              <w:rPr>
                <w:rFonts w:ascii="微软雅黑" w:hAnsi="微软雅黑" w:eastAsia="微软雅黑"/>
                <w:color w:val="1F2937"/>
                <w:sz w:val="19"/>
              </w:rPr>
              <w:t>• 教育方针对开展教育事业具有【指导和约束】作用。</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为受教育者及其监护人提供信息便利的义务，错误的是______”，常见干扰错误项为【当受教育者需要了解有关情况时，高校应采取其所要求的方式提供信息】。正确辨析与依据：高校为受教育者及其监护人了解学业提供便利应当依法依规开展，并非无条件遵从受教育者单方所要求的任意方式。</w:t>
            </w:r>
          </w:p>
          <w:p>
            <w:pPr>
              <w:spacing w:before="20" w:after="20"/>
              <w:ind w:left="259"/>
            </w:pPr>
            <w:r>
              <w:rPr>
                <w:rFonts w:ascii="微软雅黑" w:hAnsi="微软雅黑" w:eastAsia="微软雅黑"/>
                <w:color w:val="B45309"/>
                <w:sz w:val="19"/>
              </w:rPr>
              <w:t>▲ 【辨析纠错】题干论断“高等学校的自主办学权可以适当超越法律、法规的界限”为错误命题。正确依据：高校办学自主权是法治框架下的法定权利，必须在法律、法规的界限内依法行使，不得超越法律法规界限。</w:t>
            </w:r>
          </w:p>
          <w:p>
            <w:pPr>
              <w:spacing w:before="80" w:after="40"/>
            </w:pPr>
            <w:r>
              <w:rPr>
                <w:rFonts w:ascii="微软雅黑" w:hAnsi="微软雅黑" w:eastAsia="微软雅黑"/>
                <w:color w:val="64748B"/>
                <w:sz w:val="17"/>
              </w:rPr>
              <w:t>真题全覆盖索引（共 9 题）：单选题#13、单选题#34、单选题#42、单选题#56、单选题#59、单选题#66、单选题#142、单选题#159、判断题#6</w:t>
            </w:r>
          </w:p>
        </w:tc>
      </w:tr>
    </w:tbl>
    <w:p>
      <w:pPr>
        <w:spacing w:after="120"/>
      </w:pPr>
    </w:p>
    <w:p>
      <w:pPr>
        <w:spacing w:before="320" w:after="160"/>
      </w:pPr>
      <w:r>
        <w:rPr>
          <w:rFonts w:ascii="微软雅黑" w:hAnsi="微软雅黑" w:eastAsia="微软雅黑"/>
          <w:b/>
          <w:color w:val="0F766E"/>
          <w:sz w:val="26"/>
        </w:rPr>
        <w:t>第6章 高校学生的法定权利、义务与受教育权保护</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1：高校教师法律地位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在聘用合同关系中，高校教师在形式上与高校地位平等，但在实际岗位考核、人事管理中往往处于相对弱势地位。</w:t>
            </w:r>
          </w:p>
          <w:p>
            <w:pPr>
              <w:spacing w:before="20" w:after="20"/>
              <w:ind w:left="259"/>
            </w:pPr>
            <w:r>
              <w:rPr>
                <w:rFonts w:ascii="微软雅黑" w:hAnsi="微软雅黑" w:eastAsia="微软雅黑"/>
                <w:color w:val="1F2937"/>
                <w:sz w:val="19"/>
              </w:rPr>
              <w:t>• 《高等教育法》第48条规定，高等学校的教师聘任应当遵循双方平等自愿原则，由校长与受聘教师签订聘任合同。</w:t>
            </w:r>
          </w:p>
          <w:p>
            <w:pPr>
              <w:spacing w:before="20" w:after="20"/>
              <w:ind w:left="259"/>
            </w:pPr>
            <w:r>
              <w:rPr>
                <w:rFonts w:ascii="微软雅黑" w:hAnsi="微软雅黑" w:eastAsia="微软雅黑"/>
                <w:color w:val="1F2937"/>
                <w:sz w:val="19"/>
              </w:rPr>
              <w:t>• 对教师医疗提供方便属于社会优待与扶持措施，工资待遇、同等医疗待遇及退休待遇则直接体现了公职人员身份保障。</w:t>
            </w:r>
          </w:p>
          <w:p>
            <w:pPr>
              <w:spacing w:before="20" w:after="20"/>
              <w:ind w:left="259"/>
            </w:pPr>
            <w:r>
              <w:rPr>
                <w:rFonts w:ascii="微软雅黑" w:hAnsi="微软雅黑" w:eastAsia="微软雅黑"/>
                <w:color w:val="1F2937"/>
                <w:sz w:val="19"/>
              </w:rPr>
              <w:t>• 《教师法》第17条明确规定，学校和教师的聘任应当遵循双方地位平等的原则，由双方订立聘任合同。</w:t>
            </w:r>
          </w:p>
          <w:p>
            <w:pPr>
              <w:spacing w:before="20" w:after="20"/>
              <w:ind w:left="259"/>
            </w:pPr>
            <w:r>
              <w:rPr>
                <w:rFonts w:ascii="微软雅黑" w:hAnsi="微软雅黑" w:eastAsia="微软雅黑"/>
                <w:color w:val="1F2937"/>
                <w:sz w:val="19"/>
              </w:rPr>
              <w:t>• 高校教师的法律身份主要集中体现了国家对教师的管理体制以及学校对教师的管理范式两方面核心内容。</w:t>
            </w:r>
          </w:p>
          <w:p>
            <w:pPr>
              <w:spacing w:before="20" w:after="20"/>
              <w:ind w:left="259"/>
            </w:pPr>
            <w:r>
              <w:rPr>
                <w:rFonts w:ascii="微软雅黑" w:hAnsi="微软雅黑" w:eastAsia="微软雅黑"/>
                <w:color w:val="1F2937"/>
                <w:sz w:val="19"/>
              </w:rPr>
              <w:t>• 《教师法》规定教师享有教育教学等专业自主权，同时也依法承担不断提高政治思想觉悟和业务水平的专业发展义务。</w:t>
            </w:r>
          </w:p>
          <w:p>
            <w:pPr>
              <w:spacing w:before="20" w:after="20"/>
              <w:ind w:left="259"/>
            </w:pPr>
            <w:r>
              <w:rPr>
                <w:rFonts w:ascii="微软雅黑" w:hAnsi="微软雅黑" w:eastAsia="微软雅黑"/>
                <w:color w:val="1F2937"/>
                <w:sz w:val="19"/>
              </w:rPr>
              <w:t>• 高校教师在教育法上是专业人员，在人事制度中是事业单位聘用人员，具有多重和复合的法律身份特征。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下列属于高校教师在与高校的聘用关系中面临的法律挑战是【高校教师在法律上与高校具有平等地位，但实际操作中可能处于弱势】。</w:t>
            </w:r>
          </w:p>
          <w:p>
            <w:pPr>
              <w:spacing w:before="20" w:after="20"/>
              <w:ind w:left="259"/>
            </w:pPr>
            <w:r>
              <w:rPr>
                <w:rFonts w:ascii="微软雅黑" w:hAnsi="微软雅黑" w:eastAsia="微软雅黑"/>
                <w:color w:val="1F2937"/>
                <w:sz w:val="19"/>
              </w:rPr>
              <w:t>• 高等学校的教师聘任，应当遵循【双方平等自愿】原则。</w:t>
            </w:r>
          </w:p>
          <w:p>
            <w:pPr>
              <w:spacing w:before="20" w:after="20"/>
              <w:ind w:left="259"/>
            </w:pPr>
            <w:r>
              <w:rPr>
                <w:rFonts w:ascii="微软雅黑" w:hAnsi="微软雅黑" w:eastAsia="微软雅黑"/>
                <w:color w:val="1F2937"/>
                <w:sz w:val="19"/>
              </w:rPr>
              <w:t>• 以下《教师法》的规定中，没有体现高校教师从事公务的国家工作人员身份特征的是【教师退休或者退职后，享受国家规定的退休或者退职待遇】。</w:t>
            </w:r>
          </w:p>
          <w:p>
            <w:pPr>
              <w:spacing w:before="20" w:after="20"/>
              <w:ind w:left="259"/>
            </w:pPr>
            <w:r>
              <w:rPr>
                <w:rFonts w:ascii="微软雅黑" w:hAnsi="微软雅黑" w:eastAsia="微软雅黑"/>
                <w:color w:val="1F2937"/>
                <w:sz w:val="19"/>
              </w:rPr>
              <w:t>• 根据《教师法》第17条的规定，以下最准确地描述了教师聘任制的实施原则的是【教师聘任应遵循学校和教师双方地位平等的原则】。</w:t>
            </w:r>
          </w:p>
          <w:p>
            <w:pPr>
              <w:spacing w:before="20" w:after="20"/>
              <w:ind w:left="259"/>
            </w:pPr>
            <w:r>
              <w:rPr>
                <w:rFonts w:ascii="微软雅黑" w:hAnsi="微软雅黑" w:eastAsia="微软雅黑"/>
                <w:color w:val="1F2937"/>
                <w:sz w:val="19"/>
              </w:rPr>
              <w:t>• 高校教师的法律身份主要体现的是【国家对高校教师的管理体制、学校对教师的管理范式】。</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【规范论断】教师有一定的专业自主权，但也承担着专业发展义务。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【辨析纠错】题干论断“高校教师的法律身份仅限于履行教育职责的专业人员”为错误命题。正确依据：高校教师在教育法上是专业人员，在人事制度中是事业单位聘用人员，具有多重和复合的法律身份特征。</w:t>
            </w:r>
          </w:p>
          <w:p>
            <w:pPr>
              <w:spacing w:before="80" w:after="40"/>
            </w:pPr>
            <w:r>
              <w:rPr>
                <w:rFonts w:ascii="微软雅黑" w:hAnsi="微软雅黑" w:eastAsia="微软雅黑"/>
                <w:color w:val="64748B"/>
                <w:sz w:val="17"/>
              </w:rPr>
              <w:t>真题全覆盖索引（共 7 题）：单选题#21、单选题#26、单选题#51、单选题#127、多选题#16、判断题#11、判断题#18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2：高校教师职业发展制度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《教师资格条例》第13条规定，高等学校教师资格由省级教育行政部门或者由其委托的高等学校依法认定。</w:t>
            </w:r>
          </w:p>
          <w:p>
            <w:pPr>
              <w:spacing w:before="20" w:after="20"/>
              <w:ind w:left="259"/>
            </w:pPr>
            <w:r>
              <w:rPr>
                <w:rFonts w:ascii="微软雅黑" w:hAnsi="微软雅黑" w:eastAsia="微软雅黑"/>
                <w:color w:val="1F2937"/>
                <w:sz w:val="19"/>
              </w:rPr>
              <w:t>• 我国深化事业单位人事制度改革，高校教师人事管理由传统的“身份管理”转向按需设岗、聘用合同化的“岗位管理”。</w:t>
            </w:r>
          </w:p>
          <w:p>
            <w:pPr>
              <w:spacing w:before="20" w:after="20"/>
              <w:ind w:left="259"/>
            </w:pPr>
            <w:r>
              <w:rPr>
                <w:rFonts w:ascii="微软雅黑" w:hAnsi="微软雅黑" w:eastAsia="微软雅黑"/>
                <w:color w:val="1F2937"/>
                <w:sz w:val="19"/>
              </w:rPr>
              <w:t>• 高校教师聘任形式主要包括招聘、续聘、解聘等合同聘用变动形态，兼职属于任职履职方式而非聘任形式。</w:t>
            </w:r>
          </w:p>
          <w:p>
            <w:pPr>
              <w:spacing w:before="20" w:after="20"/>
              <w:ind w:left="259"/>
            </w:pPr>
            <w:r>
              <w:rPr>
                <w:rFonts w:ascii="微软雅黑" w:hAnsi="微软雅黑" w:eastAsia="微软雅黑"/>
                <w:color w:val="1F2937"/>
                <w:sz w:val="19"/>
              </w:rPr>
              <w:t>• 《教师资格条例》第19条明确规定，被依法撤销教师资格的，由县级以上人民政府教育行政部门收缴其教师资格证书。</w:t>
            </w:r>
          </w:p>
          <w:p>
            <w:pPr>
              <w:spacing w:before="20" w:after="20"/>
              <w:ind w:left="259"/>
            </w:pPr>
            <w:r>
              <w:rPr>
                <w:rFonts w:ascii="微软雅黑" w:hAnsi="微软雅黑" w:eastAsia="微软雅黑"/>
                <w:color w:val="1F2937"/>
                <w:sz w:val="19"/>
              </w:rPr>
              <w:t>• 通过教师资格考试仅具备申请资格，还须经思想品德、体检及教育教学能力审查并经法定教育部门认定后方能取得资格。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高等学校教师资格由【省级教育行政部门或其委托的学校】认定。</w:t>
            </w:r>
          </w:p>
          <w:p>
            <w:pPr>
              <w:spacing w:before="20" w:after="20"/>
              <w:ind w:left="259"/>
            </w:pPr>
            <w:r>
              <w:rPr>
                <w:rFonts w:ascii="微软雅黑" w:hAnsi="微软雅黑" w:eastAsia="微软雅黑"/>
                <w:color w:val="1F2937"/>
                <w:sz w:val="19"/>
              </w:rPr>
              <w:t>• 当前高校教师的管理属于【岗位管理】。</w:t>
            </w:r>
          </w:p>
          <w:p>
            <w:pPr>
              <w:spacing w:before="20" w:after="20"/>
              <w:ind w:left="259"/>
            </w:pPr>
            <w:r>
              <w:rPr>
                <w:rFonts w:ascii="微软雅黑" w:hAnsi="微软雅黑" w:eastAsia="微软雅黑"/>
                <w:color w:val="1F2937"/>
                <w:sz w:val="19"/>
              </w:rPr>
              <w:t>• 被撤销教师资格的，其教师资格证书由【县级以上人民政府教育行政部门】收缴。</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教师聘任形式不包括______”，常见干扰错误项为【兼职】。正确辨析与依据：高校教师聘任形式主要包括招聘、续聘、解聘等合同聘用变动形态，兼职属于任职履职方式而非聘任形式。</w:t>
            </w:r>
          </w:p>
          <w:p>
            <w:pPr>
              <w:spacing w:before="20" w:after="20"/>
              <w:ind w:left="259"/>
            </w:pPr>
            <w:r>
              <w:rPr>
                <w:rFonts w:ascii="微软雅黑" w:hAnsi="微软雅黑" w:eastAsia="微软雅黑"/>
                <w:color w:val="B45309"/>
                <w:sz w:val="19"/>
              </w:rPr>
              <w:t>▲ 【辨析纠错】题干论断“符合教师资格条件、通过国家教师资格考试，即意味着取得了教师资格”为错误命题。正确依据：通过教师资格考试仅具备申请资格，还须经思想品德、体检及教育教学能力审查并经法定教育部门认定后方能取得资格。</w:t>
            </w:r>
          </w:p>
          <w:p>
            <w:pPr>
              <w:spacing w:before="80" w:after="40"/>
            </w:pPr>
            <w:r>
              <w:rPr>
                <w:rFonts w:ascii="微软雅黑" w:hAnsi="微软雅黑" w:eastAsia="微软雅黑"/>
                <w:color w:val="64748B"/>
                <w:sz w:val="17"/>
              </w:rPr>
              <w:t>真题全覆盖索引（共 5 题）：单选题#41、单选题#68、单选题#93、单选题#126、判断题#13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3：高校教师权利与义务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《教师法》第7条规定，教师享有通过教职工代表大会或者其他形式参与学校民主管理的法定权利。</w:t>
            </w:r>
          </w:p>
          <w:p>
            <w:pPr>
              <w:spacing w:before="20" w:after="20"/>
              <w:ind w:left="259"/>
            </w:pPr>
            <w:r>
              <w:rPr>
                <w:rFonts w:ascii="微软雅黑" w:hAnsi="微软雅黑" w:eastAsia="微软雅黑"/>
                <w:color w:val="1F2937"/>
                <w:sz w:val="19"/>
              </w:rPr>
              <w:t>• 《教师法》第8条规定，执行学校教学计划、履行聘约、完成教育教学工作任务是教师必须履行的核心义务。</w:t>
            </w:r>
          </w:p>
          <w:p>
            <w:pPr>
              <w:spacing w:before="20" w:after="20"/>
              <w:ind w:left="259"/>
            </w:pPr>
            <w:r>
              <w:rPr>
                <w:rFonts w:ascii="微软雅黑" w:hAnsi="微软雅黑" w:eastAsia="微软雅黑"/>
                <w:color w:val="1F2937"/>
                <w:sz w:val="19"/>
              </w:rPr>
              <w:t>• 《教师法》规定教师负有保护学生合法权益、制止有害行为的义务，允许学生携带危险品进校属于严重失职行为。</w:t>
            </w:r>
          </w:p>
          <w:p>
            <w:pPr>
              <w:spacing w:before="20" w:after="20"/>
              <w:ind w:left="259"/>
            </w:pPr>
            <w:r>
              <w:rPr>
                <w:rFonts w:ascii="微软雅黑" w:hAnsi="微软雅黑" w:eastAsia="微软雅黑"/>
                <w:color w:val="1F2937"/>
                <w:sz w:val="19"/>
              </w:rPr>
              <w:t>• 法律主体的权利义务直接来源于其法律地位与法定身份，《教师法》确立的专业人员法律身份决定了教师的权利义务。</w:t>
            </w:r>
          </w:p>
          <w:p>
            <w:pPr>
              <w:spacing w:before="20" w:after="20"/>
              <w:ind w:left="259"/>
            </w:pPr>
            <w:r>
              <w:rPr>
                <w:rFonts w:ascii="微软雅黑" w:hAnsi="微软雅黑" w:eastAsia="微软雅黑"/>
                <w:color w:val="1F2937"/>
                <w:sz w:val="19"/>
              </w:rPr>
              <w:t>• 《中华人民共和国教育法》第5条明确规定，教育必须为社会主义现代化建设服务、为人民服务。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下列哪项是教师民主管理权的具体体现：【通过教职工代表大会提出意见和建议】。</w:t>
            </w:r>
          </w:p>
          <w:p>
            <w:pPr>
              <w:spacing w:before="20" w:after="20"/>
              <w:ind w:left="259"/>
            </w:pPr>
            <w:r>
              <w:rPr>
                <w:rFonts w:ascii="微软雅黑" w:hAnsi="微软雅黑" w:eastAsia="微软雅黑"/>
                <w:color w:val="1F2937"/>
                <w:sz w:val="19"/>
              </w:rPr>
              <w:t>• 下列属于教师义务核心内容的是【完成教育教学工作任务】。</w:t>
            </w:r>
          </w:p>
          <w:p>
            <w:pPr>
              <w:spacing w:before="20" w:after="20"/>
              <w:ind w:left="259"/>
            </w:pPr>
            <w:r>
              <w:rPr>
                <w:rFonts w:ascii="微软雅黑" w:hAnsi="微软雅黑" w:eastAsia="微软雅黑"/>
                <w:color w:val="1F2937"/>
                <w:sz w:val="19"/>
              </w:rPr>
              <w:t>• 高校教师的权利和义务受【高校教师的法律身份】决定。</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【规范论断】教育必须为社会主义现代化建设服务、为人民服务。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哪项不属于教师制止有害于学生行为的义务：______”，常见干扰错误项为【允许学生携带危险物品进校】。正确辨析与依据：《教师法》规定教师负有保护学生合法权益、制止有害行为的义务，允许学生携带危险品进校属于严重失职行为。</w:t>
            </w:r>
          </w:p>
          <w:p>
            <w:pPr>
              <w:spacing w:before="80" w:after="40"/>
            </w:pPr>
            <w:r>
              <w:rPr>
                <w:rFonts w:ascii="微软雅黑" w:hAnsi="微软雅黑" w:eastAsia="微软雅黑"/>
                <w:color w:val="64748B"/>
                <w:sz w:val="17"/>
              </w:rPr>
              <w:t>真题全覆盖索引（共 5 题）：单选题#61、单选题#86、单选题#116、单选题#128、判断题#33</w:t>
            </w:r>
          </w:p>
        </w:tc>
      </w:tr>
    </w:tbl>
    <w:p>
      <w:pPr>
        <w:spacing w:after="120"/>
      </w:pPr>
    </w:p>
    <w:p>
      <w:pPr>
        <w:spacing w:before="320" w:after="160"/>
      </w:pPr>
      <w:r>
        <w:rPr>
          <w:rFonts w:ascii="微软雅黑" w:hAnsi="微软雅黑" w:eastAsia="微软雅黑"/>
          <w:b/>
          <w:color w:val="0F766E"/>
          <w:sz w:val="26"/>
        </w:rPr>
        <w:t>第7章 涉校民事法律关系、校园人身侵权与事故责任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1：高等学校学生的法律地位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高校对学生作出的开除学籍处分属于法律法规授权的行政权力行使，侵害受教育权，依法属于行政诉讼受案范围。</w:t>
            </w:r>
          </w:p>
          <w:p>
            <w:pPr>
              <w:spacing w:before="20" w:after="20"/>
              <w:ind w:left="259"/>
            </w:pPr>
            <w:r>
              <w:rPr>
                <w:rFonts w:ascii="微软雅黑" w:hAnsi="微软雅黑" w:eastAsia="微软雅黑"/>
                <w:color w:val="1F2937"/>
                <w:sz w:val="19"/>
              </w:rPr>
              <w:t>• 泄露学生隐私属于侵犯人格权的民事侵权行为，而学位授予、学籍处分、取消入学资格均属于行政权力行使。</w:t>
            </w:r>
          </w:p>
          <w:p>
            <w:pPr>
              <w:spacing w:before="20" w:after="20"/>
              <w:ind w:left="259"/>
            </w:pPr>
            <w:r>
              <w:rPr>
                <w:rFonts w:ascii="微软雅黑" w:hAnsi="微软雅黑" w:eastAsia="微软雅黑"/>
                <w:color w:val="1F2937"/>
                <w:sz w:val="19"/>
              </w:rPr>
              <w:t>• 在高校与学生的教育行政管理关系中，高校作为法律法规授权的管理者处于主导地位，学生处于受管理地位。</w:t>
            </w:r>
          </w:p>
          <w:p>
            <w:pPr>
              <w:spacing w:before="20" w:after="20"/>
              <w:ind w:left="259"/>
            </w:pPr>
            <w:r>
              <w:rPr>
                <w:rFonts w:ascii="微软雅黑" w:hAnsi="微软雅黑" w:eastAsia="微软雅黑"/>
                <w:color w:val="1F2937"/>
                <w:sz w:val="19"/>
              </w:rPr>
              <w:t>• 高校与学生在收取学费、提供后勤住宿与教育服务等民事范畴内，双方属于平等的民事合同关系。</w:t>
            </w:r>
          </w:p>
          <w:p>
            <w:pPr>
              <w:spacing w:before="20" w:after="20"/>
              <w:ind w:left="259"/>
            </w:pPr>
            <w:r>
              <w:rPr>
                <w:rFonts w:ascii="微软雅黑" w:hAnsi="微软雅黑" w:eastAsia="微软雅黑"/>
                <w:color w:val="1F2937"/>
                <w:sz w:val="19"/>
              </w:rPr>
              <w:t>• 高校管理行为具公权力强制性，在救济程序中双方地位平等，过度行政化易侵犯学生权益。</w:t>
            </w:r>
          </w:p>
          <w:p>
            <w:pPr>
              <w:spacing w:before="20" w:after="20"/>
              <w:ind w:left="259"/>
            </w:pPr>
            <w:r>
              <w:rPr>
                <w:rFonts w:ascii="微软雅黑" w:hAnsi="微软雅黑" w:eastAsia="微软雅黑"/>
                <w:color w:val="1F2937"/>
                <w:sz w:val="19"/>
              </w:rPr>
              <w:t>• 《中华人民共和国宪法》第46条第1款明确规定，中华人民共和国公民有受教育的权利和义务。</w:t>
            </w:r>
          </w:p>
          <w:p>
            <w:pPr>
              <w:spacing w:before="20" w:after="20"/>
              <w:ind w:left="259"/>
            </w:pPr>
            <w:r>
              <w:rPr>
                <w:rFonts w:ascii="微软雅黑" w:hAnsi="微软雅黑" w:eastAsia="微软雅黑"/>
                <w:color w:val="1F2937"/>
                <w:sz w:val="19"/>
              </w:rPr>
              <w:t>• 在高校与学生的内部行政管理关系中，高校居于管理主导地位，双方行政管理地位并不对等。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学生与高校关于开除学籍处分的争议可以通过【行政诉讼】解决。</w:t>
            </w:r>
          </w:p>
          <w:p>
            <w:pPr>
              <w:spacing w:before="20" w:after="20"/>
              <w:ind w:left="259"/>
            </w:pPr>
            <w:r>
              <w:rPr>
                <w:rFonts w:ascii="微软雅黑" w:hAnsi="微软雅黑" w:eastAsia="微软雅黑"/>
                <w:color w:val="1F2937"/>
                <w:sz w:val="19"/>
              </w:rPr>
              <w:t>• 在高校与学生的行政管理法律关系中，高校处于【主导】地位。</w:t>
            </w:r>
          </w:p>
          <w:p>
            <w:pPr>
              <w:spacing w:before="20" w:after="20"/>
              <w:ind w:left="259"/>
            </w:pPr>
            <w:r>
              <w:rPr>
                <w:rFonts w:ascii="微软雅黑" w:hAnsi="微软雅黑" w:eastAsia="微软雅黑"/>
                <w:color w:val="1F2937"/>
                <w:sz w:val="19"/>
              </w:rPr>
              <w:t>• 高校与学生之间在民事意义上属于【合同关系】。</w:t>
            </w:r>
          </w:p>
          <w:p>
            <w:pPr>
              <w:spacing w:before="20" w:after="20"/>
              <w:ind w:left="259"/>
            </w:pPr>
            <w:r>
              <w:rPr>
                <w:rFonts w:ascii="微软雅黑" w:hAnsi="微软雅黑" w:eastAsia="微软雅黑"/>
                <w:color w:val="1F2937"/>
                <w:sz w:val="19"/>
              </w:rPr>
              <w:t>• 下列关于高校与学生行政法律关系的说法，正确的有【高校在授权范围内实施的管理行为具有强制性、监督与救济关系中双方地位平等、高校过度行政化可能侵犯学生权益】。</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【规范论断】中华人民共和国公民享有受教育的权利和义务。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高校对学生做出的行为，不属于行政行为的是______”，常见干扰错误项为【高校泄漏学生的隐私】。正确辨析与依据：泄露学生隐私属于侵犯人格权的民事侵权行为，而学位授予、学籍处分、取消入学资格均属于行政权力行使。</w:t>
            </w:r>
          </w:p>
          <w:p>
            <w:pPr>
              <w:spacing w:before="20" w:after="20"/>
              <w:ind w:left="259"/>
            </w:pPr>
            <w:r>
              <w:rPr>
                <w:rFonts w:ascii="微软雅黑" w:hAnsi="微软雅黑" w:eastAsia="微软雅黑"/>
                <w:color w:val="B45309"/>
                <w:sz w:val="19"/>
              </w:rPr>
              <w:t>▲ 【辨析纠错】题干论断“学生具有接受高校管理的义务，同时对高校享有法律规定的监督权利、陈述申辩权利等，二者的法律地位并不平等”为错误命题。正确依据：在高校与学生的内部行政管理关系中，高校居于管理主导地位，双方行政管理地位并不对等。</w:t>
            </w:r>
          </w:p>
          <w:p>
            <w:pPr>
              <w:spacing w:before="80" w:after="40"/>
            </w:pPr>
            <w:r>
              <w:rPr>
                <w:rFonts w:ascii="微软雅黑" w:hAnsi="微软雅黑" w:eastAsia="微软雅黑"/>
                <w:color w:val="64748B"/>
                <w:sz w:val="17"/>
              </w:rPr>
              <w:t>真题全覆盖索引（共 7 题）：单选题#6、单选题#67、单选题#76、单选题#104、多选题#5、判断题#12、判断题#22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2：高等学校学生的权利与义务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《高等学校收费管理暂行办法》第6条明确规定，对享受国家专业奖学金的农林、师范、体育、航海、民族专业等学生免缴学费。</w:t>
            </w:r>
          </w:p>
          <w:p>
            <w:pPr>
              <w:spacing w:before="20" w:after="20"/>
              <w:ind w:left="259"/>
            </w:pPr>
            <w:r>
              <w:rPr>
                <w:rFonts w:ascii="微软雅黑" w:hAnsi="微软雅黑" w:eastAsia="微软雅黑"/>
                <w:color w:val="1F2937"/>
                <w:sz w:val="19"/>
              </w:rPr>
              <w:t>• 《学校食堂与学生集体用餐卫生管理规定》第5条明确规定，学校食堂应当建立卫生管理规章制度和岗位责任制度。</w:t>
            </w:r>
          </w:p>
          <w:p>
            <w:pPr>
              <w:spacing w:before="20" w:after="20"/>
              <w:ind w:left="259"/>
            </w:pPr>
            <w:r>
              <w:rPr>
                <w:rFonts w:ascii="微软雅黑" w:hAnsi="微软雅黑" w:eastAsia="微软雅黑"/>
                <w:color w:val="1F2937"/>
                <w:sz w:val="19"/>
              </w:rPr>
              <w:t>• 高校校舍建筑安全事故引发的纠纷属于民事侵权法律关系，高校对学生不享有行政支配命令权，双方地位平等。</w:t>
            </w:r>
          </w:p>
          <w:p>
            <w:pPr>
              <w:spacing w:before="20" w:after="20"/>
              <w:ind w:left="259"/>
            </w:pPr>
            <w:r>
              <w:rPr>
                <w:rFonts w:ascii="微软雅黑" w:hAnsi="微软雅黑" w:eastAsia="微软雅黑"/>
                <w:color w:val="1F2937"/>
                <w:sz w:val="19"/>
              </w:rPr>
              <w:t>• 马克思主义法理学强调权利和义务的一致性，权利人享受权利的同时必须履行相应的法定义务。</w:t>
            </w:r>
          </w:p>
          <w:p>
            <w:pPr>
              <w:spacing w:before="20" w:after="20"/>
              <w:ind w:left="259"/>
            </w:pPr>
            <w:r>
              <w:rPr>
                <w:rFonts w:ascii="微软雅黑" w:hAnsi="微软雅黑" w:eastAsia="微软雅黑"/>
                <w:color w:val="1F2937"/>
                <w:sz w:val="19"/>
              </w:rPr>
              <w:t>• 《普通高等学校学生管理规定》规定，研究生转学须本人申请说明理由，经所在学校、拟转入学校及转入导师同意。</w:t>
            </w:r>
          </w:p>
          <w:p>
            <w:pPr>
              <w:spacing w:before="20" w:after="20"/>
              <w:ind w:left="259"/>
            </w:pPr>
            <w:r>
              <w:rPr>
                <w:rFonts w:ascii="微软雅黑" w:hAnsi="微软雅黑" w:eastAsia="微软雅黑"/>
                <w:color w:val="1F2937"/>
                <w:sz w:val="19"/>
              </w:rPr>
              <w:t>• 学生获取学校指引与支持权属于新型未完全成文化的发展权益，依赖于高校育人职责的自觉履行与法律原则的推演支持。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《高等学校收费管理暂行办法》规定，农林、师范、体育、航海、民族专业等享受国家专业奖学金的高校学生【免缴学费】。</w:t>
            </w:r>
          </w:p>
          <w:p>
            <w:pPr>
              <w:spacing w:before="20" w:after="20"/>
              <w:ind w:left="259"/>
            </w:pPr>
            <w:r>
              <w:rPr>
                <w:rFonts w:ascii="微软雅黑" w:hAnsi="微软雅黑" w:eastAsia="微软雅黑"/>
                <w:color w:val="1F2937"/>
                <w:sz w:val="19"/>
              </w:rPr>
              <w:t>• 学校食堂应当建立卫生管理规章制度和【岗位责任制度】。</w:t>
            </w:r>
          </w:p>
          <w:p>
            <w:pPr>
              <w:spacing w:before="20" w:after="20"/>
              <w:ind w:left="259"/>
            </w:pPr>
            <w:r>
              <w:rPr>
                <w:rFonts w:ascii="微软雅黑" w:hAnsi="微软雅黑" w:eastAsia="微软雅黑"/>
                <w:color w:val="1F2937"/>
                <w:sz w:val="19"/>
              </w:rPr>
              <w:t>• 下列高校与学生之间的法律行为中，高校对学生没有支配、命令的权力，学生也无容忍义务的是【学校建筑的安全问题引发的侵权行为】。</w:t>
            </w:r>
          </w:p>
          <w:p>
            <w:pPr>
              <w:spacing w:before="20" w:after="20"/>
              <w:ind w:left="259"/>
            </w:pPr>
            <w:r>
              <w:rPr>
                <w:rFonts w:ascii="微软雅黑" w:hAnsi="微软雅黑" w:eastAsia="微软雅黑"/>
                <w:color w:val="1F2937"/>
                <w:sz w:val="19"/>
              </w:rPr>
              <w:t>• 当高校学生享受学校教育资源和各项权利的同时，也要承担相应的义务，这说明权利和义务具有【一致性】。</w:t>
            </w:r>
          </w:p>
          <w:p>
            <w:pPr>
              <w:spacing w:before="20" w:after="20"/>
              <w:ind w:left="259"/>
            </w:pPr>
            <w:r>
              <w:rPr>
                <w:rFonts w:ascii="微软雅黑" w:hAnsi="微软雅黑" w:eastAsia="微软雅黑"/>
                <w:color w:val="1F2937"/>
                <w:sz w:val="19"/>
              </w:rPr>
              <w:t>• 下列属于研究生转学应经的法定程序的是【研究生本人提出申请，说明理由、所在学校和拟转入学校同意、拟转入专业导师同意】。</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【规范论断】学生获取学校的指引支持权并未在法律体系中具体确定，其实现取决于公权力主体的自认、学生活动的自由和法律原则的推演总结。</w:t>
            </w:r>
          </w:p>
          <w:p>
            <w:pPr>
              <w:spacing w:before="80" w:after="40"/>
            </w:pPr>
            <w:r>
              <w:rPr>
                <w:rFonts w:ascii="微软雅黑" w:hAnsi="微软雅黑" w:eastAsia="微软雅黑"/>
                <w:color w:val="64748B"/>
                <w:sz w:val="17"/>
              </w:rPr>
              <w:t>真题全覆盖索引（共 6 题）：单选题#15、单选题#97、单选题#106、单选题#114、多选题#12、判断题#35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3：高校学生学业证书制度和学位制度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根据《学位法》及学位管理相关规定，学士学位由学位授予单位的学位评定委员会负责组织审查并作出授予决议。</w:t>
            </w:r>
          </w:p>
          <w:p>
            <w:pPr>
              <w:spacing w:before="20" w:after="20"/>
              <w:ind w:left="259"/>
            </w:pPr>
            <w:r>
              <w:rPr>
                <w:rFonts w:ascii="微软雅黑" w:hAnsi="微软雅黑" w:eastAsia="微软雅黑"/>
                <w:color w:val="1F2937"/>
                <w:sz w:val="19"/>
              </w:rPr>
              <w:t>• 短期培训不属于学历教育范畴，学员所取得的培训结业证明在法律性质上属于非学历证书。</w:t>
            </w:r>
          </w:p>
          <w:p>
            <w:pPr>
              <w:spacing w:before="20" w:after="20"/>
              <w:ind w:left="259"/>
            </w:pPr>
            <w:r>
              <w:rPr>
                <w:rFonts w:ascii="微软雅黑" w:hAnsi="微软雅黑" w:eastAsia="微软雅黑"/>
                <w:color w:val="1F2937"/>
                <w:sz w:val="19"/>
              </w:rPr>
              <w:t>• 《中华人民共和国学位法》第11条规定，负责学位授予资格审批的单位应当自受理申请之日起九十日内作出决议。</w:t>
            </w:r>
          </w:p>
          <w:p>
            <w:pPr>
              <w:spacing w:before="20" w:after="20"/>
              <w:ind w:left="259"/>
            </w:pPr>
            <w:r>
              <w:rPr>
                <w:rFonts w:ascii="微软雅黑" w:hAnsi="微软雅黑" w:eastAsia="微软雅黑"/>
                <w:color w:val="1F2937"/>
                <w:sz w:val="19"/>
              </w:rPr>
              <w:t>• 《中华人民共和国学位法》第10条规定，博士学位授予资格由国务院学位委员会组织审核。</w:t>
            </w:r>
          </w:p>
          <w:p>
            <w:pPr>
              <w:spacing w:before="20" w:after="20"/>
              <w:ind w:left="259"/>
            </w:pPr>
            <w:r>
              <w:rPr>
                <w:rFonts w:ascii="微软雅黑" w:hAnsi="微软雅黑" w:eastAsia="微软雅黑"/>
                <w:color w:val="1F2937"/>
                <w:sz w:val="19"/>
              </w:rPr>
              <w:t>• 《中华人民共和国学位法》第12条规定申请学位授予资格的条件包括落实立德树人根本任务、符合规划需求、具备相适应教学科研资源等，不包含资金流条目。</w:t>
            </w:r>
          </w:p>
          <w:p>
            <w:pPr>
              <w:spacing w:before="20" w:after="20"/>
              <w:ind w:left="259"/>
            </w:pPr>
            <w:r>
              <w:rPr>
                <w:rFonts w:ascii="微软雅黑" w:hAnsi="微软雅黑" w:eastAsia="微软雅黑"/>
                <w:color w:val="1F2937"/>
                <w:sz w:val="19"/>
              </w:rPr>
              <w:t>• 《普通高等学校学生管理规定》明确规定，学生结业后在学校规定年限内可以申请补作毕业设计、论文或答辩以换发毕业证书。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申请学士学位的，由【学位评定委员会】组织审查，作出是否授予学士学位的决议。</w:t>
            </w:r>
          </w:p>
          <w:p>
            <w:pPr>
              <w:spacing w:before="20" w:after="20"/>
              <w:ind w:left="259"/>
            </w:pPr>
            <w:r>
              <w:rPr>
                <w:rFonts w:ascii="微软雅黑" w:hAnsi="微软雅黑" w:eastAsia="微软雅黑"/>
                <w:color w:val="1F2937"/>
                <w:sz w:val="19"/>
              </w:rPr>
              <w:t>• 参与短期培训获得培训证书属于【非学历证书】。</w:t>
            </w:r>
          </w:p>
          <w:p>
            <w:pPr>
              <w:spacing w:before="20" w:after="20"/>
              <w:ind w:left="259"/>
            </w:pPr>
            <w:r>
              <w:rPr>
                <w:rFonts w:ascii="微软雅黑" w:hAnsi="微软雅黑" w:eastAsia="微软雅黑"/>
                <w:color w:val="1F2937"/>
                <w:sz w:val="19"/>
              </w:rPr>
              <w:t>• 申请学位授予资格，应当在国务院学位委员会、省级学位委员会规定的期限内提出，负责学位授予资格审批的单位应当自受理申请之日起【90日】内作出决议，并向社会公示。</w:t>
            </w:r>
          </w:p>
          <w:p>
            <w:pPr>
              <w:spacing w:before="20" w:after="20"/>
              <w:ind w:left="259"/>
            </w:pPr>
            <w:r>
              <w:rPr>
                <w:rFonts w:ascii="微软雅黑" w:hAnsi="微软雅黑" w:eastAsia="微软雅黑"/>
                <w:color w:val="1F2937"/>
                <w:sz w:val="19"/>
              </w:rPr>
              <w:t>• 博士学位授予资格，由【国务院教育行政部门】组织审核。</w:t>
            </w:r>
          </w:p>
          <w:p>
            <w:pPr>
              <w:spacing w:before="20" w:after="20"/>
              <w:ind w:left="259"/>
            </w:pPr>
            <w:r>
              <w:rPr>
                <w:rFonts w:ascii="微软雅黑" w:hAnsi="微软雅黑" w:eastAsia="微软雅黑"/>
                <w:color w:val="1F2937"/>
                <w:sz w:val="19"/>
              </w:rPr>
              <w:t>• 高等学校、科学研究机构申请学位授予资格，应当具备下列条件【坚持社会主义办学方向，落实立德树人根本任务、符合国家和地方经济社会发展需要、高等教育发展规划、具有与所申请学位授予资格相适应的师资队伍、设施设备等教学科研资源及办学水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为保证教育评价的公正性，学生结业后不可以再补作毕业设计”为错误命题。正确依据：《普通高等学校学生管理规定》明确规定，学生结业后在学校规定年限内可以申请补作毕业设计、论文或答辩以换发毕业证书。</w:t>
            </w:r>
          </w:p>
          <w:p>
            <w:pPr>
              <w:spacing w:before="80" w:after="40"/>
            </w:pPr>
            <w:r>
              <w:rPr>
                <w:rFonts w:ascii="微软雅黑" w:hAnsi="微软雅黑" w:eastAsia="微软雅黑"/>
                <w:color w:val="64748B"/>
                <w:sz w:val="17"/>
              </w:rPr>
              <w:t>真题全覆盖索引（共 6 题）：单选题#23、单选题#82、单选题#107、单选题#139、多选题#1、判断题#4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4：高校学生管理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《普通高等学校学生管理规定》第59条规定，被开除学籍的学生，其档案由学校退回其家庭所在地，户口迁回原籍。</w:t>
            </w:r>
          </w:p>
          <w:p>
            <w:pPr>
              <w:spacing w:before="20" w:after="20"/>
              <w:ind w:left="259"/>
            </w:pPr>
            <w:r>
              <w:rPr>
                <w:rFonts w:ascii="微软雅黑" w:hAnsi="微软雅黑" w:eastAsia="微软雅黑"/>
                <w:color w:val="1F2937"/>
                <w:sz w:val="19"/>
              </w:rPr>
              <w:t>• 《普通高等学校学生管理规定》第39条规定，学历证书和学位证书遗失或者损坏的，学校核实后出具相应的证明书。</w:t>
            </w:r>
          </w:p>
          <w:p>
            <w:pPr>
              <w:spacing w:before="20" w:after="20"/>
              <w:ind w:left="259"/>
            </w:pPr>
            <w:r>
              <w:rPr>
                <w:rFonts w:ascii="微软雅黑" w:hAnsi="微软雅黑" w:eastAsia="微软雅黑"/>
                <w:color w:val="1F2937"/>
                <w:sz w:val="19"/>
              </w:rPr>
              <w:t>• 《普通高等学校学生管理规定》明确规定校园内不得进行宗教活动，宗教活动管理是维护校园正常秩序的重要体现。</w:t>
            </w:r>
          </w:p>
          <w:p>
            <w:pPr>
              <w:spacing w:before="20" w:after="20"/>
              <w:ind w:left="259"/>
            </w:pPr>
            <w:r>
              <w:rPr>
                <w:rFonts w:ascii="微软雅黑" w:hAnsi="微软雅黑" w:eastAsia="微软雅黑"/>
                <w:color w:val="1F2937"/>
                <w:sz w:val="19"/>
              </w:rPr>
              <w:t>• 《普通高等学校学生管理规定》第26条规定，学生保留学籍期间，与其实际所在的部队、学校等组织建立管理关系。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被开除学籍的学生按照相关规定离校，其档案由学校【退回其家庭所在地】。</w:t>
            </w:r>
          </w:p>
          <w:p>
            <w:pPr>
              <w:spacing w:before="20" w:after="20"/>
              <w:ind w:left="259"/>
            </w:pPr>
            <w:r>
              <w:rPr>
                <w:rFonts w:ascii="微软雅黑" w:hAnsi="微软雅黑" w:eastAsia="微软雅黑"/>
                <w:color w:val="1F2937"/>
                <w:sz w:val="19"/>
              </w:rPr>
              <w:t>• 学历证书和学位证书遗失或者损坏，经本人申请，学校核实后应当【出具相应的证明书】。</w:t>
            </w:r>
          </w:p>
          <w:p>
            <w:pPr>
              <w:spacing w:before="20" w:after="20"/>
              <w:ind w:left="259"/>
            </w:pPr>
            <w:r>
              <w:rPr>
                <w:rFonts w:ascii="微软雅黑" w:hAnsi="微软雅黑" w:eastAsia="微软雅黑"/>
                <w:color w:val="1F2937"/>
                <w:sz w:val="19"/>
              </w:rPr>
              <w:t>• 下列最能体现校园秩序管理的是【宗教活动管理】。</w:t>
            </w:r>
          </w:p>
          <w:p>
            <w:pPr>
              <w:spacing w:before="20" w:after="20"/>
              <w:ind w:left="259"/>
            </w:pPr>
            <w:r>
              <w:rPr>
                <w:rFonts w:ascii="微软雅黑" w:hAnsi="微软雅黑" w:eastAsia="微软雅黑"/>
                <w:color w:val="1F2937"/>
                <w:sz w:val="19"/>
              </w:rPr>
              <w:t>• 学生保留学籍期间，与其实际所在的部队、学校等组织建立【管理关系】。</w:t>
            </w:r>
          </w:p>
          <w:p>
            <w:pPr>
              <w:spacing w:before="80" w:after="40"/>
            </w:pPr>
            <w:r>
              <w:rPr>
                <w:rFonts w:ascii="微软雅黑" w:hAnsi="微软雅黑" w:eastAsia="微软雅黑"/>
                <w:color w:val="64748B"/>
                <w:sz w:val="17"/>
              </w:rPr>
              <w:t>真题全覆盖索引（共 4 题）：单选题#16、单选题#55、单选题#89、单选题#98</w:t>
            </w:r>
          </w:p>
        </w:tc>
      </w:tr>
    </w:tbl>
    <w:p>
      <w:pPr>
        <w:spacing w:after="120"/>
      </w:pPr>
    </w:p>
    <w:p>
      <w:pPr>
        <w:spacing w:before="320" w:after="160"/>
      </w:pPr>
      <w:r>
        <w:rPr>
          <w:rFonts w:ascii="微软雅黑" w:hAnsi="微软雅黑" w:eastAsia="微软雅黑"/>
          <w:b/>
          <w:color w:val="0F766E"/>
          <w:sz w:val="26"/>
        </w:rPr>
        <w:t>第8章 高等教育法律救济制度（申诉、复议、诉讼与仲裁）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1：教育仲裁制度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《仲裁法》调整平等主体之间的合同和财产权益纠纷，高等教育纠纷多涉及教育管理公权力，不能直接适用《仲裁法》。</w:t>
            </w:r>
          </w:p>
          <w:p>
            <w:pPr>
              <w:spacing w:before="20" w:after="20"/>
              <w:ind w:left="259"/>
            </w:pPr>
            <w:r>
              <w:rPr>
                <w:rFonts w:ascii="微软雅黑" w:hAnsi="微软雅黑" w:eastAsia="微软雅黑"/>
                <w:color w:val="1F2937"/>
                <w:sz w:val="19"/>
              </w:rPr>
              <w:t>• 我国现行法定仲裁体系包含商事仲裁、劳动人事争议仲裁及农村承包仲裁等，尚未设立专门的高等教育仲裁制度。</w:t>
            </w:r>
          </w:p>
          <w:p>
            <w:pPr>
              <w:spacing w:before="20" w:after="20"/>
              <w:ind w:left="259"/>
            </w:pPr>
            <w:r>
              <w:rPr>
                <w:rFonts w:ascii="微软雅黑" w:hAnsi="微软雅黑" w:eastAsia="微软雅黑"/>
                <w:color w:val="1F2937"/>
                <w:sz w:val="19"/>
              </w:rPr>
              <w:t>• 学术自由是高等教育机构追求真理的核心价值，其权利主体主要由从事学术探索与教学学习的大学教师和学生构成。</w:t>
            </w:r>
          </w:p>
          <w:p>
            <w:pPr>
              <w:spacing w:before="20" w:after="20"/>
              <w:ind w:left="259"/>
            </w:pPr>
            <w:r>
              <w:rPr>
                <w:rFonts w:ascii="微软雅黑" w:hAnsi="微软雅黑" w:eastAsia="微软雅黑"/>
                <w:color w:val="1F2937"/>
                <w:sz w:val="19"/>
              </w:rPr>
              <w:t>• 设立独立的第三方教育仲裁机制，有助于打破传统行政主导解决模式，推进高等教育治理去行政化。</w:t>
            </w:r>
          </w:p>
          <w:p>
            <w:pPr>
              <w:spacing w:before="20" w:after="20"/>
              <w:ind w:left="259"/>
            </w:pPr>
            <w:r>
              <w:rPr>
                <w:rFonts w:ascii="微软雅黑" w:hAnsi="微软雅黑" w:eastAsia="微软雅黑"/>
                <w:color w:val="1F2937"/>
                <w:sz w:val="19"/>
              </w:rPr>
              <w:t>• 高等教育仲裁作为独立的外部争议解决机制，具有中立性、专业性和高效性特征，不具备内部性。</w:t>
            </w:r>
          </w:p>
          <w:p>
            <w:pPr>
              <w:spacing w:before="20" w:after="20"/>
              <w:ind w:left="259"/>
            </w:pPr>
            <w:r>
              <w:rPr>
                <w:rFonts w:ascii="微软雅黑" w:hAnsi="微软雅黑" w:eastAsia="微软雅黑"/>
                <w:color w:val="1F2937"/>
                <w:sz w:val="19"/>
              </w:rPr>
              <w:t>• 教育仲裁机构作为解决争议的专门机制，应当具有中立性、高效性、专业性与经济性等优良品质。</w:t>
            </w:r>
          </w:p>
          <w:p>
            <w:pPr>
              <w:spacing w:before="20" w:after="20"/>
              <w:ind w:left="259"/>
            </w:pPr>
            <w:r>
              <w:rPr>
                <w:rFonts w:ascii="微软雅黑" w:hAnsi="微软雅黑" w:eastAsia="微软雅黑"/>
                <w:color w:val="1F2937"/>
                <w:sz w:val="19"/>
              </w:rPr>
              <w:t>• 建立独立的教育仲裁机制能有效排除行政不当干预，为学者和教师提供中立权威的维权渠道，全面保障学术自由。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以下关于“高等教育仲裁制度”的建议，【直接适用《仲裁法》的规定】不具有可行性。</w:t>
            </w:r>
          </w:p>
          <w:p>
            <w:pPr>
              <w:spacing w:before="20" w:after="20"/>
              <w:ind w:left="259"/>
            </w:pPr>
            <w:r>
              <w:rPr>
                <w:rFonts w:ascii="微软雅黑" w:hAnsi="微软雅黑" w:eastAsia="微软雅黑"/>
                <w:color w:val="1F2937"/>
                <w:sz w:val="19"/>
              </w:rPr>
              <w:t>• 在高等教育的背景下，学术自由的主体是【大学教师和学生】。</w:t>
            </w:r>
          </w:p>
          <w:p>
            <w:pPr>
              <w:spacing w:before="20" w:after="20"/>
              <w:ind w:left="259"/>
            </w:pPr>
            <w:r>
              <w:rPr>
                <w:rFonts w:ascii="微软雅黑" w:hAnsi="微软雅黑" w:eastAsia="微软雅黑"/>
                <w:color w:val="1F2937"/>
                <w:sz w:val="19"/>
              </w:rPr>
              <w:t>• 建立教育仲裁机构，主要有助于高等教育治理的【主体多元化】。</w:t>
            </w:r>
          </w:p>
          <w:p>
            <w:pPr>
              <w:spacing w:before="20" w:after="20"/>
              <w:ind w:left="259"/>
            </w:pPr>
            <w:r>
              <w:rPr>
                <w:rFonts w:ascii="微软雅黑" w:hAnsi="微软雅黑" w:eastAsia="微软雅黑"/>
                <w:color w:val="1F2937"/>
                <w:sz w:val="19"/>
              </w:rPr>
              <w:t>• 高等教育仲裁具有【中立性、专业性、高效性】的特点。</w:t>
            </w:r>
          </w:p>
          <w:p>
            <w:pPr>
              <w:spacing w:before="20" w:after="20"/>
              <w:ind w:left="259"/>
            </w:pPr>
            <w:r>
              <w:rPr>
                <w:rFonts w:ascii="微软雅黑" w:hAnsi="微软雅黑" w:eastAsia="微软雅黑"/>
                <w:color w:val="1F2937"/>
                <w:sz w:val="19"/>
              </w:rPr>
              <w:t>• 教育仲裁机构应当具有【中立、高效、专业】的品质。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【规范论断】教育仲裁制度的建立健全有利于个体更为全面、持续地保障学术自由权益。</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______不属于我国现有的仲裁制度”，常见干扰错误项为【高等教育仲裁】。正确辨析与依据：我国现行法定仲裁体系包含商事仲裁、劳动人事争议仲裁及农村承包仲裁等，尚未设立专门的高等教育仲裁制度。</w:t>
            </w:r>
          </w:p>
          <w:p>
            <w:pPr>
              <w:spacing w:before="80" w:after="40"/>
            </w:pPr>
            <w:r>
              <w:rPr>
                <w:rFonts w:ascii="微软雅黑" w:hAnsi="微软雅黑" w:eastAsia="微软雅黑"/>
                <w:color w:val="64748B"/>
                <w:sz w:val="17"/>
              </w:rPr>
              <w:t>真题全覆盖索引（共 7 题）：单选题#3、单选题#22、单选题#105、单选题#137、多选题#2、多选题#8、判断题#20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2：教育申诉制度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学生在法定期限内未提出申诉的，视为放弃程序救济权利，学校及教育行政管理部门依法不再受理其逾期申诉。</w:t>
            </w:r>
          </w:p>
          <w:p>
            <w:pPr>
              <w:spacing w:before="20" w:after="20"/>
              <w:ind w:left="259"/>
            </w:pPr>
            <w:r>
              <w:rPr>
                <w:rFonts w:ascii="微软雅黑" w:hAnsi="微软雅黑" w:eastAsia="微软雅黑"/>
                <w:color w:val="1F2937"/>
                <w:sz w:val="19"/>
              </w:rPr>
              <w:t>• 《普通高等学校学生管理规定》第65条明确规定，处分决定书未告知申诉期限的，最长计算申诉期限不得超过6个月。</w:t>
            </w:r>
          </w:p>
          <w:p>
            <w:pPr>
              <w:spacing w:before="20" w:after="20"/>
              <w:ind w:left="259"/>
            </w:pPr>
            <w:r>
              <w:rPr>
                <w:rFonts w:ascii="微软雅黑" w:hAnsi="微软雅黑" w:eastAsia="微软雅黑"/>
                <w:color w:val="1F2937"/>
                <w:sz w:val="19"/>
              </w:rPr>
              <w:t>• 《普通高等学校学生管理规定》第60条规定，学生可在接到决定书之日起10日内，向学校申诉处理委员会提出书面申诉。</w:t>
            </w:r>
          </w:p>
          <w:p>
            <w:pPr>
              <w:spacing w:before="20" w:after="20"/>
              <w:ind w:left="259"/>
            </w:pPr>
            <w:r>
              <w:rPr>
                <w:rFonts w:ascii="微软雅黑" w:hAnsi="微软雅黑" w:eastAsia="微软雅黑"/>
                <w:color w:val="1F2937"/>
                <w:sz w:val="19"/>
              </w:rPr>
              <w:t>• 《教师法》第39条规定的教师申诉制度是由教育行政主管机关受理处理的内部申诉，属于非诉讼性质的权利救济制度。</w:t>
            </w:r>
          </w:p>
          <w:p>
            <w:pPr>
              <w:spacing w:before="20" w:after="20"/>
              <w:ind w:left="259"/>
            </w:pPr>
            <w:r>
              <w:rPr>
                <w:rFonts w:ascii="微软雅黑" w:hAnsi="微软雅黑" w:eastAsia="微软雅黑"/>
                <w:color w:val="1F2937"/>
                <w:sz w:val="19"/>
              </w:rPr>
              <w:t>• 《教师法》第39条规定，教师对学校侵权或处理决定不服，或认为行政部门侵权的均可提出申诉。</w:t>
            </w:r>
          </w:p>
          <w:p>
            <w:pPr>
              <w:spacing w:before="20" w:after="20"/>
              <w:ind w:left="259"/>
            </w:pPr>
            <w:r>
              <w:rPr>
                <w:rFonts w:ascii="微软雅黑" w:hAnsi="微软雅黑" w:eastAsia="微软雅黑"/>
                <w:color w:val="1F2937"/>
                <w:sz w:val="19"/>
              </w:rPr>
              <w:t>• 学生侵权不属于行政申诉受案范围。</w:t>
            </w:r>
          </w:p>
          <w:p>
            <w:pPr>
              <w:spacing w:before="20" w:after="20"/>
              <w:ind w:left="259"/>
            </w:pPr>
            <w:r>
              <w:rPr>
                <w:rFonts w:ascii="微软雅黑" w:hAnsi="微软雅黑" w:eastAsia="微软雅黑"/>
                <w:color w:val="1F2937"/>
                <w:sz w:val="19"/>
              </w:rPr>
              <w:t>• 教师申诉制度是法定专门的行政内部法律救济制度，受案范围和程序期限严格。</w:t>
            </w:r>
          </w:p>
          <w:p>
            <w:pPr>
              <w:spacing w:before="20" w:after="20"/>
              <w:ind w:left="259"/>
            </w:pPr>
            <w:r>
              <w:rPr>
                <w:rFonts w:ascii="微软雅黑" w:hAnsi="微软雅黑" w:eastAsia="微软雅黑"/>
                <w:color w:val="1F2937"/>
                <w:sz w:val="19"/>
              </w:rPr>
              <w:t>• 信访是一般性的民主监督渠道，二者性质不同。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学生再申诉期限内未依法提出申诉的，【相关部门不再受理其提出的申诉】。</w:t>
            </w:r>
          </w:p>
          <w:p>
            <w:pPr>
              <w:spacing w:before="20" w:after="20"/>
              <w:ind w:left="259"/>
            </w:pPr>
            <w:r>
              <w:rPr>
                <w:rFonts w:ascii="微软雅黑" w:hAnsi="微软雅黑" w:eastAsia="微软雅黑"/>
                <w:color w:val="1F2937"/>
                <w:sz w:val="19"/>
              </w:rPr>
              <w:t>• 高等学校作出的处理、处分或者复查决定书未告知学生申诉期限的，申诉期限自学生知道或者应当知道处理或者处分决定之日起计算，但最长不得超过【6个月】。</w:t>
            </w:r>
          </w:p>
          <w:p>
            <w:pPr>
              <w:spacing w:before="20" w:after="20"/>
              <w:ind w:left="259"/>
            </w:pPr>
            <w:r>
              <w:rPr>
                <w:rFonts w:ascii="微软雅黑" w:hAnsi="微软雅黑" w:eastAsia="微软雅黑"/>
                <w:color w:val="1F2937"/>
                <w:sz w:val="19"/>
              </w:rPr>
              <w:t>• 根据《普通高等学校学生管理规定》第60条，学生对学校的处理或者处分决定有异议的，可以在接到学校处理或者处分决定书之日起【10日，书面】内，向学校学生申诉处理委员会提出______申诉。</w:t>
            </w:r>
          </w:p>
          <w:p>
            <w:pPr>
              <w:spacing w:before="20" w:after="20"/>
              <w:ind w:left="259"/>
            </w:pPr>
            <w:r>
              <w:rPr>
                <w:rFonts w:ascii="微软雅黑" w:hAnsi="微软雅黑" w:eastAsia="微软雅黑"/>
                <w:color w:val="1F2937"/>
                <w:sz w:val="19"/>
              </w:rPr>
              <w:t>• 《教师法》规定的教师申诉制度是【非诉讼性的的权利救济制度】。</w:t>
            </w:r>
          </w:p>
          <w:p>
            <w:pPr>
              <w:spacing w:before="20" w:after="20"/>
              <w:ind w:left="259"/>
            </w:pPr>
            <w:r>
              <w:rPr>
                <w:rFonts w:ascii="微软雅黑" w:hAnsi="微软雅黑" w:eastAsia="微软雅黑"/>
                <w:color w:val="1F2937"/>
                <w:sz w:val="19"/>
              </w:rPr>
              <w:t>• 根据《教师法》相关规定，当【教师认为学校或其他教育机构侵犯其合法权益、教师对学校或者其他教育机构作出的处理决定不服、教师认为当地人民政府的有关行政部门侵犯其合法权益】时教师可以提出申诉。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【辨析纠错】题干论断“教师申诉制度与信访制度相同”为错误命题。正确依据：教师申诉制度是法定专门的行政内部法律救济制度，受案范围和程序期限严格；信访是一般性的民主监督渠道，二者性质不同。</w:t>
            </w:r>
          </w:p>
          <w:p>
            <w:pPr>
              <w:spacing w:before="80" w:after="40"/>
            </w:pPr>
            <w:r>
              <w:rPr>
                <w:rFonts w:ascii="微软雅黑" w:hAnsi="微软雅黑" w:eastAsia="微软雅黑"/>
                <w:color w:val="64748B"/>
                <w:sz w:val="17"/>
              </w:rPr>
              <w:t>真题全覆盖索引（共 6 题）：单选题#108、单选题#110、单选题#121、单选题#153、多选题#17、判断题#23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3：高等教育法律救济概述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新修订的《行政复议法》由第十四届全国人大常委会第五次会议于2023年9月1日表决通过，自2024年1月1日起施行。</w:t>
            </w:r>
          </w:p>
          <w:p>
            <w:pPr>
              <w:spacing w:before="20" w:after="20"/>
              <w:ind w:left="259"/>
            </w:pPr>
            <w:r>
              <w:rPr>
                <w:rFonts w:ascii="微软雅黑" w:hAnsi="微软雅黑" w:eastAsia="微软雅黑"/>
                <w:color w:val="1F2937"/>
                <w:sz w:val="19"/>
              </w:rPr>
              <w:t>• 高等教育纠纷主要具有多样性、学术性和高校内部自治性等特征，伦理性属于道德范畴而非纠纷的核心法律特征。</w:t>
            </w:r>
          </w:p>
          <w:p>
            <w:pPr>
              <w:spacing w:before="20" w:after="20"/>
              <w:ind w:left="259"/>
            </w:pPr>
            <w:r>
              <w:rPr>
                <w:rFonts w:ascii="微软雅黑" w:hAnsi="微软雅黑" w:eastAsia="微软雅黑"/>
                <w:color w:val="1F2937"/>
                <w:sz w:val="19"/>
              </w:rPr>
              <w:t>• 高校纪律处分分为警告、严重警告、记过、留校察看、开除学籍五种，治安管理处罚属于公安机关行使的行政处罚。</w:t>
            </w:r>
          </w:p>
          <w:p>
            <w:pPr>
              <w:spacing w:before="20" w:after="20"/>
              <w:ind w:left="259"/>
            </w:pPr>
            <w:r>
              <w:rPr>
                <w:rFonts w:ascii="微软雅黑" w:hAnsi="微软雅黑" w:eastAsia="微软雅黑"/>
                <w:color w:val="1F2937"/>
                <w:sz w:val="19"/>
              </w:rPr>
              <w:t>• 法律救济制度设立的根本出发点和核心功能，在于依法矫正违法侵害、有效救济和维护相对人的合法权益。</w:t>
            </w:r>
          </w:p>
          <w:p>
            <w:pPr>
              <w:spacing w:before="20" w:after="20"/>
              <w:ind w:left="259"/>
            </w:pPr>
            <w:r>
              <w:rPr>
                <w:rFonts w:ascii="微软雅黑" w:hAnsi="微软雅黑" w:eastAsia="微软雅黑"/>
                <w:color w:val="1F2937"/>
                <w:sz w:val="19"/>
              </w:rPr>
              <w:t>• 法律纠纷的司法救济途径专指通过法院进行的民事诉讼、刑事诉讼和行政诉讼，行政复议属于行政机关内部救济。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《行政复议法》于【2023年9月1日】由第十四届全国人民代表大会常务委员会第五次会议修订。</w:t>
            </w:r>
          </w:p>
          <w:p>
            <w:pPr>
              <w:spacing w:before="20" w:after="20"/>
              <w:ind w:left="259"/>
            </w:pPr>
            <w:r>
              <w:rPr>
                <w:rFonts w:ascii="微软雅黑" w:hAnsi="微软雅黑" w:eastAsia="微软雅黑"/>
                <w:color w:val="1F2937"/>
                <w:sz w:val="19"/>
              </w:rPr>
              <w:t>• 【多样性】不是高等教育纠纷的主要特点。</w:t>
            </w:r>
          </w:p>
          <w:p>
            <w:pPr>
              <w:spacing w:before="20" w:after="20"/>
              <w:ind w:left="259"/>
            </w:pPr>
            <w:r>
              <w:rPr>
                <w:rFonts w:ascii="微软雅黑" w:hAnsi="微软雅黑" w:eastAsia="微软雅黑"/>
                <w:color w:val="1F2937"/>
                <w:sz w:val="19"/>
              </w:rPr>
              <w:t>• 法律救济的核心功能在于【维护相对人的合法权益】。</w:t>
            </w:r>
          </w:p>
          <w:p>
            <w:pPr>
              <w:spacing w:before="20" w:after="20"/>
              <w:ind w:left="259"/>
            </w:pPr>
            <w:r>
              <w:rPr>
                <w:rFonts w:ascii="微软雅黑" w:hAnsi="微软雅黑" w:eastAsia="微软雅黑"/>
                <w:color w:val="1F2937"/>
                <w:sz w:val="19"/>
              </w:rPr>
              <w:t>• 法律纠纷的司法救济途径包括【民事诉讼、刑事诉讼、行政诉讼】。</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属于《普通高等学校学生管理规定》第59条中“处分决定”的是______”，常见干扰错误项为【治安管理处罚】。正确辨析与依据：高校纪律处分分为警告、严重警告、记过、留校察看、开除学籍五种，治安管理处罚属于公安机关行使的行政处罚。</w:t>
            </w:r>
          </w:p>
          <w:p>
            <w:pPr>
              <w:spacing w:before="80" w:after="40"/>
            </w:pPr>
            <w:r>
              <w:rPr>
                <w:rFonts w:ascii="微软雅黑" w:hAnsi="微软雅黑" w:eastAsia="微软雅黑"/>
                <w:color w:val="64748B"/>
                <w:sz w:val="17"/>
              </w:rPr>
              <w:t>真题全覆盖索引（共 5 题）：单选题#5、单选题#9、单选题#48、单选题#123、多选题#4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4：教育诉讼制度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《民法典》及相关教育法规规定，高校对在校学生负有法定的教育、管理和安全保障义务。</w:t>
            </w:r>
          </w:p>
          <w:p>
            <w:pPr>
              <w:spacing w:before="20" w:after="20"/>
              <w:ind w:left="259"/>
            </w:pPr>
            <w:r>
              <w:rPr>
                <w:rFonts w:ascii="微软雅黑" w:hAnsi="微软雅黑" w:eastAsia="微软雅黑"/>
                <w:color w:val="1F2937"/>
                <w:sz w:val="19"/>
              </w:rPr>
              <w:t>• 《行政诉讼法》第45条规定，公民、法人或者其他组织不服复议决定的，可以在收到复议决定书之日起十五日内向法院起诉。</w:t>
            </w:r>
          </w:p>
          <w:p>
            <w:pPr>
              <w:spacing w:before="20" w:after="20"/>
              <w:ind w:left="259"/>
            </w:pPr>
            <w:r>
              <w:rPr>
                <w:rFonts w:ascii="微软雅黑" w:hAnsi="微软雅黑" w:eastAsia="微软雅黑"/>
                <w:color w:val="1F2937"/>
                <w:sz w:val="19"/>
              </w:rPr>
              <w:t>• 《行政诉讼法》第50条规定，口头起诉的由法院记入笔录、出具书面凭证，并必须告知对方当事人。</w:t>
            </w:r>
          </w:p>
          <w:p>
            <w:pPr>
              <w:spacing w:before="20" w:after="20"/>
              <w:ind w:left="259"/>
            </w:pPr>
            <w:r>
              <w:rPr>
                <w:rFonts w:ascii="微软雅黑" w:hAnsi="微软雅黑" w:eastAsia="微软雅黑"/>
                <w:color w:val="1F2937"/>
                <w:sz w:val="19"/>
              </w:rPr>
              <w:t>• 《行政诉讼法》第53条规定，法院对被诉行政行为所依据的高校规范性文件（细则）可进行附带审查，不合法的不得作为依据。</w:t>
            </w:r>
          </w:p>
          <w:p>
            <w:pPr>
              <w:spacing w:before="20" w:after="20"/>
              <w:ind w:left="259"/>
            </w:pPr>
            <w:r>
              <w:rPr>
                <w:rFonts w:ascii="微软雅黑" w:hAnsi="微软雅黑" w:eastAsia="微软雅黑"/>
                <w:color w:val="1F2937"/>
                <w:sz w:val="19"/>
              </w:rPr>
              <w:t>• 《行政诉讼法》明确规定，行政诉讼通过司法权监督行政机关依法行使职权，保障公民、法人和其他组织的合法权益。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高校对学生负有【安全保障】义务。</w:t>
            </w:r>
          </w:p>
          <w:p>
            <w:pPr>
              <w:spacing w:before="20" w:after="20"/>
              <w:ind w:left="259"/>
            </w:pPr>
            <w:r>
              <w:rPr>
                <w:rFonts w:ascii="微软雅黑" w:hAnsi="微软雅黑" w:eastAsia="微软雅黑"/>
                <w:color w:val="1F2937"/>
                <w:sz w:val="19"/>
              </w:rPr>
              <w:t>• 高等学校、高校学生或教师不服复议决定的，可以在收到复议决定书之日起【十五日】内向人民法院提起诉讼。</w:t>
            </w:r>
          </w:p>
          <w:p>
            <w:pPr>
              <w:spacing w:before="20" w:after="20"/>
              <w:ind w:left="259"/>
            </w:pPr>
            <w:r>
              <w:rPr>
                <w:rFonts w:ascii="微软雅黑" w:hAnsi="微软雅黑" w:eastAsia="微软雅黑"/>
                <w:color w:val="1F2937"/>
                <w:sz w:val="19"/>
              </w:rPr>
              <w:t>• 人民法院审理教育行政案件，有权对被诉行政行为所依据的【高校制定的学生管理细则】进行审查。经审查认为不合法的，不作为认定行政行为合法的依据，并向制定机关提出处理建议。</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【规范论断】教育行政诉讼的目的在于通过司法权对行政行为进行监督，旨在确保行政机关的行为符合法律规定，同时保障个体的合法权益。</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口头起诉的表述错误的是______”，常见干扰错误项为【口头起诉的，无需另行告知对方当事人】。正确辨析与依据：《行政诉讼法》第50条规定，口头起诉的由法院记入笔录、出具书面凭证，并必须告知对方当事人。</w:t>
            </w:r>
          </w:p>
          <w:p>
            <w:pPr>
              <w:spacing w:before="80" w:after="40"/>
            </w:pPr>
            <w:r>
              <w:rPr>
                <w:rFonts w:ascii="微软雅黑" w:hAnsi="微软雅黑" w:eastAsia="微软雅黑"/>
                <w:color w:val="64748B"/>
                <w:sz w:val="17"/>
              </w:rPr>
              <w:t>真题全覆盖索引（共 5 题）：单选题#10、单选题#70、单选题#100、单选题#103、判断题#28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5：教育复议制度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根据《行政复议法》第24条规定，对国务院部门（教育部）作出的行政行为不服的，应向该部门申请行政复议。</w:t>
            </w:r>
          </w:p>
          <w:p>
            <w:pPr>
              <w:spacing w:before="20" w:after="20"/>
              <w:ind w:left="259"/>
            </w:pPr>
            <w:r>
              <w:rPr>
                <w:rFonts w:ascii="微软雅黑" w:hAnsi="微软雅黑" w:eastAsia="微软雅黑"/>
                <w:color w:val="1F2937"/>
                <w:sz w:val="19"/>
              </w:rPr>
              <w:t>• 《行政复议法》第20条规定，复议申请期限一般为六十日，但法律另有规定超过六十日的除外。</w:t>
            </w:r>
          </w:p>
          <w:p>
            <w:pPr>
              <w:spacing w:before="20" w:after="20"/>
              <w:ind w:left="259"/>
            </w:pPr>
            <w:r>
              <w:rPr>
                <w:rFonts w:ascii="微软雅黑" w:hAnsi="微软雅黑" w:eastAsia="微软雅黑"/>
                <w:color w:val="1F2937"/>
                <w:sz w:val="19"/>
              </w:rPr>
              <w:t>• 《行政复议法》第24条规定，对省级教育行政部门作出的行政行为不服的，由本级人民政府（A省人民政府）管辖。</w:t>
            </w:r>
          </w:p>
          <w:p>
            <w:pPr>
              <w:spacing w:before="20" w:after="20"/>
              <w:ind w:left="259"/>
            </w:pPr>
            <w:r>
              <w:rPr>
                <w:rFonts w:ascii="微软雅黑" w:hAnsi="微软雅黑" w:eastAsia="微软雅黑"/>
                <w:color w:val="1F2937"/>
                <w:sz w:val="19"/>
              </w:rPr>
              <w:t>• 《中华人民共和国行政复议法》（2023年修订）第54条规定，适用简易程序的复议案件应当自受理之日起三十日内审结。</w:t>
            </w:r>
          </w:p>
          <w:p>
            <w:pPr>
              <w:spacing w:before="20" w:after="20"/>
              <w:ind w:left="259"/>
            </w:pPr>
            <w:r>
              <w:rPr>
                <w:rFonts w:ascii="微软雅黑" w:hAnsi="微软雅黑" w:eastAsia="微软雅黑"/>
                <w:color w:val="1F2937"/>
                <w:sz w:val="19"/>
              </w:rPr>
              <w:t>• 新修订的《行政复议法》第5条明确确立了行政复议调解制度，规定行政复议机关办理案件可以依法进行调解。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对教育部作出的教育行政行为不服的，申请人应向【教育部】提出复议申请。</w:t>
            </w:r>
          </w:p>
          <w:p>
            <w:pPr>
              <w:spacing w:before="20" w:after="20"/>
              <w:ind w:left="259"/>
            </w:pPr>
            <w:r>
              <w:rPr>
                <w:rFonts w:ascii="微软雅黑" w:hAnsi="微软雅黑" w:eastAsia="微软雅黑"/>
                <w:color w:val="1F2937"/>
                <w:sz w:val="19"/>
              </w:rPr>
              <w:t>• 《行政复议法》第20条规定，公民、法人或者其他组织认为行政行为侵犯其合法权益的，可以自知道或者应当知道该行政行为之日起六十日内提出行政复议申请；但是【法律】规定的申请期限超过六十日的除外。</w:t>
            </w:r>
          </w:p>
          <w:p>
            <w:pPr>
              <w:spacing w:before="20" w:after="20"/>
              <w:ind w:left="259"/>
            </w:pPr>
            <w:r>
              <w:rPr>
                <w:rFonts w:ascii="微软雅黑" w:hAnsi="微软雅黑" w:eastAsia="微软雅黑"/>
                <w:color w:val="1F2937"/>
                <w:sz w:val="19"/>
              </w:rPr>
              <w:t>• 甲民办高校因办学条件不达标被A省教育厅罚款1万元，甲对处罚决定不服，可以向【A省人民政府】申请行政复议。</w:t>
            </w:r>
          </w:p>
          <w:p>
            <w:pPr>
              <w:spacing w:before="20" w:after="20"/>
              <w:ind w:left="259"/>
            </w:pPr>
            <w:r>
              <w:rPr>
                <w:rFonts w:ascii="微软雅黑" w:hAnsi="微软雅黑" w:eastAsia="微软雅黑"/>
                <w:color w:val="1F2937"/>
                <w:sz w:val="19"/>
              </w:rPr>
              <w:t>• 适用简易程序审理的行政复议案件，行政复议机关应当自受理申请之日起【三十日】内作出行政复议决定。</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【规范论断】行政复议机关办理行政复议案件，不可以进行调解。</w:t>
            </w:r>
          </w:p>
          <w:p>
            <w:pPr>
              <w:spacing w:before="80" w:after="40"/>
            </w:pPr>
            <w:r>
              <w:rPr>
                <w:rFonts w:ascii="微软雅黑" w:hAnsi="微软雅黑" w:eastAsia="微软雅黑"/>
                <w:color w:val="64748B"/>
                <w:sz w:val="17"/>
              </w:rPr>
              <w:t>真题全覆盖索引（共 5 题）：单选题#14、单选题#75、单选题#144、单选题#149、判断题#39</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
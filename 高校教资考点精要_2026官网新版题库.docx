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rFonts w:ascii="微软雅黑" w:hAnsi="微软雅黑" w:eastAsia="微软雅黑"/>
          <w:b/>
          <w:color w:val="1D4ED8"/>
          <w:sz w:val="44"/>
        </w:rPr>
        <w:t>高校教师资格考试核心考点精要（2026官网机考版）</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18" w:space="0" w:color="1D4ED8"/>
              <w:bottom w:val="single" w:sz="4" w:space="0" w:color="E2E8F0"/>
              <w:right w:val="single" w:sz="4" w:space="0" w:color="E2E8F0"/>
            </w:tcBorders>
          </w:tcPr>
          <w:p>
            <w:pPr>
              <w:spacing w:before="80" w:after="80"/>
            </w:pPr>
            <w:r>
              <w:rPr>
                <w:rFonts w:ascii="微软雅黑" w:hAnsi="微软雅黑" w:eastAsia="微软雅黑"/>
                <w:color w:val="475569"/>
                <w:sz w:val="20"/>
              </w:rPr>
              <w:t>【编写说明】本手册严格基于 2026 年高校教师资格培训考试机考模拟系统（1100 题，官网最新标准答案）提炼，按 5 大科目及官方权威知识点归属编排，突出最新命题导向、核心法条与机考实战高频考点。</w:t>
            </w:r>
          </w:p>
        </w:tc>
      </w:tr>
    </w:tbl>
    <w:p>
      <w:pPr>
        <w:spacing w:after="240"/>
      </w:pPr>
    </w:p>
    <w:p>
      <w:pPr>
        <w:spacing w:before="400" w:after="160"/>
      </w:pPr>
      <w:r>
        <w:rPr>
          <w:rFonts w:ascii="微软雅黑" w:hAnsi="微软雅黑" w:eastAsia="微软雅黑"/>
          <w:b/>
          <w:color w:val="1E3A8A"/>
          <w:sz w:val="32"/>
        </w:rPr>
        <w:t>科目 1：习近平总书记教育重要论述</w:t>
      </w:r>
    </w:p>
    <w:p>
      <w:pPr>
        <w:spacing w:before="280" w:after="120"/>
      </w:pPr>
      <w:r>
        <w:rPr>
          <w:rFonts w:ascii="微软雅黑" w:hAnsi="微软雅黑" w:eastAsia="微软雅黑"/>
          <w:b/>
          <w:color w:val="0F766E"/>
          <w:sz w:val="26"/>
        </w:rPr>
        <w:t>第1章 坚持党对教育事业的全面领导（根本保证）</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1：坚持党对教育工作的全面领导是办好教育的根本保证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习近平总书记在全国教育大会上强调，各级党委要把教育改革发展纳入议事日程，党政主要负责同志要熟悉教育、关心教育、研究教育</w:t>
            </w:r>
          </w:p>
          <w:p>
            <w:pPr>
              <w:spacing w:before="20" w:after="20"/>
              <w:ind w:left="259"/>
            </w:pPr>
            <w:r>
              <w:rPr>
                <w:rFonts w:ascii="微软雅黑" w:hAnsi="微软雅黑" w:eastAsia="微软雅黑"/>
                <w:color w:val="1F2937"/>
                <w:sz w:val="19"/>
              </w:rPr>
              <w:t>• “两个维护”是指坚决维护习近平总书记党中央的核心、全党的核心地位，坚决维护党中央权威和集中统一领导</w:t>
            </w:r>
          </w:p>
          <w:p>
            <w:pPr>
              <w:spacing w:before="20" w:after="20"/>
              <w:ind w:left="259"/>
            </w:pPr>
            <w:r>
              <w:rPr>
                <w:rFonts w:ascii="微软雅黑" w:hAnsi="微软雅黑" w:eastAsia="微软雅黑"/>
                <w:color w:val="1F2937"/>
                <w:sz w:val="19"/>
              </w:rPr>
              <w:t>• 《讲义》指出，教育系统各级党委把方向，就是坚持马克思主义的指导地位，牢牢把握办学的正确政治方向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习近平总书记指出，各级党委要把教育______纳入议事日程，党政... ➔ 核心：【改革发展】</w:t>
            </w:r>
          </w:p>
          <w:p>
            <w:pPr>
              <w:spacing w:before="20" w:after="20"/>
              <w:ind w:left="259"/>
            </w:pPr>
            <w:r>
              <w:rPr>
                <w:rFonts w:ascii="微软雅黑" w:hAnsi="微软雅黑" w:eastAsia="微软雅黑"/>
                <w:color w:val="1F2937"/>
                <w:sz w:val="19"/>
              </w:rPr>
              <w:t>• 做到“两个维护”，即坚决维护习近平总书记党中央的核心、全党的__... ➔ 核心：【核心】</w:t>
            </w:r>
          </w:p>
          <w:p>
            <w:pPr>
              <w:spacing w:before="20" w:after="20"/>
              <w:ind w:left="259"/>
            </w:pPr>
            <w:r>
              <w:rPr>
                <w:rFonts w:ascii="微软雅黑" w:hAnsi="微软雅黑" w:eastAsia="微软雅黑"/>
                <w:color w:val="1F2937"/>
                <w:sz w:val="19"/>
              </w:rPr>
              <w:t>• 教育系统各级党委把方向，就是坚决落实党中央关于教育改革发展和党建... ➔ 核心：【正确政治方向】</w:t>
            </w:r>
          </w:p>
          <w:p>
            <w:pPr>
              <w:spacing w:before="20" w:after="20"/>
              <w:ind w:left="259"/>
            </w:pPr>
            <w:r>
              <w:rPr>
                <w:rFonts w:ascii="微软雅黑" w:hAnsi="微软雅黑" w:eastAsia="微软雅黑"/>
                <w:color w:val="1F2937"/>
                <w:sz w:val="19"/>
              </w:rPr>
              <w:t>• 增强“四个意识”，坚持党对教育事业的全面领导。其中，在组织上自觉... ➔ 核心：【党员】</w:t>
            </w:r>
          </w:p>
          <w:p>
            <w:pPr>
              <w:spacing w:before="20" w:after="20"/>
              <w:ind w:left="259"/>
            </w:pPr>
            <w:r>
              <w:rPr>
                <w:rFonts w:ascii="微软雅黑" w:hAnsi="微软雅黑" w:eastAsia="微软雅黑"/>
                <w:color w:val="1F2937"/>
                <w:sz w:val="19"/>
              </w:rPr>
              <w:t>• 中国特色社会主义道路是实现社会主义现代化、创造人民美好生活的必由... ➔ 核心：【中华民族伟大复兴】</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命题陷阱甄别：题干表述“党的十九大以来，中央进一步健全党对重大工作的领导体制机制，成立了作为党中央的决策议事协调机...”为【错误】，注意甄别。</w:t>
            </w:r>
          </w:p>
          <w:p>
            <w:pPr>
              <w:spacing w:before="20" w:after="20"/>
              <w:ind w:left="259"/>
            </w:pPr>
            <w:r>
              <w:rPr>
                <w:rFonts w:ascii="微软雅黑" w:hAnsi="微软雅黑" w:eastAsia="微软雅黑"/>
                <w:color w:val="B45309"/>
                <w:sz w:val="19"/>
              </w:rPr>
              <w:t>▲ 命题陷阱甄别：题干表述“教育系统各级党委要坚持抓好领导班子自身建设，调整和完善领导班子结构，提升领导班子成员素质，...”为【错误】，注意甄别。</w:t>
            </w:r>
          </w:p>
          <w:p>
            <w:pPr>
              <w:spacing w:before="80" w:after="40"/>
            </w:pPr>
            <w:r>
              <w:rPr>
                <w:rFonts w:ascii="微软雅黑" w:hAnsi="微软雅黑" w:eastAsia="微软雅黑"/>
                <w:color w:val="64748B"/>
                <w:sz w:val="17"/>
              </w:rPr>
              <w:t>真题覆盖：单选题#1、单选题#24、单选题#27、单选题#39、单选题#58、单选题#91、单选题#103、单选题#114 等共 14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2：思想政治工作是学校各项工作的生命线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习近平总书记在全国教育大会上指出，思想政治工作是学校各项工作的生命线，各级党委、各级教育主管部门、学校党组织都必须紧紧抓在手上</w:t>
            </w:r>
          </w:p>
          <w:p>
            <w:pPr>
              <w:spacing w:before="20" w:after="20"/>
              <w:ind w:left="259"/>
            </w:pPr>
            <w:r>
              <w:rPr>
                <w:rFonts w:ascii="微软雅黑" w:hAnsi="微软雅黑" w:eastAsia="微软雅黑"/>
                <w:color w:val="1F2937"/>
                <w:sz w:val="19"/>
              </w:rPr>
              <w:t>• 习近平总书记在学校思想政治理论课教师座谈会上强调，办好思想政治理论课关键在教师，关键在发挥教师的积极性、主动性、创造性</w:t>
            </w:r>
          </w:p>
          <w:p>
            <w:pPr>
              <w:spacing w:before="20" w:after="20"/>
              <w:ind w:left="259"/>
            </w:pPr>
            <w:r>
              <w:rPr>
                <w:rFonts w:ascii="微软雅黑" w:hAnsi="微软雅黑" w:eastAsia="微软雅黑"/>
                <w:color w:val="1F2937"/>
                <w:sz w:val="19"/>
              </w:rPr>
              <w:t>• 《讲义》指出，要加强对学校党委意识形态工作责任落实情况的监督检查，构建意识形态工作大格局</w:t>
            </w:r>
          </w:p>
          <w:p>
            <w:pPr>
              <w:spacing w:before="20" w:after="20"/>
              <w:ind w:left="259"/>
            </w:pPr>
            <w:r>
              <w:rPr>
                <w:rFonts w:ascii="微软雅黑" w:hAnsi="微软雅黑" w:eastAsia="微软雅黑"/>
                <w:color w:val="1F2937"/>
                <w:sz w:val="19"/>
              </w:rPr>
              <w:t>• 加强和改进学校思想政治教育，引导青少年树立远大理 想，立志报国强国，是培养担当民族复兴大任时代新人的关键</w:t>
            </w:r>
          </w:p>
          <w:p>
            <w:pPr>
              <w:spacing w:before="20" w:after="20"/>
              <w:ind w:left="259"/>
            </w:pPr>
            <w:r>
              <w:rPr>
                <w:rFonts w:ascii="微软雅黑" w:hAnsi="微软雅黑" w:eastAsia="微软雅黑"/>
                <w:color w:val="1F2937"/>
                <w:sz w:val="19"/>
              </w:rPr>
              <w:t>• 习近平总书记强调，思想政治工作只能加强不能削弱，必须摆在更加突出的位置，贯穿教育教学全过程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2018年9月10日，习近平总书记在全国教育大会上指出，____... ➔ 核心：【思想政治工作】</w:t>
            </w:r>
          </w:p>
          <w:p>
            <w:pPr>
              <w:spacing w:before="20" w:after="20"/>
              <w:ind w:left="259"/>
            </w:pPr>
            <w:r>
              <w:rPr>
                <w:rFonts w:ascii="微软雅黑" w:hAnsi="微软雅黑" w:eastAsia="微软雅黑"/>
                <w:color w:val="1F2937"/>
                <w:sz w:val="19"/>
              </w:rPr>
              <w:t>• 习近平总书记在学校思想政治理论课教师座谈会上强调，办好思想政治理... ➔ 核心：【教师】</w:t>
            </w:r>
          </w:p>
          <w:p>
            <w:pPr>
              <w:spacing w:before="20" w:after="20"/>
              <w:ind w:left="259"/>
            </w:pPr>
            <w:r>
              <w:rPr>
                <w:rFonts w:ascii="微软雅黑" w:hAnsi="微软雅黑" w:eastAsia="微软雅黑"/>
                <w:color w:val="1F2937"/>
                <w:sz w:val="19"/>
              </w:rPr>
              <w:t>• 要加强对学校党委意识形态工作责任落实情况的______，建立健全... ➔ 核心：【监督检查】</w:t>
            </w:r>
          </w:p>
          <w:p>
            <w:pPr>
              <w:spacing w:before="20" w:after="20"/>
              <w:ind w:left="259"/>
            </w:pPr>
            <w:r>
              <w:rPr>
                <w:rFonts w:ascii="微软雅黑" w:hAnsi="微软雅黑" w:eastAsia="微软雅黑"/>
                <w:color w:val="1F2937"/>
                <w:sz w:val="19"/>
              </w:rPr>
              <w:t>• 习近平总书记在2019年学校思想政治理论课座谈会上强调，____... ➔ 核心：【思想政治理论课】</w:t>
            </w:r>
          </w:p>
          <w:p>
            <w:pPr>
              <w:spacing w:before="20" w:after="20"/>
              <w:ind w:left="259"/>
            </w:pPr>
            <w:r>
              <w:rPr>
                <w:rFonts w:ascii="微软雅黑" w:hAnsi="微软雅黑" w:eastAsia="微软雅黑"/>
                <w:color w:val="1F2937"/>
                <w:sz w:val="19"/>
              </w:rPr>
              <w:t>• 法定/标准准则：“要坚持显性教育和隐性教育相统一，挖掘其他课程和教学方法中蕴含的思想政治教育资源，实现全员全...”为【正确】命题。</w:t>
            </w:r>
          </w:p>
          <w:p>
            <w:pPr>
              <w:spacing w:before="20" w:after="20"/>
              <w:ind w:left="259"/>
            </w:pPr>
            <w:r>
              <w:rPr>
                <w:rFonts w:ascii="微软雅黑" w:hAnsi="微软雅黑" w:eastAsia="微软雅黑"/>
                <w:color w:val="1F2937"/>
                <w:sz w:val="19"/>
              </w:rPr>
              <w:t>• 我们要不断加强和改进新时代学校______，教育引导青少年立报国... ➔ 核心：【思想政治教育】</w:t>
            </w:r>
          </w:p>
          <w:p>
            <w:pPr>
              <w:spacing w:before="20" w:after="20"/>
              <w:ind w:left="259"/>
            </w:pPr>
            <w:r>
              <w:rPr>
                <w:rFonts w:ascii="微软雅黑" w:hAnsi="微软雅黑" w:eastAsia="微软雅黑"/>
                <w:color w:val="1F2937"/>
                <w:sz w:val="19"/>
              </w:rPr>
              <w:t>• 面对新形势新任务，______只能加强不能削弱，只能前进不能停滞... ➔ 核心：【思想政治工作】</w:t>
            </w:r>
          </w:p>
          <w:p>
            <w:pPr>
              <w:spacing w:before="20" w:after="20"/>
              <w:ind w:left="259"/>
            </w:pPr>
            <w:r>
              <w:rPr>
                <w:rFonts w:ascii="微软雅黑" w:hAnsi="微软雅黑" w:eastAsia="微软雅黑"/>
                <w:color w:val="1F2937"/>
                <w:sz w:val="19"/>
              </w:rPr>
              <w:t>• 法定/标准准则：“思想政治工作是学校各项工作的生命线，各级党委、各级教育主管部门、学校党组织都必须紧紧抓在手...”为【正确】命题。</w:t>
            </w:r>
          </w:p>
          <w:p>
            <w:pPr>
              <w:spacing w:before="80" w:after="40"/>
            </w:pPr>
            <w:r>
              <w:rPr>
                <w:rFonts w:ascii="微软雅黑" w:hAnsi="微软雅黑" w:eastAsia="微软雅黑"/>
                <w:color w:val="64748B"/>
                <w:sz w:val="17"/>
              </w:rPr>
              <w:t>真题覆盖：单选题#13、单选题#70、单选题#101、单选题#135、判断题#39、旧版单选题#48、旧版单选题#106、旧版判断题#11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3：全面加强和改进教育系统党的建设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习近平总书记指出，党的政治建设是党的根本性建设，新时代把政治建设摆在教育系统党的建设首位，目的是坚定政治信仰，强化政治领导</w:t>
            </w:r>
          </w:p>
          <w:p>
            <w:pPr>
              <w:spacing w:before="20" w:after="20"/>
              <w:ind w:left="259"/>
            </w:pPr>
            <w:r>
              <w:rPr>
                <w:rFonts w:ascii="微软雅黑" w:hAnsi="微软雅黑" w:eastAsia="微软雅黑"/>
                <w:color w:val="1F2937"/>
                <w:sz w:val="19"/>
              </w:rPr>
              <w:t>• 《讲义》指出，党的领导在教育系统能不能有效实现，取决于教育系统党的组织体系是否健全，党的建设抓得好不好</w:t>
            </w:r>
          </w:p>
          <w:p>
            <w:pPr>
              <w:spacing w:before="20" w:after="20"/>
              <w:ind w:left="259"/>
            </w:pPr>
            <w:r>
              <w:rPr>
                <w:rFonts w:ascii="微软雅黑" w:hAnsi="微软雅黑" w:eastAsia="微软雅黑"/>
                <w:color w:val="1F2937"/>
                <w:sz w:val="19"/>
              </w:rPr>
              <w:t>• 习近平总书记指出，各级党组织要切实负起党内监督主体责任，旗帜鲜明地支持纪检部门开展纪律审查工作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新时代把______摆在教育系统党的建设首位，目的是坚定政治信仰... ➔ 核心：【政治建设】</w:t>
            </w:r>
          </w:p>
          <w:p>
            <w:pPr>
              <w:spacing w:before="20" w:after="20"/>
              <w:ind w:left="259"/>
            </w:pPr>
            <w:r>
              <w:rPr>
                <w:rFonts w:ascii="微软雅黑" w:hAnsi="微软雅黑" w:eastAsia="微软雅黑"/>
                <w:color w:val="1F2937"/>
                <w:sz w:val="19"/>
              </w:rPr>
              <w:t>• 党的领导在教育系统能不能有效实现，取决于教育系统党的______... ➔ 核心：【组织体系】</w:t>
            </w:r>
          </w:p>
          <w:p>
            <w:pPr>
              <w:spacing w:before="20" w:after="20"/>
              <w:ind w:left="259"/>
            </w:pPr>
            <w:r>
              <w:rPr>
                <w:rFonts w:ascii="微软雅黑" w:hAnsi="微软雅黑" w:eastAsia="微软雅黑"/>
                <w:color w:val="1F2937"/>
                <w:sz w:val="19"/>
              </w:rPr>
              <w:t>• 纪委承担从严治党的监督责任，要按照党的十八大以来党中央关于专责监... ➔ 核心：【党内监督】</w:t>
            </w:r>
          </w:p>
          <w:p>
            <w:pPr>
              <w:spacing w:before="20" w:after="20"/>
              <w:ind w:left="259"/>
            </w:pPr>
            <w:r>
              <w:rPr>
                <w:rFonts w:ascii="微软雅黑" w:hAnsi="微软雅黑" w:eastAsia="微软雅黑"/>
                <w:color w:val="1F2937"/>
                <w:sz w:val="19"/>
              </w:rPr>
              <w:t>• 实现学校党的组织和党的工作全覆盖，要把民办高校、中外合作办学院校... ➔ 核心：【选派】</w:t>
            </w:r>
          </w:p>
          <w:p>
            <w:pPr>
              <w:spacing w:before="20" w:after="20"/>
              <w:ind w:left="259"/>
            </w:pPr>
            <w:r>
              <w:rPr>
                <w:rFonts w:ascii="微软雅黑" w:hAnsi="微软雅黑" w:eastAsia="微软雅黑"/>
                <w:color w:val="1F2937"/>
                <w:sz w:val="19"/>
              </w:rPr>
              <w:t>• 【多选采分要点】形式主义、官僚主义</w:t>
            </w:r>
          </w:p>
          <w:p>
            <w:pPr>
              <w:spacing w:before="80" w:after="40"/>
            </w:pPr>
            <w:r>
              <w:rPr>
                <w:rFonts w:ascii="微软雅黑" w:hAnsi="微软雅黑" w:eastAsia="微软雅黑"/>
                <w:color w:val="64748B"/>
                <w:sz w:val="17"/>
              </w:rPr>
              <w:t>真题覆盖：单选题#17、单选题#36、单选题#61、单选题#109、多选题#2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4：教育重要论述的科学内涵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习近平总书记关于教育的重要论述始终围绕“培养什么人、怎样培养人、为谁培养人”这一根本问题展开</w:t>
            </w:r>
          </w:p>
          <w:p>
            <w:pPr>
              <w:spacing w:before="20" w:after="20"/>
              <w:ind w:left="259"/>
            </w:pPr>
            <w:r>
              <w:rPr>
                <w:rFonts w:ascii="微软雅黑" w:hAnsi="微软雅黑" w:eastAsia="微软雅黑"/>
                <w:color w:val="1F2937"/>
                <w:sz w:val="19"/>
              </w:rPr>
              <w:t>• 习近平总书记在全国教育大会上提出了“九个坚持”，明确指出要“坚持以人民为中心发展教育”，办好人民满意的教育</w:t>
            </w:r>
          </w:p>
          <w:p>
            <w:pPr>
              <w:spacing w:before="20" w:after="20"/>
              <w:ind w:left="259"/>
            </w:pPr>
            <w:r>
              <w:rPr>
                <w:rFonts w:ascii="微软雅黑" w:hAnsi="微软雅黑" w:eastAsia="微软雅黑"/>
                <w:color w:val="1F2937"/>
                <w:sz w:val="19"/>
              </w:rPr>
              <w:t>• 习近平总书记强调，必须坚持马克思主义指导地位，把思想政治工作贯穿学校教育管理全过程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党的十八大以来，习近平总书记关于教育重要论述聚焦的根本问题是__... ➔ 核心：【培养什么人、怎样培养人、为谁培养人】</w:t>
            </w:r>
          </w:p>
          <w:p>
            <w:pPr>
              <w:spacing w:before="20" w:after="20"/>
              <w:ind w:left="259"/>
            </w:pPr>
            <w:r>
              <w:rPr>
                <w:rFonts w:ascii="微软雅黑" w:hAnsi="微软雅黑" w:eastAsia="微软雅黑"/>
                <w:color w:val="1F2937"/>
                <w:sz w:val="19"/>
              </w:rPr>
              <w:t>• 2018年，在全国教育大会上，习近平总书记提出要坚持以_____... ➔ 核心：【人民为中心】</w:t>
            </w:r>
          </w:p>
          <w:p>
            <w:pPr>
              <w:spacing w:before="20" w:after="20"/>
              <w:ind w:left="259"/>
            </w:pPr>
            <w:r>
              <w:rPr>
                <w:rFonts w:ascii="微软雅黑" w:hAnsi="微软雅黑" w:eastAsia="微软雅黑"/>
                <w:color w:val="1F2937"/>
                <w:sz w:val="19"/>
              </w:rPr>
              <w:t>• 我们做好教育工作，必须坚持马克思主义的指导地位，把______贯... ➔ 核心：【思想政治工作】</w:t>
            </w:r>
          </w:p>
          <w:p>
            <w:pPr>
              <w:spacing w:before="80" w:after="40"/>
            </w:pPr>
            <w:r>
              <w:rPr>
                <w:rFonts w:ascii="微软雅黑" w:hAnsi="微软雅黑" w:eastAsia="微软雅黑"/>
                <w:color w:val="64748B"/>
                <w:sz w:val="17"/>
              </w:rPr>
              <w:t>真题覆盖：单选题#41、单选题#113、单选题#150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5：做党和人民满意的好老师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习近平总书记在同北京师范大学师生代表座谈时指出，在信息时代做好老师，不仅要有胜任教学的专业知识，还要有广博的通用知识和宽阔的胸怀视野</w:t>
            </w:r>
          </w:p>
          <w:p>
            <w:pPr>
              <w:spacing w:before="20" w:after="20"/>
              <w:ind w:left="259"/>
            </w:pPr>
            <w:r>
              <w:rPr>
                <w:rFonts w:ascii="微软雅黑" w:hAnsi="微软雅黑" w:eastAsia="微软雅黑"/>
                <w:color w:val="1F2937"/>
                <w:sz w:val="19"/>
              </w:rPr>
              <w:t>• 习近平总书记在同北京师范大学师生代表座谈时指出，好老师应该是仁师，没有爱心的人不可能成为好老师</w:t>
            </w:r>
          </w:p>
          <w:p>
            <w:pPr>
              <w:spacing w:before="20" w:after="20"/>
              <w:ind w:left="259"/>
            </w:pPr>
            <w:r>
              <w:rPr>
                <w:rFonts w:ascii="微软雅黑" w:hAnsi="微软雅黑" w:eastAsia="微软雅黑"/>
                <w:color w:val="1F2937"/>
                <w:sz w:val="19"/>
              </w:rPr>
              <w:t>• 习近平总书记是在2014年同北京师范大学师生代表座谈时提出了“四有”好老师的要求，而不是北京大学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在信息时代做好老师，不仅要有胜任教学的专业知识，还要有广博的__... ➔ 核心：【通用知识】</w:t>
            </w:r>
          </w:p>
          <w:p>
            <w:pPr>
              <w:spacing w:before="20" w:after="20"/>
              <w:ind w:left="259"/>
            </w:pPr>
            <w:r>
              <w:rPr>
                <w:rFonts w:ascii="微软雅黑" w:hAnsi="微软雅黑" w:eastAsia="微软雅黑"/>
                <w:color w:val="1F2937"/>
                <w:sz w:val="19"/>
              </w:rPr>
              <w:t>• 习近平总书记指出，好老师应该是______，没有爱心的人不可能成... ➔ 核心：【仁师】</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命题陷阱甄别：题干表述“习近平总书记在同北京大学师生代表座谈时，提出了“四有”好老师的要求。...”为【错误】，注意甄别。</w:t>
            </w:r>
          </w:p>
          <w:p>
            <w:pPr>
              <w:spacing w:before="80" w:after="40"/>
            </w:pPr>
            <w:r>
              <w:rPr>
                <w:rFonts w:ascii="微软雅黑" w:hAnsi="微软雅黑" w:eastAsia="微软雅黑"/>
                <w:color w:val="64748B"/>
                <w:sz w:val="17"/>
              </w:rPr>
              <w:t>真题覆盖：单选题#63、单选题#107、判断题#5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6：教育重要论述的重大意义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《讲义》指出，习近平总书记教育重要论述强调坚持党对教育事业的全面领导，使教育发展的政治保证更加明确</w:t>
            </w:r>
          </w:p>
          <w:p>
            <w:pPr>
              <w:spacing w:before="20" w:after="20"/>
              <w:ind w:left="259"/>
            </w:pPr>
            <w:r>
              <w:rPr>
                <w:rFonts w:ascii="微软雅黑" w:hAnsi="微软雅黑" w:eastAsia="微软雅黑"/>
                <w:color w:val="1F2937"/>
                <w:sz w:val="19"/>
              </w:rPr>
              <w:t>• 《讲义》指出，习近平总书记关于教育的重要论述开拓了马克思主义教育思想的新境界</w:t>
            </w:r>
          </w:p>
          <w:p>
            <w:pPr>
              <w:spacing w:before="20" w:after="20"/>
              <w:ind w:left="259"/>
            </w:pPr>
            <w:r>
              <w:rPr>
                <w:rFonts w:ascii="微软雅黑" w:hAnsi="微软雅黑" w:eastAsia="微软雅黑"/>
                <w:color w:val="1F2937"/>
                <w:sz w:val="19"/>
              </w:rPr>
              <w:t>• 习近平总书记教育重要论述坚持马克思主义教育思想立场观点方法，汲取中国化创新成果，谱写了马克思主义教育思想新的时代篇章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习近平总书记教育重要论述强调______，使教育发展的政治保证更... ➔ 核心：【坚持党对教育事业的全面领导】</w:t>
            </w:r>
          </w:p>
          <w:p>
            <w:pPr>
              <w:spacing w:before="20" w:after="20"/>
              <w:ind w:left="259"/>
            </w:pPr>
            <w:r>
              <w:rPr>
                <w:rFonts w:ascii="微软雅黑" w:hAnsi="微软雅黑" w:eastAsia="微软雅黑"/>
                <w:color w:val="1F2937"/>
                <w:sz w:val="19"/>
              </w:rPr>
              <w:t>• 习近平总书记关于教育的重要论述开拓了______教育思想的新境界... ➔ 核心：【马克思主义】</w:t>
            </w:r>
          </w:p>
          <w:p>
            <w:pPr>
              <w:spacing w:before="20" w:after="20"/>
              <w:ind w:left="259"/>
            </w:pPr>
            <w:r>
              <w:rPr>
                <w:rFonts w:ascii="微软雅黑" w:hAnsi="微软雅黑" w:eastAsia="微软雅黑"/>
                <w:color w:val="1F2937"/>
                <w:sz w:val="19"/>
              </w:rPr>
              <w:t>• 法定/标准准则：“习近平总书记教育重要论述既坚持了马克思主义教育思想的基本立场、观点、方法，又汲取了马克思主...”为【正确】命题。</w:t>
            </w:r>
          </w:p>
          <w:p>
            <w:pPr>
              <w:spacing w:before="80" w:after="40"/>
            </w:pPr>
            <w:r>
              <w:rPr>
                <w:rFonts w:ascii="微软雅黑" w:hAnsi="微软雅黑" w:eastAsia="微软雅黑"/>
                <w:color w:val="64748B"/>
                <w:sz w:val="17"/>
              </w:rPr>
              <w:t>真题覆盖：单选题#110、单选题#128、判断题#2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7：教育重要论述的时代背景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联合国《2030年可持续发展议程》提出，确保包容、公平和有质量的教育，促进全民享有终身学习机会</w:t>
            </w:r>
          </w:p>
          <w:p>
            <w:pPr>
              <w:spacing w:before="20" w:after="20"/>
              <w:ind w:left="259"/>
            </w:pPr>
            <w:r>
              <w:rPr>
                <w:rFonts w:ascii="微软雅黑" w:hAnsi="微软雅黑" w:eastAsia="微软雅黑"/>
                <w:color w:val="1F2937"/>
                <w:sz w:val="19"/>
              </w:rPr>
              <w:t>• 《讲义》指出，我国教育步入“提高质量、优化结构、促进公平”的新阶段，题干“优化分级、促进平衡”表述错误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确保______的教育，促进全民享有终身学习机会，正在成为世界教... ➔ 核心：【包容、公平和有质量】</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命题陷阱甄别：题干表述“我国教育总体发展水平已进入世界中上行列，步入提高质量、优化分级、促进平衡的新阶段。...”为【错误】，注意甄别。</w:t>
            </w:r>
          </w:p>
          <w:p>
            <w:pPr>
              <w:spacing w:before="80" w:after="40"/>
            </w:pPr>
            <w:r>
              <w:rPr>
                <w:rFonts w:ascii="微软雅黑" w:hAnsi="微软雅黑" w:eastAsia="微软雅黑"/>
                <w:color w:val="64748B"/>
                <w:sz w:val="17"/>
              </w:rPr>
              <w:t>真题覆盖：单选题#105、判断题#8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8：习近平在二十届中央政治局第二十次集体学习时的讲话(2025年4月25日)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习近平总书记在二十届中央政治局第二十次集体学习时强调，要完善人工智能科研保障、职业支持和人才评价机制，为各类人才施展才华搭建平台、创造条件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习近平总书记2025年4月25日在二十届中央政治局第二十次集体学... ➔ 核心：【人才评价】</w:t>
            </w:r>
          </w:p>
          <w:p>
            <w:pPr>
              <w:spacing w:before="80" w:after="40"/>
            </w:pPr>
            <w:r>
              <w:rPr>
                <w:rFonts w:ascii="微软雅黑" w:hAnsi="微软雅黑" w:eastAsia="微软雅黑"/>
                <w:color w:val="64748B"/>
                <w:sz w:val="17"/>
              </w:rPr>
              <w:t>真题覆盖：单选题#9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9：真正把过重的学业负担和校外培训负担减下来（2021年3月—9月）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习近平总书记在看望全国政协医药卫生界教育界委员时指出，分数是一时之得，要从一生的成长目标来看，如果最后没有形成健康成熟的人格，那是不合格的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分数是一时之得，要从一生的成长目标来看。如果最后没有形成健康成熟... ➔ 核心：【人格】</w:t>
            </w:r>
          </w:p>
          <w:p>
            <w:pPr>
              <w:spacing w:before="80" w:after="40"/>
            </w:pPr>
            <w:r>
              <w:rPr>
                <w:rFonts w:ascii="微软雅黑" w:hAnsi="微软雅黑" w:eastAsia="微软雅黑"/>
                <w:color w:val="64748B"/>
                <w:sz w:val="17"/>
              </w:rPr>
              <w:t>真题覆盖：单选题#12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习近平总书记强调，中国共产党领导是中国特色社会主义最本质的特征，是中国特色社会主义制度的最大优势</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______是中国特色社会主义最本质的特征，是中国特色社会主义制... ➔ 核心：【中国共产党领导】</w:t>
            </w:r>
          </w:p>
          <w:p>
            <w:pPr>
              <w:spacing w:before="80" w:after="40"/>
            </w:pPr>
            <w:r>
              <w:rPr>
                <w:rFonts w:ascii="微软雅黑" w:hAnsi="微软雅黑" w:eastAsia="微软雅黑"/>
                <w:color w:val="64748B"/>
                <w:sz w:val="17"/>
              </w:rPr>
              <w:t>真题覆盖：单选题#49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11：习近平同俄罗斯总统普京共同出席“中俄教育年”开幕式并致辞（2026年5月20日）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习近平总书记强调，要赓续传统友好情谊，进一步释放教育合作潜力，促进两国民众相知相亲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2026年5月20日，习近平总书记在出席“中俄教育年”开幕式的致... ➔ 核心：【教育合作】</w:t>
            </w:r>
          </w:p>
          <w:p>
            <w:pPr>
              <w:spacing w:before="80" w:after="40"/>
            </w:pPr>
            <w:r>
              <w:rPr>
                <w:rFonts w:ascii="微软雅黑" w:hAnsi="微软雅黑" w:eastAsia="微软雅黑"/>
                <w:color w:val="64748B"/>
                <w:sz w:val="17"/>
              </w:rPr>
              <w:t>真题覆盖：单选题#104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12：习近平在全国教育大会上的讲话（2024年9月9日至10日）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习近平总书记强调，要全面提升教育教学质量，强化核心素养培育，夯实学生知识基础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我们要全面提升教育教学质量，强化______培育，夯实学生知识基... ➔ 核心：【核心素养】</w:t>
            </w:r>
          </w:p>
          <w:p>
            <w:pPr>
              <w:spacing w:before="80" w:after="40"/>
            </w:pPr>
            <w:r>
              <w:rPr>
                <w:rFonts w:ascii="微软雅黑" w:hAnsi="微软雅黑" w:eastAsia="微软雅黑"/>
                <w:color w:val="64748B"/>
                <w:sz w:val="17"/>
              </w:rPr>
              <w:t>真题覆盖：单选题#106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13：习近平在参加江苏代表团审议时强调经济大省要在研究新情况解决新问题上下功夫出检验（2026年3月5日）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习近平总书记强调，发展新质生产力要一体推进教育、科技、人才发展，抢占科技制高点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【多选采分要点】教育、科技、人才</w:t>
            </w:r>
          </w:p>
          <w:p>
            <w:pPr>
              <w:spacing w:before="80" w:after="40"/>
            </w:pPr>
            <w:r>
              <w:rPr>
                <w:rFonts w:ascii="微软雅黑" w:hAnsi="微软雅黑" w:eastAsia="微软雅黑"/>
                <w:color w:val="64748B"/>
                <w:sz w:val="17"/>
              </w:rPr>
              <w:t>真题覆盖：多选题#15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14：20大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党的二十大报告明确指出，教育、科技、人才是全面建设社会主义现代化国家的基础性、战略性支撑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【多选采分要点】基础性、战略性</w:t>
            </w:r>
          </w:p>
          <w:p>
            <w:pPr>
              <w:spacing w:before="80" w:after="40"/>
            </w:pPr>
            <w:r>
              <w:rPr>
                <w:rFonts w:ascii="微软雅黑" w:hAnsi="微软雅黑" w:eastAsia="微软雅黑"/>
                <w:color w:val="64748B"/>
                <w:sz w:val="17"/>
              </w:rPr>
              <w:t>真题覆盖：多选题#20</w:t>
            </w:r>
          </w:p>
        </w:tc>
      </w:tr>
    </w:tbl>
    <w:p>
      <w:pPr>
        <w:spacing w:after="80"/>
      </w:pPr>
    </w:p>
    <w:p>
      <w:pPr>
        <w:spacing w:before="280" w:after="120"/>
      </w:pPr>
      <w:r>
        <w:rPr>
          <w:rFonts w:ascii="微软雅黑" w:hAnsi="微软雅黑" w:eastAsia="微软雅黑"/>
          <w:b/>
          <w:color w:val="0F766E"/>
          <w:sz w:val="26"/>
        </w:rPr>
        <w:t>第2章 坚持把立德树人作为根本任务（根本任务）</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1：把培育和践行社会主义核心价值观融入国民教育体系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习近平总书记在同北京师范大学师生代表座谈时强调，广大教师要始终同党和人民站在一起，自觉做中国特色社会主义的坚定信仰者和忠实实践者</w:t>
            </w:r>
          </w:p>
          <w:p>
            <w:pPr>
              <w:spacing w:before="20" w:after="20"/>
              <w:ind w:left="259"/>
            </w:pPr>
            <w:r>
              <w:rPr>
                <w:rFonts w:ascii="微软雅黑" w:hAnsi="微软雅黑" w:eastAsia="微软雅黑"/>
                <w:color w:val="1F2937"/>
                <w:sz w:val="19"/>
              </w:rPr>
              <w:t>• 习近平总书记在党的十九大报告中指出，中华民族伟大复兴的中国梦终将在一代代青年的接力奋斗中变为现实</w:t>
            </w:r>
          </w:p>
          <w:p>
            <w:pPr>
              <w:spacing w:before="20" w:after="20"/>
              <w:ind w:left="259"/>
            </w:pPr>
            <w:r>
              <w:rPr>
                <w:rFonts w:ascii="微软雅黑" w:hAnsi="微软雅黑" w:eastAsia="微软雅黑"/>
                <w:color w:val="1F2937"/>
                <w:sz w:val="19"/>
              </w:rPr>
              <w:t>• 习近平总书记在北京大学考察时指出，社会主义核心价值观是当代中国精神的集中体现，凝结着全体人民共同的价值追求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广大教师要始终同党和人民站在一起，自觉做______的坚定信仰者... ➔ 核心：【中国特色社会主义】</w:t>
            </w:r>
          </w:p>
          <w:p>
            <w:pPr>
              <w:spacing w:before="20" w:after="20"/>
              <w:ind w:left="259"/>
            </w:pPr>
            <w:r>
              <w:rPr>
                <w:rFonts w:ascii="微软雅黑" w:hAnsi="微软雅黑" w:eastAsia="微软雅黑"/>
                <w:color w:val="1F2937"/>
                <w:sz w:val="19"/>
              </w:rPr>
              <w:t>• 习近平总书记在2017年党的十九大报告中指出：“中华民族的伟大复... ➔ 核心：【青年】</w:t>
            </w:r>
          </w:p>
          <w:p>
            <w:pPr>
              <w:spacing w:before="20" w:after="20"/>
              <w:ind w:left="259"/>
            </w:pPr>
            <w:r>
              <w:rPr>
                <w:rFonts w:ascii="微软雅黑" w:hAnsi="微软雅黑" w:eastAsia="微软雅黑"/>
                <w:color w:val="1F2937"/>
                <w:sz w:val="19"/>
              </w:rPr>
              <w:t>• 习近平总书记明确指出：“社会主义核心价值观是当代______的集... ➔ 核心：【中国精神】</w:t>
            </w:r>
          </w:p>
          <w:p>
            <w:pPr>
              <w:spacing w:before="20" w:after="20"/>
              <w:ind w:left="259"/>
            </w:pPr>
            <w:r>
              <w:rPr>
                <w:rFonts w:ascii="微软雅黑" w:hAnsi="微软雅黑" w:eastAsia="微软雅黑"/>
                <w:color w:val="1F2937"/>
                <w:sz w:val="19"/>
              </w:rPr>
              <w:t>• 2017年，习近平总书记在党的十九大报告中提出：培育和弘扬社会主... ➔ 核心：【担当民族复兴大任的时代新人】</w:t>
            </w:r>
          </w:p>
          <w:p>
            <w:pPr>
              <w:spacing w:before="20" w:after="20"/>
              <w:ind w:left="259"/>
            </w:pPr>
            <w:r>
              <w:rPr>
                <w:rFonts w:ascii="微软雅黑" w:hAnsi="微软雅黑" w:eastAsia="微软雅黑"/>
                <w:color w:val="1F2937"/>
                <w:sz w:val="19"/>
              </w:rPr>
              <w:t>• 党的十八大以来，习近平总书记对培育和践行社会主义核心价值观进行了... ➔ 核心：【担当民族复兴大任】</w:t>
            </w:r>
          </w:p>
          <w:p>
            <w:pPr>
              <w:spacing w:before="80" w:after="40"/>
            </w:pPr>
            <w:r>
              <w:rPr>
                <w:rFonts w:ascii="微软雅黑" w:hAnsi="微软雅黑" w:eastAsia="微软雅黑"/>
                <w:color w:val="64748B"/>
                <w:sz w:val="17"/>
              </w:rPr>
              <w:t>真题覆盖：单选题#7、单选题#26、单选题#45、单选题#93、单选题#97、单选题#118、单选题#126、单选题#152 等共 9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2：培养德智体美劳全面发展的社会主义建设者和接班人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习近平总书记在全国教育大会上指出，要全面加强和改进学校美育，坚持以美育人、以文化人，提高学生审美和人文素养</w:t>
            </w:r>
          </w:p>
          <w:p>
            <w:pPr>
              <w:spacing w:before="20" w:after="20"/>
              <w:ind w:left="259"/>
            </w:pPr>
            <w:r>
              <w:rPr>
                <w:rFonts w:ascii="微软雅黑" w:hAnsi="微软雅黑" w:eastAsia="微软雅黑"/>
                <w:color w:val="1F2937"/>
                <w:sz w:val="19"/>
              </w:rPr>
              <w:t>• 习近平总书记指出，青年是社会上最富活力、最具创造性的群体，理应走在创新创造前列</w:t>
            </w:r>
          </w:p>
          <w:p>
            <w:pPr>
              <w:spacing w:before="20" w:after="20"/>
              <w:ind w:left="259"/>
            </w:pPr>
            <w:r>
              <w:rPr>
                <w:rFonts w:ascii="微软雅黑" w:hAnsi="微软雅黑" w:eastAsia="微软雅黑"/>
                <w:color w:val="1F2937"/>
                <w:sz w:val="19"/>
              </w:rPr>
              <w:t>• 《讲义》指出，新时代对社会主义建设者和接班人提出了更高的综合素质要求，涵盖思想品德、知识学识、创新能力、动手能力等多方面</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各级各类教育要全面加强和改进学校______，坚持以美育人、以文... ➔ 核心：【美育】</w:t>
            </w:r>
          </w:p>
          <w:p>
            <w:pPr>
              <w:spacing w:before="20" w:after="20"/>
              <w:ind w:left="259"/>
            </w:pPr>
            <w:r>
              <w:rPr>
                <w:rFonts w:ascii="微软雅黑" w:hAnsi="微软雅黑" w:eastAsia="微软雅黑"/>
                <w:color w:val="1F2937"/>
                <w:sz w:val="19"/>
              </w:rPr>
              <w:t>• ______是社会上最富活力、最具创造性的群体，理应走在创新创造... ➔ 核心：【青年】</w:t>
            </w:r>
          </w:p>
          <w:p>
            <w:pPr>
              <w:spacing w:before="20" w:after="20"/>
              <w:ind w:left="259"/>
            </w:pPr>
            <w:r>
              <w:rPr>
                <w:rFonts w:ascii="微软雅黑" w:hAnsi="微软雅黑" w:eastAsia="微软雅黑"/>
                <w:color w:val="1F2937"/>
                <w:sz w:val="19"/>
              </w:rPr>
              <w:t>• 新时代新形势对社会主义建设者和接班人提出了新的更高要求，既包括思... ➔ 核心：【创新】</w:t>
            </w:r>
          </w:p>
          <w:p>
            <w:pPr>
              <w:spacing w:before="20" w:after="20"/>
              <w:ind w:left="259"/>
            </w:pPr>
            <w:r>
              <w:rPr>
                <w:rFonts w:ascii="微软雅黑" w:hAnsi="微软雅黑" w:eastAsia="微软雅黑"/>
                <w:color w:val="1F2937"/>
                <w:sz w:val="19"/>
              </w:rPr>
              <w:t>• 加强品德修养要从______中汲取丰富的营养。... ➔ 核心：【中华优秀传统文化】</w:t>
            </w:r>
          </w:p>
          <w:p>
            <w:pPr>
              <w:spacing w:before="20" w:after="20"/>
              <w:ind w:left="259"/>
            </w:pPr>
            <w:r>
              <w:rPr>
                <w:rFonts w:ascii="微软雅黑" w:hAnsi="微软雅黑" w:eastAsia="微软雅黑"/>
                <w:color w:val="1F2937"/>
                <w:sz w:val="19"/>
              </w:rPr>
              <w:t>• 法定/标准准则：“我们要培养的社会主义建设者和接班人，既要有高尚品德，又要有真才实学。...”为【正确】命题。</w:t>
            </w:r>
          </w:p>
          <w:p>
            <w:pPr>
              <w:spacing w:before="80" w:after="40"/>
            </w:pPr>
            <w:r>
              <w:rPr>
                <w:rFonts w:ascii="微软雅黑" w:hAnsi="微软雅黑" w:eastAsia="微软雅黑"/>
                <w:color w:val="64748B"/>
                <w:sz w:val="17"/>
              </w:rPr>
              <w:t>真题覆盖：单选题#60、单选题#87、单选题#115、单选题#148、判断题#21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3：教育是立德树人的事业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习近平总书记在北京市八一学校考察时指出，基础教育是提高民族素质的奠基工程，要遵循青少年成长特点和规律，扎实做好基础的文章</w:t>
            </w:r>
          </w:p>
          <w:p>
            <w:pPr>
              <w:spacing w:before="20" w:after="20"/>
              <w:ind w:left="259"/>
            </w:pPr>
            <w:r>
              <w:rPr>
                <w:rFonts w:ascii="微软雅黑" w:hAnsi="微软雅黑" w:eastAsia="微软雅黑"/>
                <w:color w:val="1F2937"/>
                <w:sz w:val="19"/>
              </w:rPr>
              <w:t>• 习近平总书记在2014年北京大学师生座谈会上强调，修德要立志报效祖国、服务人民，这是大德，养大德者方可成大业</w:t>
            </w:r>
          </w:p>
          <w:p>
            <w:pPr>
              <w:spacing w:before="20" w:after="20"/>
              <w:ind w:left="259"/>
            </w:pPr>
            <w:r>
              <w:rPr>
                <w:rFonts w:ascii="微软雅黑" w:hAnsi="微软雅黑" w:eastAsia="微软雅黑"/>
                <w:color w:val="1F2937"/>
                <w:sz w:val="19"/>
              </w:rPr>
              <w:t>• 习近平总书记强调，要发挥所有课程的育人功能，充分发掘各门课程中的德育内涵，实现全员全程全方位育人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2016年9月，习近平总书记在北京市八一学校考察时指出，____... ➔ 核心：【基础教育】</w:t>
            </w:r>
          </w:p>
          <w:p>
            <w:pPr>
              <w:spacing w:before="20" w:after="20"/>
              <w:ind w:left="259"/>
            </w:pPr>
            <w:r>
              <w:rPr>
                <w:rFonts w:ascii="微软雅黑" w:hAnsi="微软雅黑" w:eastAsia="微软雅黑"/>
                <w:color w:val="1F2937"/>
                <w:sz w:val="19"/>
              </w:rPr>
              <w:t>• 2014年5月，习近平总书记在北京大学师生座谈会上指出，要立志报... ➔ 核心：【养大德】</w:t>
            </w:r>
          </w:p>
          <w:p>
            <w:pPr>
              <w:spacing w:before="20" w:after="20"/>
              <w:ind w:left="259"/>
            </w:pPr>
            <w:r>
              <w:rPr>
                <w:rFonts w:ascii="微软雅黑" w:hAnsi="微软雅黑" w:eastAsia="微软雅黑"/>
                <w:color w:val="1F2937"/>
                <w:sz w:val="19"/>
              </w:rPr>
              <w:t>• 要注重把立德树人、规范管理的严格要求和春风化雨、润物无声的灵活方... ➔ 核心：【德育】</w:t>
            </w:r>
          </w:p>
          <w:p>
            <w:pPr>
              <w:spacing w:before="20" w:after="20"/>
              <w:ind w:left="259"/>
            </w:pPr>
            <w:r>
              <w:rPr>
                <w:rFonts w:ascii="微软雅黑" w:hAnsi="微软雅黑" w:eastAsia="微软雅黑"/>
                <w:color w:val="1F2937"/>
                <w:sz w:val="19"/>
              </w:rPr>
              <w:t>• 经济社会发展赋予学校许多使命和功能，但最根本的还是______。... ➔ 核心：【培养人才】</w:t>
            </w:r>
          </w:p>
          <w:p>
            <w:pPr>
              <w:spacing w:before="80" w:after="40"/>
            </w:pPr>
            <w:r>
              <w:rPr>
                <w:rFonts w:ascii="微软雅黑" w:hAnsi="微软雅黑" w:eastAsia="微软雅黑"/>
                <w:color w:val="64748B"/>
                <w:sz w:val="17"/>
              </w:rPr>
              <w:t>真题覆盖：单选题#8、单选题#56、单选题#147、单选题#155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4：习近平对基础教育工作作重要指示（2026年7月22日）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习近平总书记在全国教育大会上指出，要树立健康第一的教育理念，开齐开足体育课，帮助学生在体育锻炼中享受乐趣、增强体质、健全人格、锤炼意志</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1.习近平总书记指出，培养德智体美劳全面发展的社会主义建设者和接... ➔ 核心：【健康第一】</w:t>
            </w:r>
          </w:p>
          <w:p>
            <w:pPr>
              <w:spacing w:before="80" w:after="40"/>
            </w:pPr>
            <w:r>
              <w:rPr>
                <w:rFonts w:ascii="微软雅黑" w:hAnsi="微软雅黑" w:eastAsia="微软雅黑"/>
                <w:color w:val="64748B"/>
                <w:sz w:val="17"/>
              </w:rPr>
              <w:t>真题覆盖：单选题#23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5：争当德智体美劳全面发展的新时代好儿童（2023年5月31日）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习近平总书记强调，培养德智体美劳全面发展的社会主义建设者和接班人，学生的理想信念、道德品质、知识智力、身心素质缺一不可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【多选采分要点】理想信念、道德品质、知识智力、身体和心理素质</w:t>
            </w:r>
          </w:p>
          <w:p>
            <w:pPr>
              <w:spacing w:before="80" w:after="40"/>
            </w:pPr>
            <w:r>
              <w:rPr>
                <w:rFonts w:ascii="微软雅黑" w:hAnsi="微软雅黑" w:eastAsia="微软雅黑"/>
                <w:color w:val="64748B"/>
                <w:sz w:val="17"/>
              </w:rPr>
              <w:t>真题覆盖：多选题#5</w:t>
            </w:r>
          </w:p>
        </w:tc>
      </w:tr>
    </w:tbl>
    <w:p>
      <w:pPr>
        <w:spacing w:after="80"/>
      </w:pPr>
    </w:p>
    <w:p>
      <w:pPr>
        <w:spacing w:before="280" w:after="120"/>
      </w:pPr>
      <w:r>
        <w:rPr>
          <w:rFonts w:ascii="微软雅黑" w:hAnsi="微软雅黑" w:eastAsia="微软雅黑"/>
          <w:b/>
          <w:color w:val="0F766E"/>
          <w:sz w:val="26"/>
        </w:rPr>
        <w:t>第3章 坚持优先发展教育事业（战略地位与发展理念）</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1：始终把教育摆在优先发展的战略位置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习近平总书记在全国教育大会上指出，只有全社会都来关心教育、重视教育，家庭、学校、政府、社会密切配合，才能更好地实现教育优先发展</w:t>
            </w:r>
          </w:p>
          <w:p>
            <w:pPr>
              <w:spacing w:before="20" w:after="20"/>
              <w:ind w:left="259"/>
            </w:pPr>
            <w:r>
              <w:rPr>
                <w:rFonts w:ascii="微软雅黑" w:hAnsi="微软雅黑" w:eastAsia="微软雅黑"/>
                <w:color w:val="1F2937"/>
                <w:sz w:val="19"/>
              </w:rPr>
              <w:t>• 《讲义》指出，落实教育优先发展战略，要求自觉把教育放在国家战略中来部署，放在群众期盼中来谋划</w:t>
            </w:r>
          </w:p>
          <w:p>
            <w:pPr>
              <w:spacing w:before="20" w:after="20"/>
              <w:ind w:left="259"/>
            </w:pPr>
            <w:r>
              <w:rPr>
                <w:rFonts w:ascii="微软雅黑" w:hAnsi="微软雅黑" w:eastAsia="微软雅黑"/>
                <w:color w:val="1F2937"/>
                <w:sz w:val="19"/>
              </w:rPr>
              <w:t>• 习近平总书记强调，社会是大课堂，生活是教科书，要把思政小课堂同社会大课堂紧密结合起来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习近平总书记在全国教育大会上指出，只有______都来关心教育、... ➔ 核心：【全社会】</w:t>
            </w:r>
          </w:p>
          <w:p>
            <w:pPr>
              <w:spacing w:before="20" w:after="20"/>
              <w:ind w:left="259"/>
            </w:pPr>
            <w:r>
              <w:rPr>
                <w:rFonts w:ascii="微软雅黑" w:hAnsi="微软雅黑" w:eastAsia="微软雅黑"/>
                <w:color w:val="1F2937"/>
                <w:sz w:val="19"/>
              </w:rPr>
              <w:t>• 落实优先发展教育事业的战略部署，要求我们要自觉把教育放在经济社会... ➔ 核心：【国家需求】</w:t>
            </w:r>
          </w:p>
          <w:p>
            <w:pPr>
              <w:spacing w:before="20" w:after="20"/>
              <w:ind w:left="259"/>
            </w:pPr>
            <w:r>
              <w:rPr>
                <w:rFonts w:ascii="微软雅黑" w:hAnsi="微软雅黑" w:eastAsia="微软雅黑"/>
                <w:color w:val="1F2937"/>
                <w:sz w:val="19"/>
              </w:rPr>
              <w:t>• ______是大课堂，生活是教科书。... ➔ 核心：【社会】</w:t>
            </w:r>
          </w:p>
          <w:p>
            <w:pPr>
              <w:spacing w:before="20" w:after="20"/>
              <w:ind w:left="259"/>
            </w:pPr>
            <w:r>
              <w:rPr>
                <w:rFonts w:ascii="微软雅黑" w:hAnsi="微软雅黑" w:eastAsia="微软雅黑"/>
                <w:color w:val="1F2937"/>
                <w:sz w:val="19"/>
              </w:rPr>
              <w:t>• 作为父母和家长，应该把美好的______从小就传递给孩子，培养他... ➔ 核心：【道德观念】</w:t>
            </w:r>
          </w:p>
          <w:p>
            <w:pPr>
              <w:spacing w:before="20" w:after="20"/>
              <w:ind w:left="259"/>
            </w:pPr>
            <w:r>
              <w:rPr>
                <w:rFonts w:ascii="微软雅黑" w:hAnsi="微软雅黑" w:eastAsia="微软雅黑"/>
                <w:color w:val="1F2937"/>
                <w:sz w:val="19"/>
              </w:rPr>
              <w:t>• 国家机关、事业单位、国有企业要建立以______为导向的人才使用... ➔ 核心：【品德和能力】</w:t>
            </w:r>
          </w:p>
          <w:p>
            <w:pPr>
              <w:spacing w:before="80" w:after="40"/>
            </w:pPr>
            <w:r>
              <w:rPr>
                <w:rFonts w:ascii="微软雅黑" w:hAnsi="微软雅黑" w:eastAsia="微软雅黑"/>
                <w:color w:val="64748B"/>
                <w:sz w:val="17"/>
              </w:rPr>
              <w:t>真题覆盖：单选题#40、单选题#53、单选题#55、单选题#73、单选题#84、单选题#85、单选题#131、单选题#145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2：教育决定着人类的今天和未来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习近平总书记在贺信中指出，人类社会需要通过教育不断培养社会需要的人才，通过教育传授已知、更新旧知、开掘新知、探索未知</w:t>
            </w:r>
          </w:p>
          <w:p>
            <w:pPr>
              <w:spacing w:before="20" w:after="20"/>
              <w:ind w:left="259"/>
            </w:pPr>
            <w:r>
              <w:rPr>
                <w:rFonts w:ascii="微软雅黑" w:hAnsi="微软雅黑" w:eastAsia="微软雅黑"/>
                <w:color w:val="1F2937"/>
                <w:sz w:val="19"/>
              </w:rPr>
              <w:t>• 习近平总书记在致国际教育信息化大会贺信中指出，教育从来都是文明世代相传的火炬，是推动人类文明进步的重要力量</w:t>
            </w:r>
          </w:p>
          <w:p>
            <w:pPr>
              <w:spacing w:before="20" w:after="20"/>
              <w:ind w:left="259"/>
            </w:pPr>
            <w:r>
              <w:rPr>
                <w:rFonts w:ascii="微软雅黑" w:hAnsi="微软雅黑" w:eastAsia="微软雅黑"/>
                <w:color w:val="1F2937"/>
                <w:sz w:val="19"/>
              </w:rPr>
              <w:t>• 《讲义》指出，教育是提高人民综合素质、促进人的全面发展的重要手段，是民族振兴、社会进步的重要基石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人类社会需要通过教育不断培养______需要的人才，通过教育传授... ➔ 核心：【社会】</w:t>
            </w:r>
          </w:p>
          <w:p>
            <w:pPr>
              <w:spacing w:before="20" w:after="20"/>
              <w:ind w:left="259"/>
            </w:pPr>
            <w:r>
              <w:rPr>
                <w:rFonts w:ascii="微软雅黑" w:hAnsi="微软雅黑" w:eastAsia="微软雅黑"/>
                <w:color w:val="1F2937"/>
                <w:sz w:val="19"/>
              </w:rPr>
              <w:t>• 人类发展史表明，______从来都是文明世代相传的火炬，是推动人... ➔ 核心：【教育】</w:t>
            </w:r>
          </w:p>
          <w:p>
            <w:pPr>
              <w:spacing w:before="20" w:after="20"/>
              <w:ind w:left="259"/>
            </w:pPr>
            <w:r>
              <w:rPr>
                <w:rFonts w:ascii="微软雅黑" w:hAnsi="微软雅黑" w:eastAsia="微软雅黑"/>
                <w:color w:val="1F2937"/>
                <w:sz w:val="19"/>
              </w:rPr>
              <w:t>• 现代社会，科学技术已经成为第一生产力。发展教育成为发展社会生产的... ➔ 核心：【综合素质】</w:t>
            </w:r>
          </w:p>
          <w:p>
            <w:pPr>
              <w:spacing w:before="20" w:after="20"/>
              <w:ind w:left="259"/>
            </w:pPr>
            <w:r>
              <w:rPr>
                <w:rFonts w:ascii="微软雅黑" w:hAnsi="微软雅黑" w:eastAsia="微软雅黑"/>
                <w:color w:val="1F2937"/>
                <w:sz w:val="19"/>
              </w:rPr>
              <w:t>• 当今世界，科技进步日新月异，国际竞争日趋激烈。______已经成... ➔ 核心：【科技创新】</w:t>
            </w:r>
          </w:p>
          <w:p>
            <w:pPr>
              <w:spacing w:before="20" w:after="20"/>
              <w:ind w:left="259"/>
            </w:pPr>
            <w:r>
              <w:rPr>
                <w:rFonts w:ascii="微软雅黑" w:hAnsi="微软雅黑" w:eastAsia="微软雅黑"/>
                <w:color w:val="1F2937"/>
                <w:sz w:val="19"/>
              </w:rPr>
              <w:t>• 习近平2013年在联合国“教育第一”全球倡议行动一周年纪念活动上... ➔ 核心：【科教兴国战略】</w:t>
            </w:r>
          </w:p>
          <w:p>
            <w:pPr>
              <w:spacing w:before="80" w:after="40"/>
            </w:pPr>
            <w:r>
              <w:rPr>
                <w:rFonts w:ascii="微软雅黑" w:hAnsi="微软雅黑" w:eastAsia="微软雅黑"/>
                <w:color w:val="64748B"/>
                <w:sz w:val="17"/>
              </w:rPr>
              <w:t>真题覆盖：单选题#33、单选题#43、单选题#46、单选题#51、单选题#67、单选题#81、单选题#98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3：教育是国之大计、党之大计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《讲义》指出，随着时代发展，教育与经济社会发展的结合更加紧密，教育现代化对推动国家现代化的作用日益突显</w:t>
            </w:r>
          </w:p>
          <w:p>
            <w:pPr>
              <w:spacing w:before="20" w:after="20"/>
              <w:ind w:left="259"/>
            </w:pPr>
            <w:r>
              <w:rPr>
                <w:rFonts w:ascii="微软雅黑" w:hAnsi="微软雅黑" w:eastAsia="微软雅黑"/>
                <w:color w:val="1F2937"/>
                <w:sz w:val="19"/>
              </w:rPr>
              <w:t>• 习近平总书记强调，“百年大计，教育为本</w:t>
            </w:r>
          </w:p>
          <w:p>
            <w:pPr>
              <w:spacing w:before="20" w:after="20"/>
              <w:ind w:left="259"/>
            </w:pPr>
            <w:r>
              <w:rPr>
                <w:rFonts w:ascii="微软雅黑" w:hAnsi="微软雅黑" w:eastAsia="微软雅黑"/>
                <w:color w:val="1F2937"/>
                <w:sz w:val="19"/>
              </w:rPr>
              <w:t>• 教育大计，教师为本”，教育是国之大计、党之大计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现代化建设事业越是发展，对人才培养的要求就越高，教育的地位和作用... ➔ 核心：【经济社会发展】</w:t>
            </w:r>
          </w:p>
          <w:p>
            <w:pPr>
              <w:spacing w:before="20" w:after="20"/>
              <w:ind w:left="259"/>
            </w:pPr>
            <w:r>
              <w:rPr>
                <w:rFonts w:ascii="微软雅黑" w:hAnsi="微软雅黑" w:eastAsia="微软雅黑"/>
                <w:color w:val="1F2937"/>
                <w:sz w:val="19"/>
              </w:rPr>
              <w:t>• 百年大计，______为本。... ➔ 核心：【教育】</w:t>
            </w:r>
          </w:p>
          <w:p>
            <w:pPr>
              <w:spacing w:before="20" w:after="20"/>
              <w:ind w:left="259"/>
            </w:pPr>
            <w:r>
              <w:rPr>
                <w:rFonts w:ascii="微软雅黑" w:hAnsi="微软雅黑" w:eastAsia="微软雅黑"/>
                <w:color w:val="1F2937"/>
                <w:sz w:val="19"/>
              </w:rPr>
              <w:t>• 教育是增进民生福祉、促进社会公平正义的重要手段，也是全面建成小康... ➔ 核心：【民族复兴】</w:t>
            </w:r>
          </w:p>
          <w:p>
            <w:pPr>
              <w:spacing w:before="20" w:after="20"/>
              <w:ind w:left="259"/>
            </w:pPr>
            <w:r>
              <w:rPr>
                <w:rFonts w:ascii="微软雅黑" w:hAnsi="微软雅黑" w:eastAsia="微软雅黑"/>
                <w:color w:val="1F2937"/>
                <w:sz w:val="19"/>
              </w:rPr>
              <w:t>• 大力发展教育事业，培养______的社会主义建设者和接班人，才能... ➔ 核心：【德智体美劳全面发展】</w:t>
            </w:r>
          </w:p>
          <w:p>
            <w:pPr>
              <w:spacing w:before="20" w:after="20"/>
              <w:ind w:left="259"/>
            </w:pPr>
            <w:r>
              <w:rPr>
                <w:rFonts w:ascii="微软雅黑" w:hAnsi="微软雅黑" w:eastAsia="微软雅黑"/>
                <w:color w:val="1F2937"/>
                <w:sz w:val="19"/>
              </w:rPr>
              <w:t>• 法定/标准准则：“教育一头连着经济社会发展的人才供给，一头连着每个家庭和每个孩子的未来。...”为【正确】命题。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命题陷阱甄别：题干表述“社会各项事业的发展，都植根于科技进步这一基础。...”为【错误】，注意甄别。</w:t>
            </w:r>
          </w:p>
          <w:p>
            <w:pPr>
              <w:spacing w:before="80" w:after="40"/>
            </w:pPr>
            <w:r>
              <w:rPr>
                <w:rFonts w:ascii="微软雅黑" w:hAnsi="微软雅黑" w:eastAsia="微软雅黑"/>
                <w:color w:val="64748B"/>
                <w:sz w:val="17"/>
              </w:rPr>
              <w:t>真题覆盖：单选题#19、单选题#80、单选题#127、单选题#140、判断题#11、判断题#16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4：教育重要论述的时代背景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党中央坚持把教育摆在优先发展的战略地位，加快推进教育现代化，对新时代教育工作作出一系列重大战略部署</w:t>
            </w:r>
          </w:p>
          <w:p>
            <w:pPr>
              <w:spacing w:before="20" w:after="20"/>
              <w:ind w:left="259"/>
            </w:pPr>
            <w:r>
              <w:rPr>
                <w:rFonts w:ascii="微软雅黑" w:hAnsi="微软雅黑" w:eastAsia="微软雅黑"/>
                <w:color w:val="1F2937"/>
                <w:sz w:val="19"/>
              </w:rPr>
              <w:t>• 党的十八大以来，我国教育事业取得历史性成就，建成了世界最大规模的教育体系，各级教育普及程度达到或超过中高收入国家平均水平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以习近平同志为核心的党中央坚持把教育摆在______，加快推进教... ➔ 核心：【优先发展的战略地位】</w:t>
            </w:r>
          </w:p>
          <w:p>
            <w:pPr>
              <w:spacing w:before="20" w:after="20"/>
              <w:ind w:left="259"/>
            </w:pPr>
            <w:r>
              <w:rPr>
                <w:rFonts w:ascii="微软雅黑" w:hAnsi="微软雅黑" w:eastAsia="微软雅黑"/>
                <w:color w:val="1F2937"/>
                <w:sz w:val="19"/>
              </w:rPr>
              <w:t>• 法定/标准准则：“改革开放以来，我国教育改革发展取得了举世瞩目的伟大成就，建成了世界最大规模的教育体系。...”为【正确】命题。</w:t>
            </w:r>
          </w:p>
          <w:p>
            <w:pPr>
              <w:spacing w:before="80" w:after="40"/>
            </w:pPr>
            <w:r>
              <w:rPr>
                <w:rFonts w:ascii="微软雅黑" w:hAnsi="微软雅黑" w:eastAsia="微软雅黑"/>
                <w:color w:val="64748B"/>
                <w:sz w:val="17"/>
              </w:rPr>
              <w:t>真题覆盖：单选题#25、判断题#18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习近平总书记强调，教育事关国家发展、事关民族未来，是国之大计、党之大计，是功在当代、利在千秋的德政工程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习近平总书记强调，______事关国家发展、事关民族未来，是国之... ➔ 核心：【教育】</w:t>
            </w:r>
          </w:p>
          <w:p>
            <w:pPr>
              <w:spacing w:before="80" w:after="40"/>
            </w:pPr>
            <w:r>
              <w:rPr>
                <w:rFonts w:ascii="微软雅黑" w:hAnsi="微软雅黑" w:eastAsia="微软雅黑"/>
                <w:color w:val="64748B"/>
                <w:sz w:val="17"/>
              </w:rPr>
              <w:t>真题覆盖：单选题#95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6：习近平：扎实推动教育强国建设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习近平总书记在2024年全国教育大会上明确指出，中国特色社会主义教育强国建设必须以支撑引领中国式现代化为核心功能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中国特色社会主义教育强国建设，必须以______为核心功能。... ➔ 核心：【支撑引领中国式现代化】</w:t>
            </w:r>
          </w:p>
          <w:p>
            <w:pPr>
              <w:spacing w:before="80" w:after="40"/>
            </w:pPr>
            <w:r>
              <w:rPr>
                <w:rFonts w:ascii="微软雅黑" w:hAnsi="微软雅黑" w:eastAsia="微软雅黑"/>
                <w:color w:val="64748B"/>
                <w:sz w:val="17"/>
              </w:rPr>
              <w:t>真题覆盖：单选题#99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7：教育重要论述的重大意义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习近平总书记关于教育的重要论述是习近平新时代中国特色社会主义思想的重要组成部分，是新时代建设教育强国的根本指针与行动指南</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是习近平新时代中国特色社会主义思想的重要组成部分、是党的十八以来我国教育事业发展取得历史性成就的根本指针、科学规划了建设教育强国的实现路径和行动方略、为新时代中国教育改革发展明确了战略目标和任务</w:t>
            </w:r>
          </w:p>
          <w:p>
            <w:pPr>
              <w:spacing w:before="80" w:after="40"/>
            </w:pPr>
            <w:r>
              <w:rPr>
                <w:rFonts w:ascii="微软雅黑" w:hAnsi="微软雅黑" w:eastAsia="微软雅黑"/>
                <w:color w:val="64748B"/>
                <w:sz w:val="17"/>
              </w:rPr>
              <w:t>真题覆盖：多选题#18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8：全面加强国家通用语言文字教育（2020年8月—2023年10月）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习近平总书记强调，要全面推广普及国家通用语言文字，全面推行使用“国家统编教材”，铸牢中华民族共同体意识，题干“自编教材”错误</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命题陷阱甄别：题干表述“全面推广普及国家通用语言文字，全面推行使用学校自编教材，以语言相通促进心灵相通、命运相通。...”为【错误】，注意甄别。</w:t>
            </w:r>
          </w:p>
          <w:p>
            <w:pPr>
              <w:spacing w:before="80" w:after="40"/>
            </w:pPr>
            <w:r>
              <w:rPr>
                <w:rFonts w:ascii="微软雅黑" w:hAnsi="微软雅黑" w:eastAsia="微软雅黑"/>
                <w:color w:val="64748B"/>
                <w:sz w:val="17"/>
              </w:rPr>
              <w:t>真题覆盖：判断题#24</w:t>
            </w:r>
          </w:p>
        </w:tc>
      </w:tr>
    </w:tbl>
    <w:p>
      <w:pPr>
        <w:spacing w:after="80"/>
      </w:pPr>
    </w:p>
    <w:p>
      <w:pPr>
        <w:spacing w:before="280" w:after="120"/>
      </w:pPr>
      <w:r>
        <w:rPr>
          <w:rFonts w:ascii="微软雅黑" w:hAnsi="微软雅黑" w:eastAsia="微软雅黑"/>
          <w:b/>
          <w:color w:val="0F766E"/>
          <w:sz w:val="26"/>
        </w:rPr>
        <w:t>第4章 坚持扎根中国大地办教育（办学方针与中国特色）</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1：坚持教育的“四为”服务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习近平总书记指出，要充分发挥教育在党的基层组织建设中的重要作用，不断夯实党执政的组织基础</w:t>
            </w:r>
          </w:p>
          <w:p>
            <w:pPr>
              <w:spacing w:before="20" w:after="20"/>
              <w:ind w:left="259"/>
            </w:pPr>
            <w:r>
              <w:rPr>
                <w:rFonts w:ascii="微软雅黑" w:hAnsi="微软雅黑" w:eastAsia="微软雅黑"/>
                <w:color w:val="1F2937"/>
                <w:sz w:val="19"/>
              </w:rPr>
              <w:t>• 习近平总书记强调，教育领域要讲清楚中国特色社会主义制度的历史渊源、发展脉络、基本走向，坚定制度自信</w:t>
            </w:r>
          </w:p>
          <w:p>
            <w:pPr>
              <w:spacing w:before="20" w:after="20"/>
              <w:ind w:left="259"/>
            </w:pPr>
            <w:r>
              <w:rPr>
                <w:rFonts w:ascii="微软雅黑" w:hAnsi="微软雅黑" w:eastAsia="微软雅黑"/>
                <w:color w:val="1F2937"/>
                <w:sz w:val="19"/>
              </w:rPr>
              <w:t>• 习近平总书记在北京大学考察时强调，只要我们在培养社会主义建设者和接班人上有作为、有成效，我们的大学就能在世界上有地位、有话语权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要充分发挥教育在______建设中的重要作用，不断夯实党执政的组... ➔ 核心：【党的基层组织】</w:t>
            </w:r>
          </w:p>
          <w:p>
            <w:pPr>
              <w:spacing w:before="20" w:after="20"/>
              <w:ind w:left="259"/>
            </w:pPr>
            <w:r>
              <w:rPr>
                <w:rFonts w:ascii="微软雅黑" w:hAnsi="微软雅黑" w:eastAsia="微软雅黑"/>
                <w:color w:val="1F2937"/>
                <w:sz w:val="19"/>
              </w:rPr>
              <w:t>• 教育领域要讲清楚中国特色社会主义制度的______、发展脉络、基... ➔ 核心：【历史渊源】</w:t>
            </w:r>
          </w:p>
          <w:p>
            <w:pPr>
              <w:spacing w:before="20" w:after="20"/>
              <w:ind w:left="259"/>
            </w:pPr>
            <w:r>
              <w:rPr>
                <w:rFonts w:ascii="微软雅黑" w:hAnsi="微软雅黑" w:eastAsia="微软雅黑"/>
                <w:color w:val="1F2937"/>
                <w:sz w:val="19"/>
              </w:rPr>
              <w:t>• 习近平总书记指出，只要我们在培养社会主义建设者和接班人上有作为、... ➔ 核心：【大学】</w:t>
            </w:r>
          </w:p>
          <w:p>
            <w:pPr>
              <w:spacing w:before="20" w:after="20"/>
              <w:ind w:left="259"/>
            </w:pPr>
            <w:r>
              <w:rPr>
                <w:rFonts w:ascii="微软雅黑" w:hAnsi="微软雅黑" w:eastAsia="微软雅黑"/>
                <w:color w:val="1F2937"/>
                <w:sz w:val="19"/>
              </w:rPr>
              <w:t>• 中国共产党来自人民、植根人民、服务人民，任何时候都要把_____... ➔ 核心：【群众利益】</w:t>
            </w:r>
          </w:p>
          <w:p>
            <w:pPr>
              <w:spacing w:before="20" w:after="20"/>
              <w:ind w:left="259"/>
            </w:pPr>
            <w:r>
              <w:rPr>
                <w:rFonts w:ascii="微软雅黑" w:hAnsi="微软雅黑" w:eastAsia="微软雅黑"/>
                <w:color w:val="1F2937"/>
                <w:sz w:val="19"/>
              </w:rPr>
              <w:t>• 通过教育发展，培养造就一大批高水平科技人才、______和技能人... ➔ 核心：【哲学社会科学人才】</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命题陷阱甄别：题干表述“我们的教育必须把巩固和发展社会主义教育制度作为重要使命。...”为【错误】，注意甄别。</w:t>
            </w:r>
          </w:p>
          <w:p>
            <w:pPr>
              <w:spacing w:before="80" w:after="40"/>
            </w:pPr>
            <w:r>
              <w:rPr>
                <w:rFonts w:ascii="微软雅黑" w:hAnsi="微软雅黑" w:eastAsia="微软雅黑"/>
                <w:color w:val="64748B"/>
                <w:sz w:val="17"/>
              </w:rPr>
              <w:t>真题覆盖：单选题#11、单选题#18、单选题#32、单选题#47、单选题#151、多选题#8、多选题#9、多选题#13 等共 10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2：坚持以马克思主义为指导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习近平总书记强调，对马克思主义的信仰，对社会主义和共产主义的信念，是共产党人的政治灵魂，是共产党人经受住任何考验的精神支柱</w:t>
            </w:r>
          </w:p>
          <w:p>
            <w:pPr>
              <w:spacing w:before="20" w:after="20"/>
              <w:ind w:left="259"/>
            </w:pPr>
            <w:r>
              <w:rPr>
                <w:rFonts w:ascii="微软雅黑" w:hAnsi="微软雅黑" w:eastAsia="微软雅黑"/>
                <w:color w:val="1F2937"/>
                <w:sz w:val="19"/>
              </w:rPr>
              <w:t>• 习近平总书记在全国高校思想政治工作会议上强调，抓好马克思主义理论教育，需要坚持不懈传播马克思主义科学理论</w:t>
            </w:r>
          </w:p>
          <w:p>
            <w:pPr>
              <w:spacing w:before="20" w:after="20"/>
              <w:ind w:left="259"/>
            </w:pPr>
            <w:r>
              <w:rPr>
                <w:rFonts w:ascii="微软雅黑" w:hAnsi="微软雅黑" w:eastAsia="微软雅黑"/>
                <w:color w:val="1F2937"/>
                <w:sz w:val="19"/>
              </w:rPr>
              <w:t>• 习近平总书记强调，各学科专业、不同学段的学生都要学习马克思主义理论，掌握科学的世界观和方法论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______和对社会主义和共产主义的信念是共产党人的政治灵魂，是... ➔ 核心：【对马克思主义的信仰】</w:t>
            </w:r>
          </w:p>
          <w:p>
            <w:pPr>
              <w:spacing w:before="20" w:after="20"/>
              <w:ind w:left="259"/>
            </w:pPr>
            <w:r>
              <w:rPr>
                <w:rFonts w:ascii="微软雅黑" w:hAnsi="微软雅黑" w:eastAsia="微软雅黑"/>
                <w:color w:val="1F2937"/>
                <w:sz w:val="19"/>
              </w:rPr>
              <w:t>• 抓好马克思主义理论教育，需要坚持不懈传播______。... ➔ 核心：【马克思主义科学理论】</w:t>
            </w:r>
          </w:p>
          <w:p>
            <w:pPr>
              <w:spacing w:before="20" w:after="20"/>
              <w:ind w:left="259"/>
            </w:pPr>
            <w:r>
              <w:rPr>
                <w:rFonts w:ascii="微软雅黑" w:hAnsi="微软雅黑" w:eastAsia="微软雅黑"/>
                <w:color w:val="1F2937"/>
                <w:sz w:val="19"/>
              </w:rPr>
              <w:t>• 各学科专业、不同学段的学生都要学习______，掌握科学的世界观... ➔ 核心：【马克思主义理论】</w:t>
            </w:r>
          </w:p>
          <w:p>
            <w:pPr>
              <w:spacing w:before="20" w:after="20"/>
              <w:ind w:left="259"/>
            </w:pPr>
            <w:r>
              <w:rPr>
                <w:rFonts w:ascii="微软雅黑" w:hAnsi="微软雅黑" w:eastAsia="微软雅黑"/>
                <w:color w:val="1F2937"/>
                <w:sz w:val="19"/>
              </w:rPr>
              <w:t>• 习近平总书记强调，要抓好马克思主义______，深化学生对马克思... ➔ 核心：【理论教育】</w:t>
            </w:r>
          </w:p>
          <w:p>
            <w:pPr>
              <w:spacing w:before="20" w:after="20"/>
              <w:ind w:left="259"/>
            </w:pPr>
            <w:r>
              <w:rPr>
                <w:rFonts w:ascii="微软雅黑" w:hAnsi="微软雅黑" w:eastAsia="微软雅黑"/>
                <w:color w:val="1F2937"/>
                <w:sz w:val="19"/>
              </w:rPr>
              <w:t>• 【多选采分要点】落实到怎么用上来、落实到研究我国教育发展的重大理论和实践问题上来、落实到提出和解决问题的思路和办法上来</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命题陷阱甄别：题干表述“社会主义教育坚持以马克思主义为指导，核心是要解决好“培养什么人”的问题。...”为【错误】，注意甄别。</w:t>
            </w:r>
          </w:p>
          <w:p>
            <w:pPr>
              <w:spacing w:before="80" w:after="40"/>
            </w:pPr>
            <w:r>
              <w:rPr>
                <w:rFonts w:ascii="微软雅黑" w:hAnsi="微软雅黑" w:eastAsia="微软雅黑"/>
                <w:color w:val="64748B"/>
                <w:sz w:val="17"/>
              </w:rPr>
              <w:t>真题覆盖：单选题#31、单选题#37、单选题#88、单选题#137、多选题#16、判断题#26、判断题#38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3：我们办的是社会主义教育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我国是中国共产党领导的社会主义国家，国体和国家性质决定了我国的教育是社会主义教育，必须坚持社会主义办学方向</w:t>
            </w:r>
          </w:p>
          <w:p>
            <w:pPr>
              <w:spacing w:before="20" w:after="20"/>
              <w:ind w:left="259"/>
            </w:pPr>
            <w:r>
              <w:rPr>
                <w:rFonts w:ascii="微软雅黑" w:hAnsi="微软雅黑" w:eastAsia="微软雅黑"/>
                <w:color w:val="1F2937"/>
                <w:sz w:val="19"/>
              </w:rPr>
              <w:t>• 习近平总书记强调，思想政治理论课是落实立德树人根本任务的关键课程，教育工作者要理直气壮地讲政治</w:t>
            </w:r>
          </w:p>
          <w:p>
            <w:pPr>
              <w:spacing w:before="20" w:after="20"/>
              <w:ind w:left="259"/>
            </w:pPr>
            <w:r>
              <w:rPr>
                <w:rFonts w:ascii="微软雅黑" w:hAnsi="微软雅黑" w:eastAsia="微软雅黑"/>
                <w:color w:val="1F2937"/>
                <w:sz w:val="19"/>
              </w:rPr>
              <w:t>• 习近平总书记强调，要把社会主义核心价值观贯穿办学育人全过程，引导广大师生做社会主义核心价值观的坚定信仰者、积极传播者、模范践行者</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______决定了我国的教育是社会主义教育。... ➔ 核心：【国家性质】</w:t>
            </w:r>
          </w:p>
          <w:p>
            <w:pPr>
              <w:spacing w:before="20" w:after="20"/>
              <w:ind w:left="259"/>
            </w:pPr>
            <w:r>
              <w:rPr>
                <w:rFonts w:ascii="微软雅黑" w:hAnsi="微软雅黑" w:eastAsia="微软雅黑"/>
                <w:color w:val="1F2937"/>
                <w:sz w:val="19"/>
              </w:rPr>
              <w:t>• 教育工作者要理直气壮地讲______。... ➔ 核心：【政治】</w:t>
            </w:r>
          </w:p>
          <w:p>
            <w:pPr>
              <w:spacing w:before="20" w:after="20"/>
              <w:ind w:left="259"/>
            </w:pPr>
            <w:r>
              <w:rPr>
                <w:rFonts w:ascii="微软雅黑" w:hAnsi="微软雅黑" w:eastAsia="微软雅黑"/>
                <w:color w:val="1F2937"/>
                <w:sz w:val="19"/>
              </w:rPr>
              <w:t>• 要把______贯穿办学育人全过程。... ➔ 核心：【社会主义核心价值观】</w:t>
            </w:r>
          </w:p>
          <w:p>
            <w:pPr>
              <w:spacing w:before="20" w:after="20"/>
              <w:ind w:left="259"/>
            </w:pPr>
            <w:r>
              <w:rPr>
                <w:rFonts w:ascii="微软雅黑" w:hAnsi="微软雅黑" w:eastAsia="微软雅黑"/>
                <w:color w:val="1F2937"/>
                <w:sz w:val="19"/>
              </w:rPr>
              <w:t>• 我们的教育是社会主义教育，这是由______决定的。... ➔ 核心：【国家性质】</w:t>
            </w:r>
          </w:p>
          <w:p>
            <w:pPr>
              <w:spacing w:before="20" w:after="20"/>
              <w:ind w:left="259"/>
            </w:pPr>
            <w:r>
              <w:rPr>
                <w:rFonts w:ascii="微软雅黑" w:hAnsi="微软雅黑" w:eastAsia="微软雅黑"/>
                <w:color w:val="1F2937"/>
                <w:sz w:val="19"/>
              </w:rPr>
              <w:t>• 习近平总书记强调，在______问题上，我们头脑必须十分清醒，不... ➔ 核心：【方向】</w:t>
            </w:r>
          </w:p>
          <w:p>
            <w:pPr>
              <w:spacing w:before="80" w:after="40"/>
            </w:pPr>
            <w:r>
              <w:rPr>
                <w:rFonts w:ascii="微软雅黑" w:hAnsi="微软雅黑" w:eastAsia="微软雅黑"/>
                <w:color w:val="64748B"/>
                <w:sz w:val="17"/>
              </w:rPr>
              <w:t>真题覆盖：单选题#10、单选题#20、单选题#66、单选题#92、单选题#108、单选题#154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4：做党和人民满意的好老师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习近平总书记指出，做好老师必须加深对中国特色社会主义的思想认同、理论认同、情感认同，不断增强“四个自信”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一名好老师，必须加深对中国特色社会主义的______和理论认同、... ➔ 核心：【思想认同】</w:t>
            </w:r>
          </w:p>
          <w:p>
            <w:pPr>
              <w:spacing w:before="80" w:after="40"/>
            </w:pPr>
            <w:r>
              <w:rPr>
                <w:rFonts w:ascii="微软雅黑" w:hAnsi="微软雅黑" w:eastAsia="微软雅黑"/>
                <w:color w:val="64748B"/>
                <w:sz w:val="17"/>
              </w:rPr>
              <w:t>真题覆盖：单选题#64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5：习近平在加强基础研究座谈会上强调，以更大力度更实举措加强基础研究，进一步打牢科技强国建设根基（2024年4月30日）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习近平总书记强调，要加强科技创新特别是原创性、颠覆性科技创新，加快实现高水平科技自立自强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当前，新一轮科技革命和产业变革加速突破，全球科技竞争更加聚焦基础... ➔ 核心：【原创性】</w:t>
            </w:r>
          </w:p>
          <w:p>
            <w:pPr>
              <w:spacing w:before="80" w:after="40"/>
            </w:pPr>
            <w:r>
              <w:rPr>
                <w:rFonts w:ascii="微软雅黑" w:hAnsi="微软雅黑" w:eastAsia="微软雅黑"/>
                <w:color w:val="64748B"/>
                <w:sz w:val="17"/>
              </w:rPr>
              <w:t>真题覆盖：单选题#117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习近平总书记强调，马克思主义是我国教育最鲜亮的底色，必须始终坚持马克思主义指导地位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我国教育最鲜亮的底色是______。... ➔ 核心：【马克思主义】</w:t>
            </w:r>
          </w:p>
          <w:p>
            <w:pPr>
              <w:spacing w:before="80" w:after="40"/>
            </w:pPr>
            <w:r>
              <w:rPr>
                <w:rFonts w:ascii="微软雅黑" w:hAnsi="微软雅黑" w:eastAsia="微软雅黑"/>
                <w:color w:val="64748B"/>
                <w:sz w:val="17"/>
              </w:rPr>
              <w:t>真题覆盖：单选题#125</w:t>
            </w:r>
          </w:p>
        </w:tc>
      </w:tr>
    </w:tbl>
    <w:p>
      <w:pPr>
        <w:spacing w:after="80"/>
      </w:pPr>
    </w:p>
    <w:p>
      <w:pPr>
        <w:spacing w:before="280" w:after="120"/>
      </w:pPr>
      <w:r>
        <w:rPr>
          <w:rFonts w:ascii="微软雅黑" w:hAnsi="微软雅黑" w:eastAsia="微软雅黑"/>
          <w:b/>
          <w:color w:val="0F766E"/>
          <w:sz w:val="26"/>
        </w:rPr>
        <w:t>第5章 坚持把服务中华民族伟大复兴作为教育的重要使命（强国使命）</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1：发展具有中国特色、世界水平的现代教育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习近平总书记指出，基础教育是提高民族素质的奠基工程，要遵循青少年成长特点和规律，扎实做好基础的文章</w:t>
            </w:r>
          </w:p>
          <w:p>
            <w:pPr>
              <w:spacing w:before="20" w:after="20"/>
              <w:ind w:left="259"/>
            </w:pPr>
            <w:r>
              <w:rPr>
                <w:rFonts w:ascii="微软雅黑" w:hAnsi="微软雅黑" w:eastAsia="微软雅黑"/>
                <w:color w:val="1F2937"/>
                <w:sz w:val="19"/>
              </w:rPr>
              <w:t>• 习近平总书记在北京大学师生座谈会上指出，当前我国高等教育办学规模和年毕业人数已居世界首位，走内涵式发展道路是必由之路</w:t>
            </w:r>
          </w:p>
          <w:p>
            <w:pPr>
              <w:spacing w:before="20" w:after="20"/>
              <w:ind w:left="259"/>
            </w:pPr>
            <w:r>
              <w:rPr>
                <w:rFonts w:ascii="微软雅黑" w:hAnsi="微软雅黑" w:eastAsia="微软雅黑"/>
                <w:color w:val="1F2937"/>
                <w:sz w:val="19"/>
              </w:rPr>
              <w:t>• 《讲义》指出，扎根中国大地办教育要突显中国特色，坚定不移地走中国特色社会主义教育发展道路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______是提高民族素质的奠基工程，要遵循青少年成长特点和规律... ➔ 核心：【基础教育】</w:t>
            </w:r>
          </w:p>
          <w:p>
            <w:pPr>
              <w:spacing w:before="20" w:after="20"/>
              <w:ind w:left="259"/>
            </w:pPr>
            <w:r>
              <w:rPr>
                <w:rFonts w:ascii="微软雅黑" w:hAnsi="微软雅黑" w:eastAsia="微软雅黑"/>
                <w:color w:val="1F2937"/>
                <w:sz w:val="19"/>
              </w:rPr>
              <w:t>• 我国目前高等教育______已居世界首位。... ➔ 核心：【办学规模和年毕业人数】</w:t>
            </w:r>
          </w:p>
          <w:p>
            <w:pPr>
              <w:spacing w:before="20" w:after="20"/>
              <w:ind w:left="259"/>
            </w:pPr>
            <w:r>
              <w:rPr>
                <w:rFonts w:ascii="微软雅黑" w:hAnsi="微软雅黑" w:eastAsia="微软雅黑"/>
                <w:color w:val="1F2937"/>
                <w:sz w:val="19"/>
              </w:rPr>
              <w:t>• 扎根中国大地办教育要突显______，坚定不移地走中国特色社会主... ➔ 核心：【中国特色】</w:t>
            </w:r>
          </w:p>
          <w:p>
            <w:pPr>
              <w:spacing w:before="20" w:after="20"/>
              <w:ind w:left="259"/>
            </w:pPr>
            <w:r>
              <w:rPr>
                <w:rFonts w:ascii="微软雅黑" w:hAnsi="微软雅黑" w:eastAsia="微软雅黑"/>
                <w:color w:val="1F2937"/>
                <w:sz w:val="19"/>
              </w:rPr>
              <w:t>• 要深入研究把握______，更新教学理念，优化教学内容，改进教学... ➔ 核心：【人才培养规律】</w:t>
            </w:r>
          </w:p>
          <w:p>
            <w:pPr>
              <w:spacing w:before="20" w:after="20"/>
              <w:ind w:left="259"/>
            </w:pPr>
            <w:r>
              <w:rPr>
                <w:rFonts w:ascii="微软雅黑" w:hAnsi="微软雅黑" w:eastAsia="微软雅黑"/>
                <w:color w:val="1F2937"/>
                <w:sz w:val="19"/>
              </w:rPr>
              <w:t>• 习近平总书记强调，要下大气力打造中国特色的学科体系，着重培养__... ➔ 核心：【创新型、复合型、应用型】</w:t>
            </w:r>
          </w:p>
          <w:p>
            <w:pPr>
              <w:spacing w:before="80" w:after="40"/>
            </w:pPr>
            <w:r>
              <w:rPr>
                <w:rFonts w:ascii="微软雅黑" w:hAnsi="微软雅黑" w:eastAsia="微软雅黑"/>
                <w:color w:val="64748B"/>
                <w:sz w:val="17"/>
              </w:rPr>
              <w:t>真题覆盖：单选题#15、单选题#21、单选题#34、单选题#54、单选题#82、单选题#89、单选题#136、单选题#138 等共 10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2：坚持中国特色社会主义教育发展道路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《讲义》指出，教育关乎国家、民族和每个人未来的发展，必须有长远规划和顶层设计</w:t>
            </w:r>
          </w:p>
          <w:p>
            <w:pPr>
              <w:spacing w:before="20" w:after="20"/>
              <w:ind w:left="259"/>
            </w:pPr>
            <w:r>
              <w:rPr>
                <w:rFonts w:ascii="微软雅黑" w:hAnsi="微软雅黑" w:eastAsia="微软雅黑"/>
                <w:color w:val="1F2937"/>
                <w:sz w:val="19"/>
              </w:rPr>
              <w:t>• 《讲义》指出，改革开放40多年来，中国教育始终坚持扎根中国、融通中外，有效提升了教育的国际影响力</w:t>
            </w:r>
          </w:p>
          <w:p>
            <w:pPr>
              <w:spacing w:before="20" w:after="20"/>
              <w:ind w:left="259"/>
            </w:pPr>
            <w:r>
              <w:rPr>
                <w:rFonts w:ascii="微软雅黑" w:hAnsi="微软雅黑" w:eastAsia="微软雅黑"/>
                <w:color w:val="1F2937"/>
                <w:sz w:val="19"/>
              </w:rPr>
              <w:t>• 习近平总书记在致国际教育信息化大会贺信中指出，中国应同世界一道，共同探索教育可持续发展之路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教育关乎国家、民族和每个人未来的发展，必须有______。... ➔ 核心：【长远规划和顶层设计】</w:t>
            </w:r>
          </w:p>
          <w:p>
            <w:pPr>
              <w:spacing w:before="20" w:after="20"/>
              <w:ind w:left="259"/>
            </w:pPr>
            <w:r>
              <w:rPr>
                <w:rFonts w:ascii="微软雅黑" w:hAnsi="微软雅黑" w:eastAsia="微软雅黑"/>
                <w:color w:val="1F2937"/>
                <w:sz w:val="19"/>
              </w:rPr>
              <w:t>• 改革开放40多年来，中国教育始终坚持扎根中国、融通中外，在开放交... ➔ 核心：【国际影响力】</w:t>
            </w:r>
          </w:p>
          <w:p>
            <w:pPr>
              <w:spacing w:before="20" w:after="20"/>
              <w:ind w:left="259"/>
            </w:pPr>
            <w:r>
              <w:rPr>
                <w:rFonts w:ascii="微软雅黑" w:hAnsi="微软雅黑" w:eastAsia="微软雅黑"/>
                <w:color w:val="1F2937"/>
                <w:sz w:val="19"/>
              </w:rPr>
              <w:t>• 中国应同世界一道，共同探索教育______之路。... ➔ 核心：【可持续发展】</w:t>
            </w:r>
          </w:p>
          <w:p>
            <w:pPr>
              <w:spacing w:before="20" w:after="20"/>
              <w:ind w:left="259"/>
            </w:pPr>
            <w:r>
              <w:rPr>
                <w:rFonts w:ascii="微软雅黑" w:hAnsi="微软雅黑" w:eastAsia="微软雅黑"/>
                <w:color w:val="1F2937"/>
                <w:sz w:val="19"/>
              </w:rPr>
              <w:t>• 面向世界，教育要瞄准世界科技前沿，培养造就一大批具有______... ➔ 核心：【国际水平】</w:t>
            </w:r>
          </w:p>
          <w:p>
            <w:pPr>
              <w:spacing w:before="20" w:after="20"/>
              <w:ind w:left="259"/>
            </w:pPr>
            <w:r>
              <w:rPr>
                <w:rFonts w:ascii="微软雅黑" w:hAnsi="微软雅黑" w:eastAsia="微软雅黑"/>
                <w:color w:val="1F2937"/>
                <w:sz w:val="19"/>
              </w:rPr>
              <w:t>• 【多选采分要点】共同参与建设、共同参与治理、共同分享成果</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命题陷阱甄别：题干表述“改革开放40多年来，中国教育始终坚持扎根中国，融通中外、在开放交流的过程中不断发展壮大，并...”为【错误】，注意甄别。</w:t>
            </w:r>
          </w:p>
          <w:p>
            <w:pPr>
              <w:spacing w:before="80" w:after="40"/>
            </w:pPr>
            <w:r>
              <w:rPr>
                <w:rFonts w:ascii="微软雅黑" w:hAnsi="微软雅黑" w:eastAsia="微软雅黑"/>
                <w:color w:val="64748B"/>
                <w:sz w:val="17"/>
              </w:rPr>
              <w:t>真题覆盖：单选题#50、单选题#83、单选题#124、单选题#141、多选题#4、多选题#17、判断题#27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3：中国的教育必须按中国的特点和中国的实际办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习近平总书记在北京大学师生座谈会上强调，我们要认真吸收世界上先进的办学治学经验，更要遵循教育规律，扎根中国大地办大学</w:t>
            </w:r>
          </w:p>
          <w:p>
            <w:pPr>
              <w:spacing w:before="20" w:after="20"/>
              <w:ind w:left="259"/>
            </w:pPr>
            <w:r>
              <w:rPr>
                <w:rFonts w:ascii="微软雅黑" w:hAnsi="微软雅黑" w:eastAsia="微软雅黑"/>
                <w:color w:val="1F2937"/>
                <w:sz w:val="19"/>
              </w:rPr>
              <w:t>• 联合国发起的“教育第一”全球倡议行动中，中国作为全球10个教育发展成就突出的国家之一成为首批倡导国</w:t>
            </w:r>
          </w:p>
          <w:p>
            <w:pPr>
              <w:spacing w:before="20" w:after="20"/>
              <w:ind w:left="259"/>
            </w:pPr>
            <w:r>
              <w:rPr>
                <w:rFonts w:ascii="微软雅黑" w:hAnsi="微软雅黑" w:eastAsia="微软雅黑"/>
                <w:color w:val="1F2937"/>
                <w:sz w:val="19"/>
              </w:rPr>
              <w:t>• 《讲义》指出，办好中国的教育必须坚守中华文化立场，传承中华文化基因，让中华优秀传统文化成为新时代办好中国特色社会主义教育的底气</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2014年5月，习近平总书记在北京大学师生座谈会上进一步明确指出... ➔ 核心：【扎根中国大地办大学】</w:t>
            </w:r>
          </w:p>
          <w:p>
            <w:pPr>
              <w:spacing w:before="20" w:after="20"/>
              <w:ind w:left="259"/>
            </w:pPr>
            <w:r>
              <w:rPr>
                <w:rFonts w:ascii="微软雅黑" w:hAnsi="微软雅黑" w:eastAsia="微软雅黑"/>
                <w:color w:val="1F2937"/>
                <w:sz w:val="19"/>
              </w:rPr>
              <w:t>• 中国是联合国在全球范围内选择的10个教育发展成就突出的国家作为“... ➔ 核心：【教育第一】</w:t>
            </w:r>
          </w:p>
          <w:p>
            <w:pPr>
              <w:spacing w:before="20" w:after="20"/>
              <w:ind w:left="259"/>
            </w:pPr>
            <w:r>
              <w:rPr>
                <w:rFonts w:ascii="微软雅黑" w:hAnsi="微软雅黑" w:eastAsia="微软雅黑"/>
                <w:color w:val="1F2937"/>
                <w:sz w:val="19"/>
              </w:rPr>
              <w:t>• 要让______成为新时代办好中国特色社会主义教育的底气。... ➔ 核心：【中华优秀传统文化】</w:t>
            </w:r>
          </w:p>
          <w:p>
            <w:pPr>
              <w:spacing w:before="20" w:after="20"/>
              <w:ind w:left="259"/>
            </w:pPr>
            <w:r>
              <w:rPr>
                <w:rFonts w:ascii="微软雅黑" w:hAnsi="微软雅黑" w:eastAsia="微软雅黑"/>
                <w:color w:val="1F2937"/>
                <w:sz w:val="19"/>
              </w:rPr>
              <w:t>• 我国办的是社会主义教育，就要坚持______办学方向，坚持以人民... ➔ 核心：【社会主义】</w:t>
            </w:r>
          </w:p>
          <w:p>
            <w:pPr>
              <w:spacing w:before="20" w:after="20"/>
              <w:ind w:left="259"/>
            </w:pPr>
            <w:r>
              <w:rPr>
                <w:rFonts w:ascii="微软雅黑" w:hAnsi="微软雅黑" w:eastAsia="微软雅黑"/>
                <w:color w:val="1F2937"/>
                <w:sz w:val="19"/>
              </w:rPr>
              <w:t>• 法定/标准准则：“中国特色社会主义进入新时代，我国社会主要矛盾的变化，没有改变我们对我国社会主义所处历史阶段...”为【正确】命题。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命题陷阱甄别：题干表述“起源于宋代的古代书院是一种独具特色的教育组织形式，其独特的管理制度和教学方法，对传播中华民...”为【错误】，注意甄别。</w:t>
            </w:r>
          </w:p>
          <w:p>
            <w:pPr>
              <w:spacing w:before="80" w:after="40"/>
            </w:pPr>
            <w:r>
              <w:rPr>
                <w:rFonts w:ascii="微软雅黑" w:hAnsi="微软雅黑" w:eastAsia="微软雅黑"/>
                <w:color w:val="64748B"/>
                <w:sz w:val="17"/>
              </w:rPr>
              <w:t>真题覆盖：单选题#14、单选题#57、单选题#62、单选题#76、判断题#35、判断题#37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4：培养德才兼备的高素质专业化新型军事人才（2019年11月27日）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习近平总书记强调，全面深化我军院校改革创新，要培养一批知晓现代战争的名师，为实现强军目标提供人才支撑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全面实施人才强军战略，全面深化我军院校改革创新，需要培养一批知晓... ➔ 核心：【现代战争】</w:t>
            </w:r>
          </w:p>
          <w:p>
            <w:pPr>
              <w:spacing w:before="80" w:after="40"/>
            </w:pPr>
            <w:r>
              <w:rPr>
                <w:rFonts w:ascii="微软雅黑" w:hAnsi="微软雅黑" w:eastAsia="微软雅黑"/>
                <w:color w:val="64748B"/>
                <w:sz w:val="17"/>
              </w:rPr>
              <w:t>真题覆盖：单选题#75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5：给南大回信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习近平总书记在给南京大学留学归国青年学者回信中勉励大家大力弘扬留学报国光荣传统，以报效国家、服务人民为自觉追求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【多选采分要点】报效国家、服务人民</w:t>
            </w:r>
          </w:p>
          <w:p>
            <w:pPr>
              <w:spacing w:before="80" w:after="40"/>
            </w:pPr>
            <w:r>
              <w:rPr>
                <w:rFonts w:ascii="微软雅黑" w:hAnsi="微软雅黑" w:eastAsia="微软雅黑"/>
                <w:color w:val="64748B"/>
                <w:sz w:val="17"/>
              </w:rPr>
              <w:t>真题覆盖：多选题#10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6：习近平在教育文化卫生体育领域专家代表座谈会上的讲话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习近平总书记强调，要优化区域教育资源配置，加快形成点线面结合、东中西呼应的教育发展空间格局，提升教育服务区域发展战略水平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法定/标准准则：“要立足服务国家区域发展战略，优化区域教育资源配置，加快形成点线面结合、东中西呼应的教育发展...”为【正确】命题。</w:t>
            </w:r>
          </w:p>
          <w:p>
            <w:pPr>
              <w:spacing w:before="80" w:after="40"/>
            </w:pPr>
            <w:r>
              <w:rPr>
                <w:rFonts w:ascii="微软雅黑" w:hAnsi="微软雅黑" w:eastAsia="微软雅黑"/>
                <w:color w:val="64748B"/>
                <w:sz w:val="17"/>
              </w:rPr>
              <w:t>真题覆盖：判断题#33</w:t>
            </w:r>
          </w:p>
        </w:tc>
      </w:tr>
    </w:tbl>
    <w:p>
      <w:pPr>
        <w:spacing w:after="80"/>
      </w:pPr>
    </w:p>
    <w:p>
      <w:pPr>
        <w:spacing w:before="280" w:after="120"/>
      </w:pPr>
      <w:r>
        <w:rPr>
          <w:rFonts w:ascii="微软雅黑" w:hAnsi="微软雅黑" w:eastAsia="微软雅黑"/>
          <w:b/>
          <w:color w:val="0F766E"/>
          <w:sz w:val="26"/>
        </w:rPr>
        <w:t>第6章 坚持深化教育领域综合改革（发展动力与教育评价改革）</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1：不断促进教育发展成果更多更公平的惠及全体人民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义务教育是国家统一实施的所有适龄儿童、少年必须接受的教育，是国家必须优先发展的基本公共事业</w:t>
            </w:r>
          </w:p>
          <w:p>
            <w:pPr>
              <w:spacing w:before="20" w:after="20"/>
              <w:ind w:left="259"/>
            </w:pPr>
            <w:r>
              <w:rPr>
                <w:rFonts w:ascii="微软雅黑" w:hAnsi="微软雅黑" w:eastAsia="微软雅黑"/>
                <w:color w:val="1F2937"/>
                <w:sz w:val="19"/>
              </w:rPr>
              <w:t>• 习近平总书记强调，我们将通过教育信息化，逐步缩小区域、城乡数字差距，大力促进教育公平</w:t>
            </w:r>
          </w:p>
          <w:p>
            <w:pPr>
              <w:spacing w:before="20" w:after="20"/>
              <w:ind w:left="259"/>
            </w:pPr>
            <w:r>
              <w:rPr>
                <w:rFonts w:ascii="微软雅黑" w:hAnsi="微软雅黑" w:eastAsia="微软雅黑"/>
                <w:color w:val="1F2937"/>
                <w:sz w:val="19"/>
              </w:rPr>
              <w:t>• 习近平总书记强调，扶贫必扶智，在贫困地区抓扶贫开发，要紧紧扭住教育这个脱贫致富的根本之策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在教育领域，国家必须优先发展的基本公共事业是______。... ➔ 核心：【义务教育】</w:t>
            </w:r>
          </w:p>
          <w:p>
            <w:pPr>
              <w:spacing w:before="20" w:after="20"/>
              <w:ind w:left="259"/>
            </w:pPr>
            <w:r>
              <w:rPr>
                <w:rFonts w:ascii="微软雅黑" w:hAnsi="微软雅黑" w:eastAsia="微软雅黑"/>
                <w:color w:val="1F2937"/>
                <w:sz w:val="19"/>
              </w:rPr>
              <w:t>• 我们将通过______，逐步缩小区域、城乡数字差距，大力促进教育... ➔ 核心：【教育信息化】</w:t>
            </w:r>
          </w:p>
          <w:p>
            <w:pPr>
              <w:spacing w:before="20" w:after="20"/>
              <w:ind w:left="259"/>
            </w:pPr>
            <w:r>
              <w:rPr>
                <w:rFonts w:ascii="微软雅黑" w:hAnsi="微软雅黑" w:eastAsia="微软雅黑"/>
                <w:color w:val="1F2937"/>
                <w:sz w:val="19"/>
              </w:rPr>
              <w:t>• 在贫困地区抓扶贫开发，要紧紧扭住______这个脱贫致富的根本之... ➔ 核心：【教育】</w:t>
            </w:r>
          </w:p>
          <w:p>
            <w:pPr>
              <w:spacing w:before="20" w:after="20"/>
              <w:ind w:left="259"/>
            </w:pPr>
            <w:r>
              <w:rPr>
                <w:rFonts w:ascii="微软雅黑" w:hAnsi="微软雅黑" w:eastAsia="微软雅黑"/>
                <w:color w:val="1F2937"/>
                <w:sz w:val="19"/>
              </w:rPr>
              <w:t>• 坚持以人民为中心发展教育，关键在于通过更有效的制度安排，____... ➔ 核心：【优化教育资源配置】</w:t>
            </w:r>
          </w:p>
          <w:p>
            <w:pPr>
              <w:spacing w:before="20" w:after="20"/>
              <w:ind w:left="259"/>
            </w:pPr>
            <w:r>
              <w:rPr>
                <w:rFonts w:ascii="微软雅黑" w:hAnsi="微软雅黑" w:eastAsia="微软雅黑"/>
                <w:color w:val="1F2937"/>
                <w:sz w:val="19"/>
              </w:rPr>
              <w:t>• 【多选采分要点】全民教育、终身教育、建设学习型社会</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命题陷阱甄别：题干表述“推进教育精准脱贫，因地制宜发展贫困地区教育。脱贫攻坚期内，要重点做好高考本科升学率提升。...”为【错误】，注意甄别。</w:t>
            </w:r>
          </w:p>
          <w:p>
            <w:pPr>
              <w:spacing w:before="80" w:after="40"/>
            </w:pPr>
            <w:r>
              <w:rPr>
                <w:rFonts w:ascii="微软雅黑" w:hAnsi="微软雅黑" w:eastAsia="微软雅黑"/>
                <w:color w:val="64748B"/>
                <w:sz w:val="17"/>
              </w:rPr>
              <w:t>真题覆盖：单选题#28、单选题#44、单选题#129、单选题#146、多选题#6、判断题#4、判断题#17、判断题#36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2：以教育公平促进社会公平正义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《讲义》指出，当前制约我国教育公平实现程度的主要问题是教育发展不平衡不充分</w:t>
            </w:r>
          </w:p>
          <w:p>
            <w:pPr>
              <w:spacing w:before="20" w:after="20"/>
              <w:ind w:left="259"/>
            </w:pPr>
            <w:r>
              <w:rPr>
                <w:rFonts w:ascii="微软雅黑" w:hAnsi="微软雅黑" w:eastAsia="微软雅黑"/>
                <w:color w:val="1F2937"/>
                <w:sz w:val="19"/>
              </w:rPr>
              <w:t>• 《讲义》指出，教育公平是社会公平的重要基础，通过教育首先保障人生起点的公平，进而为每个人实现人生出彩奠基</w:t>
            </w:r>
          </w:p>
          <w:p>
            <w:pPr>
              <w:spacing w:before="20" w:after="20"/>
              <w:ind w:left="259"/>
            </w:pPr>
            <w:r>
              <w:rPr>
                <w:rFonts w:ascii="微软雅黑" w:hAnsi="微软雅黑" w:eastAsia="微软雅黑"/>
                <w:color w:val="1F2937"/>
                <w:sz w:val="19"/>
              </w:rPr>
              <w:t>• 习近平总书记强调，要大力推进职业教育改革，深化产教融合，培养大批怀有一技之长的高素质技能人才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当前，制约我国教育公平实现程度的主要问题是______。... ➔ 核心：【教育发展不平衡不充分】</w:t>
            </w:r>
          </w:p>
          <w:p>
            <w:pPr>
              <w:spacing w:before="20" w:after="20"/>
              <w:ind w:left="259"/>
            </w:pPr>
            <w:r>
              <w:rPr>
                <w:rFonts w:ascii="微软雅黑" w:hAnsi="微软雅黑" w:eastAsia="微软雅黑"/>
                <w:color w:val="1F2937"/>
                <w:sz w:val="19"/>
              </w:rPr>
              <w:t>• 通过教育首先保障______的公平，进而为每个人实现人生出彩奠基... ➔ 核心：【人生起点】</w:t>
            </w:r>
          </w:p>
          <w:p>
            <w:pPr>
              <w:spacing w:before="20" w:after="20"/>
              <w:ind w:left="259"/>
            </w:pPr>
            <w:r>
              <w:rPr>
                <w:rFonts w:ascii="微软雅黑" w:hAnsi="微软雅黑" w:eastAsia="微软雅黑"/>
                <w:color w:val="1F2937"/>
                <w:sz w:val="19"/>
              </w:rPr>
              <w:t>• 大力推进______改革，培养大批怀有一技之长的身心健全发展的劳... ➔ 核心：【职业教育】</w:t>
            </w:r>
          </w:p>
          <w:p>
            <w:pPr>
              <w:spacing w:before="20" w:after="20"/>
              <w:ind w:left="259"/>
            </w:pPr>
            <w:r>
              <w:rPr>
                <w:rFonts w:ascii="微软雅黑" w:hAnsi="微软雅黑" w:eastAsia="微软雅黑"/>
                <w:color w:val="1F2937"/>
                <w:sz w:val="19"/>
              </w:rPr>
              <w:t>• 习近平总书记在北京市八一中学考察时强调，______是教育的核心... ➔ 核心：【素质教育】</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命题陷阱甄别：题干表述“职业教育着眼于党的教育方针的贯彻落实，指向学生的全面发展和国民素质的整体提升，体现了公平而...”为【错误】，注意甄别。</w:t>
            </w:r>
          </w:p>
          <w:p>
            <w:pPr>
              <w:spacing w:before="80" w:after="40"/>
            </w:pPr>
            <w:r>
              <w:rPr>
                <w:rFonts w:ascii="微软雅黑" w:hAnsi="微软雅黑" w:eastAsia="微软雅黑"/>
                <w:color w:val="64748B"/>
                <w:sz w:val="17"/>
              </w:rPr>
              <w:t>真题覆盖：单选题#102、单选题#121、单选题#156、单选题#159、判断题#23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3：坚持教育的人民立场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党的十九大报告强调，建设教育强国是中华民族伟大复兴的基础工程，必须把教育事业放在优先位置</w:t>
            </w:r>
          </w:p>
          <w:p>
            <w:pPr>
              <w:spacing w:before="20" w:after="20"/>
              <w:ind w:left="259"/>
            </w:pPr>
            <w:r>
              <w:rPr>
                <w:rFonts w:ascii="微软雅黑" w:hAnsi="微软雅黑" w:eastAsia="微软雅黑"/>
                <w:color w:val="1F2937"/>
                <w:sz w:val="19"/>
              </w:rPr>
              <w:t>• 2013年我国启动实施全面改善贫困地区义务教育薄弱学校基本办学条件工作，这是新中国成立以来义务教育史上单项投资最大的工程</w:t>
            </w:r>
          </w:p>
          <w:p>
            <w:pPr>
              <w:spacing w:before="20" w:after="20"/>
              <w:ind w:left="259"/>
            </w:pPr>
            <w:r>
              <w:rPr>
                <w:rFonts w:ascii="微软雅黑" w:hAnsi="微软雅黑" w:eastAsia="微软雅黑"/>
                <w:color w:val="1F2937"/>
                <w:sz w:val="19"/>
              </w:rPr>
              <w:t>• 《讲义》指出，我国是社会主义国家，办教育从根本上看应当从全体人民的根本利益出发，保障教育公平与质量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党的十九大报告提出，建设教育强国是中华民族伟大复兴的基础工程，必... ➔ 核心：【优先】</w:t>
            </w:r>
          </w:p>
          <w:p>
            <w:pPr>
              <w:spacing w:before="20" w:after="20"/>
              <w:ind w:left="259"/>
            </w:pPr>
            <w:r>
              <w:rPr>
                <w:rFonts w:ascii="微软雅黑" w:hAnsi="微软雅黑" w:eastAsia="微软雅黑"/>
                <w:color w:val="1F2937"/>
                <w:sz w:val="19"/>
              </w:rPr>
              <w:t>• 2013年，我国启动实施全面改善______基本办学条件工作，这... ➔ 核心：【贫困地区义务教育薄弱学校】</w:t>
            </w:r>
          </w:p>
          <w:p>
            <w:pPr>
              <w:spacing w:before="20" w:after="20"/>
              <w:ind w:left="259"/>
            </w:pPr>
            <w:r>
              <w:rPr>
                <w:rFonts w:ascii="微软雅黑" w:hAnsi="微软雅黑" w:eastAsia="微软雅黑"/>
                <w:color w:val="1F2937"/>
                <w:sz w:val="19"/>
              </w:rPr>
              <w:t>• 社会主义国家办教育，从根本上看应当从______出发。... ➔ 核心：【全体人民的根本利益】</w:t>
            </w:r>
          </w:p>
          <w:p>
            <w:pPr>
              <w:spacing w:before="80" w:after="40"/>
            </w:pPr>
            <w:r>
              <w:rPr>
                <w:rFonts w:ascii="微软雅黑" w:hAnsi="微软雅黑" w:eastAsia="微软雅黑"/>
                <w:color w:val="64748B"/>
                <w:sz w:val="17"/>
              </w:rPr>
              <w:t>真题覆盖：单选题#42、单选题#65、单选题#116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4：教育重要论述的时代背景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《讲义》指出，习近平总书记教育重要论述系统总结和深刻阐述了中国教育改革发展实践中形成的新理念新思想新观点</w:t>
            </w:r>
          </w:p>
          <w:p>
            <w:pPr>
              <w:spacing w:before="20" w:after="20"/>
              <w:ind w:left="259"/>
            </w:pPr>
            <w:r>
              <w:rPr>
                <w:rFonts w:ascii="微软雅黑" w:hAnsi="微软雅黑" w:eastAsia="微软雅黑"/>
                <w:color w:val="1F2937"/>
                <w:sz w:val="19"/>
              </w:rPr>
              <w:t>• 官方权威论断指出，我国教育总体发展水平已进入世界“中上行列”，而非“世界先进行列”</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习近平总书记教育重要论述系统总结和深刻阐述了中国______实践... ➔ 核心：【教育改革发展】</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命题陷阱甄别：题干表述“改革开放以来，我国教育总体发展水平已进入世界先进行列。...”为【错误】，注意甄别。</w:t>
            </w:r>
          </w:p>
          <w:p>
            <w:pPr>
              <w:spacing w:before="80" w:after="40"/>
            </w:pPr>
            <w:r>
              <w:rPr>
                <w:rFonts w:ascii="微软雅黑" w:hAnsi="微软雅黑" w:eastAsia="微软雅黑"/>
                <w:color w:val="64748B"/>
                <w:sz w:val="17"/>
              </w:rPr>
              <w:t>真题覆盖：单选题#94、判断题#6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党的十九大报告指出，中国共产党人的初心和使命，就是为中国人民谋幸福，为中华民族谋复兴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中国共产党的初心和使命，就是为______和中华民族谋复兴服务。... ➔ 核心：【中国人民谋幸福】</w:t>
            </w:r>
          </w:p>
          <w:p>
            <w:pPr>
              <w:spacing w:before="80" w:after="40"/>
            </w:pPr>
            <w:r>
              <w:rPr>
                <w:rFonts w:ascii="微软雅黑" w:hAnsi="微软雅黑" w:eastAsia="微软雅黑"/>
                <w:color w:val="64748B"/>
                <w:sz w:val="17"/>
              </w:rPr>
              <w:t>真题覆盖：单选题#79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6：习近平在看望参加全国政协十四届三次会议的民盟、民进、教育界委员并参加联组会时的讲话(2025年3月6日)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习近平总书记在2024年全国教育大会上强调，要统筹基础教育、高等教育、职业教育，建立更加合理高效的教育资源配置机制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习近平总书记强调，新时代新征程深化教育综合改革，要求着眼现代化需... ➔ 核心：【高等教育】</w:t>
            </w:r>
          </w:p>
          <w:p>
            <w:pPr>
              <w:spacing w:before="80" w:after="40"/>
            </w:pPr>
            <w:r>
              <w:rPr>
                <w:rFonts w:ascii="微软雅黑" w:hAnsi="微软雅黑" w:eastAsia="微软雅黑"/>
                <w:color w:val="64748B"/>
                <w:sz w:val="17"/>
              </w:rPr>
              <w:t>真题覆盖：单选题#90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7：教育重要论述的科学内涵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习近平总书记在全国教育大会上强调，要坚持把深化教育改革创新作为教育事业发展的根本动力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______是教育事业发展的根本动力。... ➔ 核心：【改革】</w:t>
            </w:r>
          </w:p>
          <w:p>
            <w:pPr>
              <w:spacing w:before="80" w:after="40"/>
            </w:pPr>
            <w:r>
              <w:rPr>
                <w:rFonts w:ascii="微软雅黑" w:hAnsi="微软雅黑" w:eastAsia="微软雅黑"/>
                <w:color w:val="64748B"/>
                <w:sz w:val="17"/>
              </w:rPr>
              <w:t>真题覆盖：单选题#122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8：习近平在教育文化卫生体育领域专家代表座谈会上的讲话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习近平总书记强调，教材建设是国家事权，体现国家意志，必须强化教材建设国家事权地位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党的十八大以来，党中央高度重视教育工作，召开全国教育大会，印发《... ➔ 核心：【教材建设】</w:t>
            </w:r>
          </w:p>
          <w:p>
            <w:pPr>
              <w:spacing w:before="80" w:after="40"/>
            </w:pPr>
            <w:r>
              <w:rPr>
                <w:rFonts w:ascii="微软雅黑" w:hAnsi="微软雅黑" w:eastAsia="微软雅黑"/>
                <w:color w:val="64748B"/>
                <w:sz w:val="17"/>
              </w:rPr>
              <w:t>真题覆盖：单选题#144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9：二十届三中全会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党的二十届三中全会明确提出，鼓励国外高水平“理工类”大学来华合作办学，而非“所有门类”</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命题陷阱甄别：题干表述“深化教育综合改革，推进高水平教育开放，要鼓励国外高水平所有门类大学来华合作办学。...”为【错误】，注意甄别。</w:t>
            </w:r>
          </w:p>
          <w:p>
            <w:pPr>
              <w:spacing w:before="80" w:after="40"/>
            </w:pPr>
            <w:r>
              <w:rPr>
                <w:rFonts w:ascii="微软雅黑" w:hAnsi="微软雅黑" w:eastAsia="微软雅黑"/>
                <w:color w:val="64748B"/>
                <w:sz w:val="17"/>
              </w:rPr>
              <w:t>真题覆盖：判断题#9</w:t>
            </w:r>
          </w:p>
        </w:tc>
      </w:tr>
    </w:tbl>
    <w:p>
      <w:pPr>
        <w:spacing w:after="80"/>
      </w:pPr>
    </w:p>
    <w:p>
      <w:pPr>
        <w:spacing w:before="280" w:after="120"/>
      </w:pPr>
      <w:r>
        <w:rPr>
          <w:rFonts w:ascii="微软雅黑" w:hAnsi="微软雅黑" w:eastAsia="微软雅黑"/>
          <w:b/>
          <w:color w:val="0F766E"/>
          <w:sz w:val="26"/>
        </w:rPr>
        <w:t>第7章 坚持把教师队伍建设作为最重要的基础工作（第一资源与师德师风）</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1：教师是立教之本、兴教之源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习近平总书记勉励广大教师努力做教育扶贫的先行者，为贫困地区教育事业发展贡献力量</w:t>
            </w:r>
          </w:p>
          <w:p>
            <w:pPr>
              <w:spacing w:before="20" w:after="20"/>
              <w:ind w:left="259"/>
            </w:pPr>
            <w:r>
              <w:rPr>
                <w:rFonts w:ascii="微软雅黑" w:hAnsi="微软雅黑" w:eastAsia="微软雅黑"/>
                <w:color w:val="1F2937"/>
                <w:sz w:val="19"/>
              </w:rPr>
              <w:t>• “国将兴，必贵师而重傅”出自《荀子·大略》，意为国家将要兴盛，必然要尊师重教</w:t>
            </w:r>
          </w:p>
          <w:p>
            <w:pPr>
              <w:spacing w:before="20" w:after="20"/>
              <w:ind w:left="259"/>
            </w:pPr>
            <w:r>
              <w:rPr>
                <w:rFonts w:ascii="微软雅黑" w:hAnsi="微软雅黑" w:eastAsia="微软雅黑"/>
                <w:color w:val="1F2937"/>
                <w:sz w:val="19"/>
              </w:rPr>
              <w:t>• 习近平总书记在全国教育大会上指出，教师承载着传播知识、传播思想、传播真理，塑造灵魂、塑造生命、塑造新人的时代重任</w:t>
            </w:r>
          </w:p>
          <w:p>
            <w:pPr>
              <w:spacing w:before="20" w:after="20"/>
              <w:ind w:left="259"/>
            </w:pPr>
            <w:r>
              <w:rPr>
                <w:rFonts w:ascii="微软雅黑" w:hAnsi="微软雅黑" w:eastAsia="微软雅黑"/>
                <w:color w:val="1F2937"/>
                <w:sz w:val="19"/>
              </w:rPr>
              <w:t>• 教师是立教之本、兴教之源</w:t>
            </w:r>
          </w:p>
          <w:p>
            <w:pPr>
              <w:spacing w:before="20" w:after="20"/>
              <w:ind w:left="259"/>
            </w:pPr>
            <w:r>
              <w:rPr>
                <w:rFonts w:ascii="微软雅黑" w:hAnsi="微软雅黑" w:eastAsia="微软雅黑"/>
                <w:color w:val="1F2937"/>
                <w:sz w:val="19"/>
              </w:rPr>
              <w:t>• 人才培养的关键在教师，教师的师德师风、专业素养直接影响人才培养质量</w:t>
            </w:r>
          </w:p>
          <w:p>
            <w:pPr>
              <w:spacing w:before="20" w:after="20"/>
              <w:ind w:left="259"/>
            </w:pPr>
            <w:r>
              <w:rPr>
                <w:rFonts w:ascii="微软雅黑" w:hAnsi="微软雅黑" w:eastAsia="微软雅黑"/>
                <w:color w:val="1F2937"/>
                <w:sz w:val="19"/>
              </w:rPr>
              <w:t>• 习近平总书记强调，教师是教育发展的第一资源，没有高水平的教师队伍，就没有高质量的教育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习近平总书记强调，教师要做教育扶贫的______，为贫困地区教育... ➔ 核心：【先行者】</w:t>
            </w:r>
          </w:p>
          <w:p>
            <w:pPr>
              <w:spacing w:before="20" w:after="20"/>
              <w:ind w:left="259"/>
            </w:pPr>
            <w:r>
              <w:rPr>
                <w:rFonts w:ascii="微软雅黑" w:hAnsi="微软雅黑" w:eastAsia="微软雅黑"/>
                <w:color w:val="1F2937"/>
                <w:sz w:val="19"/>
              </w:rPr>
              <w:t>• “国将兴，必贵师而重傅”，意为国家将要兴盛，必然要______。... ➔ 核心：【尊师重教】</w:t>
            </w:r>
          </w:p>
          <w:p>
            <w:pPr>
              <w:spacing w:before="20" w:after="20"/>
              <w:ind w:left="259"/>
            </w:pPr>
            <w:r>
              <w:rPr>
                <w:rFonts w:ascii="微软雅黑" w:hAnsi="微软雅黑" w:eastAsia="微软雅黑"/>
                <w:color w:val="1F2937"/>
                <w:sz w:val="19"/>
              </w:rPr>
              <w:t>• 习近平总书记指出，教师重要，就在于教师承载着传播知识、传播思想、... ➔ 核心：【塑造灵魂】</w:t>
            </w:r>
          </w:p>
          <w:p>
            <w:pPr>
              <w:spacing w:before="20" w:after="20"/>
              <w:ind w:left="259"/>
            </w:pPr>
            <w:r>
              <w:rPr>
                <w:rFonts w:ascii="微软雅黑" w:hAnsi="微软雅黑" w:eastAsia="微软雅黑"/>
                <w:color w:val="1F2937"/>
                <w:sz w:val="19"/>
              </w:rPr>
              <w:t>• 法定/标准准则：“乡村教师是贫困地区教育发展的重要力量。...”为【正确】命题。</w:t>
            </w:r>
          </w:p>
          <w:p>
            <w:pPr>
              <w:spacing w:before="20" w:after="20"/>
              <w:ind w:left="259"/>
            </w:pPr>
            <w:r>
              <w:rPr>
                <w:rFonts w:ascii="微软雅黑" w:hAnsi="微软雅黑" w:eastAsia="微软雅黑"/>
                <w:color w:val="1F2937"/>
                <w:sz w:val="19"/>
              </w:rPr>
              <w:t>• 法定/标准准则：“让贫困地区的孩子们接受良好教育，是阻断贫困代际传递的重要途径。...”为【正确】命题。</w:t>
            </w:r>
          </w:p>
          <w:p>
            <w:pPr>
              <w:spacing w:before="20" w:after="20"/>
              <w:ind w:left="259"/>
            </w:pPr>
            <w:r>
              <w:rPr>
                <w:rFonts w:ascii="微软雅黑" w:hAnsi="微软雅黑" w:eastAsia="微软雅黑"/>
                <w:color w:val="1F2937"/>
                <w:sz w:val="19"/>
              </w:rPr>
              <w:t>• 人才培养，关键在______。... ➔ 核心：【教师】</w:t>
            </w:r>
          </w:p>
          <w:p>
            <w:pPr>
              <w:spacing w:before="20" w:after="20"/>
              <w:ind w:left="259"/>
            </w:pPr>
            <w:r>
              <w:rPr>
                <w:rFonts w:ascii="微软雅黑" w:hAnsi="微软雅黑" w:eastAsia="微软雅黑"/>
                <w:color w:val="1F2937"/>
                <w:sz w:val="19"/>
              </w:rPr>
              <w:t>• 立教之本、兴教之源是______。... ➔ 核心：【教师】</w:t>
            </w:r>
          </w:p>
          <w:p>
            <w:pPr>
              <w:spacing w:before="80" w:after="40"/>
            </w:pPr>
            <w:r>
              <w:rPr>
                <w:rFonts w:ascii="微软雅黑" w:hAnsi="微软雅黑" w:eastAsia="微软雅黑"/>
                <w:color w:val="64748B"/>
                <w:sz w:val="17"/>
              </w:rPr>
              <w:t>真题覆盖：单选题#48、单选题#74、单选题#132、判断题#7、判断题#10、判断题#19、旧版单选题#63、旧版单选题#122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2：建设一支宏大的高素质专业化教师队伍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习近平总书记指出，要建立以增加知识价值为导向的高等学校教师收入分配机制，充分调动高校教师积极性</w:t>
            </w:r>
          </w:p>
          <w:p>
            <w:pPr>
              <w:spacing w:before="20" w:after="20"/>
              <w:ind w:left="259"/>
            </w:pPr>
            <w:r>
              <w:rPr>
                <w:rFonts w:ascii="微软雅黑" w:hAnsi="微软雅黑" w:eastAsia="微软雅黑"/>
                <w:color w:val="1F2937"/>
                <w:sz w:val="19"/>
              </w:rPr>
              <w:t>• 习近平总书记在全国高校思想政治工作会议上强调，推动教师成为先进思想文化的传播者、党执政的坚定支持者、学生健康成长的指导者</w:t>
            </w:r>
          </w:p>
          <w:p>
            <w:pPr>
              <w:spacing w:before="20" w:after="20"/>
              <w:ind w:left="259"/>
            </w:pPr>
            <w:r>
              <w:rPr>
                <w:rFonts w:ascii="微软雅黑" w:hAnsi="微软雅黑" w:eastAsia="微软雅黑"/>
                <w:color w:val="1F2937"/>
                <w:sz w:val="19"/>
              </w:rPr>
              <w:t>• 《讲义》指出，要健全教师教育体系，强化职前教师培养和职后教师培训的有机衔接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提升教师地位，要完善教师待遇保障机制，健全中小学教师工资长效联动... ➔ 核心：【增加知识价值】</w:t>
            </w:r>
          </w:p>
          <w:p>
            <w:pPr>
              <w:spacing w:before="20" w:after="20"/>
              <w:ind w:left="259"/>
            </w:pPr>
            <w:r>
              <w:rPr>
                <w:rFonts w:ascii="微软雅黑" w:hAnsi="微软雅黑" w:eastAsia="微软雅黑"/>
                <w:color w:val="1F2937"/>
                <w:sz w:val="19"/>
              </w:rPr>
              <w:t>• 习近平总书记高度重视师德师风建设，要求全员全方位全过程师德养成，... ➔ 核心：【支持者】</w:t>
            </w:r>
          </w:p>
          <w:p>
            <w:pPr>
              <w:spacing w:before="20" w:after="20"/>
              <w:ind w:left="259"/>
            </w:pPr>
            <w:r>
              <w:rPr>
                <w:rFonts w:ascii="微软雅黑" w:hAnsi="微软雅黑" w:eastAsia="微软雅黑"/>
                <w:color w:val="1F2937"/>
                <w:sz w:val="19"/>
              </w:rPr>
              <w:t>• 要强化职前教师培养和______的有机衔接。... ➔ 核心：【职后教师发展】</w:t>
            </w:r>
          </w:p>
          <w:p>
            <w:pPr>
              <w:spacing w:before="20" w:after="20"/>
              <w:ind w:left="259"/>
            </w:pPr>
            <w:r>
              <w:rPr>
                <w:rFonts w:ascii="微软雅黑" w:hAnsi="微软雅黑" w:eastAsia="微软雅黑"/>
                <w:color w:val="1F2937"/>
                <w:sz w:val="19"/>
              </w:rPr>
              <w:t>• 加强师德师风建设，要引导教师以家国情怀关注社会现实，积极参与社会... ➔ 核心：【潜心问道和关注社会相统一】</w:t>
            </w:r>
          </w:p>
          <w:p>
            <w:pPr>
              <w:spacing w:before="80" w:after="40"/>
            </w:pPr>
            <w:r>
              <w:rPr>
                <w:rFonts w:ascii="微软雅黑" w:hAnsi="微软雅黑" w:eastAsia="微软雅黑"/>
                <w:color w:val="64748B"/>
                <w:sz w:val="17"/>
              </w:rPr>
              <w:t>真题覆盖：单选题#142、单选题#149、单选题#153、单选题#157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3：吸收借鉴世界先进办学治学经验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党的十八大以来，我国教育对外开放质量和水平不断提升，初步形成了全方位、多层次、宽领域的教育对外开放格局</w:t>
            </w:r>
          </w:p>
          <w:p>
            <w:pPr>
              <w:spacing w:before="20" w:after="20"/>
              <w:ind w:left="259"/>
            </w:pPr>
            <w:r>
              <w:rPr>
                <w:rFonts w:ascii="微软雅黑" w:hAnsi="微软雅黑" w:eastAsia="微软雅黑"/>
                <w:color w:val="1F2937"/>
                <w:sz w:val="19"/>
              </w:rPr>
              <w:t>• 新时代教育扩大对外开放包括吸收借鉴世界先进经验、统筹出国留学和来华留学工作、促进中外教育人文交流等重要举措</w:t>
            </w:r>
          </w:p>
          <w:p>
            <w:pPr>
              <w:spacing w:before="20" w:after="20"/>
              <w:ind w:left="259"/>
            </w:pPr>
            <w:r>
              <w:rPr>
                <w:rFonts w:ascii="微软雅黑" w:hAnsi="微软雅黑" w:eastAsia="微软雅黑"/>
                <w:color w:val="1F2937"/>
                <w:sz w:val="19"/>
              </w:rPr>
              <w:t>• 习近平总书记在全国教育大会上指出，要扩大教育开放，同世界一流资源开展高水平合作办学，提升我国教育的国际影响力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党的十八大以来，教育对外开放质量和水平不断提升，初步形成的教育对... ➔ 核心：【全方位、多层次、宽领域】</w:t>
            </w:r>
          </w:p>
          <w:p>
            <w:pPr>
              <w:spacing w:before="20" w:after="20"/>
              <w:ind w:left="259"/>
            </w:pPr>
            <w:r>
              <w:rPr>
                <w:rFonts w:ascii="微软雅黑" w:hAnsi="微软雅黑" w:eastAsia="微软雅黑"/>
                <w:color w:val="1F2937"/>
                <w:sz w:val="19"/>
              </w:rPr>
              <w:t>• 【多选采分要点】吸收借鉴世界先进办学治学经验、统筹出国留学和来华留学工作、促进中外教育人文交流</w:t>
            </w:r>
          </w:p>
          <w:p>
            <w:pPr>
              <w:spacing w:before="20" w:after="20"/>
              <w:ind w:left="259"/>
            </w:pPr>
            <w:r>
              <w:rPr>
                <w:rFonts w:ascii="微软雅黑" w:hAnsi="微软雅黑" w:eastAsia="微软雅黑"/>
                <w:color w:val="1F2937"/>
                <w:sz w:val="19"/>
              </w:rPr>
              <w:t>• 法定/标准准则：“习近平总书记在全国教育大会上强调，要扩大教育开放，同世界一流资源开展高水平合作办学。...”为【正确】命题。</w:t>
            </w:r>
          </w:p>
          <w:p>
            <w:pPr>
              <w:spacing w:before="80" w:after="40"/>
            </w:pPr>
            <w:r>
              <w:rPr>
                <w:rFonts w:ascii="微软雅黑" w:hAnsi="微软雅黑" w:eastAsia="微软雅黑"/>
                <w:color w:val="64748B"/>
                <w:sz w:val="17"/>
              </w:rPr>
              <w:t>真题覆盖：单选题#59、多选题#1、判断题#13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4：促进中外教育人文交流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《讲义》指出，教育对外开放讲好中国故事包括发挥留学人员能量、发挥外籍教师作用、建好海外国际学校等，B项表述不符合官方规范表述</w:t>
            </w:r>
          </w:p>
          <w:p>
            <w:pPr>
              <w:spacing w:before="20" w:after="20"/>
              <w:ind w:left="259"/>
            </w:pPr>
            <w:r>
              <w:rPr>
                <w:rFonts w:ascii="微软雅黑" w:hAnsi="微软雅黑" w:eastAsia="微软雅黑"/>
                <w:color w:val="1F2937"/>
                <w:sz w:val="19"/>
              </w:rPr>
              <w:t>• 《讲义》指出，我国积极开展教育国际援助，主要是帮助“发展中国家”培训专门人才，而非“世界各国”</w:t>
            </w:r>
          </w:p>
          <w:p>
            <w:pPr>
              <w:spacing w:before="20" w:after="20"/>
              <w:ind w:left="259"/>
            </w:pPr>
            <w:r>
              <w:rPr>
                <w:rFonts w:ascii="微软雅黑" w:hAnsi="微软雅黑" w:eastAsia="微软雅黑"/>
                <w:color w:val="1F2937"/>
                <w:sz w:val="19"/>
              </w:rPr>
              <w:t>• “鲁班工坊”是我国职业教育走向世界的重要品牌，由有条件的职业院校在海外建设，而非“本科院校”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在教育对外开放中，要讲好中国故事，传播好中国声音。下面不属于这一... ➔ 核心：【推动各个国家开展汉语教育】</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命题陷阱甄别：题干表述“新时代是我国日益走近世界舞台中央，不断为人类作出更大贡献的时代，我国要积极承担国际责任，开...”为【错误】，注意甄别。</w:t>
            </w:r>
          </w:p>
          <w:p>
            <w:pPr>
              <w:spacing w:before="20" w:after="20"/>
              <w:ind w:left="259"/>
            </w:pPr>
            <w:r>
              <w:rPr>
                <w:rFonts w:ascii="微软雅黑" w:hAnsi="微软雅黑" w:eastAsia="微软雅黑"/>
                <w:color w:val="B45309"/>
                <w:sz w:val="19"/>
              </w:rPr>
              <w:t>▲ 命题陷阱甄别：题干表述“促进中外教育人文交流要重视孔子学院的建设发展，同时要加快建设中国特色海外国际学校，鼓励有条...”为【错误】，注意甄别。</w:t>
            </w:r>
          </w:p>
          <w:p>
            <w:pPr>
              <w:spacing w:before="80" w:after="40"/>
            </w:pPr>
            <w:r>
              <w:rPr>
                <w:rFonts w:ascii="微软雅黑" w:hAnsi="微软雅黑" w:eastAsia="微软雅黑"/>
                <w:color w:val="64748B"/>
                <w:sz w:val="17"/>
              </w:rPr>
              <w:t>真题覆盖：单选题#139、判断题#12、判断题#20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5：从根本上解决教育评价指挥棒问题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习近平总书记指出，深化考试招生制度改革是深化教育领域综合改革、解决教育评价指挥棒问题的突破口</w:t>
            </w:r>
          </w:p>
          <w:p>
            <w:pPr>
              <w:spacing w:before="20" w:after="20"/>
              <w:ind w:left="259"/>
            </w:pPr>
            <w:r>
              <w:rPr>
                <w:rFonts w:ascii="微软雅黑" w:hAnsi="微软雅黑" w:eastAsia="微软雅黑"/>
                <w:color w:val="1F2937"/>
                <w:sz w:val="19"/>
              </w:rPr>
              <w:t>• 《讲义》指出，考试招生制度改革坚持试点先行、分步实施、有序推进，要在实践中全面总结试点经验，不断完善改革方案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解决教育评价指挥棒问题的突破口是深化______改革。... ➔ 核心：【考试招生制度】</w:t>
            </w:r>
          </w:p>
          <w:p>
            <w:pPr>
              <w:spacing w:before="20" w:after="20"/>
              <w:ind w:left="259"/>
            </w:pPr>
            <w:r>
              <w:rPr>
                <w:rFonts w:ascii="微软雅黑" w:hAnsi="微软雅黑" w:eastAsia="微软雅黑"/>
                <w:color w:val="1F2937"/>
                <w:sz w:val="19"/>
              </w:rPr>
              <w:t>• 法定/标准准则：“考试招生制度改革已经在充分论证、顶层设计的基础上，试点先行，分步实施，有序推进。要全面总结...”为【正确】命题。</w:t>
            </w:r>
          </w:p>
          <w:p>
            <w:pPr>
              <w:spacing w:before="80" w:after="40"/>
            </w:pPr>
            <w:r>
              <w:rPr>
                <w:rFonts w:ascii="微软雅黑" w:hAnsi="微软雅黑" w:eastAsia="微软雅黑"/>
                <w:color w:val="64748B"/>
                <w:sz w:val="17"/>
              </w:rPr>
              <w:t>真题覆盖：单选题#3、判断题#32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6：统筹出国留学和来华留学工作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习近平总书记在欧美同学会成立100周年庆祝大会上提出了“支持留学、鼓励回国、来去自由、发挥作用”的新时期留学工作方针</w:t>
            </w:r>
          </w:p>
          <w:p>
            <w:pPr>
              <w:spacing w:before="20" w:after="20"/>
              <w:ind w:left="259"/>
            </w:pPr>
            <w:r>
              <w:rPr>
                <w:rFonts w:ascii="微软雅黑" w:hAnsi="微软雅黑" w:eastAsia="微软雅黑"/>
                <w:color w:val="1F2937"/>
                <w:sz w:val="19"/>
              </w:rPr>
              <w:t>• 《讲义》指出，要创新公派留学“选、派、管、回、用”工作机制，提升公派留学效益，服务国家战略需求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习近平总书记在欧美同学会成立100周年庆祝大会上，确立的十六字方... ➔ 核心：【支持留学、鼓励回国、来去自由、发挥作用】</w:t>
            </w:r>
          </w:p>
          <w:p>
            <w:pPr>
              <w:spacing w:before="20" w:after="20"/>
              <w:ind w:left="259"/>
            </w:pPr>
            <w:r>
              <w:rPr>
                <w:rFonts w:ascii="微软雅黑" w:hAnsi="微软雅黑" w:eastAsia="微软雅黑"/>
                <w:color w:val="1F2937"/>
                <w:sz w:val="19"/>
              </w:rPr>
              <w:t>• 为做好留学工作，我们要增强服务意识，加强教育引导，创新公派留学_... ➔ 核心：【选、派、管、回、用】</w:t>
            </w:r>
          </w:p>
          <w:p>
            <w:pPr>
              <w:spacing w:before="80" w:after="40"/>
            </w:pPr>
            <w:r>
              <w:rPr>
                <w:rFonts w:ascii="微软雅黑" w:hAnsi="微软雅黑" w:eastAsia="微软雅黑"/>
                <w:color w:val="64748B"/>
                <w:sz w:val="17"/>
              </w:rPr>
              <w:t>真题覆盖：单选题#16、单选题#130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7：改革是教育事业发展的根本动力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十八大以来中央全面深化改革针对考试招生、现代职业教育、城乡义务教育一体化等重点领域出台政策，D项不属于中央专项重点部署改革任务</w:t>
            </w:r>
          </w:p>
          <w:p>
            <w:pPr>
              <w:spacing w:before="20" w:after="20"/>
              <w:ind w:left="259"/>
            </w:pPr>
            <w:r>
              <w:rPr>
                <w:rFonts w:ascii="微软雅黑" w:hAnsi="微软雅黑" w:eastAsia="微软雅黑"/>
                <w:color w:val="1F2937"/>
                <w:sz w:val="19"/>
              </w:rPr>
              <w:t>• 《讲义》系统论述了教育与改革开放的关系：教育是改革开放的先行者、受益者、助力者，不包括“合作者”</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十八大以来，党中央国务院就教育改革的重要问题加强出台方针政策，加... ➔ 核心：【健全老年大学教育体系以适应老龄化社会发展】</w:t>
            </w:r>
          </w:p>
          <w:p>
            <w:pPr>
              <w:spacing w:before="20" w:after="20"/>
              <w:ind w:left="259"/>
            </w:pPr>
            <w:r>
              <w:rPr>
                <w:rFonts w:ascii="微软雅黑" w:hAnsi="微软雅黑" w:eastAsia="微软雅黑"/>
                <w:color w:val="1F2937"/>
                <w:sz w:val="19"/>
              </w:rPr>
              <w:t>• 下列关于教育和改革开放的关系表述不正确的有______。... ➔ 核心：【教育是改革开放的合作者】</w:t>
            </w:r>
          </w:p>
          <w:p>
            <w:pPr>
              <w:spacing w:before="80" w:after="40"/>
            </w:pPr>
            <w:r>
              <w:rPr>
                <w:rFonts w:ascii="微软雅黑" w:hAnsi="微软雅黑" w:eastAsia="微软雅黑"/>
                <w:color w:val="64748B"/>
                <w:sz w:val="17"/>
              </w:rPr>
              <w:t>真题覆盖：单选题#68、单选题#71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8：深化办学体制和教学管理改革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《讲义》指出，当前教育改革进入攻坚期和深水区，体制机制问题成为难啃的“硬骨头”，必须坚决破除体制机制弊端</w:t>
            </w:r>
          </w:p>
          <w:p>
            <w:pPr>
              <w:spacing w:before="20" w:after="20"/>
              <w:ind w:left="259"/>
            </w:pPr>
            <w:r>
              <w:rPr>
                <w:rFonts w:ascii="微软雅黑" w:hAnsi="微软雅黑" w:eastAsia="微软雅黑"/>
                <w:color w:val="1F2937"/>
                <w:sz w:val="19"/>
              </w:rPr>
              <w:t>• 深化教育领域“放管服”改革要求政府以为教育提供优质服务为导向，尊重学校办学主体地位，鼓励社会力量依法兴办教育，同时加强办学方向和质量监管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目前，教育改革进入攻坚期，______问题成为改革的硬骨头。... ➔ 核心：【教育管理体制机制】</w:t>
            </w:r>
          </w:p>
          <w:p>
            <w:pPr>
              <w:spacing w:before="20" w:after="20"/>
              <w:ind w:left="259"/>
            </w:pPr>
            <w:r>
              <w:rPr>
                <w:rFonts w:ascii="微软雅黑" w:hAnsi="微软雅黑" w:eastAsia="微软雅黑"/>
                <w:color w:val="1F2937"/>
                <w:sz w:val="19"/>
              </w:rPr>
              <w:t>• 【多选采分要点】以为教育提供优质服务为导向、尊重学校办学主体地位、鼓励社会力量依法兴办教育</w:t>
            </w:r>
          </w:p>
          <w:p>
            <w:pPr>
              <w:spacing w:before="80" w:after="40"/>
            </w:pPr>
            <w:r>
              <w:rPr>
                <w:rFonts w:ascii="微软雅黑" w:hAnsi="微软雅黑" w:eastAsia="微软雅黑"/>
                <w:color w:val="64748B"/>
                <w:sz w:val="17"/>
              </w:rPr>
              <w:t>真题覆盖：单选题#111、多选题#14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9：推进人才培养模式创新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《讲义》指出，创新教育教学方法、提高人才培养质量，应注重理论与实践相结合，坚持知行合一</w:t>
            </w:r>
          </w:p>
          <w:p>
            <w:pPr>
              <w:spacing w:before="20" w:after="20"/>
              <w:ind w:left="259"/>
            </w:pPr>
            <w:r>
              <w:rPr>
                <w:rFonts w:ascii="微软雅黑" w:hAnsi="微软雅黑" w:eastAsia="微软雅黑"/>
                <w:color w:val="1F2937"/>
                <w:sz w:val="19"/>
              </w:rPr>
              <w:t>• 习近平总书记在全国教育大会上强调，要着重培养创新型、复合型、应用型人才，提升教育服务经济社会发展能力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创新教育教学方法，提高人才培养质量，应注重______。... ➔ 核心：【理论与实践相结合】</w:t>
            </w:r>
          </w:p>
          <w:p>
            <w:pPr>
              <w:spacing w:before="20" w:after="20"/>
              <w:ind w:left="259"/>
            </w:pPr>
            <w:r>
              <w:rPr>
                <w:rFonts w:ascii="微软雅黑" w:hAnsi="微软雅黑" w:eastAsia="微软雅黑"/>
                <w:color w:val="1F2937"/>
                <w:sz w:val="19"/>
              </w:rPr>
              <w:t>• 习近平总书记在全国教育大会上强调，要着重培养创新型、______... ➔ 核心：【复合型】</w:t>
            </w:r>
          </w:p>
          <w:p>
            <w:pPr>
              <w:spacing w:before="80" w:after="40"/>
            </w:pPr>
            <w:r>
              <w:rPr>
                <w:rFonts w:ascii="微软雅黑" w:hAnsi="微软雅黑" w:eastAsia="微软雅黑"/>
                <w:color w:val="64748B"/>
                <w:sz w:val="17"/>
              </w:rPr>
              <w:t>真题覆盖：单选题#119、单选题#133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10：更加注重教育改革的系统性、整体性、协同性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习近平总书记强调，教育改革是一个系统工程，注重系统性、整体性和协同性是深化教育改革创新的内在要求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深化教育改革创新的内在要求是______。... ➔ 核心：【注重系统性、整体性和协同性】</w:t>
            </w:r>
          </w:p>
          <w:p>
            <w:pPr>
              <w:spacing w:before="80" w:after="40"/>
            </w:pPr>
            <w:r>
              <w:rPr>
                <w:rFonts w:ascii="微软雅黑" w:hAnsi="微软雅黑" w:eastAsia="微软雅黑"/>
                <w:color w:val="64748B"/>
                <w:sz w:val="17"/>
              </w:rPr>
              <w:t>真题覆盖：单选题#35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11：做党和人民满意的好老师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习近平总书记指出，教师要努力成为塑造学生品格、品行、品味的“大先生”，做学生为学、为事、为人的示范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教师要努力成为塑造学生品格、品行、品味的“______”。... ➔ 核心：【大先生】</w:t>
            </w:r>
          </w:p>
          <w:p>
            <w:pPr>
              <w:spacing w:before="80" w:after="40"/>
            </w:pPr>
            <w:r>
              <w:rPr>
                <w:rFonts w:ascii="微软雅黑" w:hAnsi="微软雅黑" w:eastAsia="微软雅黑"/>
                <w:color w:val="64748B"/>
                <w:sz w:val="17"/>
              </w:rPr>
              <w:t>真题覆盖：单选题#69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12：要解决教育改革发展的重大问题和群众关心的热点问题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习近平总书记强调，解决教育改革的重大问题和热点问题，需要落实以人民为中心的发展思想，着力解决人民群众急难愁盼问题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解决教育改革的重大问题和热点问题，需要做到______。... ➔ 核心：【落实以人民为中心的发展思想】</w:t>
            </w:r>
          </w:p>
          <w:p>
            <w:pPr>
              <w:spacing w:before="80" w:after="40"/>
            </w:pPr>
            <w:r>
              <w:rPr>
                <w:rFonts w:ascii="微软雅黑" w:hAnsi="微软雅黑" w:eastAsia="微软雅黑"/>
                <w:color w:val="64748B"/>
                <w:sz w:val="17"/>
              </w:rPr>
              <w:t>真题覆盖：单选题#112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习近平总书记强调，要从战略高度来认识教师工作的极端重要性，把加强教师队伍建设作为基础工作来抓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习近平总书记强调，要从战略高度来认识教师工作的极端重要性，把加强... ➔ 核心：【教师队伍建设】</w:t>
            </w:r>
          </w:p>
          <w:p>
            <w:pPr>
              <w:spacing w:before="80" w:after="40"/>
            </w:pPr>
            <w:r>
              <w:rPr>
                <w:rFonts w:ascii="微软雅黑" w:hAnsi="微软雅黑" w:eastAsia="微软雅黑"/>
                <w:color w:val="64748B"/>
                <w:sz w:val="17"/>
              </w:rPr>
              <w:t>真题覆盖：单选题#123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14：构建一流大学体系，全面提高人才培养能力（2021年4月19日）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习近平总书记在清华大学考察时强调，教师要成为大先生，做学生为学、为事、为人的示范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教师要成为大先生，做学生为学、______、为人的示范，促进学生... ➔ 核心：【为事】</w:t>
            </w:r>
          </w:p>
          <w:p>
            <w:pPr>
              <w:spacing w:before="80" w:after="40"/>
            </w:pPr>
            <w:r>
              <w:rPr>
                <w:rFonts w:ascii="微软雅黑" w:hAnsi="微软雅黑" w:eastAsia="微软雅黑"/>
                <w:color w:val="64748B"/>
                <w:sz w:val="17"/>
              </w:rPr>
              <w:t>真题覆盖：单选题#134</w:t>
            </w:r>
          </w:p>
        </w:tc>
      </w:tr>
    </w:tbl>
    <w:p>
      <w:pPr>
        <w:spacing w:after="80"/>
      </w:pPr>
    </w:p>
    <w:p>
      <w:pPr>
        <w:spacing w:before="280" w:after="120"/>
      </w:pPr>
      <w:r>
        <w:rPr>
          <w:rFonts w:ascii="微软雅黑" w:hAnsi="微软雅黑" w:eastAsia="微软雅黑"/>
          <w:b/>
          <w:color w:val="0F766E"/>
          <w:sz w:val="26"/>
        </w:rPr>
        <w:t>第8章 重大战略部署与人才自主培养（教育强国新部署）</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1：进一步增强人才培养的针对性、适应性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习近平总书记指出，要大兴识才、爱才、敬才、用才之风，把培养优秀人才和吸引优秀人才、用好优秀人才有机结合起来</w:t>
            </w:r>
          </w:p>
          <w:p>
            <w:pPr>
              <w:spacing w:before="20" w:after="20"/>
              <w:ind w:left="259"/>
            </w:pPr>
            <w:r>
              <w:rPr>
                <w:rFonts w:ascii="微软雅黑" w:hAnsi="微软雅黑" w:eastAsia="微软雅黑"/>
                <w:color w:val="1F2937"/>
                <w:sz w:val="19"/>
              </w:rPr>
              <w:t>• 习近平总书记指出，要努力形成人人渴望成才、人人努力成才、人人皆可成才、人人尽展其才的良好局面，让各类人才的创造活力竞相迸发</w:t>
            </w:r>
          </w:p>
          <w:p>
            <w:pPr>
              <w:spacing w:before="20" w:after="20"/>
              <w:ind w:left="259"/>
            </w:pPr>
            <w:r>
              <w:rPr>
                <w:rFonts w:ascii="微软雅黑" w:hAnsi="微软雅黑" w:eastAsia="微软雅黑"/>
                <w:color w:val="1F2937"/>
                <w:sz w:val="19"/>
              </w:rPr>
              <w:t>• 习近平总书记强调，要在全社会大兴识才、爱才、敬才、用才之风，聚天下英才而用之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进一步增强人才培养的针对性和适应性，要把培养优秀人才和吸引优秀人... ➔ 核心：【敬才】</w:t>
            </w:r>
          </w:p>
          <w:p>
            <w:pPr>
              <w:spacing w:before="20" w:after="20"/>
              <w:ind w:left="259"/>
            </w:pPr>
            <w:r>
              <w:rPr>
                <w:rFonts w:ascii="微软雅黑" w:hAnsi="微软雅黑" w:eastAsia="微软雅黑"/>
                <w:color w:val="1F2937"/>
                <w:sz w:val="19"/>
              </w:rPr>
              <w:t>• 在新时代，实现中华民族伟大复兴，需要广开进贤之路，努力形成___... ➔ 核心：【人人渴望成才、人人努力成才、人人皆可成才、人人尽展其才的良好局面】</w:t>
            </w:r>
          </w:p>
          <w:p>
            <w:pPr>
              <w:spacing w:before="20" w:after="20"/>
              <w:ind w:left="259"/>
            </w:pPr>
            <w:r>
              <w:rPr>
                <w:rFonts w:ascii="微软雅黑" w:hAnsi="微软雅黑" w:eastAsia="微软雅黑"/>
                <w:color w:val="1F2937"/>
                <w:sz w:val="19"/>
              </w:rPr>
              <w:t>• 【多选采分要点】识才、爱才、敬才、用才</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命题陷阱甄别：题干表述“我国要在科技创新方面走在世界前列，必须大力培养造就规模宏大、结构合理、素质优良的复合型科技...”为【错误】，注意甄别。</w:t>
            </w:r>
          </w:p>
          <w:p>
            <w:pPr>
              <w:spacing w:before="80" w:after="40"/>
            </w:pPr>
            <w:r>
              <w:rPr>
                <w:rFonts w:ascii="微软雅黑" w:hAnsi="微软雅黑" w:eastAsia="微软雅黑"/>
                <w:color w:val="64748B"/>
                <w:sz w:val="17"/>
              </w:rPr>
              <w:t>真题覆盖：单选题#2、单选题#5、多选题#19、判断题#29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2：教育是对中华民族伟大复兴具有决定性意义的事业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《讲义》指出，现阶段我国教育发展还存在薄弱环节，主要是人才供给与人才需求之间存在相当大的距离</w:t>
            </w:r>
          </w:p>
          <w:p>
            <w:pPr>
              <w:spacing w:before="20" w:after="20"/>
              <w:ind w:left="259"/>
            </w:pPr>
            <w:r>
              <w:rPr>
                <w:rFonts w:ascii="微软雅黑" w:hAnsi="微软雅黑" w:eastAsia="微软雅黑"/>
                <w:color w:val="1F2937"/>
                <w:sz w:val="19"/>
              </w:rPr>
              <w:t>• 全国教育大会明确提出，坚持把服务中华民族伟大复兴作为教育的重要使命</w:t>
            </w:r>
          </w:p>
          <w:p>
            <w:pPr>
              <w:spacing w:before="20" w:after="20"/>
              <w:ind w:left="259"/>
            </w:pPr>
            <w:r>
              <w:rPr>
                <w:rFonts w:ascii="微软雅黑" w:hAnsi="微软雅黑" w:eastAsia="微软雅黑"/>
                <w:color w:val="1F2937"/>
                <w:sz w:val="19"/>
              </w:rPr>
              <w:t>• 党的十八大以来，习近平总书记着眼中华民族伟大复兴，强调并部署了教育强国、科技强国、制造强国、文化强国等一系列战略目标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现阶段，我国教育发展还存在着许多薄弱环节。主要是______。... ➔ 核心：【人才供给与人才需求之间存在相当大的距离】</w:t>
            </w:r>
          </w:p>
          <w:p>
            <w:pPr>
              <w:spacing w:before="20" w:after="20"/>
              <w:ind w:left="259"/>
            </w:pPr>
            <w:r>
              <w:rPr>
                <w:rFonts w:ascii="微软雅黑" w:hAnsi="微软雅黑" w:eastAsia="微软雅黑"/>
                <w:color w:val="1F2937"/>
                <w:sz w:val="19"/>
              </w:rPr>
              <w:t>• 习近平总书记2018年在全国教育大会上强调，要坚持把______... ➔ 核心：【服务中华民族伟大复兴】</w:t>
            </w:r>
          </w:p>
          <w:p>
            <w:pPr>
              <w:spacing w:before="20" w:after="20"/>
              <w:ind w:left="259"/>
            </w:pPr>
            <w:r>
              <w:rPr>
                <w:rFonts w:ascii="微软雅黑" w:hAnsi="微软雅黑" w:eastAsia="微软雅黑"/>
                <w:color w:val="1F2937"/>
                <w:sz w:val="19"/>
              </w:rPr>
              <w:t>• 【多选采分要点】科技强国、制造强国、文化强国、教育强国</w:t>
            </w:r>
          </w:p>
          <w:p>
            <w:pPr>
              <w:spacing w:before="20" w:after="20"/>
              <w:ind w:left="259"/>
            </w:pPr>
            <w:r>
              <w:rPr>
                <w:rFonts w:ascii="微软雅黑" w:hAnsi="微软雅黑" w:eastAsia="微软雅黑"/>
                <w:color w:val="1F2937"/>
                <w:sz w:val="19"/>
              </w:rPr>
              <w:t>• 法定/标准准则：“教育事业发展要同党和国家事业发展的整体要求相适应，需要进一步增强围绕中心、服务大局的意识，...”为【正确】命题。</w:t>
            </w:r>
          </w:p>
          <w:p>
            <w:pPr>
              <w:spacing w:before="80" w:after="40"/>
            </w:pPr>
            <w:r>
              <w:rPr>
                <w:rFonts w:ascii="微软雅黑" w:hAnsi="微软雅黑" w:eastAsia="微软雅黑"/>
                <w:color w:val="64748B"/>
                <w:sz w:val="17"/>
              </w:rPr>
              <w:t>真题覆盖：单选题#30、单选题#52、多选题#12、判断题#3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3：以教育增强中华民族创新创造活力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习近平总书记指出，教育领域要大力弘扬中华优秀传统文化，继承革命文化，发展社会主义先进文化</w:t>
            </w:r>
          </w:p>
          <w:p>
            <w:pPr>
              <w:spacing w:before="20" w:after="20"/>
              <w:ind w:left="259"/>
            </w:pPr>
            <w:r>
              <w:rPr>
                <w:rFonts w:ascii="微软雅黑" w:hAnsi="微软雅黑" w:eastAsia="微软雅黑"/>
                <w:color w:val="1F2937"/>
                <w:sz w:val="19"/>
              </w:rPr>
              <w:t>• 《讲义》指出，创新是一个民族进步的灵魂，教育对增强中华民族创新活力、实现中华民族伟大复兴具有决定性意义</w:t>
            </w:r>
          </w:p>
          <w:p>
            <w:pPr>
              <w:spacing w:before="20" w:after="20"/>
              <w:ind w:left="259"/>
            </w:pPr>
            <w:r>
              <w:rPr>
                <w:rFonts w:ascii="微软雅黑" w:hAnsi="微软雅黑" w:eastAsia="微软雅黑"/>
                <w:color w:val="1F2937"/>
                <w:sz w:val="19"/>
              </w:rPr>
              <w:t>• 党的十九大报告提出，深化科技体制改革，要建立以企业为主体、市场为导向、产学研深度融合的技术创新体系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教育在中国特色社会主义文化建设中具有重要作用，教育领域要大力弘扬... ➔ 核心：【革命文化】</w:t>
            </w:r>
          </w:p>
          <w:p>
            <w:pPr>
              <w:spacing w:before="20" w:after="20"/>
              <w:ind w:left="259"/>
            </w:pPr>
            <w:r>
              <w:rPr>
                <w:rFonts w:ascii="微软雅黑" w:hAnsi="微软雅黑" w:eastAsia="微软雅黑"/>
                <w:color w:val="1F2937"/>
                <w:sz w:val="19"/>
              </w:rPr>
              <w:t>• “苟日新，日日新，又日新。”创新是一个民族进步的灵魂。对增强中华... ➔ 核心：【教育】</w:t>
            </w:r>
          </w:p>
          <w:p>
            <w:pPr>
              <w:spacing w:before="20" w:after="20"/>
              <w:ind w:left="259"/>
            </w:pPr>
            <w:r>
              <w:rPr>
                <w:rFonts w:ascii="微软雅黑" w:hAnsi="微软雅黑" w:eastAsia="微软雅黑"/>
                <w:color w:val="1F2937"/>
                <w:sz w:val="19"/>
              </w:rPr>
              <w:t>• 新时代，深化科技体制改革，要建立以______为主体、_____... ➔ 核心：【企业，市场】</w:t>
            </w:r>
          </w:p>
          <w:p>
            <w:pPr>
              <w:spacing w:before="20" w:after="20"/>
              <w:ind w:left="259"/>
            </w:pPr>
            <w:r>
              <w:rPr>
                <w:rFonts w:ascii="微软雅黑" w:hAnsi="微软雅黑" w:eastAsia="微软雅黑"/>
                <w:color w:val="1F2937"/>
                <w:sz w:val="19"/>
              </w:rPr>
              <w:t>• 习近平总书记指出，科技发展要选准关系全局和长远发展的战略必争领域... ➔ 核心：【开放创新】</w:t>
            </w:r>
          </w:p>
          <w:p>
            <w:pPr>
              <w:spacing w:before="80" w:after="40"/>
            </w:pPr>
            <w:r>
              <w:rPr>
                <w:rFonts w:ascii="微软雅黑" w:hAnsi="微软雅黑" w:eastAsia="微软雅黑"/>
                <w:color w:val="64748B"/>
                <w:sz w:val="17"/>
              </w:rPr>
              <w:t>真题覆盖：单选题#38、单选题#72、单选题#86、单选题#120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4：教育要凝聚人心、完善人格、开发人力、培育人才、造福人民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习近平总书记考察中国政法大学时强调，全面推进依法治国需要大批高素质法治人才，要坚持立德树人、德法兼修</w:t>
            </w:r>
          </w:p>
          <w:p>
            <w:pPr>
              <w:spacing w:before="20" w:after="20"/>
              <w:ind w:left="259"/>
            </w:pPr>
            <w:r>
              <w:rPr>
                <w:rFonts w:ascii="微软雅黑" w:hAnsi="微软雅黑" w:eastAsia="微软雅黑"/>
                <w:color w:val="1F2937"/>
                <w:sz w:val="19"/>
              </w:rPr>
              <w:t>• 习近平总书记强调，要通过教育引导中华民族一代接着一代追求美好崇高的道德境界，促进人格完善、全面发展</w:t>
            </w:r>
          </w:p>
          <w:p>
            <w:pPr>
              <w:spacing w:before="20" w:after="20"/>
              <w:ind w:left="259"/>
            </w:pPr>
            <w:r>
              <w:rPr>
                <w:rFonts w:ascii="微软雅黑" w:hAnsi="微软雅黑" w:eastAsia="微软雅黑"/>
                <w:color w:val="1F2937"/>
                <w:sz w:val="19"/>
              </w:rPr>
              <w:t>• 世界航天史上中国第一堂太空科普课于2013年6月20日由航天员王亚平在神舟十号上讲授，题干时间与史实错误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习近平总书记先后就培养各领域专门人才做出过重要论述，对于法治人才... ➔ 核心：【立德树人】</w:t>
            </w:r>
          </w:p>
          <w:p>
            <w:pPr>
              <w:spacing w:before="20" w:after="20"/>
              <w:ind w:left="259"/>
            </w:pPr>
            <w:r>
              <w:rPr>
                <w:rFonts w:ascii="微软雅黑" w:hAnsi="微软雅黑" w:eastAsia="微软雅黑"/>
                <w:color w:val="1F2937"/>
                <w:sz w:val="19"/>
              </w:rPr>
              <w:t>• 习近平总书记强调，要通过教育，引导中华民族一代接着一代追求美好崇... ➔ 核心：【促进人格完善、全面发展】</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命题陷阱甄别：题干表述“科学普及是培养青少年科学兴趣、提高公众科学素养、培养创新型人才的重要途径。2018年11月...”为【错误】，注意甄别。</w:t>
            </w:r>
          </w:p>
          <w:p>
            <w:pPr>
              <w:spacing w:before="80" w:after="40"/>
            </w:pPr>
            <w:r>
              <w:rPr>
                <w:rFonts w:ascii="微软雅黑" w:hAnsi="微软雅黑" w:eastAsia="微软雅黑"/>
                <w:color w:val="64748B"/>
                <w:sz w:val="17"/>
              </w:rPr>
              <w:t>真题覆盖：单选题#6、单选题#96、判断题#25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5：开启加快教育现代化、建设教育强国新征程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党的十九大报告指出，要全面贯彻党的教育方针，落实立德树人根本任务，发展素质教育，推进教育公平</w:t>
            </w:r>
          </w:p>
          <w:p>
            <w:pPr>
              <w:spacing w:before="20" w:after="20"/>
              <w:ind w:left="259"/>
            </w:pPr>
            <w:r>
              <w:rPr>
                <w:rFonts w:ascii="微软雅黑" w:hAnsi="微软雅黑" w:eastAsia="微软雅黑"/>
                <w:color w:val="1F2937"/>
                <w:sz w:val="19"/>
              </w:rPr>
              <w:t>• 《中国教育现代化2035》明确了推进教育现代化的总体目标、基本理念和战略任务，D项不属于该文件的主要意义概括</w:t>
            </w:r>
          </w:p>
          <w:p>
            <w:pPr>
              <w:spacing w:before="20" w:after="20"/>
              <w:ind w:left="259"/>
            </w:pPr>
            <w:r>
              <w:rPr>
                <w:rFonts w:ascii="微软雅黑" w:hAnsi="微软雅黑" w:eastAsia="微软雅黑"/>
                <w:color w:val="1F2937"/>
                <w:sz w:val="19"/>
              </w:rPr>
              <w:t>• 《中国教育现代化2035》提出的战略目标是：到2035年总体实现“教育现代化”，迈入教育强国行列，题干偷换为“经济现代化”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党的十九大报告指出，要全面贯彻党的教育方针，落实立德树人根本任务... ➔ 核心：【素质教育】</w:t>
            </w:r>
          </w:p>
          <w:p>
            <w:pPr>
              <w:spacing w:before="20" w:after="20"/>
              <w:ind w:left="259"/>
            </w:pPr>
            <w:r>
              <w:rPr>
                <w:rFonts w:ascii="微软雅黑" w:hAnsi="微软雅黑" w:eastAsia="微软雅黑"/>
                <w:color w:val="1F2937"/>
                <w:sz w:val="19"/>
              </w:rPr>
              <w:t>• 2018年，中共中央、国务院印发《中国教育现代化2035》，其意... ➔ 核心：【增强教育服务世界和平的使命感】</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命题陷阱甄别：题干表述“到2020年全面实现“十三五”发展目标，在此基础上，再经过15年努力，到2035年总体实现...”为【错误】，注意甄别。</w:t>
            </w:r>
          </w:p>
          <w:p>
            <w:pPr>
              <w:spacing w:before="80" w:after="40"/>
            </w:pPr>
            <w:r>
              <w:rPr>
                <w:rFonts w:ascii="微软雅黑" w:hAnsi="微软雅黑" w:eastAsia="微软雅黑"/>
                <w:color w:val="64748B"/>
                <w:sz w:val="17"/>
              </w:rPr>
              <w:t>真题覆盖：单选题#22、单选题#78、判断题#30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6：围绕“五位一体”总体布局和“四个全面”战略布局发展教育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《讲义》指出，推进社会主义政治建设，需要通过教育进一步提高人民民主素养，在依法治教、依法办学、依法治校的制度建设上先行</w:t>
            </w:r>
          </w:p>
          <w:p>
            <w:pPr>
              <w:spacing w:before="20" w:after="20"/>
              <w:ind w:left="259"/>
            </w:pPr>
            <w:r>
              <w:rPr>
                <w:rFonts w:ascii="微软雅黑" w:hAnsi="微软雅黑" w:eastAsia="微软雅黑"/>
                <w:color w:val="1F2937"/>
                <w:sz w:val="19"/>
              </w:rPr>
              <w:t>• 《讲义》指出，推进社会主义生态文明建设，需要教育引导学生树立绿色理念，形成可持续发展理念、知识和能力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推进社会主义政治建设，需要通过教育进一步提高人民民主素养，在依法... ➔ 核心：【制度建设】</w:t>
            </w:r>
          </w:p>
          <w:p>
            <w:pPr>
              <w:spacing w:before="20" w:after="20"/>
              <w:ind w:left="259"/>
            </w:pPr>
            <w:r>
              <w:rPr>
                <w:rFonts w:ascii="微软雅黑" w:hAnsi="微软雅黑" w:eastAsia="微软雅黑"/>
                <w:color w:val="1F2937"/>
                <w:sz w:val="19"/>
              </w:rPr>
              <w:t>• 教育事业发展要围绕统筹推进“五位一体”总体布局而展开。推进社会主... ➔ 核心：【形成可持续发展理念、知识和能力】</w:t>
            </w:r>
          </w:p>
          <w:p>
            <w:pPr>
              <w:spacing w:before="80" w:after="40"/>
            </w:pPr>
            <w:r>
              <w:rPr>
                <w:rFonts w:ascii="微软雅黑" w:hAnsi="微软雅黑" w:eastAsia="微软雅黑"/>
                <w:color w:val="64748B"/>
                <w:sz w:val="17"/>
              </w:rPr>
              <w:t>真题覆盖：单选题#29、单选题#160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7：不断推动教育同党和国家教育事业发展要求相适应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《讲义》指出，推动教育发展同我国综合国力和国际地位相匹配，应当加快教育强国建设，以教育现代化支撑国家现代化</w:t>
            </w:r>
          </w:p>
          <w:p>
            <w:pPr>
              <w:spacing w:before="20" w:after="20"/>
              <w:ind w:left="259"/>
            </w:pPr>
            <w:r>
              <w:rPr>
                <w:rFonts w:ascii="微软雅黑" w:hAnsi="微软雅黑" w:eastAsia="微软雅黑"/>
                <w:color w:val="1F2937"/>
                <w:sz w:val="19"/>
              </w:rPr>
              <w:t>• 习近平总书记强调，教育是国之大计、党之大计，必须有效发挥教育在现代化建设中的先导性、基础性、全局性作用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推动教育发展同我国综合国力和国际地位相匹配，应当______。... ➔ 核心：【加快教育强国建设】</w:t>
            </w:r>
          </w:p>
          <w:p>
            <w:pPr>
              <w:spacing w:before="20" w:after="20"/>
              <w:ind w:left="259"/>
            </w:pPr>
            <w:r>
              <w:rPr>
                <w:rFonts w:ascii="微软雅黑" w:hAnsi="微软雅黑" w:eastAsia="微软雅黑"/>
                <w:color w:val="1F2937"/>
                <w:sz w:val="19"/>
              </w:rPr>
              <w:t>• 教育事业发展要同党和国家事业发展的整体要求相适应，需要进一步增强... ➔ 核心：【先导性、基础性、全局性的作用】</w:t>
            </w:r>
          </w:p>
          <w:p>
            <w:pPr>
              <w:spacing w:before="80" w:after="40"/>
            </w:pPr>
            <w:r>
              <w:rPr>
                <w:rFonts w:ascii="微软雅黑" w:hAnsi="微软雅黑" w:eastAsia="微软雅黑"/>
                <w:color w:val="64748B"/>
                <w:sz w:val="17"/>
              </w:rPr>
              <w:t>真题覆盖：单选题#77、单选题#158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8：走好人才自主培养之路（2021年9月27日）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习近平总书记强调，中国是一个大国，有庞大的人才需求，必须坚持主要依靠自己培养，提高人才供给自主可控能力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中国是一个大国，有庞大的人才需求，必须坚持主要依靠自己培养，提高... ➔ 核心：【自主可控】</w:t>
            </w:r>
          </w:p>
          <w:p>
            <w:pPr>
              <w:spacing w:before="80" w:after="40"/>
            </w:pPr>
            <w:r>
              <w:rPr>
                <w:rFonts w:ascii="微软雅黑" w:hAnsi="微软雅黑" w:eastAsia="微软雅黑"/>
                <w:color w:val="64748B"/>
                <w:sz w:val="17"/>
              </w:rPr>
              <w:t>真题覆盖：单选题#4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9：教育重要论述的时代背景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《讲义》指出，新时代教育必须着眼未来，抓紧培养能够适应和引领未来发展的一代新人，特别是培养集聚大批拔尖创新型人才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进入新时代，中国正加快向创新型国家前列迈进，这就要求教育必须__... ➔ 核心：【着眼未来，创新型】</w:t>
            </w:r>
          </w:p>
          <w:p>
            <w:pPr>
              <w:spacing w:before="80" w:after="40"/>
            </w:pPr>
            <w:r>
              <w:rPr>
                <w:rFonts w:ascii="微软雅黑" w:hAnsi="微软雅黑" w:eastAsia="微软雅黑"/>
                <w:color w:val="64748B"/>
                <w:sz w:val="17"/>
              </w:rPr>
              <w:t>真题覆盖：单选题#100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10：构建一流大学体系，全面提高人才培养能力（2021年4月19日）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习近平总书记在清华大学考察时指出，一流大学是基础研究的主力军和重大科技突破的策源地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法定/标准准则：“一流大学是基础研究的主力军和重大科技突破的策源地。...”为【正确】命题。</w:t>
            </w:r>
          </w:p>
          <w:p>
            <w:pPr>
              <w:spacing w:before="80" w:after="40"/>
            </w:pPr>
            <w:r>
              <w:rPr>
                <w:rFonts w:ascii="微软雅黑" w:hAnsi="微软雅黑" w:eastAsia="微软雅黑"/>
                <w:color w:val="64748B"/>
                <w:sz w:val="17"/>
              </w:rPr>
              <w:t>真题覆盖：判断题#34</w:t>
            </w:r>
          </w:p>
        </w:tc>
      </w:tr>
    </w:tbl>
    <w:p>
      <w:pPr>
        <w:spacing w:after="80"/>
      </w:pPr>
    </w:p>
    <w:p>
      <w:pPr>
        <w:spacing w:before="400" w:after="160"/>
      </w:pPr>
      <w:r>
        <w:rPr>
          <w:rFonts w:ascii="微软雅黑" w:hAnsi="微软雅黑" w:eastAsia="微软雅黑"/>
          <w:b/>
          <w:color w:val="1E3A8A"/>
          <w:sz w:val="32"/>
        </w:rPr>
        <w:t>科目 2：高等教育学</w:t>
      </w:r>
    </w:p>
    <w:p>
      <w:pPr>
        <w:spacing w:before="280" w:after="120"/>
      </w:pPr>
      <w:r>
        <w:rPr>
          <w:rFonts w:ascii="微软雅黑" w:hAnsi="微软雅黑" w:eastAsia="微软雅黑"/>
          <w:b/>
          <w:color w:val="0F766E"/>
          <w:sz w:val="26"/>
        </w:rPr>
        <w:t>第1章 高等教育学的学科特点与历史使命</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1：高等教育与高等教育学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20世纪上半叶英国牛津、剑桥等传统名校所实施的以绅士教养与古典学术为特征的教育被称为“大学教育”</w:t>
            </w:r>
          </w:p>
          <w:p>
            <w:pPr>
              <w:spacing w:before="20" w:after="20"/>
              <w:ind w:left="259"/>
            </w:pPr>
            <w:r>
              <w:rPr>
                <w:rFonts w:ascii="微软雅黑" w:hAnsi="微软雅黑" w:eastAsia="微软雅黑"/>
                <w:color w:val="1F2937"/>
                <w:sz w:val="19"/>
              </w:rPr>
              <w:t>• 高等教育内涵与外延随时代演进不断扩展，反映了高等教育概念的历史性特征</w:t>
            </w:r>
          </w:p>
          <w:p>
            <w:pPr>
              <w:spacing w:before="20" w:after="20"/>
              <w:ind w:left="259"/>
            </w:pPr>
            <w:r>
              <w:rPr>
                <w:rFonts w:ascii="微软雅黑" w:hAnsi="微软雅黑" w:eastAsia="微软雅黑"/>
                <w:color w:val="1F2937"/>
                <w:sz w:val="19"/>
              </w:rPr>
              <w:t>• 1984年潘懋元教授主编的《高等教育学》是我国第一部高等教育学专著，首次构建了我国高等教育学学科理论体系</w:t>
            </w:r>
          </w:p>
          <w:p>
            <w:pPr>
              <w:spacing w:before="20" w:after="20"/>
              <w:ind w:left="259"/>
            </w:pPr>
            <w:r>
              <w:rPr>
                <w:rFonts w:ascii="微软雅黑" w:hAnsi="微软雅黑" w:eastAsia="微软雅黑"/>
                <w:color w:val="1F2937"/>
                <w:sz w:val="19"/>
              </w:rPr>
              <w:t>• 高等教育学的研究对象不是“高等教育”这一宽泛现象，而是“高等教育的特殊矛盾与特殊规律”，即高等教育区别于其他教育领域的独特问题</w:t>
            </w:r>
          </w:p>
          <w:p>
            <w:pPr>
              <w:spacing w:before="20" w:after="20"/>
              <w:ind w:left="259"/>
            </w:pPr>
            <w:r>
              <w:rPr>
                <w:rFonts w:ascii="微软雅黑" w:hAnsi="微软雅黑" w:eastAsia="微软雅黑"/>
                <w:color w:val="1F2937"/>
                <w:sz w:val="19"/>
              </w:rPr>
              <w:t>• 高等教育是研究领域，但学科有特定的研究视角和问题域</w:t>
            </w:r>
          </w:p>
          <w:p>
            <w:pPr>
              <w:spacing w:before="20" w:after="20"/>
              <w:ind w:left="259"/>
            </w:pPr>
            <w:r>
              <w:rPr>
                <w:rFonts w:ascii="微软雅黑" w:hAnsi="微软雅黑" w:eastAsia="微软雅黑"/>
                <w:color w:val="1F2937"/>
                <w:sz w:val="19"/>
              </w:rPr>
              <w:t>• 古代（如古希腊、中国先秦）虽有高等教育性质的活动，但“高等教育”作为一个明确概念是近代才形成的</w:t>
            </w:r>
          </w:p>
          <w:p>
            <w:pPr>
              <w:spacing w:before="20" w:after="20"/>
              <w:ind w:left="259"/>
            </w:pPr>
            <w:r>
              <w:rPr>
                <w:rFonts w:ascii="微软雅黑" w:hAnsi="微软雅黑" w:eastAsia="微软雅黑"/>
                <w:color w:val="1F2937"/>
                <w:sz w:val="19"/>
              </w:rPr>
              <w:t>• 1984 年，潘懋元主编的《高等教育学》由人民教育出版社出版，这是中国第一部系统论述高等教育学的著作，标志着高等教育学在中国正式成为一门独立学科</w:t>
            </w:r>
          </w:p>
          <w:p>
            <w:pPr>
              <w:spacing w:before="20" w:after="20"/>
              <w:ind w:left="259"/>
            </w:pPr>
            <w:r>
              <w:rPr>
                <w:rFonts w:ascii="微软雅黑" w:hAnsi="微软雅黑" w:eastAsia="微软雅黑"/>
                <w:color w:val="1F2937"/>
                <w:sz w:val="19"/>
              </w:rPr>
              <w:t>• 潘懋元因此被誉为中国高等教育学学科的创始人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20世纪上半叶，英国以牛津大学、剑桥大学为首的大学所实施的教育称... ➔ 核心：【大学教育】</w:t>
            </w:r>
          </w:p>
          <w:p>
            <w:pPr>
              <w:spacing w:before="20" w:after="20"/>
              <w:ind w:left="259"/>
            </w:pPr>
            <w:r>
              <w:rPr>
                <w:rFonts w:ascii="微软雅黑" w:hAnsi="微软雅黑" w:eastAsia="微软雅黑"/>
                <w:color w:val="1F2937"/>
                <w:sz w:val="19"/>
              </w:rPr>
              <w:t>• 高等教育概念的______主要是指随着时代的变化，高等教育概念的... ➔ 核心：【延展性】</w:t>
            </w:r>
          </w:p>
          <w:p>
            <w:pPr>
              <w:spacing w:before="20" w:after="20"/>
              <w:ind w:left="259"/>
            </w:pPr>
            <w:r>
              <w:rPr>
                <w:rFonts w:ascii="微软雅黑" w:hAnsi="微软雅黑" w:eastAsia="微软雅黑"/>
                <w:color w:val="1F2937"/>
                <w:sz w:val="19"/>
              </w:rPr>
              <w:t>• 在______中，潘懋元教授等第一次构建了高等教育学的学科体系。... ➔ 核心：【《高等教育学》】</w:t>
            </w:r>
          </w:p>
          <w:p>
            <w:pPr>
              <w:spacing w:before="20" w:after="20"/>
              <w:ind w:left="259"/>
            </w:pPr>
            <w:r>
              <w:rPr>
                <w:rFonts w:ascii="微软雅黑" w:hAnsi="微软雅黑" w:eastAsia="微软雅黑"/>
                <w:color w:val="1F2937"/>
                <w:sz w:val="19"/>
              </w:rPr>
              <w:t>• 高等教育学科的建立基于______。... ➔ 核心：【高等教育研究的开展】</w:t>
            </w:r>
          </w:p>
          <w:p>
            <w:pPr>
              <w:spacing w:before="20" w:after="20"/>
              <w:ind w:left="259"/>
            </w:pPr>
            <w:r>
              <w:rPr>
                <w:rFonts w:ascii="微软雅黑" w:hAnsi="微软雅黑" w:eastAsia="微软雅黑"/>
                <w:color w:val="1F2937"/>
                <w:sz w:val="19"/>
              </w:rPr>
              <w:t>• 【多选采分要点】大量研究生培养单位培养高等教育专门人才、大批专职研究人员从事理论与实践研究、一批高水平学术期刊成为研究成果交流平台、从是否为独立学科饱受质疑到在教育学科群占有重要位置</w:t>
            </w:r>
          </w:p>
          <w:p>
            <w:pPr>
              <w:spacing w:before="20" w:after="20"/>
              <w:ind w:left="259"/>
            </w:pPr>
            <w:r>
              <w:rPr>
                <w:rFonts w:ascii="微软雅黑" w:hAnsi="微软雅黑" w:eastAsia="微软雅黑"/>
                <w:color w:val="1F2937"/>
                <w:sz w:val="19"/>
              </w:rPr>
              <w:t>• 在中国，高等教育学作为一门学科正式建立的标志性著作是______... ➔ 核心：【《高等教育学》】</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命题陷阱甄别：题干表述“全球第一所开放大学诞生于美国。...”为【错误】，注意甄别。</w:t>
            </w:r>
          </w:p>
          <w:p>
            <w:pPr>
              <w:spacing w:before="80" w:after="40"/>
            </w:pPr>
            <w:r>
              <w:rPr>
                <w:rFonts w:ascii="微软雅黑" w:hAnsi="微软雅黑" w:eastAsia="微软雅黑"/>
                <w:color w:val="64748B"/>
                <w:sz w:val="17"/>
              </w:rPr>
              <w:t>真题覆盖：单选题#49、单选题#50、单选题#51、单选题#113、多选题#18、判断题#29、判断题#34、旧版判断题#1 等共 10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2：高等教育学的学科特点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学术性教育主要指使学生在接受大学学术氛围熏陶中，习得科学思维方式和研究方法，养成较高科学素养与研究能力</w:t>
            </w:r>
          </w:p>
          <w:p>
            <w:pPr>
              <w:spacing w:before="20" w:after="20"/>
              <w:ind w:left="259"/>
            </w:pPr>
            <w:r>
              <w:rPr>
                <w:rFonts w:ascii="微软雅黑" w:hAnsi="微软雅黑" w:eastAsia="微软雅黑"/>
                <w:color w:val="1F2937"/>
                <w:sz w:val="19"/>
              </w:rPr>
              <w:t>• 按照学科研究对象分类，现代学科通常划分为自然学科、社会学科和人文学科三大领域</w:t>
            </w:r>
          </w:p>
          <w:p>
            <w:pPr>
              <w:spacing w:before="20" w:after="20"/>
              <w:ind w:left="259"/>
            </w:pPr>
            <w:r>
              <w:rPr>
                <w:rFonts w:ascii="微软雅黑" w:hAnsi="微软雅黑" w:eastAsia="微软雅黑"/>
                <w:color w:val="1F2937"/>
                <w:sz w:val="19"/>
              </w:rPr>
              <w:t>• 教育学在学科门类中属于社会科学，高等教育学是教育学的分支学科，主要属于社会科学领域的应用学科而非人文学科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所谓______教育，主要指使学生在接受大学学术氛围的熏陶中，习... ➔ 核心：【学术性】</w:t>
            </w:r>
          </w:p>
          <w:p>
            <w:pPr>
              <w:spacing w:before="20" w:after="20"/>
              <w:ind w:left="259"/>
            </w:pPr>
            <w:r>
              <w:rPr>
                <w:rFonts w:ascii="微软雅黑" w:hAnsi="微软雅黑" w:eastAsia="微软雅黑"/>
                <w:color w:val="1F2937"/>
                <w:sz w:val="19"/>
              </w:rPr>
              <w:t>• 按照学科的研究对象与内容的差别，可以将学科划分为自然学科、社会学... ➔ 核心：【人文学科】</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命题陷阱甄别：题干表述“高等教育学主要属于人文学科领域的应用学科。...”为【错误】，注意甄别。</w:t>
            </w:r>
          </w:p>
          <w:p>
            <w:pPr>
              <w:spacing w:before="80" w:after="40"/>
            </w:pPr>
            <w:r>
              <w:rPr>
                <w:rFonts w:ascii="微软雅黑" w:hAnsi="微软雅黑" w:eastAsia="微软雅黑"/>
                <w:color w:val="64748B"/>
                <w:sz w:val="17"/>
              </w:rPr>
              <w:t>真题覆盖：单选题#1、单选题#52、判断题#12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3：学习高等教育学的意义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《在柏林创立一所与科学院紧密联系的高等教育机构的演绎计划》是费希特（Fichte）的著作，洪堡的论著是《论柏林高等学术机构的内部和外部组织》</w:t>
            </w:r>
          </w:p>
          <w:p>
            <w:pPr>
              <w:spacing w:before="20" w:after="20"/>
              <w:ind w:left="259"/>
            </w:pPr>
            <w:r>
              <w:rPr>
                <w:rFonts w:ascii="微软雅黑" w:hAnsi="微软雅黑" w:eastAsia="微软雅黑"/>
                <w:color w:val="1F2937"/>
                <w:sz w:val="19"/>
              </w:rPr>
              <w:t>• 国务院于2015年10月正式印发《统筹推进世界一流大学和一流学科建设总体方案》</w:t>
            </w:r>
          </w:p>
          <w:p>
            <w:pPr>
              <w:spacing w:before="20" w:after="20"/>
              <w:ind w:left="259"/>
            </w:pPr>
            <w:r>
              <w:rPr>
                <w:rFonts w:ascii="微软雅黑" w:hAnsi="微软雅黑" w:eastAsia="微软雅黑"/>
                <w:color w:val="1F2937"/>
                <w:sz w:val="19"/>
              </w:rPr>
              <w:t>• 19世纪初提出鲜明大学理念并确立现代大学模式的是德国思想家群体（康德、费希特、洪堡等），而非英国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18世纪末、19世纪初，德国一批哲学家、思想家相继出版了有关大学... ➔ 核心：【洪堡《在柏林创立一所与科学院紧密联系的高等教育机构的演绎计划》】</w:t>
            </w:r>
          </w:p>
          <w:p>
            <w:pPr>
              <w:spacing w:before="20" w:after="20"/>
              <w:ind w:left="259"/>
            </w:pPr>
            <w:r>
              <w:rPr>
                <w:rFonts w:ascii="微软雅黑" w:hAnsi="微软雅黑" w:eastAsia="微软雅黑"/>
                <w:color w:val="1F2937"/>
                <w:sz w:val="19"/>
              </w:rPr>
              <w:t>• 《统筹推进世界一流大学和一流学科建设总体方案》由国务院发布于__... ➔ 核心：【2015年】</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命题陷阱甄别：题干表述“19世纪初英国的一批哲学家和思想家提出了鲜明的大学理念，形塑了大学的英国模式。...”为【错误】，注意甄别。</w:t>
            </w:r>
          </w:p>
          <w:p>
            <w:pPr>
              <w:spacing w:before="80" w:after="40"/>
            </w:pPr>
            <w:r>
              <w:rPr>
                <w:rFonts w:ascii="微软雅黑" w:hAnsi="微软雅黑" w:eastAsia="微软雅黑"/>
                <w:color w:val="64748B"/>
                <w:sz w:val="17"/>
              </w:rPr>
              <w:t>真题覆盖：单选题#2、单选题#3、判断题#1</w:t>
            </w:r>
          </w:p>
        </w:tc>
      </w:tr>
    </w:tbl>
    <w:p>
      <w:pPr>
        <w:spacing w:after="80"/>
      </w:pPr>
    </w:p>
    <w:p>
      <w:pPr>
        <w:spacing w:before="280" w:after="120"/>
      </w:pPr>
      <w:r>
        <w:rPr>
          <w:rFonts w:ascii="微软雅黑" w:hAnsi="微软雅黑" w:eastAsia="微软雅黑"/>
          <w:b/>
          <w:color w:val="0F766E"/>
          <w:sz w:val="26"/>
        </w:rPr>
        <w:t>第2章 高等教育发展历程与现代发展趋势</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1：西方近现代高等教育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中世纪大学设立神学、法学、医学和文科学部，其中神学处于“科学之王”的至尊地位</w:t>
            </w:r>
          </w:p>
          <w:p>
            <w:pPr>
              <w:spacing w:before="20" w:after="20"/>
              <w:ind w:left="259"/>
            </w:pPr>
            <w:r>
              <w:rPr>
                <w:rFonts w:ascii="微软雅黑" w:hAnsi="微软雅黑" w:eastAsia="微软雅黑"/>
                <w:color w:val="1F2937"/>
                <w:sz w:val="19"/>
              </w:rPr>
              <w:t>• 中世纪大学文学部（文科学科）属于初级基础阶段，修完文学部七艺课程的学生获得“学士”学位，具备任教候补资格</w:t>
            </w:r>
          </w:p>
          <w:p>
            <w:pPr>
              <w:spacing w:before="20" w:after="20"/>
              <w:ind w:left="259"/>
            </w:pPr>
            <w:r>
              <w:rPr>
                <w:rFonts w:ascii="微软雅黑" w:hAnsi="微软雅黑" w:eastAsia="微软雅黑"/>
                <w:color w:val="1F2937"/>
                <w:sz w:val="19"/>
              </w:rPr>
              <w:t>• 19世纪德国以柏林大学为代表开启现代大学制度改革，成为世界科学与学术研究的中心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中世纪大学实行的是专业教育，______学科在大学中具有至高的地... ➔ 核心：【神学】</w:t>
            </w:r>
          </w:p>
          <w:p>
            <w:pPr>
              <w:spacing w:before="20" w:after="20"/>
              <w:ind w:left="259"/>
            </w:pPr>
            <w:r>
              <w:rPr>
                <w:rFonts w:ascii="微软雅黑" w:hAnsi="微软雅黑" w:eastAsia="微软雅黑"/>
                <w:color w:val="1F2937"/>
                <w:sz w:val="19"/>
              </w:rPr>
              <w:t>• 在中世纪大学，“学士”指学完______学科的学生，表明其已获任... ➔ 核心：【文学】</w:t>
            </w:r>
          </w:p>
          <w:p>
            <w:pPr>
              <w:spacing w:before="20" w:after="20"/>
              <w:ind w:left="259"/>
            </w:pPr>
            <w:r>
              <w:rPr>
                <w:rFonts w:ascii="微软雅黑" w:hAnsi="微软雅黑" w:eastAsia="微软雅黑"/>
                <w:color w:val="1F2937"/>
                <w:sz w:val="19"/>
              </w:rPr>
              <w:t>• 在科学发展史上，19世纪的“世界科学中心”是______。... ➔ 核心：【德国】</w:t>
            </w:r>
          </w:p>
          <w:p>
            <w:pPr>
              <w:spacing w:before="20" w:after="20"/>
              <w:ind w:left="259"/>
            </w:pPr>
            <w:r>
              <w:rPr>
                <w:rFonts w:ascii="微软雅黑" w:hAnsi="微软雅黑" w:eastAsia="微软雅黑"/>
                <w:color w:val="1F2937"/>
                <w:sz w:val="19"/>
              </w:rPr>
              <w:t>• 作为威斯康星大学校长，______强调并明确了高等学校直接为地方... ➔ 核心：【范海斯】</w:t>
            </w:r>
          </w:p>
          <w:p>
            <w:pPr>
              <w:spacing w:before="20" w:after="20"/>
              <w:ind w:left="259"/>
            </w:pPr>
            <w:r>
              <w:rPr>
                <w:rFonts w:ascii="微软雅黑" w:hAnsi="微软雅黑" w:eastAsia="微软雅黑"/>
                <w:color w:val="1F2937"/>
                <w:sz w:val="19"/>
              </w:rPr>
              <w:t>• 高等教育作为一个独立的教育层次真正成型，得益于______。... ➔ 核心：【学制分层化】</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命题陷阱甄别：题干表述“高等教育世俗化就是国家直接接管所有大学，禁止一切宗教人员进入校园。...”为【错误】，注意甄别。</w:t>
            </w:r>
          </w:p>
          <w:p>
            <w:pPr>
              <w:spacing w:before="80" w:after="40"/>
            </w:pPr>
            <w:r>
              <w:rPr>
                <w:rFonts w:ascii="微软雅黑" w:hAnsi="微软雅黑" w:eastAsia="微软雅黑"/>
                <w:color w:val="64748B"/>
                <w:sz w:val="17"/>
              </w:rPr>
              <w:t>真题覆盖：单选题#6、单选题#7、单选题#8、单选题#9、单选题#55、单选题#56、单选题#57、单选题#134 等共 11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2：古代高等教育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《大学》开篇提出“大学之道，在明明德，在亲民，在止于至善”，此三纲领构成了大学教育目的的核心</w:t>
            </w:r>
          </w:p>
          <w:p>
            <w:pPr>
              <w:spacing w:before="20" w:after="20"/>
              <w:ind w:left="259"/>
            </w:pPr>
            <w:r>
              <w:rPr>
                <w:rFonts w:ascii="微软雅黑" w:hAnsi="微软雅黑" w:eastAsia="微软雅黑"/>
                <w:color w:val="1F2937"/>
                <w:sz w:val="19"/>
              </w:rPr>
              <w:t>• 《大学》提出的八条目涵盖了“格物致知”与“修齐治平”，指明了大学教育内容的重点</w:t>
            </w:r>
          </w:p>
          <w:p>
            <w:pPr>
              <w:spacing w:before="20" w:after="20"/>
              <w:ind w:left="259"/>
            </w:pPr>
            <w:r>
              <w:rPr>
                <w:rFonts w:ascii="微软雅黑" w:hAnsi="微软雅黑" w:eastAsia="微软雅黑"/>
                <w:color w:val="1F2937"/>
                <w:sz w:val="19"/>
              </w:rPr>
              <w:t>• 古埃及、古巴比伦的宫廷学校主要面向贵族官僚子弟，根本目的在于培养管理国家政务的一般官吏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先秦思孟学派所著《大学》一书，指出大学教育目的的核心在于____... ➔ 核心：【明德、亲民、至善】</w:t>
            </w:r>
          </w:p>
          <w:p>
            <w:pPr>
              <w:spacing w:before="20" w:after="20"/>
              <w:ind w:left="259"/>
            </w:pPr>
            <w:r>
              <w:rPr>
                <w:rFonts w:ascii="微软雅黑" w:hAnsi="微软雅黑" w:eastAsia="微软雅黑"/>
                <w:color w:val="1F2937"/>
                <w:sz w:val="19"/>
              </w:rPr>
              <w:t>• 先秦思孟学派所著《大学》一书，指出大学教育的内容重点是_____... ➔ 核心：【格物致知、修齐治平】</w:t>
            </w:r>
          </w:p>
          <w:p>
            <w:pPr>
              <w:spacing w:before="20" w:after="20"/>
              <w:ind w:left="259"/>
            </w:pPr>
            <w:r>
              <w:rPr>
                <w:rFonts w:ascii="微软雅黑" w:hAnsi="微软雅黑" w:eastAsia="微软雅黑"/>
                <w:color w:val="1F2937"/>
                <w:sz w:val="19"/>
              </w:rPr>
              <w:t>• 公元前在古埃及、古巴比伦等地，宫廷学校旨在培养______。... ➔ 核心：【国家统治者】</w:t>
            </w:r>
          </w:p>
          <w:p>
            <w:pPr>
              <w:spacing w:before="20" w:after="20"/>
              <w:ind w:left="259"/>
            </w:pPr>
            <w:r>
              <w:rPr>
                <w:rFonts w:ascii="微软雅黑" w:hAnsi="微软雅黑" w:eastAsia="微软雅黑"/>
                <w:color w:val="1F2937"/>
                <w:sz w:val="19"/>
              </w:rPr>
              <w:t>• 中国古代高等教育无论在规模上还是在教育水平上，其高峰是_____... ➔ 核心：【太学】</w:t>
            </w:r>
          </w:p>
          <w:p>
            <w:pPr>
              <w:spacing w:before="20" w:after="20"/>
              <w:ind w:left="259"/>
            </w:pPr>
            <w:r>
              <w:rPr>
                <w:rFonts w:ascii="微软雅黑" w:hAnsi="微软雅黑" w:eastAsia="微软雅黑"/>
                <w:color w:val="1F2937"/>
                <w:sz w:val="19"/>
              </w:rPr>
              <w:t>• 西方古代具有高等教育性质的活动，孕育于古印度和______。... ➔ 核心：【古埃及】</w:t>
            </w:r>
          </w:p>
          <w:p>
            <w:pPr>
              <w:spacing w:before="80" w:after="40"/>
            </w:pPr>
            <w:r>
              <w:rPr>
                <w:rFonts w:ascii="微软雅黑" w:hAnsi="微软雅黑" w:eastAsia="微软雅黑"/>
                <w:color w:val="64748B"/>
                <w:sz w:val="17"/>
              </w:rPr>
              <w:t>真题覆盖：单选题#4、单选题#5、单选题#53、单选题#54、单选题#114、单选题#115、单选题#116、单选题#117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3：中国近现代高等教育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1872年容闳率领首批幼童赴美留学，开创了中国近代留学教育的序幕</w:t>
            </w:r>
          </w:p>
          <w:p>
            <w:pPr>
              <w:spacing w:before="20" w:after="20"/>
              <w:ind w:left="259"/>
            </w:pPr>
            <w:r>
              <w:rPr>
                <w:rFonts w:ascii="微软雅黑" w:hAnsi="微软雅黑" w:eastAsia="微软雅黑"/>
                <w:color w:val="1F2937"/>
                <w:sz w:val="19"/>
              </w:rPr>
              <w:t>• 1929年国民政府公布《大学组织法》，规定大学须具备文、理、法、医、农、工、商等三学院以上者始得称大学</w:t>
            </w:r>
          </w:p>
          <w:p>
            <w:pPr>
              <w:spacing w:before="20" w:after="20"/>
              <w:ind w:left="259"/>
            </w:pPr>
            <w:r>
              <w:rPr>
                <w:rFonts w:ascii="微软雅黑" w:hAnsi="微软雅黑" w:eastAsia="微软雅黑"/>
                <w:color w:val="1F2937"/>
                <w:sz w:val="19"/>
              </w:rPr>
              <w:t>• 清末“癸卯学制”的高等教育阶段分为三级：高等学堂、分科大学堂和通儒院（相当于研究生院）</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1872年至1875年间，由______率领的首批百余名幼童赴美... ➔ 核心：【容闳】</w:t>
            </w:r>
          </w:p>
          <w:p>
            <w:pPr>
              <w:spacing w:before="20" w:after="20"/>
              <w:ind w:left="259"/>
            </w:pPr>
            <w:r>
              <w:rPr>
                <w:rFonts w:ascii="微软雅黑" w:hAnsi="微软雅黑" w:eastAsia="微软雅黑"/>
                <w:color w:val="1F2937"/>
                <w:sz w:val="19"/>
              </w:rPr>
              <w:t>• 根据1929年颁布的《大学组织法》，凡具备______以上者，始... ➔ 核心：【三学院】</w:t>
            </w:r>
          </w:p>
          <w:p>
            <w:pPr>
              <w:spacing w:before="20" w:after="20"/>
              <w:ind w:left="259"/>
            </w:pPr>
            <w:r>
              <w:rPr>
                <w:rFonts w:ascii="微软雅黑" w:hAnsi="微软雅黑" w:eastAsia="微软雅黑"/>
                <w:color w:val="1F2937"/>
                <w:sz w:val="19"/>
              </w:rPr>
              <w:t>• “癸卯学制”在高等教育阶段分为三级，第一级是高等学堂，第二级是大... ➔ 核心：【通儒院】</w:t>
            </w:r>
          </w:p>
          <w:p>
            <w:pPr>
              <w:spacing w:before="20" w:after="20"/>
              <w:ind w:left="259"/>
            </w:pPr>
            <w:r>
              <w:rPr>
                <w:rFonts w:ascii="微软雅黑" w:hAnsi="微软雅黑" w:eastAsia="微软雅黑"/>
                <w:color w:val="1F2937"/>
                <w:sz w:val="19"/>
              </w:rPr>
              <w:t>• 《大学令》规定，大学各科设立______，主持一科事务。... ➔ 核心：【学长】</w:t>
            </w:r>
          </w:p>
          <w:p>
            <w:pPr>
              <w:spacing w:before="20" w:after="20"/>
              <w:ind w:left="259"/>
            </w:pPr>
            <w:r>
              <w:rPr>
                <w:rFonts w:ascii="微软雅黑" w:hAnsi="微软雅黑" w:eastAsia="微软雅黑"/>
                <w:color w:val="1F2937"/>
                <w:sz w:val="19"/>
              </w:rPr>
              <w:t>• 法定/标准准则：“中国近现代高等教育大体可以分为清末和民国两个主要阶段。...”为【正确】命题。</w:t>
            </w:r>
          </w:p>
          <w:p>
            <w:pPr>
              <w:spacing w:before="80" w:after="40"/>
            </w:pPr>
            <w:r>
              <w:rPr>
                <w:rFonts w:ascii="微软雅黑" w:hAnsi="微软雅黑" w:eastAsia="微软雅黑"/>
                <w:color w:val="64748B"/>
                <w:sz w:val="17"/>
              </w:rPr>
              <w:t>真题覆盖：单选题#10、单选题#11、单选题#58、单选题#135、判断题#2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4：世界高等教育发展趋势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马丁·特罗高等教育发展阶段论指出，高等教育毛入学率在15%以下为精英阶段，15%-50%为大众化阶段，50%以上为普及化阶段</w:t>
            </w:r>
          </w:p>
          <w:p>
            <w:pPr>
              <w:spacing w:before="20" w:after="20"/>
              <w:ind w:left="259"/>
            </w:pPr>
            <w:r>
              <w:rPr>
                <w:rFonts w:ascii="微软雅黑" w:hAnsi="微软雅黑" w:eastAsia="微软雅黑"/>
                <w:color w:val="1F2937"/>
                <w:sz w:val="19"/>
              </w:rPr>
              <w:t>• 利用弹幕、投票及线上分组展开即时互动与协作，显著体现了现代教育信息化的教学交互化特征</w:t>
            </w:r>
          </w:p>
          <w:p>
            <w:pPr>
              <w:spacing w:before="20" w:after="20"/>
              <w:ind w:left="259"/>
            </w:pPr>
            <w:r>
              <w:rPr>
                <w:rFonts w:ascii="微软雅黑" w:hAnsi="微软雅黑" w:eastAsia="微软雅黑"/>
                <w:color w:val="1F2937"/>
                <w:sz w:val="19"/>
              </w:rPr>
              <w:t>• 当代世界高等教育呈现出规模大众化与普及化、交流国际化、教学与管理信息化以及学习终身化的显著趋势</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根据“高等教育发展阶段论”，当一国高等教育毛入学率超过_____... ➔ 核心：【50%】</w:t>
            </w:r>
          </w:p>
          <w:p>
            <w:pPr>
              <w:spacing w:before="20" w:after="20"/>
              <w:ind w:left="259"/>
            </w:pPr>
            <w:r>
              <w:rPr>
                <w:rFonts w:ascii="微软雅黑" w:hAnsi="微软雅黑" w:eastAsia="微软雅黑"/>
                <w:color w:val="1F2937"/>
                <w:sz w:val="19"/>
              </w:rPr>
              <w:t>• 近年来，不少教师利用在线教学平台的“弹幕”“实时投票”和“分组讨... ➔ 核心：【教学交互化】</w:t>
            </w:r>
          </w:p>
          <w:p>
            <w:pPr>
              <w:spacing w:before="20" w:after="20"/>
              <w:ind w:left="259"/>
            </w:pPr>
            <w:r>
              <w:rPr>
                <w:rFonts w:ascii="微软雅黑" w:hAnsi="微软雅黑" w:eastAsia="微软雅黑"/>
                <w:color w:val="1F2937"/>
                <w:sz w:val="19"/>
              </w:rPr>
              <w:t>• 【多选采分要点】大众化、普及化、国际化、信息化、终身化</w:t>
            </w:r>
          </w:p>
          <w:p>
            <w:pPr>
              <w:spacing w:before="20" w:after="20"/>
              <w:ind w:left="259"/>
            </w:pPr>
            <w:r>
              <w:rPr>
                <w:rFonts w:ascii="微软雅黑" w:hAnsi="微软雅黑" w:eastAsia="微软雅黑"/>
                <w:color w:val="1F2937"/>
                <w:sz w:val="19"/>
              </w:rPr>
              <w:t>• 【多选采分要点】留学潮日益高涨、培养目标、课程和教学过程的国际化、大学教师的国际流动、国际交流越来越广泛、各类国际组织积极促进国际高等教育的合作和发展</w:t>
            </w:r>
          </w:p>
          <w:p>
            <w:pPr>
              <w:spacing w:before="80" w:after="40"/>
            </w:pPr>
            <w:r>
              <w:rPr>
                <w:rFonts w:ascii="微软雅黑" w:hAnsi="微软雅黑" w:eastAsia="微软雅黑"/>
                <w:color w:val="64748B"/>
                <w:sz w:val="17"/>
              </w:rPr>
              <w:t>真题覆盖：单选题#14、单选题#130、多选题#2、多选题#5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5：中国当代高等教育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1952年全国院系调整的核心举措是撤销私立与教会大学、取消内设学院、组建单科性专门学院</w:t>
            </w:r>
          </w:p>
          <w:p>
            <w:pPr>
              <w:spacing w:before="20" w:after="20"/>
              <w:ind w:left="259"/>
            </w:pPr>
            <w:r>
              <w:rPr>
                <w:rFonts w:ascii="微软雅黑" w:hAnsi="微软雅黑" w:eastAsia="微软雅黑"/>
                <w:color w:val="1F2937"/>
                <w:sz w:val="19"/>
              </w:rPr>
              <w:t>• 充实内地并非该次调整的核心举措</w:t>
            </w:r>
          </w:p>
          <w:p>
            <w:pPr>
              <w:spacing w:before="20" w:after="20"/>
              <w:ind w:left="259"/>
            </w:pPr>
            <w:r>
              <w:rPr>
                <w:rFonts w:ascii="微软雅黑" w:hAnsi="微软雅黑" w:eastAsia="微软雅黑"/>
                <w:color w:val="1F2937"/>
                <w:sz w:val="19"/>
              </w:rPr>
              <w:t>• 1985年5月《中共中央关于教育体制改革的决定》颁布，开启了我国新时期教育体制改革的序幕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始于1952年的第一次院系调整的主要举措不包括______。... ➔ 核心：【组建新校充实内地】</w:t>
            </w:r>
          </w:p>
          <w:p>
            <w:pPr>
              <w:spacing w:before="20" w:after="20"/>
              <w:ind w:left="259"/>
            </w:pPr>
            <w:r>
              <w:rPr>
                <w:rFonts w:ascii="微软雅黑" w:hAnsi="微软雅黑" w:eastAsia="微软雅黑"/>
                <w:color w:val="1F2937"/>
                <w:sz w:val="19"/>
              </w:rPr>
              <w:t>• 《中共中央关于教育体制改革的决定》颁布于______，开启了我国... ➔ 核心：【1985年】</w:t>
            </w:r>
          </w:p>
          <w:p>
            <w:pPr>
              <w:spacing w:before="20" w:after="20"/>
              <w:ind w:left="259"/>
            </w:pPr>
            <w:r>
              <w:rPr>
                <w:rFonts w:ascii="微软雅黑" w:hAnsi="微软雅黑" w:eastAsia="微软雅黑"/>
                <w:color w:val="1F2937"/>
                <w:sz w:val="19"/>
              </w:rPr>
              <w:t>• 法定/标准准则：“从20世纪50年代初开始，我国仿照苏联高等教育的模式，进行了大规模的“院系调整”。...”为【正确】命题。</w:t>
            </w:r>
          </w:p>
          <w:p>
            <w:pPr>
              <w:spacing w:before="80" w:after="40"/>
            </w:pPr>
            <w:r>
              <w:rPr>
                <w:rFonts w:ascii="微软雅黑" w:hAnsi="微软雅黑" w:eastAsia="微软雅黑"/>
                <w:color w:val="64748B"/>
                <w:sz w:val="17"/>
              </w:rPr>
              <w:t>真题覆盖：单选题#12、单选题#13、判断题#3</w:t>
            </w:r>
          </w:p>
        </w:tc>
      </w:tr>
    </w:tbl>
    <w:p>
      <w:pPr>
        <w:spacing w:after="80"/>
      </w:pPr>
    </w:p>
    <w:p>
      <w:pPr>
        <w:spacing w:before="280" w:after="120"/>
      </w:pPr>
      <w:r>
        <w:rPr>
          <w:rFonts w:ascii="微软雅黑" w:hAnsi="微软雅黑" w:eastAsia="微软雅黑"/>
          <w:b/>
          <w:color w:val="0F766E"/>
          <w:sz w:val="26"/>
        </w:rPr>
        <w:t>第3章 高等教育本质、功能与现代大学职能体系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1：高等教育理念的基本内涵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英国科学家、教育家赫胥黎在《论自由教育》中主张将近代自然科学纳入课程，把自由教育解释为文理兼备的普通教育</w:t>
            </w:r>
          </w:p>
          <w:p>
            <w:pPr>
              <w:spacing w:before="20" w:after="20"/>
              <w:ind w:left="259"/>
            </w:pPr>
            <w:r>
              <w:rPr>
                <w:rFonts w:ascii="微软雅黑" w:hAnsi="微软雅黑" w:eastAsia="微软雅黑"/>
                <w:color w:val="1F2937"/>
                <w:sz w:val="19"/>
              </w:rPr>
              <w:t>• 通识教育中的“通”是指通达的“通”，意在摆脱狭隘功利主义，实现心智通达与自由健全人格的培养</w:t>
            </w:r>
          </w:p>
          <w:p>
            <w:pPr>
              <w:spacing w:before="20" w:after="20"/>
              <w:ind w:left="259"/>
            </w:pPr>
            <w:r>
              <w:rPr>
                <w:rFonts w:ascii="微软雅黑" w:hAnsi="微软雅黑" w:eastAsia="微软雅黑"/>
                <w:color w:val="1F2937"/>
                <w:sz w:val="19"/>
              </w:rPr>
              <w:t>• 1810年创办的柏林大学在世界上最早确立并实践了“教学与科研相统一”的原则</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英国教育家赫胥黎在其著作《论自由教育》中，把自由教育解释为___... ➔ 核心：【文理兼备的普通教育】</w:t>
            </w:r>
          </w:p>
          <w:p>
            <w:pPr>
              <w:spacing w:before="20" w:after="20"/>
              <w:ind w:left="259"/>
            </w:pPr>
            <w:r>
              <w:rPr>
                <w:rFonts w:ascii="微软雅黑" w:hAnsi="微软雅黑" w:eastAsia="微软雅黑"/>
                <w:color w:val="1F2937"/>
                <w:sz w:val="19"/>
              </w:rPr>
              <w:t>• 通识教育中的“通”是指______。... ➔ 核心：【贯通的“通”，实现通专融合】</w:t>
            </w:r>
          </w:p>
          <w:p>
            <w:pPr>
              <w:spacing w:before="20" w:after="20"/>
              <w:ind w:left="259"/>
            </w:pPr>
            <w:r>
              <w:rPr>
                <w:rFonts w:ascii="微软雅黑" w:hAnsi="微软雅黑" w:eastAsia="微软雅黑"/>
                <w:color w:val="1F2937"/>
                <w:sz w:val="19"/>
              </w:rPr>
              <w:t>• 最早提出“教学与科研相统一”原则的大学是______。... ➔ 核心：【柏林大学】</w:t>
            </w:r>
          </w:p>
          <w:p>
            <w:pPr>
              <w:spacing w:before="20" w:after="20"/>
              <w:ind w:left="259"/>
            </w:pPr>
            <w:r>
              <w:rPr>
                <w:rFonts w:ascii="微软雅黑" w:hAnsi="微软雅黑" w:eastAsia="微软雅黑"/>
                <w:color w:val="1F2937"/>
                <w:sz w:val="19"/>
              </w:rPr>
              <w:t>• 最早实践大学自治理念的大学是______。... ➔ 核心：【柏林大学】</w:t>
            </w:r>
          </w:p>
          <w:p>
            <w:pPr>
              <w:spacing w:before="20" w:after="20"/>
              <w:ind w:left="259"/>
            </w:pPr>
            <w:r>
              <w:rPr>
                <w:rFonts w:ascii="微软雅黑" w:hAnsi="微软雅黑" w:eastAsia="微软雅黑"/>
                <w:color w:val="1F2937"/>
                <w:sz w:val="19"/>
              </w:rPr>
              <w:t>• 和通识教育相比，______更加强调为学生提供高度细分化并且与特... ➔ 核心：【专业教育】</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命题陷阱甄别：题干表述“从反对教育过分专业化的出发点来看，通识教育与自由教育并不具有共通性。...”为【错误】，注意甄别。</w:t>
            </w:r>
          </w:p>
          <w:p>
            <w:pPr>
              <w:spacing w:before="80" w:after="40"/>
            </w:pPr>
            <w:r>
              <w:rPr>
                <w:rFonts w:ascii="微软雅黑" w:hAnsi="微软雅黑" w:eastAsia="微软雅黑"/>
                <w:color w:val="64748B"/>
                <w:sz w:val="17"/>
              </w:rPr>
              <w:t>真题覆盖：单选题#15、单选题#16、单选题#17、单选题#18、单选题#59、单选题#60、单选题#97、单选题#98 等共 11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2：高等教育理念的主要流派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19世纪中叶工业革命背景下，功利主义教育思潮最早在英国由斯宾塞、边沁等人倡导并崛起</w:t>
            </w:r>
          </w:p>
          <w:p>
            <w:pPr>
              <w:spacing w:before="20" w:after="20"/>
              <w:ind w:left="259"/>
            </w:pPr>
            <w:r>
              <w:rPr>
                <w:rFonts w:ascii="微软雅黑" w:hAnsi="微软雅黑" w:eastAsia="微软雅黑"/>
                <w:color w:val="1F2937"/>
                <w:sz w:val="19"/>
              </w:rPr>
              <w:t>• 在高等教育思想史上，以自由博雅为核心的人文主义与以实用专业为核心的功利主义是产生最早且持续交融的两大流派</w:t>
            </w:r>
          </w:p>
          <w:p>
            <w:pPr>
              <w:spacing w:before="20" w:after="20"/>
              <w:ind w:left="259"/>
            </w:pPr>
            <w:r>
              <w:rPr>
                <w:rFonts w:ascii="微软雅黑" w:hAnsi="微软雅黑" w:eastAsia="微软雅黑"/>
                <w:color w:val="1F2937"/>
                <w:sz w:val="19"/>
              </w:rPr>
              <w:t>• 纽曼、哈钦斯和维布伦均主张纯粹追求学问、发展人类理性，是高等教育理念中理性主义的典型代表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19世纪中叶，功利主义教育思潮首先崛起的国家是______。... ➔ 核心：【美国】</w:t>
            </w:r>
          </w:p>
          <w:p>
            <w:pPr>
              <w:spacing w:before="20" w:after="20"/>
              <w:ind w:left="259"/>
            </w:pPr>
            <w:r>
              <w:rPr>
                <w:rFonts w:ascii="微软雅黑" w:hAnsi="微软雅黑" w:eastAsia="微软雅黑"/>
                <w:color w:val="1F2937"/>
                <w:sz w:val="19"/>
              </w:rPr>
              <w:t>• 在有代表性的高等教育理念流派中，______和功利主义两大流派产... ➔ 核心：【理性主义】</w:t>
            </w:r>
          </w:p>
          <w:p>
            <w:pPr>
              <w:spacing w:before="20" w:after="20"/>
              <w:ind w:left="259"/>
            </w:pPr>
            <w:r>
              <w:rPr>
                <w:rFonts w:ascii="微软雅黑" w:hAnsi="微软雅黑" w:eastAsia="微软雅黑"/>
                <w:color w:val="1F2937"/>
                <w:sz w:val="19"/>
              </w:rPr>
              <w:t>• 【多选采分要点】纽曼、赫钦斯、维布伦</w:t>
            </w:r>
          </w:p>
          <w:p>
            <w:pPr>
              <w:spacing w:before="20" w:after="20"/>
              <w:ind w:left="259"/>
            </w:pPr>
            <w:r>
              <w:rPr>
                <w:rFonts w:ascii="微软雅黑" w:hAnsi="微软雅黑" w:eastAsia="微软雅黑"/>
                <w:color w:val="1F2937"/>
                <w:sz w:val="19"/>
              </w:rPr>
              <w:t>• 【多选采分要点】西点军校成立、佐治亚州立大学成立、“威斯康星思想”产生、《莫雷尔法案》颁布实施</w:t>
            </w:r>
          </w:p>
          <w:p>
            <w:pPr>
              <w:spacing w:before="20" w:after="20"/>
              <w:ind w:left="259"/>
            </w:pPr>
            <w:r>
              <w:rPr>
                <w:rFonts w:ascii="微软雅黑" w:hAnsi="微软雅黑" w:eastAsia="微软雅黑"/>
                <w:color w:val="1F2937"/>
                <w:sz w:val="19"/>
              </w:rPr>
              <w:t>• 【多选采分要点】边沁、约翰·密尔、费兰西斯·培根</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命题陷阱甄别：题干表述“陶行知是“中国最著名的杜威思想的解读者”。...”为【错误】，注意甄别。</w:t>
            </w:r>
          </w:p>
          <w:p>
            <w:pPr>
              <w:spacing w:before="80" w:after="40"/>
            </w:pPr>
            <w:r>
              <w:rPr>
                <w:rFonts w:ascii="微软雅黑" w:hAnsi="微软雅黑" w:eastAsia="微软雅黑"/>
                <w:color w:val="64748B"/>
                <w:sz w:val="17"/>
              </w:rPr>
              <w:t>真题覆盖：单选题#19、单选题#61、多选题#3、多选题#15、多选题#16、判断题#22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3：高等教育理念与实践的关系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高等教育理念作为引领大学发展的思想先导与理想追求，相对于现实的高等教育实践具有一定的超前性</w:t>
            </w:r>
          </w:p>
          <w:p>
            <w:pPr>
              <w:spacing w:before="20" w:after="20"/>
              <w:ind w:left="259"/>
            </w:pPr>
            <w:r>
              <w:rPr>
                <w:rFonts w:ascii="微软雅黑" w:hAnsi="微软雅黑" w:eastAsia="微软雅黑"/>
                <w:color w:val="1F2937"/>
                <w:sz w:val="19"/>
              </w:rPr>
              <w:t>• 随着高校与国家财政、社会市场结合日益紧密，外部力量干预增多，大学自治与学术自由在实践中更加难以实现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高等教育理念相对于高等教育实践的特征是______。... ➔ 核心：【具有一定的超前性】</w:t>
            </w:r>
          </w:p>
          <w:p>
            <w:pPr>
              <w:spacing w:before="20" w:after="20"/>
              <w:ind w:left="259"/>
            </w:pPr>
            <w:r>
              <w:rPr>
                <w:rFonts w:ascii="微软雅黑" w:hAnsi="微软雅黑" w:eastAsia="微软雅黑"/>
                <w:color w:val="1F2937"/>
                <w:sz w:val="19"/>
              </w:rPr>
              <w:t>• 随着高等教育对国家与社会的依赖性日益增强，大学自治与学术自由__... ➔ 核心：【更加难以实现】</w:t>
            </w:r>
          </w:p>
          <w:p>
            <w:pPr>
              <w:spacing w:before="80" w:after="40"/>
            </w:pPr>
            <w:r>
              <w:rPr>
                <w:rFonts w:ascii="微软雅黑" w:hAnsi="微软雅黑" w:eastAsia="微软雅黑"/>
                <w:color w:val="64748B"/>
                <w:sz w:val="17"/>
              </w:rPr>
              <w:t>真题覆盖：单选题#20、单选题#21</w:t>
            </w:r>
          </w:p>
        </w:tc>
      </w:tr>
    </w:tbl>
    <w:p>
      <w:pPr>
        <w:spacing w:after="80"/>
      </w:pPr>
    </w:p>
    <w:p>
      <w:pPr>
        <w:spacing w:before="280" w:after="120"/>
      </w:pPr>
      <w:r>
        <w:rPr>
          <w:rFonts w:ascii="微软雅黑" w:hAnsi="微软雅黑" w:eastAsia="微软雅黑"/>
          <w:b/>
          <w:color w:val="0F766E"/>
          <w:sz w:val="26"/>
        </w:rPr>
        <w:t>第4章 高等教育目的与多层次人才培养目标</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1：高等教育办学体制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美国私立非营利大学（如哈佛、耶鲁等）以学术卓越和精英培养为核心宗旨，追求高学术水平</w:t>
            </w:r>
          </w:p>
          <w:p>
            <w:pPr>
              <w:spacing w:before="20" w:after="20"/>
              <w:ind w:left="259"/>
            </w:pPr>
            <w:r>
              <w:rPr>
                <w:rFonts w:ascii="微软雅黑" w:hAnsi="微软雅黑" w:eastAsia="微软雅黑"/>
                <w:color w:val="1F2937"/>
                <w:sz w:val="19"/>
              </w:rPr>
              <w:t>• 20世纪初兴起的初级学院（Junior College，后发展为社区学院）构成了美国公立高等教育的庞大底座</w:t>
            </w:r>
          </w:p>
          <w:p>
            <w:pPr>
              <w:spacing w:before="20" w:after="20"/>
              <w:ind w:left="259"/>
            </w:pPr>
            <w:r>
              <w:rPr>
                <w:rFonts w:ascii="微软雅黑" w:hAnsi="微软雅黑" w:eastAsia="微软雅黑"/>
                <w:color w:val="1F2937"/>
                <w:sz w:val="19"/>
              </w:rPr>
              <w:t>• 1985年5月中共中央发布《关于教育体制改革的决定》，全面拉开了我国高等教育体制改革的序幕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美国高等教育中追求“高学术水平和培养出类拔萃型人才”的办学主体是... ➔ 核心：【非营利部门】</w:t>
            </w:r>
          </w:p>
          <w:p>
            <w:pPr>
              <w:spacing w:before="20" w:after="20"/>
              <w:ind w:left="259"/>
            </w:pPr>
            <w:r>
              <w:rPr>
                <w:rFonts w:ascii="微软雅黑" w:hAnsi="微软雅黑" w:eastAsia="微软雅黑"/>
                <w:color w:val="1F2937"/>
                <w:sz w:val="19"/>
              </w:rPr>
              <w:t>• 美国公立高等教育的“底座”是形成于20世纪初的______。... ➔ 核心：【社区学院】</w:t>
            </w:r>
          </w:p>
          <w:p>
            <w:pPr>
              <w:spacing w:before="20" w:after="20"/>
              <w:ind w:left="259"/>
            </w:pPr>
            <w:r>
              <w:rPr>
                <w:rFonts w:ascii="微软雅黑" w:hAnsi="微软雅黑" w:eastAsia="微软雅黑"/>
                <w:color w:val="1F2937"/>
                <w:sz w:val="19"/>
              </w:rPr>
              <w:t>• 1985年颁布的高等教育重大改革文件是______。... ➔ 核心：【《中共中央关于教育体制改革的决定》】</w:t>
            </w:r>
          </w:p>
          <w:p>
            <w:pPr>
              <w:spacing w:before="20" w:after="20"/>
              <w:ind w:left="259"/>
            </w:pPr>
            <w:r>
              <w:rPr>
                <w:rFonts w:ascii="微软雅黑" w:hAnsi="微软雅黑" w:eastAsia="微软雅黑"/>
                <w:color w:val="1F2937"/>
                <w:sz w:val="19"/>
              </w:rPr>
              <w:t>• 关于改善高等教育办学主体合作博弈关系，表述正确的是______。... ➔ 核心：【最大限度扩大高等教育对象，增加高等教育的受益人次和受益效应】</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命题陷阱甄别：题干表述“美国私立高校主要承担推进高等教育普及化的职责任务。...”为【错误】，注意甄别。</w:t>
            </w:r>
          </w:p>
          <w:p>
            <w:pPr>
              <w:spacing w:before="80" w:after="40"/>
            </w:pPr>
            <w:r>
              <w:rPr>
                <w:rFonts w:ascii="微软雅黑" w:hAnsi="微软雅黑" w:eastAsia="微软雅黑"/>
                <w:color w:val="64748B"/>
                <w:sz w:val="17"/>
              </w:rPr>
              <w:t>真题覆盖：单选题#23、单选题#24、单选题#64、单选题#129、判断题#4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2：高等教育评价制度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中国校友会网作为民间研究机构发布的大学排名属于非官方的社会第三方评价</w:t>
            </w:r>
          </w:p>
          <w:p>
            <w:pPr>
              <w:spacing w:before="20" w:after="20"/>
              <w:ind w:left="259"/>
            </w:pPr>
            <w:r>
              <w:rPr>
                <w:rFonts w:ascii="微软雅黑" w:hAnsi="微软雅黑" w:eastAsia="微软雅黑"/>
                <w:color w:val="1F2937"/>
                <w:sz w:val="19"/>
              </w:rPr>
              <w:t>• 高等教育宏观评估制度的三大核心类型为政府行政性评价、高校自我评价和第三方社会评价</w:t>
            </w:r>
          </w:p>
          <w:p>
            <w:pPr>
              <w:spacing w:before="20" w:after="20"/>
              <w:ind w:left="259"/>
            </w:pPr>
            <w:r>
              <w:rPr>
                <w:rFonts w:ascii="微软雅黑" w:hAnsi="微软雅黑" w:eastAsia="微软雅黑"/>
                <w:color w:val="1F2937"/>
                <w:sz w:val="19"/>
              </w:rPr>
              <w:t>• 课堂学业评价属于微观教学环节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中国校友会网发布的“中国大学排行榜”的评价类型是______。... ➔ 核心：【第三方评价】</w:t>
            </w:r>
          </w:p>
          <w:p>
            <w:pPr>
              <w:spacing w:before="20" w:after="20"/>
              <w:ind w:left="259"/>
            </w:pPr>
            <w:r>
              <w:rPr>
                <w:rFonts w:ascii="微软雅黑" w:hAnsi="微软雅黑" w:eastAsia="微软雅黑"/>
                <w:color w:val="1F2937"/>
                <w:sz w:val="19"/>
              </w:rPr>
              <w:t>• 高等教育评价制度的三种核心类型不包括______。... ➔ 核心：【课堂教学及学业评价制度】</w:t>
            </w:r>
          </w:p>
          <w:p>
            <w:pPr>
              <w:spacing w:before="20" w:after="20"/>
              <w:ind w:left="259"/>
            </w:pPr>
            <w:r>
              <w:rPr>
                <w:rFonts w:ascii="微软雅黑" w:hAnsi="微软雅黑" w:eastAsia="微软雅黑"/>
                <w:color w:val="1F2937"/>
                <w:sz w:val="19"/>
              </w:rPr>
              <w:t>• 高校基于契约型问责而向政府履行摻馐退得鲾责任时，不在汇报范围的是... ➔ 核心：【办学许可】</w:t>
            </w:r>
          </w:p>
          <w:p>
            <w:pPr>
              <w:spacing w:before="20" w:after="20"/>
              <w:ind w:left="259"/>
            </w:pPr>
            <w:r>
              <w:rPr>
                <w:rFonts w:ascii="微软雅黑" w:hAnsi="微软雅黑" w:eastAsia="微软雅黑"/>
                <w:color w:val="1F2937"/>
                <w:sz w:val="19"/>
              </w:rPr>
              <w:t>• 以下关于“高等教育评价制度中的权力制衡”，理解正确的是_____... ➔ 核心：【以上都对】</w:t>
            </w:r>
          </w:p>
          <w:p>
            <w:pPr>
              <w:spacing w:before="80" w:after="40"/>
            </w:pPr>
            <w:r>
              <w:rPr>
                <w:rFonts w:ascii="微软雅黑" w:hAnsi="微软雅黑" w:eastAsia="微软雅黑"/>
                <w:color w:val="64748B"/>
                <w:sz w:val="17"/>
              </w:rPr>
              <w:t>真题覆盖：单选题#27、单选题#66、单选题#67、单选题#123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3：高等学校教育制度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我国学位授予权审核由国务院学位委员会统一组织部署和审定，地方省级教育部门仅承担统筹与初审职能</w:t>
            </w:r>
          </w:p>
          <w:p>
            <w:pPr>
              <w:spacing w:before="20" w:after="20"/>
              <w:ind w:left="259"/>
            </w:pPr>
            <w:r>
              <w:rPr>
                <w:rFonts w:ascii="微软雅黑" w:hAnsi="微软雅黑" w:eastAsia="微软雅黑"/>
                <w:color w:val="1F2937"/>
                <w:sz w:val="19"/>
              </w:rPr>
              <w:t>• 南京师范大学为江苏省属重点建设大学</w:t>
            </w:r>
          </w:p>
          <w:p>
            <w:pPr>
              <w:spacing w:before="20" w:after="20"/>
              <w:ind w:left="259"/>
            </w:pPr>
            <w:r>
              <w:rPr>
                <w:rFonts w:ascii="微软雅黑" w:hAnsi="微软雅黑" w:eastAsia="微软雅黑"/>
                <w:color w:val="1F2937"/>
                <w:sz w:val="19"/>
              </w:rPr>
              <w:t>• 华东师大、华中师大、东北师大均为教育部直属师范大学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以下关于“学历和学位”说法错误的是______。... ➔ 核心：【我国的学位授予权审核由省级教育主管部门统一部署】</w:t>
            </w:r>
          </w:p>
          <w:p>
            <w:pPr>
              <w:spacing w:before="20" w:after="20"/>
              <w:ind w:left="259"/>
            </w:pPr>
            <w:r>
              <w:rPr>
                <w:rFonts w:ascii="微软雅黑" w:hAnsi="微软雅黑" w:eastAsia="微软雅黑"/>
                <w:color w:val="1F2937"/>
                <w:sz w:val="19"/>
              </w:rPr>
              <w:t>• 以下不属于部属师范大学的是______。... ➔ 核心：【南京师范大学】</w:t>
            </w:r>
          </w:p>
          <w:p>
            <w:pPr>
              <w:spacing w:before="20" w:after="20"/>
              <w:ind w:left="259"/>
            </w:pPr>
            <w:r>
              <w:rPr>
                <w:rFonts w:ascii="微软雅黑" w:hAnsi="微软雅黑" w:eastAsia="微软雅黑"/>
                <w:color w:val="1F2937"/>
                <w:sz w:val="19"/>
              </w:rPr>
              <w:t>• 制约高等学校教育制度的因素包括_x001f______。</w:t>
              <w:br/>
              <w:t>①社会... ➔ 核心：【①②③④】</w:t>
            </w:r>
          </w:p>
          <w:p>
            <w:pPr>
              <w:spacing w:before="80" w:after="40"/>
            </w:pPr>
            <w:r>
              <w:rPr>
                <w:rFonts w:ascii="微软雅黑" w:hAnsi="微软雅黑" w:eastAsia="微软雅黑"/>
                <w:color w:val="64748B"/>
                <w:sz w:val="17"/>
              </w:rPr>
              <w:t>真题覆盖：单选题#22、单选题#63、单选题#102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4：高等教育管理制度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美国高校的最高决策机构校董事会（理事会）成员主要由社会名流、工商业代表和校友等校外非学术人士组成</w:t>
            </w:r>
          </w:p>
          <w:p>
            <w:pPr>
              <w:spacing w:before="20" w:after="20"/>
              <w:ind w:left="259"/>
            </w:pPr>
            <w:r>
              <w:rPr>
                <w:rFonts w:ascii="微软雅黑" w:hAnsi="微软雅黑" w:eastAsia="微软雅黑"/>
                <w:color w:val="1F2937"/>
                <w:sz w:val="19"/>
              </w:rPr>
              <w:t>• 英国现代大学内部治理模式属于典型的学术权力（评议会）与行政权力（理事会）相结合的类型</w:t>
            </w:r>
          </w:p>
          <w:p>
            <w:pPr>
              <w:spacing w:before="20" w:after="20"/>
              <w:ind w:left="259"/>
            </w:pPr>
            <w:r>
              <w:rPr>
                <w:rFonts w:ascii="微软雅黑" w:hAnsi="微软雅黑" w:eastAsia="微软雅黑"/>
                <w:color w:val="1F2937"/>
                <w:sz w:val="19"/>
              </w:rPr>
              <w:t>• 我国高校内部普遍建立校、院、系纵向指挥与横向职能处室相结合的“直线—职能型”科层组织结构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以下关于“美国高校内部管理制度”说法错误的是______。... ➔ 核心：【高校的理事会由学术人士组成】</w:t>
            </w:r>
          </w:p>
          <w:p>
            <w:pPr>
              <w:spacing w:before="20" w:after="20"/>
              <w:ind w:left="259"/>
            </w:pPr>
            <w:r>
              <w:rPr>
                <w:rFonts w:ascii="微软雅黑" w:hAnsi="微软雅黑" w:eastAsia="微软雅黑"/>
                <w:color w:val="1F2937"/>
                <w:sz w:val="19"/>
              </w:rPr>
              <w:t>• 英国高校的内部管理制度，在类型上属于______。... ➔ 核心：【学术权力与行政权力结合型】</w:t>
            </w:r>
          </w:p>
          <w:p>
            <w:pPr>
              <w:spacing w:before="20" w:after="20"/>
              <w:ind w:left="259"/>
            </w:pPr>
            <w:r>
              <w:rPr>
                <w:rFonts w:ascii="微软雅黑" w:hAnsi="微软雅黑" w:eastAsia="微软雅黑"/>
                <w:color w:val="1F2937"/>
                <w:sz w:val="19"/>
              </w:rPr>
              <w:t>• 我国绝大多数高校的管理组织结构属于______，科层制特点明显。... ➔ 核心：【直线一职能型】</w:t>
            </w:r>
          </w:p>
          <w:p>
            <w:pPr>
              <w:spacing w:before="80" w:after="40"/>
            </w:pPr>
            <w:r>
              <w:rPr>
                <w:rFonts w:ascii="微软雅黑" w:hAnsi="微软雅黑" w:eastAsia="微软雅黑"/>
                <w:color w:val="64748B"/>
                <w:sz w:val="17"/>
              </w:rPr>
              <w:t>真题覆盖：单选题#25、单选题#26、单选题#65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5：高等教育制度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高等学校教育制度是指维护高校教育教学正常秩序、保障教育活动规范有序开展的组织与规范体系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以下被用来指称“规定与维护高等学校教育的正常秩序，保障高等学校教... ➔ 核心：【高等学校教育制度】</w:t>
            </w:r>
          </w:p>
          <w:p>
            <w:pPr>
              <w:spacing w:before="80" w:after="40"/>
            </w:pPr>
            <w:r>
              <w:rPr>
                <w:rFonts w:ascii="微软雅黑" w:hAnsi="微软雅黑" w:eastAsia="微软雅黑"/>
                <w:color w:val="64748B"/>
                <w:sz w:val="17"/>
              </w:rPr>
              <w:t>真题覆盖：单选题#62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6：高等教育招生入学制度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当前我国博士生招考机制改革以“申请—考核制”为主导方式，强化对考生科研潜质与学术能力的综合考查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博士研究生招生入学通常都是采用考试入学和______相结合的办法... ➔ 核心：【资格审核入学】</w:t>
            </w:r>
          </w:p>
          <w:p>
            <w:pPr>
              <w:spacing w:before="80" w:after="40"/>
            </w:pPr>
            <w:r>
              <w:rPr>
                <w:rFonts w:ascii="微软雅黑" w:hAnsi="微软雅黑" w:eastAsia="微软雅黑"/>
                <w:color w:val="64748B"/>
                <w:sz w:val="17"/>
              </w:rPr>
              <w:t>真题覆盖：单选题#139</w:t>
            </w:r>
          </w:p>
        </w:tc>
      </w:tr>
    </w:tbl>
    <w:p>
      <w:pPr>
        <w:spacing w:after="80"/>
      </w:pPr>
    </w:p>
    <w:p>
      <w:pPr>
        <w:spacing w:before="280" w:after="120"/>
      </w:pPr>
      <w:r>
        <w:rPr>
          <w:rFonts w:ascii="微软雅黑" w:hAnsi="微软雅黑" w:eastAsia="微软雅黑"/>
          <w:b/>
          <w:color w:val="0F766E"/>
          <w:sz w:val="26"/>
        </w:rPr>
        <w:t>第5章 高等教育体制结构与现代大学治理</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1：高等教育的个体功能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题干表述的获取信息、审美、智慧和德行体现了对个体精神生活与高层次文化精神需求的满足</w:t>
            </w:r>
          </w:p>
          <w:p>
            <w:pPr>
              <w:spacing w:before="20" w:after="20"/>
              <w:ind w:left="259"/>
            </w:pPr>
            <w:r>
              <w:rPr>
                <w:rFonts w:ascii="微软雅黑" w:hAnsi="微软雅黑" w:eastAsia="微软雅黑"/>
                <w:color w:val="1F2937"/>
                <w:sz w:val="19"/>
              </w:rPr>
              <w:t>• 教育作为有计划培养人的社会活动，其教育目的指人们对受教育者身心发展所期待达到的可预期的正向结果</w:t>
            </w:r>
          </w:p>
          <w:p>
            <w:pPr>
              <w:spacing w:before="20" w:after="20"/>
              <w:ind w:left="259"/>
            </w:pPr>
            <w:r>
              <w:rPr>
                <w:rFonts w:ascii="微软雅黑" w:hAnsi="微软雅黑" w:eastAsia="微软雅黑"/>
                <w:color w:val="1F2937"/>
                <w:sz w:val="19"/>
              </w:rPr>
              <w:t>• 裴斯泰洛齐主张教育要让“整个个人都得到发展”，其核心思想是促进人的体质、智慧与道德全面和谐发展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“高等教育需要赋予个体获得信息的能力、阅读和理解语言的能力、审美... ➔ 核心：【满足个体高层次文化与精神的需求】</w:t>
            </w:r>
          </w:p>
          <w:p>
            <w:pPr>
              <w:spacing w:before="20" w:after="20"/>
              <w:ind w:left="259"/>
            </w:pPr>
            <w:r>
              <w:rPr>
                <w:rFonts w:ascii="微软雅黑" w:hAnsi="微软雅黑" w:eastAsia="微软雅黑"/>
                <w:color w:val="1F2937"/>
                <w:sz w:val="19"/>
              </w:rPr>
              <w:t>• “教育是有目的、有计划地培养人的活动”。这种“目的”实际上就是指... ➔ 核心：【可预期的正向目的】</w:t>
            </w:r>
          </w:p>
          <w:p>
            <w:pPr>
              <w:spacing w:before="20" w:after="20"/>
              <w:ind w:left="259"/>
            </w:pPr>
            <w:r>
              <w:rPr>
                <w:rFonts w:ascii="微软雅黑" w:hAnsi="微软雅黑" w:eastAsia="微软雅黑"/>
                <w:color w:val="1F2937"/>
                <w:sz w:val="19"/>
              </w:rPr>
              <w:t>• 教育学家裴斯泰洛奇指出，“教育的宗旨不是孤立地发展个人，而是把个... ➔ 核心：【教育的宗旨是实现人的全面发展】</w:t>
            </w:r>
          </w:p>
          <w:p>
            <w:pPr>
              <w:spacing w:before="20" w:after="20"/>
              <w:ind w:left="259"/>
            </w:pPr>
            <w:r>
              <w:rPr>
                <w:rFonts w:ascii="微软雅黑" w:hAnsi="微软雅黑" w:eastAsia="微软雅黑"/>
                <w:color w:val="1F2937"/>
                <w:sz w:val="19"/>
              </w:rPr>
              <w:t>• 德国“双元制”高等教育精准地对接了制造业的需求，但过度专业化也可... ➔ 核心：【相互促进、相互制约】</w:t>
            </w:r>
          </w:p>
          <w:p>
            <w:pPr>
              <w:spacing w:before="20" w:after="20"/>
              <w:ind w:left="259"/>
            </w:pPr>
            <w:r>
              <w:rPr>
                <w:rFonts w:ascii="微软雅黑" w:hAnsi="微软雅黑" w:eastAsia="微软雅黑"/>
                <w:color w:val="1F2937"/>
                <w:sz w:val="19"/>
              </w:rPr>
              <w:t>• 【多选采分要点】促进个体生存技能的发展、促进个体行为的社会化、促进个体角色的社会化、促进个体思想与价值观的社会化</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命题陷阱甄别：题干表述“教育总是对人产生正向的作用。...”为【错误】，注意甄别。</w:t>
            </w:r>
          </w:p>
          <w:p>
            <w:pPr>
              <w:spacing w:before="80" w:after="40"/>
            </w:pPr>
            <w:r>
              <w:rPr>
                <w:rFonts w:ascii="微软雅黑" w:hAnsi="微软雅黑" w:eastAsia="微软雅黑"/>
                <w:color w:val="64748B"/>
                <w:sz w:val="17"/>
              </w:rPr>
              <w:t>真题覆盖：单选题#28、单选题#85、单选题#107、单选题#132、多选题#11、判断题#5、判断题#16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2：高等学校的职能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威斯康星思想确立了大学走出象牙塔、直接为社会和区域经济服务的第三职能</w:t>
            </w:r>
          </w:p>
          <w:p>
            <w:pPr>
              <w:spacing w:before="20" w:after="20"/>
              <w:ind w:left="259"/>
            </w:pPr>
            <w:r>
              <w:rPr>
                <w:rFonts w:ascii="微软雅黑" w:hAnsi="微软雅黑" w:eastAsia="微软雅黑"/>
                <w:color w:val="1F2937"/>
                <w:sz w:val="19"/>
              </w:rPr>
              <w:t>• 立德树人、培养高级专门人才是高等教育的根本任务，在高校各项职能中居于中心地位</w:t>
            </w:r>
          </w:p>
          <w:p>
            <w:pPr>
              <w:spacing w:before="20" w:after="20"/>
              <w:ind w:left="259"/>
            </w:pPr>
            <w:r>
              <w:rPr>
                <w:rFonts w:ascii="微软雅黑" w:hAnsi="微软雅黑" w:eastAsia="微软雅黑"/>
                <w:color w:val="1F2937"/>
                <w:sz w:val="19"/>
              </w:rPr>
              <w:t>• 1810年德国洪堡创立柏林大学，首创“教学与科研相统一”原则，标志着科学研究正式确立为大学职能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“威斯康星思想”主要是指大学具有______的职能。... ➔ 核心：【服务社会】</w:t>
            </w:r>
          </w:p>
          <w:p>
            <w:pPr>
              <w:spacing w:before="20" w:after="20"/>
              <w:ind w:left="259"/>
            </w:pPr>
            <w:r>
              <w:rPr>
                <w:rFonts w:ascii="微软雅黑" w:hAnsi="微软雅黑" w:eastAsia="微软雅黑"/>
                <w:color w:val="1F2937"/>
                <w:sz w:val="19"/>
              </w:rPr>
              <w:t>• 就我国目前的高等教育职能而言，摆在中心位置的应该是______。... ➔ 核心：【培养高级专门人才】</w:t>
            </w:r>
          </w:p>
          <w:p>
            <w:pPr>
              <w:spacing w:before="20" w:after="20"/>
              <w:ind w:left="259"/>
            </w:pPr>
            <w:r>
              <w:rPr>
                <w:rFonts w:ascii="微软雅黑" w:hAnsi="微软雅黑" w:eastAsia="微软雅黑"/>
                <w:color w:val="1F2937"/>
                <w:sz w:val="19"/>
              </w:rPr>
              <w:t>• 高等学校的科研职能肇始于19世纪初的德国洪堡创立的______。... ➔ 核心：【柏林大学】</w:t>
            </w:r>
          </w:p>
          <w:p>
            <w:pPr>
              <w:spacing w:before="20" w:after="20"/>
              <w:ind w:left="259"/>
            </w:pPr>
            <w:r>
              <w:rPr>
                <w:rFonts w:ascii="微软雅黑" w:hAnsi="微软雅黑" w:eastAsia="微软雅黑"/>
                <w:color w:val="1F2937"/>
                <w:sz w:val="19"/>
              </w:rPr>
              <w:t>• “威斯康星思想”的提出，标志着______成为大学的主要职能。... ➔ 核心：【服务社会】</w:t>
            </w:r>
          </w:p>
          <w:p>
            <w:pPr>
              <w:spacing w:before="20" w:after="20"/>
              <w:ind w:left="259"/>
            </w:pPr>
            <w:r>
              <w:rPr>
                <w:rFonts w:ascii="微软雅黑" w:hAnsi="微软雅黑" w:eastAsia="微软雅黑"/>
                <w:color w:val="1F2937"/>
                <w:sz w:val="19"/>
              </w:rPr>
              <w:t>• 【多选采分要点】教学、科研、服务社会</w:t>
            </w:r>
          </w:p>
          <w:p>
            <w:pPr>
              <w:spacing w:before="80" w:after="40"/>
            </w:pPr>
            <w:r>
              <w:rPr>
                <w:rFonts w:ascii="微软雅黑" w:hAnsi="微软雅黑" w:eastAsia="微软雅黑"/>
                <w:color w:val="64748B"/>
                <w:sz w:val="17"/>
              </w:rPr>
              <w:t>真题覆盖：单选题#29、单选题#30、单选题#83、单选题#84、多选题#9、多选题#12、判断题#32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3：高等教育的社会功能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科技转化为现实物质生产力必须通过高校培养高素质专业人才，体现了高等教育推动科技成果向实际生产力转化的功能</w:t>
            </w:r>
          </w:p>
          <w:p>
            <w:pPr>
              <w:spacing w:before="20" w:after="20"/>
              <w:ind w:left="259"/>
            </w:pPr>
            <w:r>
              <w:rPr>
                <w:rFonts w:ascii="微软雅黑" w:hAnsi="微软雅黑" w:eastAsia="微软雅黑"/>
                <w:color w:val="1F2937"/>
                <w:sz w:val="19"/>
              </w:rPr>
              <w:t>• 教育的领导权、受教育权和育人方向（培养什么人、为谁培养人）根本上是由所处的社会政治制度决定的</w:t>
            </w:r>
          </w:p>
          <w:p>
            <w:pPr>
              <w:spacing w:before="20" w:after="20"/>
              <w:ind w:left="259"/>
            </w:pPr>
            <w:r>
              <w:rPr>
                <w:rFonts w:ascii="微软雅黑" w:hAnsi="微软雅黑" w:eastAsia="微软雅黑"/>
                <w:color w:val="1F2937"/>
                <w:sz w:val="19"/>
              </w:rPr>
              <w:t>• 促进跨学科交叉融合、激发批判创新思维与文化创造，是高等教育引领和推动社会文化进步的核心功能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科学技术是一种潜在的、间接的、精神性的生产力，要成为显性的、直接... ➔ 核心：【高等教育可以促进科学技术成果向实际生产力转化】</w:t>
            </w:r>
          </w:p>
          <w:p>
            <w:pPr>
              <w:spacing w:before="20" w:after="20"/>
              <w:ind w:left="259"/>
            </w:pPr>
            <w:r>
              <w:rPr>
                <w:rFonts w:ascii="微软雅黑" w:hAnsi="微软雅黑" w:eastAsia="微软雅黑"/>
                <w:color w:val="1F2937"/>
                <w:sz w:val="19"/>
              </w:rPr>
              <w:t>• 高等教育“培养什么人、怎样培养人、为谁培养人”都是由______... ➔ 核心：【社会政治制度】</w:t>
            </w:r>
          </w:p>
          <w:p>
            <w:pPr>
              <w:spacing w:before="20" w:after="20"/>
              <w:ind w:left="259"/>
            </w:pPr>
            <w:r>
              <w:rPr>
                <w:rFonts w:ascii="微软雅黑" w:hAnsi="微软雅黑" w:eastAsia="微软雅黑"/>
                <w:color w:val="1F2937"/>
                <w:sz w:val="19"/>
              </w:rPr>
              <w:t>• 在推动社会文化进步与创新的过程中，高等教育扮演了至关重要的角色，... ➔ 核心：【促进学科交叉融合，激发创新思维与文化创造】</w:t>
            </w:r>
          </w:p>
          <w:p>
            <w:pPr>
              <w:spacing w:before="20" w:after="20"/>
              <w:ind w:left="259"/>
            </w:pPr>
            <w:r>
              <w:rPr>
                <w:rFonts w:ascii="微软雅黑" w:hAnsi="微软雅黑" w:eastAsia="微软雅黑"/>
                <w:color w:val="1F2937"/>
                <w:sz w:val="19"/>
              </w:rPr>
              <w:t>• “古代教育以‘明人伦’为本，追求‘内圣外王’的德性修养；现代教育... ➔ 核心：【古代教育重“思”;现代教育重“用”】</w:t>
            </w:r>
          </w:p>
          <w:p>
            <w:pPr>
              <w:spacing w:before="20" w:after="20"/>
              <w:ind w:left="259"/>
            </w:pPr>
            <w:r>
              <w:rPr>
                <w:rFonts w:ascii="微软雅黑" w:hAnsi="微软雅黑" w:eastAsia="微软雅黑"/>
                <w:color w:val="1F2937"/>
                <w:sz w:val="19"/>
              </w:rPr>
              <w:t>• 【多选采分要点】高深性、专业性、系统性</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命题陷阱甄别：题干表述“经济发展是推动高等教育发展的唯一动力。...”为【错误】，注意甄别。</w:t>
            </w:r>
          </w:p>
          <w:p>
            <w:pPr>
              <w:spacing w:before="80" w:after="40"/>
            </w:pPr>
            <w:r>
              <w:rPr>
                <w:rFonts w:ascii="微软雅黑" w:hAnsi="微软雅黑" w:eastAsia="微软雅黑"/>
                <w:color w:val="64748B"/>
                <w:sz w:val="17"/>
              </w:rPr>
              <w:t>真题覆盖：单选题#92、单选题#108、单选题#109、单选题#133、多选题#8、判断题#17</w:t>
            </w:r>
          </w:p>
        </w:tc>
      </w:tr>
    </w:tbl>
    <w:p>
      <w:pPr>
        <w:spacing w:after="80"/>
      </w:pPr>
    </w:p>
    <w:p>
      <w:pPr>
        <w:spacing w:before="280" w:after="120"/>
      </w:pPr>
      <w:r>
        <w:rPr>
          <w:rFonts w:ascii="微软雅黑" w:hAnsi="微软雅黑" w:eastAsia="微软雅黑"/>
          <w:b/>
          <w:color w:val="0F766E"/>
          <w:sz w:val="26"/>
        </w:rPr>
        <w:t>第6章 高等学校教师与大学生的发展特征</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1：专业的基本理论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专业是高校根据社会分工、行业产业对不同专门人才的需求而设置的培养基本单元</w:t>
            </w:r>
          </w:p>
          <w:p>
            <w:pPr>
              <w:spacing w:before="20" w:after="20"/>
              <w:ind w:left="259"/>
            </w:pPr>
            <w:r>
              <w:rPr>
                <w:rFonts w:ascii="微软雅黑" w:hAnsi="微软雅黑" w:eastAsia="微软雅黑"/>
                <w:color w:val="1F2937"/>
                <w:sz w:val="19"/>
              </w:rPr>
              <w:t>• 《辞源》对“评”字的本义界定为“品评是非高下也”</w:t>
            </w:r>
          </w:p>
          <w:p>
            <w:pPr>
              <w:spacing w:before="20" w:after="20"/>
              <w:ind w:left="259"/>
            </w:pPr>
            <w:r>
              <w:rPr>
                <w:rFonts w:ascii="微软雅黑" w:hAnsi="微软雅黑" w:eastAsia="微软雅黑"/>
                <w:color w:val="1F2937"/>
                <w:sz w:val="19"/>
              </w:rPr>
              <w:t>• 从高校组织管理视角来看，专业建设是学校与学科依据人才培养目标展开的有组织、有计划的系统实践活动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以下关于专业设置的描述，正确的是______。... ➔ 核心：【专业设置是按照社会对不同领域和岗位的专门人才需求来进行的】</w:t>
            </w:r>
          </w:p>
          <w:p>
            <w:pPr>
              <w:spacing w:before="20" w:after="20"/>
              <w:ind w:left="259"/>
            </w:pPr>
            <w:r>
              <w:rPr>
                <w:rFonts w:ascii="微软雅黑" w:hAnsi="微软雅黑" w:eastAsia="微软雅黑"/>
                <w:color w:val="1F2937"/>
                <w:sz w:val="19"/>
              </w:rPr>
              <w:t>• 在《辞源》中，“评”的含义是______。... ➔ 核心：【品评是非高下】</w:t>
            </w:r>
          </w:p>
          <w:p>
            <w:pPr>
              <w:spacing w:before="20" w:after="20"/>
              <w:ind w:left="259"/>
            </w:pPr>
            <w:r>
              <w:rPr>
                <w:rFonts w:ascii="微软雅黑" w:hAnsi="微软雅黑" w:eastAsia="微软雅黑"/>
                <w:color w:val="1F2937"/>
                <w:sz w:val="19"/>
              </w:rPr>
              <w:t>• 从专业建设的组织形式来看，专业建设可以被定义为______。... ➔ 核心：【一种有组织的、有计划、有目标的活动】</w:t>
            </w:r>
          </w:p>
          <w:p>
            <w:pPr>
              <w:spacing w:before="20" w:after="20"/>
              <w:ind w:left="259"/>
            </w:pPr>
            <w:r>
              <w:rPr>
                <w:rFonts w:ascii="微软雅黑" w:hAnsi="微软雅黑" w:eastAsia="微软雅黑"/>
                <w:color w:val="1F2937"/>
                <w:sz w:val="19"/>
              </w:rPr>
              <w:t>• 法定/标准准则：“专业建设的概念最早是由美国教育家威廉·里德提出,认为专业建设的关键在于建立完善的学科体系和...”为【正确】命题。</w:t>
            </w:r>
          </w:p>
          <w:p>
            <w:pPr>
              <w:spacing w:before="80" w:after="40"/>
            </w:pPr>
            <w:r>
              <w:rPr>
                <w:rFonts w:ascii="微软雅黑" w:hAnsi="微软雅黑" w:eastAsia="微软雅黑"/>
                <w:color w:val="64748B"/>
                <w:sz w:val="17"/>
              </w:rPr>
              <w:t>真题覆盖：单选题#118、单选题#119、单选题#131、判断题#30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2：高等学校专业评估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高校专业认证以学生产出为导向，核心考察课程体系、教学质量保障、师资队伍以及培养目标的达成度</w:t>
            </w:r>
          </w:p>
          <w:p>
            <w:pPr>
              <w:spacing w:before="20" w:after="20"/>
              <w:ind w:left="259"/>
            </w:pPr>
            <w:r>
              <w:rPr>
                <w:rFonts w:ascii="微软雅黑" w:hAnsi="微软雅黑" w:eastAsia="微软雅黑"/>
                <w:color w:val="1F2937"/>
                <w:sz w:val="19"/>
              </w:rPr>
              <w:t>• 产出导向评估中，培养目标达成评价关注毕业生毕业若干年后的职业成就与社会适应，需通过用人单位等校外循环评价</w:t>
            </w:r>
          </w:p>
          <w:p>
            <w:pPr>
              <w:spacing w:before="20" w:after="20"/>
              <w:ind w:left="259"/>
            </w:pPr>
            <w:r>
              <w:rPr>
                <w:rFonts w:ascii="微软雅黑" w:hAnsi="微软雅黑" w:eastAsia="微软雅黑"/>
                <w:color w:val="1F2937"/>
                <w:sz w:val="19"/>
              </w:rPr>
              <w:t>• 产出导向的高校专业评估指标体系综合考量师资队伍水平、课程与教学质量、校企校地合作协同以及毕业生就业达成度等要素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高校专业认证的评估过程主要涉及______。... ➔ 核心：【课程设置、教学质量、师资力量和学生培养成果】</w:t>
            </w:r>
          </w:p>
          <w:p>
            <w:pPr>
              <w:spacing w:before="20" w:after="20"/>
              <w:ind w:left="259"/>
            </w:pPr>
            <w:r>
              <w:rPr>
                <w:rFonts w:ascii="微软雅黑" w:hAnsi="微软雅黑" w:eastAsia="微软雅黑"/>
                <w:color w:val="1F2937"/>
                <w:sz w:val="19"/>
              </w:rPr>
              <w:t>• 高校专业产出导向评估中，______是通过校外循环进行的。... ➔ 核心：【培养目标达成评价】</w:t>
            </w:r>
          </w:p>
          <w:p>
            <w:pPr>
              <w:spacing w:before="20" w:after="20"/>
              <w:ind w:left="259"/>
            </w:pPr>
            <w:r>
              <w:rPr>
                <w:rFonts w:ascii="微软雅黑" w:hAnsi="微软雅黑" w:eastAsia="微软雅黑"/>
                <w:color w:val="1F2937"/>
                <w:sz w:val="19"/>
              </w:rPr>
              <w:t>• 【多选采分要点】师资水平、课程与教学、合作与教学</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命题陷阱甄别：题干表述“在高等学校专业评估中，“以学校为中心”的理念主要关注的是学校的办学声誉、管理水平与教学支持...”为【错误】，注意甄别。</w:t>
            </w:r>
          </w:p>
          <w:p>
            <w:pPr>
              <w:spacing w:before="80" w:after="40"/>
            </w:pPr>
            <w:r>
              <w:rPr>
                <w:rFonts w:ascii="微软雅黑" w:hAnsi="微软雅黑" w:eastAsia="微软雅黑"/>
                <w:color w:val="64748B"/>
                <w:sz w:val="17"/>
              </w:rPr>
              <w:t>真题覆盖：单选题#121、单选题#138、多选题#19、判断题#36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3：高等学校专业建设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教育部实施的“双万计划”强调课程是人才培养的核心要素，把一流课程建设作为专业建设的根本发力点</w:t>
            </w:r>
          </w:p>
          <w:p>
            <w:pPr>
              <w:spacing w:before="20" w:after="20"/>
              <w:ind w:left="259"/>
            </w:pPr>
            <w:r>
              <w:rPr>
                <w:rFonts w:ascii="微软雅黑" w:hAnsi="微软雅黑" w:eastAsia="微软雅黑"/>
                <w:color w:val="1F2937"/>
                <w:sz w:val="19"/>
              </w:rPr>
              <w:t>• 高校专业建设宏观战略坚持面向现代化（面向社会）、面向世界、面向未来，专业是面向社会而非单纯面向学科</w:t>
            </w:r>
          </w:p>
          <w:p>
            <w:pPr>
              <w:spacing w:before="20" w:after="20"/>
              <w:ind w:left="259"/>
            </w:pPr>
            <w:r>
              <w:rPr>
                <w:rFonts w:ascii="微软雅黑" w:hAnsi="微软雅黑" w:eastAsia="微软雅黑"/>
                <w:color w:val="1F2937"/>
                <w:sz w:val="19"/>
              </w:rPr>
              <w:t>• 学科与专业失衡具体表现在构成要素割裂（重科研轻教学）、资源相争（经费精力争夺）和组织形态相异（研究所与系条块分割）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我国启动实施“双万计划”，要求将______作为专业建设的发力点... ➔ 核心：【课程建设】</w:t>
            </w:r>
          </w:p>
          <w:p>
            <w:pPr>
              <w:spacing w:before="20" w:after="20"/>
              <w:ind w:left="259"/>
            </w:pPr>
            <w:r>
              <w:rPr>
                <w:rFonts w:ascii="微软雅黑" w:hAnsi="微软雅黑" w:eastAsia="微软雅黑"/>
                <w:color w:val="1F2937"/>
                <w:sz w:val="19"/>
              </w:rPr>
              <w:t>• 高校专业建设要坚持“三个面向”，不包含______。... ➔ 核心：【面向学科】</w:t>
            </w:r>
          </w:p>
          <w:p>
            <w:pPr>
              <w:spacing w:before="20" w:after="20"/>
              <w:ind w:left="259"/>
            </w:pPr>
            <w:r>
              <w:rPr>
                <w:rFonts w:ascii="微软雅黑" w:hAnsi="微软雅黑" w:eastAsia="微软雅黑"/>
                <w:color w:val="1F2937"/>
                <w:sz w:val="19"/>
              </w:rPr>
              <w:t>• 【多选采分要点】教学资源的相争、组织结构型态相异、构成要素的分割</w:t>
            </w:r>
          </w:p>
          <w:p>
            <w:pPr>
              <w:spacing w:before="80" w:after="40"/>
            </w:pPr>
            <w:r>
              <w:rPr>
                <w:rFonts w:ascii="微软雅黑" w:hAnsi="微软雅黑" w:eastAsia="微软雅黑"/>
                <w:color w:val="64748B"/>
                <w:sz w:val="17"/>
              </w:rPr>
              <w:t>真题覆盖：单选题#136、单选题#137、多选题#17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4：高等学校专业设置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新中国成立前高校多借鉴英美通才教育传统，缺乏中央统一计划，专业设置呈现无计划、大口径（宽口径）特征</w:t>
            </w:r>
          </w:p>
          <w:p>
            <w:pPr>
              <w:spacing w:before="20" w:after="20"/>
              <w:ind w:left="259"/>
            </w:pPr>
            <w:r>
              <w:rPr>
                <w:rFonts w:ascii="微软雅黑" w:hAnsi="微软雅黑" w:eastAsia="微软雅黑"/>
                <w:color w:val="1F2937"/>
                <w:sz w:val="19"/>
              </w:rPr>
              <w:t>• 近年来我国新设立的第十四个学科门类是“交叉学科”（2020年设立），艺术学是2011年设立的第十三个学科门类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中华人民共和国成立前，高等学校专业设置的主要类型是______。... ➔ 核心：【无计划、大口径型】</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命题陷阱甄别：题干表述“近年来，我国新设的第十四个学科门类是艺术学。...”为【错误】，注意甄别。</w:t>
            </w:r>
          </w:p>
          <w:p>
            <w:pPr>
              <w:spacing w:before="80" w:after="40"/>
            </w:pPr>
            <w:r>
              <w:rPr>
                <w:rFonts w:ascii="微软雅黑" w:hAnsi="微软雅黑" w:eastAsia="微软雅黑"/>
                <w:color w:val="64748B"/>
                <w:sz w:val="17"/>
              </w:rPr>
              <w:t>真题覆盖：单选题#120、判断题#31</w:t>
            </w:r>
          </w:p>
        </w:tc>
      </w:tr>
    </w:tbl>
    <w:p>
      <w:pPr>
        <w:spacing w:after="80"/>
      </w:pPr>
    </w:p>
    <w:p>
      <w:pPr>
        <w:spacing w:before="280" w:after="120"/>
      </w:pPr>
      <w:r>
        <w:rPr>
          <w:rFonts w:ascii="微软雅黑" w:hAnsi="微软雅黑" w:eastAsia="微软雅黑"/>
          <w:b/>
          <w:color w:val="0F766E"/>
          <w:sz w:val="26"/>
        </w:rPr>
        <w:t>第7章 高校学科专业设置与课程体系建设</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1：高等学校课程规划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高校必修课程传授该专业核心的基础知识，具有系统性、完整性和相对稳定性的特征</w:t>
            </w:r>
          </w:p>
          <w:p>
            <w:pPr>
              <w:spacing w:before="20" w:after="20"/>
              <w:ind w:left="259"/>
            </w:pPr>
            <w:r>
              <w:rPr>
                <w:rFonts w:ascii="微软雅黑" w:hAnsi="微软雅黑" w:eastAsia="微软雅黑"/>
                <w:color w:val="1F2937"/>
                <w:sz w:val="19"/>
              </w:rPr>
              <w:t>• 高等学校选修课程是指在专业培养方案范围内，允许学生根据兴趣自主选择修习且与培养目标有一定关联的课程</w:t>
            </w:r>
          </w:p>
          <w:p>
            <w:pPr>
              <w:spacing w:before="20" w:after="20"/>
              <w:ind w:left="259"/>
            </w:pPr>
            <w:r>
              <w:rPr>
                <w:rFonts w:ascii="微软雅黑" w:hAnsi="微软雅黑" w:eastAsia="微软雅黑"/>
                <w:color w:val="1F2937"/>
                <w:sz w:val="19"/>
              </w:rPr>
              <w:t>• 研制课程规划须兼顾落实国家高等教育方针政策、满足学生身心认知规律与适应行业专业发展需求</w:t>
            </w:r>
          </w:p>
          <w:p>
            <w:pPr>
              <w:spacing w:before="20" w:after="20"/>
              <w:ind w:left="259"/>
            </w:pPr>
            <w:r>
              <w:rPr>
                <w:rFonts w:ascii="微软雅黑" w:hAnsi="微软雅黑" w:eastAsia="微软雅黑"/>
                <w:color w:val="1F2937"/>
                <w:sz w:val="19"/>
              </w:rPr>
              <w:t>• 高等学校课程规划是一个综合性的设计过程，包括：整体课程体系设计（A）、课程设置与顺序安排（B）、课内教学与课外活动统筹（C）</w:t>
            </w:r>
          </w:p>
          <w:p>
            <w:pPr>
              <w:spacing w:before="20" w:after="20"/>
              <w:ind w:left="259"/>
            </w:pPr>
            <w:r>
              <w:rPr>
                <w:rFonts w:ascii="微软雅黑" w:hAnsi="微软雅黑" w:eastAsia="微软雅黑"/>
                <w:color w:val="1F2937"/>
                <w:sz w:val="19"/>
              </w:rPr>
              <w:t>• 因此，A、B、C 均正确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高等学校必修课程所教知识属于______。... ➔ 核心：【基础知识范畴，具有系统性、完整性和相对稳定性】</w:t>
            </w:r>
          </w:p>
          <w:p>
            <w:pPr>
              <w:spacing w:before="20" w:after="20"/>
              <w:ind w:left="259"/>
            </w:pPr>
            <w:r>
              <w:rPr>
                <w:rFonts w:ascii="微软雅黑" w:hAnsi="微软雅黑" w:eastAsia="微软雅黑"/>
                <w:color w:val="1F2937"/>
                <w:sz w:val="19"/>
              </w:rPr>
              <w:t>• 高等学校选修课程是指在一定范围内允许学生选择修习的、______... ➔ 核心：【与专业培养目标有一定关系的课程】</w:t>
            </w:r>
          </w:p>
          <w:p>
            <w:pPr>
              <w:spacing w:before="20" w:after="20"/>
              <w:ind w:left="259"/>
            </w:pPr>
            <w:r>
              <w:rPr>
                <w:rFonts w:ascii="微软雅黑" w:hAnsi="微软雅黑" w:eastAsia="微软雅黑"/>
                <w:color w:val="1F2937"/>
                <w:sz w:val="19"/>
              </w:rPr>
              <w:t>• 研制高等学校课程规划有哪些要求______。... ➔ 核心：【其他选项都对】</w:t>
            </w:r>
          </w:p>
          <w:p>
            <w:pPr>
              <w:spacing w:before="20" w:after="20"/>
              <w:ind w:left="259"/>
            </w:pPr>
            <w:r>
              <w:rPr>
                <w:rFonts w:ascii="微软雅黑" w:hAnsi="微软雅黑" w:eastAsia="微软雅黑"/>
                <w:color w:val="1F2937"/>
                <w:sz w:val="19"/>
              </w:rPr>
              <w:t>• 关于“清华学堂人才培养计划”，表述错误的是______。... ➔ 核心：【要求所有学生必须学习相同的通用课程，严格统一标准】</w:t>
            </w:r>
          </w:p>
          <w:p>
            <w:pPr>
              <w:spacing w:before="20" w:after="20"/>
              <w:ind w:left="259"/>
            </w:pPr>
            <w:r>
              <w:rPr>
                <w:rFonts w:ascii="微软雅黑" w:hAnsi="微软雅黑" w:eastAsia="微软雅黑"/>
                <w:color w:val="1F2937"/>
                <w:sz w:val="19"/>
              </w:rPr>
              <w:t>• 根据《普通高等学校本科专业目录和专业介绍（2012年）》对“教育... ➔ 核心：【高等数学】</w:t>
            </w:r>
          </w:p>
          <w:p>
            <w:pPr>
              <w:spacing w:before="20" w:after="20"/>
              <w:ind w:left="259"/>
            </w:pPr>
            <w:r>
              <w:rPr>
                <w:rFonts w:ascii="微软雅黑" w:hAnsi="微软雅黑" w:eastAsia="微软雅黑"/>
                <w:color w:val="1F2937"/>
                <w:sz w:val="19"/>
              </w:rPr>
              <w:t>• 以下关于"高等学校课程规划"的论述，正确的是______。... ➔ 核心：【其他选项都对】</w:t>
            </w:r>
          </w:p>
          <w:p>
            <w:pPr>
              <w:spacing w:before="80" w:after="40"/>
            </w:pPr>
            <w:r>
              <w:rPr>
                <w:rFonts w:ascii="微软雅黑" w:hAnsi="微软雅黑" w:eastAsia="微软雅黑"/>
                <w:color w:val="64748B"/>
                <w:sz w:val="17"/>
              </w:rPr>
              <w:t>真题覆盖：单选题#33、单选题#69、单选题#124、单选题#125、单选题#141、单选题#142、单选题#143、单选题#144 等共 9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2：高等学校课程管理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选修制的过程淘汰制规定，学生选修某门课程考试不合格时，可选择其他选修课程替代以修满学分</w:t>
            </w:r>
          </w:p>
          <w:p>
            <w:pPr>
              <w:spacing w:before="20" w:after="20"/>
              <w:ind w:left="259"/>
            </w:pPr>
            <w:r>
              <w:rPr>
                <w:rFonts w:ascii="微软雅黑" w:hAnsi="微软雅黑" w:eastAsia="微软雅黑"/>
                <w:color w:val="1F2937"/>
                <w:sz w:val="19"/>
              </w:rPr>
              <w:t>• 选修制以尊重学生自主选择为宗旨，历史上哈佛大学艾略特推行的自由选修制即倡导允许学生自由选择课程</w:t>
            </w:r>
          </w:p>
          <w:p>
            <w:pPr>
              <w:spacing w:before="20" w:after="20"/>
              <w:ind w:left="259"/>
            </w:pPr>
            <w:r>
              <w:rPr>
                <w:rFonts w:ascii="微软雅黑" w:hAnsi="微软雅黑" w:eastAsia="微软雅黑"/>
                <w:color w:val="1F2937"/>
                <w:sz w:val="19"/>
              </w:rPr>
              <w:t>• 学生评教的核心价值在于从受教育者视角反馈教学实效，帮助教师改进教学方法，推动课程质量持续提升</w:t>
            </w:r>
          </w:p>
          <w:p>
            <w:pPr>
              <w:spacing w:before="20" w:after="20"/>
              <w:ind w:left="259"/>
            </w:pPr>
            <w:r>
              <w:rPr>
                <w:rFonts w:ascii="微软雅黑" w:hAnsi="微软雅黑" w:eastAsia="微软雅黑"/>
                <w:color w:val="1F2937"/>
                <w:sz w:val="19"/>
              </w:rPr>
              <w:t>• 课程管理过程通常包括：课程规划（设计）、课程实施（运行）、课程评价（检查）、课程改进（更新）</w:t>
            </w:r>
          </w:p>
          <w:p>
            <w:pPr>
              <w:spacing w:before="20" w:after="20"/>
              <w:ind w:left="259"/>
            </w:pPr>
            <w:r>
              <w:rPr>
                <w:rFonts w:ascii="微软雅黑" w:hAnsi="微软雅黑" w:eastAsia="微软雅黑"/>
                <w:color w:val="1F2937"/>
                <w:sz w:val="19"/>
              </w:rPr>
              <w:t>• 题干中“课程督导”一般属于实施环节中的监督，不是独立的核心环节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大学课程选修制中的过程淘汰制的要求是______。... ➔ 核心：【学生选修课程考试不合格必须重修这门课程直到考试合格为止】</w:t>
            </w:r>
          </w:p>
          <w:p>
            <w:pPr>
              <w:spacing w:before="20" w:after="20"/>
              <w:ind w:left="259"/>
            </w:pPr>
            <w:r>
              <w:rPr>
                <w:rFonts w:ascii="微软雅黑" w:hAnsi="微软雅黑" w:eastAsia="微软雅黑"/>
                <w:color w:val="1F2937"/>
                <w:sz w:val="19"/>
              </w:rPr>
              <w:t>• 关于本科选修制，表述正确的是______。... ➔ 核心：【考试不合格必须重修原教师课程，不允许用其他课程学分来顶替】</w:t>
            </w:r>
          </w:p>
          <w:p>
            <w:pPr>
              <w:spacing w:before="20" w:after="20"/>
              <w:ind w:left="259"/>
            </w:pPr>
            <w:r>
              <w:rPr>
                <w:rFonts w:ascii="微软雅黑" w:hAnsi="微软雅黑" w:eastAsia="微软雅黑"/>
                <w:color w:val="1F2937"/>
                <w:sz w:val="19"/>
              </w:rPr>
              <w:t>• 关于学生评课制度，表述正确的是______。... ➔ 核心：【从学生视角审视课程的科学性、适切性和有效性，助益提高教育质量】</w:t>
            </w:r>
          </w:p>
          <w:p>
            <w:pPr>
              <w:spacing w:before="20" w:after="20"/>
              <w:ind w:left="259"/>
            </w:pPr>
            <w:r>
              <w:rPr>
                <w:rFonts w:ascii="微软雅黑" w:hAnsi="微软雅黑" w:eastAsia="微软雅黑"/>
                <w:color w:val="1F2937"/>
                <w:sz w:val="19"/>
              </w:rPr>
              <w:t>• 高校课程管理旨在确保课程开发质量、协调和支持课程实施、开展课程评... ➔ 核心：【多层次性】</w:t>
            </w:r>
          </w:p>
          <w:p>
            <w:pPr>
              <w:spacing w:before="20" w:after="20"/>
              <w:ind w:left="259"/>
            </w:pPr>
            <w:r>
              <w:rPr>
                <w:rFonts w:ascii="微软雅黑" w:hAnsi="微软雅黑" w:eastAsia="微软雅黑"/>
                <w:color w:val="1F2937"/>
                <w:sz w:val="19"/>
              </w:rPr>
              <w:t>• 法定/标准准则：“学术自由、追求新知、探索真理的教育理念应始终贯穿于课程督导的全过程。...”为【正确】命题。</w:t>
            </w:r>
          </w:p>
          <w:p>
            <w:pPr>
              <w:spacing w:before="80" w:after="40"/>
            </w:pPr>
            <w:r>
              <w:rPr>
                <w:rFonts w:ascii="微软雅黑" w:hAnsi="微软雅黑" w:eastAsia="微软雅黑"/>
                <w:color w:val="64748B"/>
                <w:sz w:val="17"/>
              </w:rPr>
              <w:t>真题覆盖：单选题#35、单选题#127、单选题#128、单选题#146、判断题#7、判断题#37、判断题#38、旧版判断题#30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3：高等学校课程编制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在课程纲要中提供考试样题有助于帮助学生明确评价标准，有效降低考试未知焦虑并调动学习积极性</w:t>
            </w:r>
          </w:p>
          <w:p>
            <w:pPr>
              <w:spacing w:before="20" w:after="20"/>
              <w:ind w:left="259"/>
            </w:pPr>
            <w:r>
              <w:rPr>
                <w:rFonts w:ascii="微软雅黑" w:hAnsi="微软雅黑" w:eastAsia="微软雅黑"/>
                <w:color w:val="1F2937"/>
                <w:sz w:val="19"/>
              </w:rPr>
              <w:t>• 泰勒原理以确定教育目标、选择学习经验、组织学习经验和评价为核心，属于经典的课程“目标模式”</w:t>
            </w:r>
          </w:p>
          <w:p>
            <w:pPr>
              <w:spacing w:before="20" w:after="20"/>
              <w:ind w:left="259"/>
            </w:pPr>
            <w:r>
              <w:rPr>
                <w:rFonts w:ascii="微软雅黑" w:hAnsi="微软雅黑" w:eastAsia="微软雅黑"/>
                <w:color w:val="1F2937"/>
                <w:sz w:val="19"/>
              </w:rPr>
              <w:t>• 教学大纲是课程建设的核心规范，应明确详细阐述课程目标定位、重难点内容、教学设计与评价方式</w:t>
            </w:r>
          </w:p>
          <w:p>
            <w:pPr>
              <w:spacing w:before="20" w:after="20"/>
              <w:ind w:left="259"/>
            </w:pPr>
            <w:r>
              <w:rPr>
                <w:rFonts w:ascii="微软雅黑" w:hAnsi="微软雅黑" w:eastAsia="微软雅黑"/>
                <w:color w:val="1F2937"/>
                <w:sz w:val="19"/>
              </w:rPr>
              <w:t>• 调查课程需求时，教师应以学生发展为中心，考虑学生未来职业、继续学习、个人成长需要什么知识和能力，而非仅凭教师特长或领导决定</w:t>
            </w:r>
          </w:p>
          <w:p>
            <w:pPr>
              <w:spacing w:before="20" w:after="20"/>
              <w:ind w:left="259"/>
            </w:pPr>
            <w:r>
              <w:rPr>
                <w:rFonts w:ascii="微软雅黑" w:hAnsi="微软雅黑" w:eastAsia="微软雅黑"/>
                <w:color w:val="1F2937"/>
                <w:sz w:val="19"/>
              </w:rPr>
              <w:t>• 课程定位（如通识、专业、选修）是调查的前提，不可忽略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课程纲要编制中提供部分考试样题的作用是______。... ➔ 核心：【调动学生学习积极性并降低考试焦虑】</w:t>
            </w:r>
          </w:p>
          <w:p>
            <w:pPr>
              <w:spacing w:before="20" w:after="20"/>
              <w:ind w:left="259"/>
            </w:pPr>
            <w:r>
              <w:rPr>
                <w:rFonts w:ascii="微软雅黑" w:hAnsi="微软雅黑" w:eastAsia="微软雅黑"/>
                <w:color w:val="1F2937"/>
                <w:sz w:val="19"/>
              </w:rPr>
              <w:t>• 我国大学课程编制强调统一规范，遵循泰勒原理，在性质上属于____... ➔ 核心：【目标模式】</w:t>
            </w:r>
          </w:p>
          <w:p>
            <w:pPr>
              <w:spacing w:before="20" w:after="20"/>
              <w:ind w:left="259"/>
            </w:pPr>
            <w:r>
              <w:rPr>
                <w:rFonts w:ascii="微软雅黑" w:hAnsi="微软雅黑" w:eastAsia="微软雅黑"/>
                <w:color w:val="1F2937"/>
                <w:sz w:val="19"/>
              </w:rPr>
              <w:t>• 关于高等学校课程编制，表述正确的是______。... ➔ 核心：【教学大纲应详细解答课程的目标、要求及设计】</w:t>
            </w:r>
          </w:p>
          <w:p>
            <w:pPr>
              <w:spacing w:before="20" w:after="20"/>
              <w:ind w:left="259"/>
            </w:pPr>
            <w:r>
              <w:rPr>
                <w:rFonts w:ascii="微软雅黑" w:hAnsi="微软雅黑" w:eastAsia="微软雅黑"/>
                <w:color w:val="1F2937"/>
                <w:sz w:val="19"/>
              </w:rPr>
              <w:t>• 教科书的基本特点不包括______。... ➔ 核心：【可以完全替代教师的课堂教学】</w:t>
            </w:r>
          </w:p>
          <w:p>
            <w:pPr>
              <w:spacing w:before="20" w:after="20"/>
              <w:ind w:left="259"/>
            </w:pPr>
            <w:r>
              <w:rPr>
                <w:rFonts w:ascii="微软雅黑" w:hAnsi="微软雅黑" w:eastAsia="微软雅黑"/>
                <w:color w:val="1F2937"/>
                <w:sz w:val="19"/>
              </w:rPr>
              <w:t>• 法定/标准准则：“高等学校的教材既要呈现各种尚有争议的前沿性观点、问题和方法，也要呈现已被“证伪”的观点和已...”为【正确】命题。</w:t>
            </w:r>
          </w:p>
          <w:p>
            <w:pPr>
              <w:spacing w:before="20" w:after="20"/>
              <w:ind w:left="259"/>
            </w:pPr>
            <w:r>
              <w:rPr>
                <w:rFonts w:ascii="微软雅黑" w:hAnsi="微软雅黑" w:eastAsia="微软雅黑"/>
                <w:color w:val="1F2937"/>
                <w:sz w:val="19"/>
              </w:rPr>
              <w:t>• 关于高等学校课程编制中"调查课程需求"，表述正确的是______... ➔ 核心：【教师应更多考虑学生需要学到什么】</w:t>
            </w:r>
          </w:p>
          <w:p>
            <w:pPr>
              <w:spacing w:before="80" w:after="40"/>
            </w:pPr>
            <w:r>
              <w:rPr>
                <w:rFonts w:ascii="微软雅黑" w:hAnsi="微软雅黑" w:eastAsia="微软雅黑"/>
                <w:color w:val="64748B"/>
                <w:sz w:val="17"/>
              </w:rPr>
              <w:t>真题覆盖：单选题#34、单选题#70、单选题#126、单选题#145、判断题#6、旧版单选题#146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4：高等学校课程理论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克拉克·克尔认为大学课程本质是对受教育者有用的、适当的或相关的知识与经验</w:t>
            </w:r>
          </w:p>
          <w:p>
            <w:pPr>
              <w:spacing w:before="20" w:after="20"/>
              <w:ind w:left="259"/>
            </w:pPr>
            <w:r>
              <w:rPr>
                <w:rFonts w:ascii="微软雅黑" w:hAnsi="微软雅黑" w:eastAsia="微软雅黑"/>
                <w:color w:val="1F2937"/>
                <w:sz w:val="19"/>
              </w:rPr>
              <w:t>• 纽曼主张自由教育与普遍知识，其本质在于知识本身即是目的，学术探索具有内在固有价值</w:t>
            </w:r>
          </w:p>
          <w:p>
            <w:pPr>
              <w:spacing w:before="20" w:after="20"/>
              <w:ind w:left="259"/>
            </w:pPr>
            <w:r>
              <w:rPr>
                <w:rFonts w:ascii="微软雅黑" w:hAnsi="微软雅黑" w:eastAsia="微软雅黑"/>
                <w:color w:val="1F2937"/>
                <w:sz w:val="19"/>
              </w:rPr>
              <w:t>• 从普遍知识到高深学问的课程转向是知识观从统一到多样、从已知到未知、从知识本身到科学探究的认识论转向，不包含人群大众化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克拉克·克尔将大学课程定位为______。... ➔ 核心：【对受教育者有用的、适当的或相关的知识与经验】</w:t>
            </w:r>
          </w:p>
          <w:p>
            <w:pPr>
              <w:spacing w:before="20" w:after="20"/>
              <w:ind w:left="259"/>
            </w:pPr>
            <w:r>
              <w:rPr>
                <w:rFonts w:ascii="微软雅黑" w:hAnsi="微软雅黑" w:eastAsia="微软雅黑"/>
                <w:color w:val="1F2937"/>
                <w:sz w:val="19"/>
              </w:rPr>
              <w:t>• 普遍知识课程的本质在于______。... ➔ 核心：【知识本身就是目的】</w:t>
            </w:r>
          </w:p>
          <w:p>
            <w:pPr>
              <w:spacing w:before="20" w:after="20"/>
              <w:ind w:left="259"/>
            </w:pPr>
            <w:r>
              <w:rPr>
                <w:rFonts w:ascii="微软雅黑" w:hAnsi="微软雅黑" w:eastAsia="微软雅黑"/>
                <w:color w:val="1F2937"/>
                <w:sz w:val="19"/>
              </w:rPr>
              <w:t>• 从课程观来讲，从普遍知识课程到高深学问课程的三个转向不包括___... ➔ 核心：【从少数精英人群转向大众普通人群】</w:t>
            </w:r>
          </w:p>
          <w:p>
            <w:pPr>
              <w:spacing w:before="20" w:after="20"/>
              <w:ind w:left="259"/>
            </w:pPr>
            <w:r>
              <w:rPr>
                <w:rFonts w:ascii="微软雅黑" w:hAnsi="微软雅黑" w:eastAsia="微软雅黑"/>
                <w:color w:val="1F2937"/>
                <w:sz w:val="19"/>
              </w:rPr>
              <w:t>• 赫钦斯认为高等教育的目标是智慧，意味着了解事物的原则和起因。大学... ➔ 核心：【理性】</w:t>
            </w:r>
          </w:p>
          <w:p>
            <w:pPr>
              <w:spacing w:before="80" w:after="40"/>
            </w:pPr>
            <w:r>
              <w:rPr>
                <w:rFonts w:ascii="微软雅黑" w:hAnsi="微软雅黑" w:eastAsia="微软雅黑"/>
                <w:color w:val="64748B"/>
                <w:sz w:val="17"/>
              </w:rPr>
              <w:t>真题覆盖：单选题#31、单选题#32、单选题#68、单选题#140</w:t>
            </w:r>
          </w:p>
        </w:tc>
      </w:tr>
    </w:tbl>
    <w:p>
      <w:pPr>
        <w:spacing w:after="80"/>
      </w:pPr>
    </w:p>
    <w:p>
      <w:pPr>
        <w:spacing w:before="280" w:after="120"/>
      </w:pPr>
      <w:r>
        <w:rPr>
          <w:rFonts w:ascii="微软雅黑" w:hAnsi="微软雅黑" w:eastAsia="微软雅黑"/>
          <w:b/>
          <w:color w:val="0F766E"/>
          <w:sz w:val="26"/>
        </w:rPr>
        <w:t>第8章 高校教学过程、教学原则与教学方法</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1：高等学校教学实施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讲授法能够在有限时间内系统、连贯、大容量地向学生传授成体系的科学文化知识</w:t>
            </w:r>
          </w:p>
          <w:p>
            <w:pPr>
              <w:spacing w:before="20" w:after="20"/>
              <w:ind w:left="259"/>
            </w:pPr>
            <w:r>
              <w:rPr>
                <w:rFonts w:ascii="微软雅黑" w:hAnsi="微软雅黑" w:eastAsia="微软雅黑"/>
                <w:color w:val="1F2937"/>
                <w:sz w:val="19"/>
              </w:rPr>
              <w:t>• 20世纪60年代末苏联教育家达尼洛夫提出问题教学法，强调创设问题情境以培养学生自主解决问题的能力</w:t>
            </w:r>
          </w:p>
          <w:p>
            <w:pPr>
              <w:spacing w:before="20" w:after="20"/>
              <w:ind w:left="259"/>
            </w:pPr>
            <w:r>
              <w:rPr>
                <w:rFonts w:ascii="微软雅黑" w:hAnsi="微软雅黑" w:eastAsia="微软雅黑"/>
                <w:color w:val="1F2937"/>
                <w:sz w:val="19"/>
              </w:rPr>
              <w:t>• 教育案例是指在真实教育教学情境中发生的、包含疑难问题和解决过程的典型事件与情境描述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下列哪一种教学方法更有利于学生掌握系统的知识______。... ➔ 核心：【讲授法】</w:t>
            </w:r>
          </w:p>
          <w:p>
            <w:pPr>
              <w:spacing w:before="20" w:after="20"/>
              <w:ind w:left="259"/>
            </w:pPr>
            <w:r>
              <w:rPr>
                <w:rFonts w:ascii="微软雅黑" w:hAnsi="微软雅黑" w:eastAsia="微软雅黑"/>
                <w:color w:val="1F2937"/>
                <w:sz w:val="19"/>
              </w:rPr>
              <w:t>• 培养学生自己发现问题、解决问题的能力,在20世纪60年代末由苏联... ➔ 核心：【问题教学】</w:t>
            </w:r>
          </w:p>
          <w:p>
            <w:pPr>
              <w:spacing w:before="20" w:after="20"/>
              <w:ind w:left="259"/>
            </w:pPr>
            <w:r>
              <w:rPr>
                <w:rFonts w:ascii="微软雅黑" w:hAnsi="微软雅黑" w:eastAsia="微软雅黑"/>
                <w:color w:val="1F2937"/>
                <w:sz w:val="19"/>
              </w:rPr>
              <w:t>• 所谓______，是在真实的教育教学情境中发生的典型事件,是围绕... ➔ 核心：【案例】</w:t>
            </w:r>
          </w:p>
          <w:p>
            <w:pPr>
              <w:spacing w:before="20" w:after="20"/>
              <w:ind w:left="259"/>
            </w:pPr>
            <w:r>
              <w:rPr>
                <w:rFonts w:ascii="微软雅黑" w:hAnsi="微软雅黑" w:eastAsia="微软雅黑"/>
                <w:color w:val="1F2937"/>
                <w:sz w:val="19"/>
              </w:rPr>
              <w:t>• 以下不属于班级授课制的主要特征的是______。... ➔ 核心：【教学方法固定】</w:t>
            </w:r>
          </w:p>
          <w:p>
            <w:pPr>
              <w:spacing w:before="20" w:after="20"/>
              <w:ind w:left="259"/>
            </w:pPr>
            <w:r>
              <w:rPr>
                <w:rFonts w:ascii="微软雅黑" w:hAnsi="微软雅黑" w:eastAsia="微软雅黑"/>
                <w:color w:val="1F2937"/>
                <w:sz w:val="19"/>
              </w:rPr>
              <w:t>• 在传统的班级内按照学生的能力和学业水平进行分组是______。... ➔ 核心：【内部分组】</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命题陷阱甄别：题干表述“通过组织学生讨论分析一系列具有典型意义的案例进行教学的方法是发现教学法。...”为【错误】，注意甄别。</w:t>
            </w:r>
          </w:p>
          <w:p>
            <w:pPr>
              <w:spacing w:before="80" w:after="40"/>
            </w:pPr>
            <w:r>
              <w:rPr>
                <w:rFonts w:ascii="微软雅黑" w:hAnsi="微软雅黑" w:eastAsia="微软雅黑"/>
                <w:color w:val="64748B"/>
                <w:sz w:val="17"/>
              </w:rPr>
              <w:t>真题覆盖：单选题#75、单选题#76、单选题#77、单选题#78、单选题#79、单选题#80、单选题#81、单选题#150 等共 9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2：高等学校教学评价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在教学活动开始前进行的摸底测试以了解学生认知基础并实施针对性分层分班，属于诊断性评价</w:t>
            </w:r>
          </w:p>
          <w:p>
            <w:pPr>
              <w:spacing w:before="20" w:after="20"/>
              <w:ind w:left="259"/>
            </w:pPr>
            <w:r>
              <w:rPr>
                <w:rFonts w:ascii="微软雅黑" w:hAnsi="微软雅黑" w:eastAsia="微软雅黑"/>
                <w:color w:val="1F2937"/>
                <w:sz w:val="19"/>
              </w:rPr>
              <w:t>• 布鲁姆依据教学评价在教学流程中的时点与功能，将其划分为诊断性评价、形成性评价与终结性评价</w:t>
            </w:r>
          </w:p>
          <w:p>
            <w:pPr>
              <w:spacing w:before="20" w:after="20"/>
              <w:ind w:left="259"/>
            </w:pPr>
            <w:r>
              <w:rPr>
                <w:rFonts w:ascii="微软雅黑" w:hAnsi="微软雅黑" w:eastAsia="微软雅黑"/>
                <w:color w:val="1F2937"/>
                <w:sz w:val="19"/>
              </w:rPr>
              <w:t>• 高校教学评价体系包含对学生学业成就的评价、对教师教学质量的评价以及对教学实施进程的课堂评价</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某高校在新生入学后就组织了一场英语水平测试，并根据测试成绩将新生... ➔ 核心：【诊断性评价】</w:t>
            </w:r>
          </w:p>
          <w:p>
            <w:pPr>
              <w:spacing w:before="20" w:after="20"/>
              <w:ind w:left="259"/>
            </w:pPr>
            <w:r>
              <w:rPr>
                <w:rFonts w:ascii="微软雅黑" w:hAnsi="微软雅黑" w:eastAsia="微软雅黑"/>
                <w:color w:val="1F2937"/>
                <w:sz w:val="19"/>
              </w:rPr>
              <w:t>• 美国教育心理学家布鲁姆依据教学评价在教学活动过程中作用的不同，将... ➔ 核心：【诊断性评价、形成性评价与终结性评价】</w:t>
            </w:r>
          </w:p>
          <w:p>
            <w:pPr>
              <w:spacing w:before="20" w:after="20"/>
              <w:ind w:left="259"/>
            </w:pPr>
            <w:r>
              <w:rPr>
                <w:rFonts w:ascii="微软雅黑" w:hAnsi="微软雅黑" w:eastAsia="微软雅黑"/>
                <w:color w:val="1F2937"/>
                <w:sz w:val="19"/>
              </w:rPr>
              <w:t>• 高等学校教学评价主要包括对学生学业成绩的评价、对教师教学质量的评... ➔ 核心：【课堂评价】</w:t>
            </w:r>
          </w:p>
          <w:p>
            <w:pPr>
              <w:spacing w:before="20" w:after="20"/>
              <w:ind w:left="259"/>
            </w:pPr>
            <w:r>
              <w:rPr>
                <w:rFonts w:ascii="微软雅黑" w:hAnsi="微软雅黑" w:eastAsia="微软雅黑"/>
                <w:color w:val="1F2937"/>
                <w:sz w:val="19"/>
              </w:rPr>
              <w:t>• 诊断性评价又称事前评价，通常是在______进行的，其目的在于摸... ➔ 核心：【教育教学活动开始之前】</w:t>
            </w:r>
          </w:p>
          <w:p>
            <w:pPr>
              <w:spacing w:before="20" w:after="20"/>
              <w:ind w:left="259"/>
            </w:pPr>
            <w:r>
              <w:rPr>
                <w:rFonts w:ascii="微软雅黑" w:hAnsi="微软雅黑" w:eastAsia="微软雅黑"/>
                <w:color w:val="1F2937"/>
                <w:sz w:val="19"/>
              </w:rPr>
              <w:t>• 法定/标准准则：“教学评价是依据教学目标对教学工作质量所做的测量、分析和评定。...”为【正确】命题。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命题陷阱甄别：题干表述“形成性评价是对一个学段或一个学科教学的教育质量进行评价。...”为【错误】，注意甄别。</w:t>
            </w:r>
          </w:p>
          <w:p>
            <w:pPr>
              <w:spacing w:before="80" w:after="40"/>
            </w:pPr>
            <w:r>
              <w:rPr>
                <w:rFonts w:ascii="微软雅黑" w:hAnsi="微软雅黑" w:eastAsia="微软雅黑"/>
                <w:color w:val="64748B"/>
                <w:sz w:val="17"/>
              </w:rPr>
              <w:t>真题覆盖：单选题#94、单选题#151、单选题#153、单选题#154、判断题#8、判断题#26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3：高等学校教学概述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人本主义学习理论强调以学生为中心，学习的终极目标是实现个体的自我完善与自我价值</w:t>
            </w:r>
          </w:p>
          <w:p>
            <w:pPr>
              <w:spacing w:before="20" w:after="20"/>
              <w:ind w:left="259"/>
            </w:pPr>
            <w:r>
              <w:rPr>
                <w:rFonts w:ascii="微软雅黑" w:hAnsi="微软雅黑" w:eastAsia="微软雅黑"/>
                <w:color w:val="1F2937"/>
                <w:sz w:val="19"/>
              </w:rPr>
              <w:t>• 引导学生探究发现、拓展新知并培养探索思维，体现了教学中强化问题意识的原则</w:t>
            </w:r>
          </w:p>
          <w:p>
            <w:pPr>
              <w:spacing w:before="20" w:after="20"/>
              <w:ind w:left="259"/>
            </w:pPr>
            <w:r>
              <w:rPr>
                <w:rFonts w:ascii="微软雅黑" w:hAnsi="微软雅黑" w:eastAsia="微软雅黑"/>
                <w:color w:val="1F2937"/>
                <w:sz w:val="19"/>
              </w:rPr>
              <w:t>• 卡尔·罗杰斯倡导的非指导性教学理论强调以学生为中心和情感潜能，是人本主义教学理论的代表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认为学习的结果不是形成S-R联结，也不是建构认知结构，而是使学生... ➔ 核心：【人本主义学习理论】</w:t>
            </w:r>
          </w:p>
          <w:p>
            <w:pPr>
              <w:spacing w:before="20" w:after="20"/>
              <w:ind w:left="259"/>
            </w:pPr>
            <w:r>
              <w:rPr>
                <w:rFonts w:ascii="微软雅黑" w:hAnsi="微软雅黑" w:eastAsia="微软雅黑"/>
                <w:color w:val="1F2937"/>
                <w:sz w:val="19"/>
              </w:rPr>
              <w:t>• ______是在教学过程中，教师要引导学生探究学习、发现学习、拓... ➔ 核心：【强化问题意识的原则】</w:t>
            </w:r>
          </w:p>
          <w:p>
            <w:pPr>
              <w:spacing w:before="20" w:after="20"/>
              <w:ind w:left="259"/>
            </w:pPr>
            <w:r>
              <w:rPr>
                <w:rFonts w:ascii="微软雅黑" w:hAnsi="微软雅黑" w:eastAsia="微软雅黑"/>
                <w:color w:val="1F2937"/>
                <w:sz w:val="19"/>
              </w:rPr>
              <w:t>• 罗杰斯的非指导性教学理论是______流派的代表思想。... ➔ 核心：【人本主义教学理论】</w:t>
            </w:r>
          </w:p>
          <w:p>
            <w:pPr>
              <w:spacing w:before="20" w:after="20"/>
              <w:ind w:left="259"/>
            </w:pPr>
            <w:r>
              <w:rPr>
                <w:rFonts w:ascii="微软雅黑" w:hAnsi="微软雅黑" w:eastAsia="微软雅黑"/>
                <w:color w:val="1F2937"/>
                <w:sz w:val="19"/>
              </w:rPr>
              <w:t>• “学习在本质上是学习者主动建构心理表证的过程”，这属于_____... ➔ 核心：【建构主义】</w:t>
            </w:r>
          </w:p>
          <w:p>
            <w:pPr>
              <w:spacing w:before="20" w:after="20"/>
              <w:ind w:left="259"/>
            </w:pPr>
            <w:r>
              <w:rPr>
                <w:rFonts w:ascii="微软雅黑" w:hAnsi="微软雅黑" w:eastAsia="微软雅黑"/>
                <w:color w:val="1F2937"/>
                <w:sz w:val="19"/>
              </w:rPr>
              <w:t>• 法定/标准准则：“课程教材是既是大学生认识的对象,又是他们认识和发展自身的工具，具有中介性。...”为【正确】命题。</w:t>
            </w:r>
          </w:p>
          <w:p>
            <w:pPr>
              <w:spacing w:before="80" w:after="40"/>
            </w:pPr>
            <w:r>
              <w:rPr>
                <w:rFonts w:ascii="微软雅黑" w:hAnsi="微软雅黑" w:eastAsia="微软雅黑"/>
                <w:color w:val="64748B"/>
                <w:sz w:val="17"/>
              </w:rPr>
              <w:t>真题覆盖：单选题#36、单选题#37、单选题#73、单选题#110、判断题#18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4：高等学校教学过程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现代教学论认为，教学过程中教师发挥主导作用，学生处于主体地位</w:t>
            </w:r>
          </w:p>
          <w:p>
            <w:pPr>
              <w:spacing w:before="20" w:after="20"/>
              <w:ind w:left="259"/>
            </w:pPr>
            <w:r>
              <w:rPr>
                <w:rFonts w:ascii="微软雅黑" w:hAnsi="微软雅黑" w:eastAsia="微软雅黑"/>
                <w:color w:val="1F2937"/>
                <w:sz w:val="19"/>
              </w:rPr>
              <w:t>• 苏联教育家达尼洛夫于20世纪60年代末深入探讨了通过设置认知矛盾引导学生探索的问题教学理论</w:t>
            </w:r>
          </w:p>
          <w:p>
            <w:pPr>
              <w:spacing w:before="20" w:after="20"/>
              <w:ind w:left="259"/>
            </w:pPr>
            <w:r>
              <w:rPr>
                <w:rFonts w:ascii="微软雅黑" w:hAnsi="微软雅黑" w:eastAsia="微软雅黑"/>
                <w:color w:val="1F2937"/>
                <w:sz w:val="19"/>
              </w:rPr>
              <w:t>• 教学静态结构包括教师、学生、教学内容和教学媒介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教师在教学过程中发挥______作用。... ➔ 核心：【主导】</w:t>
            </w:r>
          </w:p>
          <w:p>
            <w:pPr>
              <w:spacing w:before="20" w:after="20"/>
              <w:ind w:left="259"/>
            </w:pPr>
            <w:r>
              <w:rPr>
                <w:rFonts w:ascii="微软雅黑" w:hAnsi="微软雅黑" w:eastAsia="微软雅黑"/>
                <w:color w:val="1F2937"/>
                <w:sz w:val="19"/>
              </w:rPr>
              <w:t>• 问题教学法是指将教材的知识点以问题的形式呈现在学生的面前，让学生... ➔ 核心：【苏联教育家达尼洛夫】</w:t>
            </w:r>
          </w:p>
          <w:p>
            <w:pPr>
              <w:spacing w:before="20" w:after="20"/>
              <w:ind w:left="259"/>
            </w:pPr>
            <w:r>
              <w:rPr>
                <w:rFonts w:ascii="微软雅黑" w:hAnsi="微软雅黑" w:eastAsia="微软雅黑"/>
                <w:color w:val="1F2937"/>
                <w:sz w:val="19"/>
              </w:rPr>
              <w:t>• 就教学的静态结构而言，教学由多项内容构成，以下不属于其构成内容的... ➔ 核心：【教学原则】</w:t>
            </w:r>
          </w:p>
          <w:p>
            <w:pPr>
              <w:spacing w:before="20" w:after="20"/>
              <w:ind w:left="259"/>
            </w:pPr>
            <w:r>
              <w:rPr>
                <w:rFonts w:ascii="微软雅黑" w:hAnsi="微软雅黑" w:eastAsia="微软雅黑"/>
                <w:color w:val="1F2937"/>
                <w:sz w:val="19"/>
              </w:rPr>
              <w:t>• 教学过程是教师指导下学生的认识过程，教师的指导和学生的_____... ➔ 核心：【自主学习】</w:t>
            </w:r>
          </w:p>
          <w:p>
            <w:pPr>
              <w:spacing w:before="20" w:after="20"/>
              <w:ind w:left="259"/>
            </w:pPr>
            <w:r>
              <w:rPr>
                <w:rFonts w:ascii="微软雅黑" w:hAnsi="微软雅黑" w:eastAsia="微软雅黑"/>
                <w:color w:val="1F2937"/>
                <w:sz w:val="19"/>
              </w:rPr>
              <w:t>• 【多选采分要点】体现专业目的性、突出自觉性、创造性和独立性、注重科学研究</w:t>
            </w:r>
          </w:p>
          <w:p>
            <w:pPr>
              <w:spacing w:before="80" w:after="40"/>
            </w:pPr>
            <w:r>
              <w:rPr>
                <w:rFonts w:ascii="微软雅黑" w:hAnsi="微软雅黑" w:eastAsia="微软雅黑"/>
                <w:color w:val="64748B"/>
                <w:sz w:val="17"/>
              </w:rPr>
              <w:t>真题覆盖：单选题#74、单选题#93、单选题#111、单选题#112、多选题#20</w:t>
            </w:r>
          </w:p>
        </w:tc>
      </w:tr>
    </w:tbl>
    <w:p>
      <w:pPr>
        <w:spacing w:after="80"/>
      </w:pPr>
    </w:p>
    <w:p>
      <w:pPr>
        <w:spacing w:before="280" w:after="120"/>
      </w:pPr>
      <w:r>
        <w:rPr>
          <w:rFonts w:ascii="微软雅黑" w:hAnsi="微软雅黑" w:eastAsia="微软雅黑"/>
          <w:b/>
          <w:color w:val="0F766E"/>
          <w:sz w:val="26"/>
        </w:rPr>
        <w:t>第9章 高等学校科学研究与产学研协同创新</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1：学科的基本问题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我国跨学科研究起步于20世纪80年代，1985年全国首届交叉科学学术讨论会的召开是其重要标志</w:t>
            </w:r>
          </w:p>
          <w:p>
            <w:pPr>
              <w:spacing w:before="20" w:after="20"/>
              <w:ind w:left="259"/>
            </w:pPr>
            <w:r>
              <w:rPr>
                <w:rFonts w:ascii="微软雅黑" w:hAnsi="微软雅黑" w:eastAsia="微软雅黑"/>
                <w:color w:val="1F2937"/>
                <w:sz w:val="19"/>
              </w:rPr>
              <w:t>• 2020年12月我国正式增设“交叉学科”为第14个学科门类，下设集成电路科学与工程、国家安全学等一级学科</w:t>
            </w:r>
          </w:p>
          <w:p>
            <w:pPr>
              <w:spacing w:before="20" w:after="20"/>
              <w:ind w:left="259"/>
            </w:pPr>
            <w:r>
              <w:rPr>
                <w:rFonts w:ascii="微软雅黑" w:hAnsi="微软雅黑" w:eastAsia="微软雅黑"/>
                <w:color w:val="1F2937"/>
                <w:sz w:val="19"/>
              </w:rPr>
              <w:t>• 学科制度是学术界为了生产、传承和规范系统性高深知识而形成的根本性组织建制与制度安排</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我国跨学科研究起步于______。... ➔ 核心：【20世纪50年代】</w:t>
            </w:r>
          </w:p>
          <w:p>
            <w:pPr>
              <w:spacing w:before="20" w:after="20"/>
              <w:ind w:left="259"/>
            </w:pPr>
            <w:r>
              <w:rPr>
                <w:rFonts w:ascii="微软雅黑" w:hAnsi="微软雅黑" w:eastAsia="微软雅黑"/>
                <w:color w:val="1F2937"/>
                <w:sz w:val="19"/>
              </w:rPr>
              <w:t>• 2020年12月，国务院学位委员会、教育部印发通知，新设____... ➔ 核心：【交叉学科】</w:t>
            </w:r>
          </w:p>
          <w:p>
            <w:pPr>
              <w:spacing w:before="20" w:after="20"/>
              <w:ind w:left="259"/>
            </w:pPr>
            <w:r>
              <w:rPr>
                <w:rFonts w:ascii="微软雅黑" w:hAnsi="微软雅黑" w:eastAsia="微软雅黑"/>
                <w:color w:val="1F2937"/>
                <w:sz w:val="19"/>
              </w:rPr>
              <w:t>• 学科制度是以建设学术、生产系统性高深知识为宗旨的______。... ➔ 核心：【制度安排】</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命题陷阱甄别：题干表述“人文科学是对那些被排除在自然科学之外的学科的总称。...”为【错误】，注意甄别。</w:t>
            </w:r>
          </w:p>
          <w:p>
            <w:pPr>
              <w:spacing w:before="80" w:after="40"/>
            </w:pPr>
            <w:r>
              <w:rPr>
                <w:rFonts w:ascii="微软雅黑" w:hAnsi="微软雅黑" w:eastAsia="微软雅黑"/>
                <w:color w:val="64748B"/>
                <w:sz w:val="17"/>
              </w:rPr>
              <w:t>真题覆盖：单选题#38、单选题#148、单选题#149、判断题#20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2：高等学校的科学研究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学科目录是行政管理与学位管理的分类工具，科学研究价值并不取决于学科是否列入官方学科目录</w:t>
            </w:r>
          </w:p>
          <w:p>
            <w:pPr>
              <w:spacing w:before="20" w:after="20"/>
              <w:ind w:left="259"/>
            </w:pPr>
            <w:r>
              <w:rPr>
                <w:rFonts w:ascii="微软雅黑" w:hAnsi="微软雅黑" w:eastAsia="微软雅黑"/>
                <w:color w:val="1F2937"/>
                <w:sz w:val="19"/>
              </w:rPr>
              <w:t>• 高校推动科技创新需要紧跟科技趋势、推进交叉重组、优化整体学科结构并打造特色优势学科群，四项均正确</w:t>
            </w:r>
          </w:p>
          <w:p>
            <w:pPr>
              <w:spacing w:before="20" w:after="20"/>
              <w:ind w:left="259"/>
            </w:pPr>
            <w:r>
              <w:rPr>
                <w:rFonts w:ascii="微软雅黑" w:hAnsi="微软雅黑" w:eastAsia="微软雅黑"/>
                <w:color w:val="1F2937"/>
                <w:sz w:val="19"/>
              </w:rPr>
              <w:t>• 师资队伍与资源、人才培养质量、科学研究水平、社会服务以及学科声誉构成了国家及国际衡量学科建设水平的核心指标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以下关于“学科与科研的关系”说法错误的是______。... ➔ 核心：【学科目录中的学科更有科研价值】</w:t>
            </w:r>
          </w:p>
          <w:p>
            <w:pPr>
              <w:spacing w:before="20" w:after="20"/>
              <w:ind w:left="259"/>
            </w:pPr>
            <w:r>
              <w:rPr>
                <w:rFonts w:ascii="微软雅黑" w:hAnsi="微软雅黑" w:eastAsia="微软雅黑"/>
                <w:color w:val="1F2937"/>
                <w:sz w:val="19"/>
              </w:rPr>
              <w:t>• 为了实现高校科技创新，学科建设需要做好的工作是______。</w:t>
              <w:br/>
              <w:t>①... ➔ 核心：【①②③④】</w:t>
            </w:r>
          </w:p>
          <w:p>
            <w:pPr>
              <w:spacing w:before="20" w:after="20"/>
              <w:ind w:left="259"/>
            </w:pPr>
            <w:r>
              <w:rPr>
                <w:rFonts w:ascii="微软雅黑" w:hAnsi="微软雅黑" w:eastAsia="微软雅黑"/>
                <w:color w:val="1F2937"/>
                <w:sz w:val="19"/>
              </w:rPr>
              <w:t>• 法定/标准准则：“学科建设水平集中体现在师资队伍与资源、人才培养质量、科学研究水平、社会服务与学科声誉等方面...”为【正确】命题。</w:t>
            </w:r>
          </w:p>
          <w:p>
            <w:pPr>
              <w:spacing w:before="20" w:after="20"/>
              <w:ind w:left="259"/>
            </w:pPr>
            <w:r>
              <w:rPr>
                <w:rFonts w:ascii="微软雅黑" w:hAnsi="微软雅黑" w:eastAsia="微软雅黑"/>
                <w:color w:val="1F2937"/>
                <w:sz w:val="19"/>
              </w:rPr>
              <w:t>• 法定/标准准则：“基于学科组织建制来推进科学研究，是我国高校开展科研工作的主要方式。...”为【正确】命题。</w:t>
            </w:r>
          </w:p>
          <w:p>
            <w:pPr>
              <w:spacing w:before="80" w:after="40"/>
            </w:pPr>
            <w:r>
              <w:rPr>
                <w:rFonts w:ascii="微软雅黑" w:hAnsi="微软雅黑" w:eastAsia="微软雅黑"/>
                <w:color w:val="64748B"/>
                <w:sz w:val="17"/>
              </w:rPr>
              <w:t>真题覆盖：单选题#40、单选题#96、判断题#9、判断题#21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3：高等学校的学科建设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特色单科高校入选一流学科建设，体现了学科建设应集中资源做强特色、打造优势学科的思路</w:t>
            </w:r>
          </w:p>
          <w:p>
            <w:pPr>
              <w:spacing w:before="20" w:after="20"/>
              <w:ind w:left="259"/>
            </w:pPr>
            <w:r>
              <w:rPr>
                <w:rFonts w:ascii="微软雅黑" w:hAnsi="微软雅黑" w:eastAsia="微软雅黑"/>
                <w:color w:val="1F2937"/>
                <w:sz w:val="19"/>
              </w:rPr>
              <w:t>• 我国高等教育学科建设历经“泛学科建设”、“重点学科建设”和“一流学科建设”三个主要历史阶段</w:t>
            </w:r>
          </w:p>
          <w:p>
            <w:pPr>
              <w:spacing w:before="20" w:after="20"/>
              <w:ind w:left="259"/>
            </w:pPr>
            <w:r>
              <w:rPr>
                <w:rFonts w:ascii="微软雅黑" w:hAnsi="微软雅黑" w:eastAsia="微软雅黑"/>
                <w:color w:val="1F2937"/>
                <w:sz w:val="19"/>
              </w:rPr>
              <w:t>• 高校学科建设是综合性系统工程，涵盖学科体系规划、学科方向凝练、学科梯队汇聚以及学科基地/研究平台建设等内容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在2017年公布的创建“世界一流学科”高校名单中，南京林业大学、... ➔ 核心：【集中力量以打造优势学科】</w:t>
            </w:r>
          </w:p>
          <w:p>
            <w:pPr>
              <w:spacing w:before="20" w:after="20"/>
              <w:ind w:left="259"/>
            </w:pPr>
            <w:r>
              <w:rPr>
                <w:rFonts w:ascii="微软雅黑" w:hAnsi="微软雅黑" w:eastAsia="微软雅黑"/>
                <w:color w:val="1F2937"/>
                <w:sz w:val="19"/>
              </w:rPr>
              <w:t>• 新中国成立以来，大学学科建设历史阶段不包括______。... ➔ 核心：【“双一流学科建设”时期（2014年以来）】</w:t>
            </w:r>
          </w:p>
          <w:p>
            <w:pPr>
              <w:spacing w:before="20" w:after="20"/>
              <w:ind w:left="259"/>
            </w:pPr>
            <w:r>
              <w:rPr>
                <w:rFonts w:ascii="微软雅黑" w:hAnsi="微软雅黑" w:eastAsia="微软雅黑"/>
                <w:color w:val="1F2937"/>
                <w:sz w:val="19"/>
              </w:rPr>
              <w:t>• 【多选采分要点】学科体系规划、学科方向建设、学科梯队建设、学科基地建设</w:t>
            </w:r>
          </w:p>
          <w:p>
            <w:pPr>
              <w:spacing w:before="80" w:after="40"/>
            </w:pPr>
            <w:r>
              <w:rPr>
                <w:rFonts w:ascii="微软雅黑" w:hAnsi="微软雅黑" w:eastAsia="微软雅黑"/>
                <w:color w:val="64748B"/>
                <w:sz w:val="17"/>
              </w:rPr>
              <w:t>真题覆盖：单选题#39、单选题#71、多选题#6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4：高等学校学科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我国学科专业目录是由国务院学位委员会与教育部依据国家发展需要统一制定的，属于国家政府管理行为</w:t>
            </w:r>
          </w:p>
          <w:p>
            <w:pPr>
              <w:spacing w:before="20" w:after="20"/>
              <w:ind w:left="259"/>
            </w:pPr>
            <w:r>
              <w:rPr>
                <w:rFonts w:ascii="微软雅黑" w:hAnsi="微软雅黑" w:eastAsia="微软雅黑"/>
                <w:color w:val="1F2937"/>
                <w:sz w:val="19"/>
              </w:rPr>
              <w:t>• 学科知识源自人类生活与社会实践中的经验探索，经过提炼概括和严密逻辑建构，形成了理论化、系统化的专门知识体系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在我国，学科专业划分发挥的是一种管理上的规范功能，规范着高等学校... ➔ 核心：【政府行为】</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命题陷阱甄别：题干表述“作为一种知识体系，学科是生活学问的理论化与系统化。...”为【错误】，注意甄别。</w:t>
            </w:r>
          </w:p>
          <w:p>
            <w:pPr>
              <w:spacing w:before="80" w:after="40"/>
            </w:pPr>
            <w:r>
              <w:rPr>
                <w:rFonts w:ascii="微软雅黑" w:hAnsi="微软雅黑" w:eastAsia="微软雅黑"/>
                <w:color w:val="64748B"/>
                <w:sz w:val="17"/>
              </w:rPr>
              <w:t>真题覆盖：单选题#147、判断题#19</w:t>
            </w:r>
          </w:p>
        </w:tc>
      </w:tr>
    </w:tbl>
    <w:p>
      <w:pPr>
        <w:spacing w:after="80"/>
      </w:pPr>
    </w:p>
    <w:p>
      <w:pPr>
        <w:spacing w:before="280" w:after="120"/>
      </w:pPr>
      <w:r>
        <w:rPr>
          <w:rFonts w:ascii="微软雅黑" w:hAnsi="微软雅黑" w:eastAsia="微软雅黑"/>
          <w:b/>
          <w:color w:val="0F766E"/>
          <w:sz w:val="26"/>
        </w:rPr>
        <w:t>第10章 高校思想政治教育与校园文化建设</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1：高等学校教师的劳动特点与价值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高校教师劳动的主体性价值着眼于教师自身，体现在教师在创造性学术劳动中完善人格、提升自我与实现自我价值</w:t>
            </w:r>
          </w:p>
          <w:p>
            <w:pPr>
              <w:spacing w:before="20" w:after="20"/>
              <w:ind w:left="259"/>
            </w:pPr>
            <w:r>
              <w:rPr>
                <w:rFonts w:ascii="微软雅黑" w:hAnsi="微软雅黑" w:eastAsia="微软雅黑"/>
                <w:color w:val="1F2937"/>
                <w:sz w:val="19"/>
              </w:rPr>
              <w:t>• 立足未来社会发展需要培养人才，且人才成长与教育效果显现需要较长周期，体现了教师劳动的长期性</w:t>
            </w:r>
          </w:p>
          <w:p>
            <w:pPr>
              <w:spacing w:before="20" w:after="20"/>
              <w:ind w:left="259"/>
            </w:pPr>
            <w:r>
              <w:rPr>
                <w:rFonts w:ascii="微软雅黑" w:hAnsi="微软雅黑" w:eastAsia="微软雅黑"/>
                <w:color w:val="1F2937"/>
                <w:sz w:val="19"/>
              </w:rPr>
              <w:t>• “十年树木，百年树人”强调人才培育历经周期漫长、成效展现深远，深刻揭示了教师劳动的长期性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高校教师劳动的主体性价值主要体现在______。... ➔ 核心：【完善自身，自我实现】</w:t>
            </w:r>
          </w:p>
          <w:p>
            <w:pPr>
              <w:spacing w:before="20" w:after="20"/>
              <w:ind w:left="259"/>
            </w:pPr>
            <w:r>
              <w:rPr>
                <w:rFonts w:ascii="微软雅黑" w:hAnsi="微软雅黑" w:eastAsia="微软雅黑"/>
                <w:color w:val="1F2937"/>
                <w:sz w:val="19"/>
              </w:rPr>
              <w:t>• “高等学校教师的劳动不仅要从当前的社会需要出发，而且还应考虑到未... ➔ 核心：【长期性】</w:t>
            </w:r>
          </w:p>
          <w:p>
            <w:pPr>
              <w:spacing w:before="20" w:after="20"/>
              <w:ind w:left="259"/>
            </w:pPr>
            <w:r>
              <w:rPr>
                <w:rFonts w:ascii="微软雅黑" w:hAnsi="微软雅黑" w:eastAsia="微软雅黑"/>
                <w:color w:val="1F2937"/>
                <w:sz w:val="19"/>
              </w:rPr>
              <w:t>• 用“十年树木，百年树人”来形容高等学校教师劳动的过程，是非常贴切... ➔ 核心：【长期性】</w:t>
            </w:r>
          </w:p>
          <w:p>
            <w:pPr>
              <w:spacing w:before="20" w:after="20"/>
              <w:ind w:left="259"/>
            </w:pPr>
            <w:r>
              <w:rPr>
                <w:rFonts w:ascii="微软雅黑" w:hAnsi="微软雅黑" w:eastAsia="微软雅黑"/>
                <w:color w:val="1F2937"/>
                <w:sz w:val="19"/>
              </w:rPr>
              <w:t>• 高等学校教师对教材内容进行分析和综合、恰当取舍并进行合理的组织，... ➔ 核心：【导演】</w:t>
            </w:r>
          </w:p>
          <w:p>
            <w:pPr>
              <w:spacing w:before="20" w:after="20"/>
              <w:ind w:left="259"/>
            </w:pPr>
            <w:r>
              <w:rPr>
                <w:rFonts w:ascii="微软雅黑" w:hAnsi="微软雅黑" w:eastAsia="微软雅黑"/>
                <w:color w:val="1F2937"/>
                <w:sz w:val="19"/>
              </w:rPr>
              <w:t>• 法定/标准准则：““高校教师的劳动不仅是知识的传递，更是以学术之火点燃学生思维的光芒，以人格之范塑造其精神的...”为【正确】命题。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命题陷阱甄别：题干表述“教育人与培养人的劳动是大学教师所从事的最简单的一种劳动，科研才是最复杂的一种活动。...”为【错误】，注意甄别。</w:t>
            </w:r>
          </w:p>
          <w:p>
            <w:pPr>
              <w:spacing w:before="20" w:after="20"/>
              <w:ind w:left="259"/>
            </w:pPr>
            <w:r>
              <w:rPr>
                <w:rFonts w:ascii="微软雅黑" w:hAnsi="微软雅黑" w:eastAsia="微软雅黑"/>
                <w:color w:val="B45309"/>
                <w:sz w:val="19"/>
              </w:rPr>
              <w:t>▲ 命题陷阱甄别：题干表述“俄国教育家乌申斯基曾把教师职业比作太阳底下最高尚的职业，指出“对于国家的贡献哪里还有比教导...”为【错误】，注意甄别。</w:t>
            </w:r>
          </w:p>
          <w:p>
            <w:pPr>
              <w:spacing w:before="80" w:after="40"/>
            </w:pPr>
            <w:r>
              <w:rPr>
                <w:rFonts w:ascii="微软雅黑" w:hAnsi="微软雅黑" w:eastAsia="微软雅黑"/>
                <w:color w:val="64748B"/>
                <w:sz w:val="17"/>
              </w:rPr>
              <w:t>真题覆盖：单选题#87、单选题#95、单选题#157、单选题#158、判断题#27、判断题#28、判断题#33、判断题#40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2：高等学校教师的地位与权利义务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高校教师是知识传承与创新的主体，在教育教学活动中处于主导性地位</w:t>
            </w:r>
          </w:p>
          <w:p>
            <w:pPr>
              <w:spacing w:before="20" w:after="20"/>
              <w:ind w:left="259"/>
            </w:pPr>
            <w:r>
              <w:rPr>
                <w:rFonts w:ascii="微软雅黑" w:hAnsi="微软雅黑" w:eastAsia="微软雅黑"/>
                <w:color w:val="1F2937"/>
                <w:sz w:val="19"/>
              </w:rPr>
              <w:t>• 《中华人民共和国教师法》第二十五条明确规定，教师平均工资应当不低于或者高于国家公务员的平均工资水平</w:t>
            </w:r>
          </w:p>
          <w:p>
            <w:pPr>
              <w:spacing w:before="20" w:after="20"/>
              <w:ind w:left="259"/>
            </w:pPr>
            <w:r>
              <w:rPr>
                <w:rFonts w:ascii="微软雅黑" w:hAnsi="微软雅黑" w:eastAsia="微软雅黑"/>
                <w:color w:val="1F2937"/>
                <w:sz w:val="19"/>
              </w:rPr>
              <w:t>• 高校承担着探究和传播高深学问的使命，专业属性要求高校教师掌握更精深广博的高等学术知识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在高校的知识传承与创新活动中最具活力且处于主导性地位的要素是__... ➔ 核心：【教师】</w:t>
            </w:r>
          </w:p>
          <w:p>
            <w:pPr>
              <w:spacing w:before="20" w:after="20"/>
              <w:ind w:left="259"/>
            </w:pPr>
            <w:r>
              <w:rPr>
                <w:rFonts w:ascii="微软雅黑" w:hAnsi="微软雅黑" w:eastAsia="微软雅黑"/>
                <w:color w:val="1F2937"/>
                <w:sz w:val="19"/>
              </w:rPr>
              <w:t>• 我国《中华人民共和国教师法》第二十五条规定：教师的平均工资应当_... ➔ 核心：【不低于或高于】</w:t>
            </w:r>
          </w:p>
          <w:p>
            <w:pPr>
              <w:spacing w:before="20" w:after="20"/>
              <w:ind w:left="259"/>
            </w:pPr>
            <w:r>
              <w:rPr>
                <w:rFonts w:ascii="微软雅黑" w:hAnsi="微软雅黑" w:eastAsia="微软雅黑"/>
                <w:color w:val="1F2937"/>
                <w:sz w:val="19"/>
              </w:rPr>
              <w:t>• 与中小学教师相比，高等学校教师的社会地位较高，其原因之一在于高等... ➔ 核心：【更精深而广博的知识】</w:t>
            </w:r>
          </w:p>
          <w:p>
            <w:pPr>
              <w:spacing w:before="20" w:after="20"/>
              <w:ind w:left="259"/>
            </w:pPr>
            <w:r>
              <w:rPr>
                <w:rFonts w:ascii="微软雅黑" w:hAnsi="微软雅黑" w:eastAsia="微软雅黑"/>
                <w:color w:val="1F2937"/>
                <w:sz w:val="19"/>
              </w:rPr>
              <w:t>• 《中华人民共和国教师法》第八条规定，教师应当“关心、爱护全体学生... ➔ 核心：【尊重学生人格的义务】</w:t>
            </w:r>
          </w:p>
          <w:p>
            <w:pPr>
              <w:spacing w:before="20" w:after="20"/>
              <w:ind w:left="259"/>
            </w:pPr>
            <w:r>
              <w:rPr>
                <w:rFonts w:ascii="微软雅黑" w:hAnsi="微软雅黑" w:eastAsia="微软雅黑"/>
                <w:color w:val="1F2937"/>
                <w:sz w:val="19"/>
              </w:rPr>
              <w:t>• 【多选采分要点】建立一套科学的，有利于人才培养和使用的激励模式、充分调动广大教师的积极性，发挥他们的创造力，增强他们的责任感和使命感、建立科学有效的教师发展制度，提高教师的教育教学水平、建设和完善高校教师管理与激励机制</w:t>
            </w:r>
          </w:p>
          <w:p>
            <w:pPr>
              <w:spacing w:before="80" w:after="40"/>
            </w:pPr>
            <w:r>
              <w:rPr>
                <w:rFonts w:ascii="微软雅黑" w:hAnsi="微软雅黑" w:eastAsia="微软雅黑"/>
                <w:color w:val="64748B"/>
                <w:sz w:val="17"/>
              </w:rPr>
              <w:t>真题覆盖：单选题#41、单选题#86、单选题#155、单选题#156、多选题#13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3：高等学校教师的管理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高校在未经过法定职称评审程序前直接给予新入职博士副教授待遇，属于高校自主实施的“单位内聘制”</w:t>
            </w:r>
          </w:p>
          <w:p>
            <w:pPr>
              <w:spacing w:before="20" w:after="20"/>
              <w:ind w:left="259"/>
            </w:pPr>
            <w:r>
              <w:rPr>
                <w:rFonts w:ascii="微软雅黑" w:hAnsi="微软雅黑" w:eastAsia="微软雅黑"/>
                <w:color w:val="1F2937"/>
                <w:sz w:val="19"/>
              </w:rPr>
              <w:t>• 教师聘任制打破了传统的“编制化与身份终身制”，代之以平等自愿、双向选择的契约岗位管理</w:t>
            </w:r>
          </w:p>
          <w:p>
            <w:pPr>
              <w:spacing w:before="20" w:after="20"/>
              <w:ind w:left="259"/>
            </w:pPr>
            <w:r>
              <w:rPr>
                <w:rFonts w:ascii="微软雅黑" w:hAnsi="微软雅黑" w:eastAsia="微软雅黑"/>
                <w:color w:val="1F2937"/>
                <w:sz w:val="19"/>
              </w:rPr>
              <w:t>• 美国大学终身教职（Tenure）制度对助理教授等初级职位设立任期考核，对获得终身教职的教授不设任期限制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某西部高校为了招揽人才，规定新入职的应届博士毕业生享受副教授待遇... ➔ 核心：【单位内聘制】</w:t>
            </w:r>
          </w:p>
          <w:p>
            <w:pPr>
              <w:spacing w:before="20" w:after="20"/>
              <w:ind w:left="259"/>
            </w:pPr>
            <w:r>
              <w:rPr>
                <w:rFonts w:ascii="微软雅黑" w:hAnsi="微软雅黑" w:eastAsia="微软雅黑"/>
                <w:color w:val="1F2937"/>
                <w:sz w:val="19"/>
              </w:rPr>
              <w:t>• 下列关于高校教师聘任制的特点，其中说法错误的是______。... ➔ 核心：【聘任关系编制化】</w:t>
            </w:r>
          </w:p>
          <w:p>
            <w:pPr>
              <w:spacing w:before="20" w:after="20"/>
              <w:ind w:left="259"/>
            </w:pPr>
            <w:r>
              <w:rPr>
                <w:rFonts w:ascii="微软雅黑" w:hAnsi="微软雅黑" w:eastAsia="微软雅黑"/>
                <w:color w:val="1F2937"/>
                <w:sz w:val="19"/>
              </w:rPr>
              <w:t>• 聘用期与试用期、终身制并行存下，高级职称教师不需要界定任期时间，... ➔ 核心：【美国式】</w:t>
            </w:r>
          </w:p>
          <w:p>
            <w:pPr>
              <w:spacing w:before="20" w:after="20"/>
              <w:ind w:left="259"/>
            </w:pPr>
            <w:r>
              <w:rPr>
                <w:rFonts w:ascii="微软雅黑" w:hAnsi="微软雅黑" w:eastAsia="微软雅黑"/>
                <w:color w:val="1F2937"/>
                <w:sz w:val="19"/>
              </w:rPr>
              <w:t>• 用人单位向社会公开、择优选拔具有教师资格的所需人员，这一形式属于... ➔ 核心：【招聘】</w:t>
            </w:r>
          </w:p>
          <w:p>
            <w:pPr>
              <w:spacing w:before="20" w:after="20"/>
              <w:ind w:left="259"/>
            </w:pPr>
            <w:r>
              <w:rPr>
                <w:rFonts w:ascii="微软雅黑" w:hAnsi="微软雅黑" w:eastAsia="微软雅黑"/>
                <w:color w:val="1F2937"/>
                <w:sz w:val="19"/>
              </w:rPr>
              <w:t>• 【多选采分要点】政治思想评价、教学业绩评价、科研业绩评价</w:t>
            </w:r>
          </w:p>
          <w:p>
            <w:pPr>
              <w:spacing w:before="80" w:after="40"/>
            </w:pPr>
            <w:r>
              <w:rPr>
                <w:rFonts w:ascii="微软雅黑" w:hAnsi="微软雅黑" w:eastAsia="微软雅黑"/>
                <w:color w:val="64748B"/>
                <w:sz w:val="17"/>
              </w:rPr>
              <w:t>真题覆盖：单选题#42、单选题#88、单选题#90、单选题#152、多选题#10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4：高等学校教师的专业发展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1966年联合国教科文组织和国际劳工组织通过《关于教师地位的建议》，在国际官方文件中首次确立教师职业的专业性</w:t>
            </w:r>
          </w:p>
          <w:p>
            <w:pPr>
              <w:spacing w:before="20" w:after="20"/>
              <w:ind w:left="259"/>
            </w:pPr>
            <w:r>
              <w:rPr>
                <w:rFonts w:ascii="微软雅黑" w:hAnsi="微软雅黑" w:eastAsia="微软雅黑"/>
                <w:color w:val="1F2937"/>
                <w:sz w:val="19"/>
              </w:rPr>
              <w:t>• 高校教师的专业知识结构主要由学科专业知识（本体性知识）与教育专业知识（条件性知识）构成</w:t>
            </w:r>
          </w:p>
          <w:p>
            <w:pPr>
              <w:spacing w:before="20" w:after="20"/>
              <w:ind w:left="259"/>
            </w:pPr>
            <w:r>
              <w:rPr>
                <w:rFonts w:ascii="微软雅黑" w:hAnsi="微软雅黑" w:eastAsia="微软雅黑"/>
                <w:color w:val="1F2937"/>
                <w:sz w:val="19"/>
              </w:rPr>
              <w:t>• 高校教师的专业精神主要体现为对受教育者的专业责任感和对学术教学精益求精、追求卓越的工作态度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世界上首次以官方文件形式对教师专业化做出说明的文件是______... ➔ 核心：【《关于教师地位的建议》】</w:t>
            </w:r>
          </w:p>
          <w:p>
            <w:pPr>
              <w:spacing w:before="20" w:after="20"/>
              <w:ind w:left="259"/>
            </w:pPr>
            <w:r>
              <w:rPr>
                <w:rFonts w:ascii="微软雅黑" w:hAnsi="微软雅黑" w:eastAsia="微软雅黑"/>
                <w:color w:val="1F2937"/>
                <w:sz w:val="19"/>
              </w:rPr>
              <w:t>• 高校教师的专业知识包括学科专业知识与______。... ➔ 核心：【教育专业知识】</w:t>
            </w:r>
          </w:p>
          <w:p>
            <w:pPr>
              <w:spacing w:before="20" w:after="20"/>
              <w:ind w:left="259"/>
            </w:pPr>
            <w:r>
              <w:rPr>
                <w:rFonts w:ascii="微软雅黑" w:hAnsi="微软雅黑" w:eastAsia="微软雅黑"/>
                <w:color w:val="1F2937"/>
                <w:sz w:val="19"/>
              </w:rPr>
              <w:t>• 高校教师的专业精神有两项基本内容，一是专业责任感（爱护和尊重每一... ➔ 核心：【精益求精的工作态度】</w:t>
            </w:r>
          </w:p>
          <w:p>
            <w:pPr>
              <w:spacing w:before="20" w:after="20"/>
              <w:ind w:left="259"/>
            </w:pPr>
            <w:r>
              <w:rPr>
                <w:rFonts w:ascii="微软雅黑" w:hAnsi="微软雅黑" w:eastAsia="微软雅黑"/>
                <w:color w:val="1F2937"/>
                <w:sz w:val="19"/>
              </w:rPr>
              <w:t>• 教师资格证制度是国家依据《教师资格条例》实施的一种法定职业许可制... ➔ 核心：【社会许可模式】</w:t>
            </w:r>
          </w:p>
          <w:p>
            <w:pPr>
              <w:spacing w:before="80" w:after="40"/>
            </w:pPr>
            <w:r>
              <w:rPr>
                <w:rFonts w:ascii="微软雅黑" w:hAnsi="微软雅黑" w:eastAsia="微软雅黑"/>
                <w:color w:val="64748B"/>
                <w:sz w:val="17"/>
              </w:rPr>
              <w:t>真题覆盖：单选题#89、单选题#91、单选题#159、单选题#160</w:t>
            </w:r>
          </w:p>
        </w:tc>
      </w:tr>
    </w:tbl>
    <w:p>
      <w:pPr>
        <w:spacing w:after="80"/>
      </w:pPr>
    </w:p>
    <w:p>
      <w:pPr>
        <w:spacing w:before="280" w:after="120"/>
      </w:pPr>
      <w:r>
        <w:rPr>
          <w:rFonts w:ascii="微软雅黑" w:hAnsi="微软雅黑" w:eastAsia="微软雅黑"/>
          <w:b/>
          <w:color w:val="0F766E"/>
          <w:sz w:val="26"/>
        </w:rPr>
        <w:t>第11章 高等学校评估与质量保障体系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1：高等学校的组织特性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高等教育学界公认高校教师承担的三大基本伦理责任是对学生的责任、对知识（学术）的责任和对社会的责任</w:t>
            </w:r>
          </w:p>
          <w:p>
            <w:pPr>
              <w:spacing w:before="20" w:after="20"/>
              <w:ind w:left="259"/>
            </w:pPr>
            <w:r>
              <w:rPr>
                <w:rFonts w:ascii="微软雅黑" w:hAnsi="微软雅黑" w:eastAsia="微软雅黑"/>
                <w:color w:val="1F2937"/>
                <w:sz w:val="19"/>
              </w:rPr>
              <w:t>• 依法出资创办高等学校的政府、社会组织或公民个人是高等学校的“举办者”</w:t>
            </w:r>
          </w:p>
          <w:p>
            <w:pPr>
              <w:spacing w:before="20" w:after="20"/>
              <w:ind w:left="259"/>
            </w:pPr>
            <w:r>
              <w:rPr>
                <w:rFonts w:ascii="微软雅黑" w:hAnsi="微软雅黑" w:eastAsia="微软雅黑"/>
                <w:color w:val="1F2937"/>
                <w:sz w:val="19"/>
              </w:rPr>
              <w:t>• 学术研究以追求真理为宗旨，学术发展必须依赖健康的学术批评与观点商榷，绝不能杜绝学术批评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高校教师担负的主要责任是对学生的责任、______和对社会的责任... ➔ 核心：【对知识的责任】</w:t>
            </w:r>
          </w:p>
          <w:p>
            <w:pPr>
              <w:spacing w:before="20" w:after="20"/>
              <w:ind w:left="259"/>
            </w:pPr>
            <w:r>
              <w:rPr>
                <w:rFonts w:ascii="微软雅黑" w:hAnsi="微软雅黑" w:eastAsia="微软雅黑"/>
                <w:color w:val="1F2937"/>
                <w:sz w:val="19"/>
              </w:rPr>
              <w:t>• 在我国高等管理体制中，依法举办高等学校的政府、组织和个人是高等学... ➔ 核心：【“举办者”】</w:t>
            </w:r>
          </w:p>
          <w:p>
            <w:pPr>
              <w:spacing w:before="20" w:after="20"/>
              <w:ind w:left="259"/>
            </w:pPr>
            <w:r>
              <w:rPr>
                <w:rFonts w:ascii="微软雅黑" w:hAnsi="微软雅黑" w:eastAsia="微软雅黑"/>
                <w:color w:val="1F2937"/>
                <w:sz w:val="19"/>
              </w:rPr>
              <w:t>• 以下关于“高校教师对知识的责任”，不正确的是______。... ➔ 核心：【促进本学科发展的责任,忠诚地献身于所在学科,杜绝各种学术批评】</w:t>
            </w:r>
          </w:p>
          <w:p>
            <w:pPr>
              <w:spacing w:before="20" w:after="20"/>
              <w:ind w:left="259"/>
            </w:pPr>
            <w:r>
              <w:rPr>
                <w:rFonts w:ascii="微软雅黑" w:hAnsi="微软雅黑" w:eastAsia="微软雅黑"/>
                <w:color w:val="1F2937"/>
                <w:sz w:val="19"/>
              </w:rPr>
              <w:t>• 以下关于“高校教师自律精神的源泉”，不正确的是______。... ➔ 核心：【冒险的学术勇气】</w:t>
            </w:r>
          </w:p>
          <w:p>
            <w:pPr>
              <w:spacing w:before="20" w:after="20"/>
              <w:ind w:left="259"/>
            </w:pPr>
            <w:r>
              <w:rPr>
                <w:rFonts w:ascii="微软雅黑" w:hAnsi="微软雅黑" w:eastAsia="微软雅黑"/>
                <w:color w:val="1F2937"/>
                <w:sz w:val="19"/>
              </w:rPr>
              <w:t>• 【多选采分要点】完善治理结构、依法落实党委、校长职权、完善大学校长选拔任用办法、探索教授治学的有效途径</w:t>
            </w:r>
          </w:p>
          <w:p>
            <w:pPr>
              <w:spacing w:before="80" w:after="40"/>
            </w:pPr>
            <w:r>
              <w:rPr>
                <w:rFonts w:ascii="微软雅黑" w:hAnsi="微软雅黑" w:eastAsia="微软雅黑"/>
                <w:color w:val="64748B"/>
                <w:sz w:val="17"/>
              </w:rPr>
              <w:t>真题覆盖：单选题#43、单选题#44、单选题#104、单选题#122、多选题#7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2：高等学校的管理过程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高校学术管理的核心价值诉求在于保障教师个体的学术自由与维系学术组织及学科层面的学术自治</w:t>
            </w:r>
          </w:p>
          <w:p>
            <w:pPr>
              <w:spacing w:before="20" w:after="20"/>
              <w:ind w:left="259"/>
            </w:pPr>
            <w:r>
              <w:rPr>
                <w:rFonts w:ascii="微软雅黑" w:hAnsi="微软雅黑" w:eastAsia="微软雅黑"/>
                <w:color w:val="1F2937"/>
                <w:sz w:val="19"/>
              </w:rPr>
              <w:t>• 高校行政管理通过计划、决策、组织、协调、调控与评估等管理职能，统筹保障全校教学科研办学事务的高效规范运行</w:t>
            </w:r>
          </w:p>
          <w:p>
            <w:pPr>
              <w:spacing w:before="20" w:after="20"/>
              <w:ind w:left="259"/>
            </w:pPr>
            <w:r>
              <w:rPr>
                <w:rFonts w:ascii="微软雅黑" w:hAnsi="微软雅黑" w:eastAsia="微软雅黑"/>
                <w:color w:val="1F2937"/>
                <w:sz w:val="19"/>
              </w:rPr>
              <w:t>• 高校去行政化旨在摒弃官本位、官僚化作风和行政权力对学术权力的不当干预，建立行政权力为学术权力服务的现代大学机制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高等学校的学术管理体现出哪两种核心诉求______。</w:t>
              <w:br/>
              <w:t>①学术界建... ➔ 核心：【③④】</w:t>
            </w:r>
          </w:p>
          <w:p>
            <w:pPr>
              <w:spacing w:before="20" w:after="20"/>
              <w:ind w:left="259"/>
            </w:pPr>
            <w:r>
              <w:rPr>
                <w:rFonts w:ascii="微软雅黑" w:hAnsi="微软雅黑" w:eastAsia="微软雅黑"/>
                <w:color w:val="1F2937"/>
                <w:sz w:val="19"/>
              </w:rPr>
              <w:t>• 法定/标准准则：“高等学校的发展离不开校内管理人员所实施的管理，但也要避免管理活动的“行政化”，这是“高校去...”为【正确】命题。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命题陷阱甄别：题干表述“高等学校内部的行政管理，主要体现在对所有办学事务的决策、执行、调控和评估等方面。...”为【错误】，注意甄别。</w:t>
            </w:r>
          </w:p>
          <w:p>
            <w:pPr>
              <w:spacing w:before="80" w:after="40"/>
            </w:pPr>
            <w:r>
              <w:rPr>
                <w:rFonts w:ascii="微软雅黑" w:hAnsi="微软雅黑" w:eastAsia="微软雅黑"/>
                <w:color w:val="64748B"/>
                <w:sz w:val="17"/>
              </w:rPr>
              <w:t>真题覆盖：单选题#103、判断题#23、判断题#24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3：高等学校的权力类型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高校教师学术权力的合法性根植于其掌握的高深专门学问与专业学术规范，而非个人品格或个人魅力</w:t>
            </w:r>
          </w:p>
          <w:p>
            <w:pPr>
              <w:spacing w:before="20" w:after="20"/>
              <w:ind w:left="259"/>
            </w:pPr>
            <w:r>
              <w:rPr>
                <w:rFonts w:ascii="微软雅黑" w:hAnsi="微软雅黑" w:eastAsia="微软雅黑"/>
                <w:color w:val="1F2937"/>
                <w:sz w:val="19"/>
              </w:rPr>
              <w:t>• 高校行政权力的主要局限在于科层官僚制容易带来程序僵化与本位主义，其特征并非“在工作中不断创新”</w:t>
            </w:r>
          </w:p>
          <w:p>
            <w:pPr>
              <w:spacing w:before="20" w:after="20"/>
              <w:ind w:left="259"/>
            </w:pPr>
            <w:r>
              <w:rPr>
                <w:rFonts w:ascii="微软雅黑" w:hAnsi="微软雅黑" w:eastAsia="微软雅黑"/>
                <w:color w:val="1F2937"/>
                <w:sz w:val="19"/>
              </w:rPr>
              <w:t>• 政府教育行政部门通过财政专项拨款杠杆和办学质量绩效考核评估，实现对高校办学方向和资源配置的宏观行政调控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以下关于“高校教师学术权力的合法性”，不正确的是______。... ➔ 核心：【高校教师的权力来自个人品格和魅力，能够增强对学生的指导和干预】</w:t>
            </w:r>
          </w:p>
          <w:p>
            <w:pPr>
              <w:spacing w:before="20" w:after="20"/>
              <w:ind w:left="259"/>
            </w:pPr>
            <w:r>
              <w:rPr>
                <w:rFonts w:ascii="微软雅黑" w:hAnsi="微软雅黑" w:eastAsia="微软雅黑"/>
                <w:color w:val="1F2937"/>
                <w:sz w:val="19"/>
              </w:rPr>
              <w:t>• 以下关于“行政权力的局限性”，不正确的是______。... ➔ 核心：【行政队伍拥有清晰的目标、怀有共同的信念、在工作中不断创新，容易破坏学术“惯习”】</w:t>
            </w:r>
          </w:p>
          <w:p>
            <w:pPr>
              <w:spacing w:before="20" w:after="20"/>
              <w:ind w:left="259"/>
            </w:pPr>
            <w:r>
              <w:rPr>
                <w:rFonts w:ascii="微软雅黑" w:hAnsi="微软雅黑" w:eastAsia="微软雅黑"/>
                <w:color w:val="1F2937"/>
                <w:sz w:val="19"/>
              </w:rPr>
              <w:t>• 法定/标准准则：“教育行政部门的行政化管理以拨款制度和考核制度为抓手。...”为【正确】命题。</w:t>
            </w:r>
          </w:p>
          <w:p>
            <w:pPr>
              <w:spacing w:before="80" w:after="40"/>
            </w:pPr>
            <w:r>
              <w:rPr>
                <w:rFonts w:ascii="微软雅黑" w:hAnsi="微软雅黑" w:eastAsia="微软雅黑"/>
                <w:color w:val="64748B"/>
                <w:sz w:val="17"/>
              </w:rPr>
              <w:t>真题覆盖：单选题#105、单选题#106、判断题#10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4：高等学校治理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美国高等教育认证中介组织分为地区性认证、全国性认证和专业性认证三大体系，不存在法定的“职业性认证组织”</w:t>
            </w:r>
          </w:p>
          <w:p>
            <w:pPr>
              <w:spacing w:before="20" w:after="20"/>
              <w:ind w:left="259"/>
            </w:pPr>
            <w:r>
              <w:rPr>
                <w:rFonts w:ascii="微软雅黑" w:hAnsi="微软雅黑" w:eastAsia="微软雅黑"/>
                <w:color w:val="1F2937"/>
                <w:sz w:val="19"/>
              </w:rPr>
              <w:t>• 落实办学自主权的核心是转变政府职能、下放管理权力，同时高校必须健全内部治理体系、增强依法自主办学与管理能力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美国的教育评估类中介组织，不包括______。... ➔ 核心：【职业性认证组织】</w:t>
            </w:r>
          </w:p>
          <w:p>
            <w:pPr>
              <w:spacing w:before="20" w:after="20"/>
              <w:ind w:left="259"/>
            </w:pPr>
            <w:r>
              <w:rPr>
                <w:rFonts w:ascii="微软雅黑" w:hAnsi="微软雅黑" w:eastAsia="微软雅黑"/>
                <w:color w:val="1F2937"/>
                <w:sz w:val="19"/>
              </w:rPr>
              <w:t>• 法定/标准准则：“落实高校办学自主权需要在政府和高校之间进行权力分配，政府转换职能，下放权力；高校加强管理，...”为【正确】命题。</w:t>
            </w:r>
          </w:p>
          <w:p>
            <w:pPr>
              <w:spacing w:before="80" w:after="40"/>
            </w:pPr>
            <w:r>
              <w:rPr>
                <w:rFonts w:ascii="微软雅黑" w:hAnsi="微软雅黑" w:eastAsia="微软雅黑"/>
                <w:color w:val="64748B"/>
                <w:sz w:val="17"/>
              </w:rPr>
              <w:t>真题覆盖：单选题#72、判断题#25</w:t>
            </w:r>
          </w:p>
        </w:tc>
      </w:tr>
    </w:tbl>
    <w:p>
      <w:pPr>
        <w:spacing w:after="80"/>
      </w:pPr>
    </w:p>
    <w:p>
      <w:pPr>
        <w:spacing w:before="280" w:after="120"/>
      </w:pPr>
      <w:r>
        <w:rPr>
          <w:rFonts w:ascii="微软雅黑" w:hAnsi="微软雅黑" w:eastAsia="微软雅黑"/>
          <w:b/>
          <w:color w:val="0F766E"/>
          <w:sz w:val="26"/>
        </w:rPr>
        <w:t>第12章 高等教育改革发展与终身学习体系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1：高等教育研究的类型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以提供具体可操作性程序、方案、技术规范为主要任务的高等教育研究属于开发研究（或发展研究）</w:t>
            </w:r>
          </w:p>
          <w:p>
            <w:pPr>
              <w:spacing w:before="20" w:after="20"/>
              <w:ind w:left="259"/>
            </w:pPr>
            <w:r>
              <w:rPr>
                <w:rFonts w:ascii="微软雅黑" w:hAnsi="微软雅黑" w:eastAsia="微软雅黑"/>
                <w:color w:val="1F2937"/>
                <w:sz w:val="19"/>
              </w:rPr>
              <w:t>• 针对高等学校内部教学、科研、组织机构及师生行为的研究属于微观研究</w:t>
            </w:r>
          </w:p>
          <w:p>
            <w:pPr>
              <w:spacing w:before="20" w:after="20"/>
              <w:ind w:left="259"/>
            </w:pPr>
            <w:r>
              <w:rPr>
                <w:rFonts w:ascii="微软雅黑" w:hAnsi="微软雅黑" w:eastAsia="微软雅黑"/>
                <w:color w:val="1F2937"/>
                <w:sz w:val="19"/>
              </w:rPr>
              <w:t>• 院校研究（Institutional Research）聚焦于单个高校内部的管理运行、资源配置与教学决策，属于典型的高教微观研究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______是运用高等教育理论对高等教育具体实践面临的调控问题提... ➔ 核心：【开发研究】</w:t>
            </w:r>
          </w:p>
          <w:p>
            <w:pPr>
              <w:spacing w:before="20" w:after="20"/>
              <w:ind w:left="259"/>
            </w:pPr>
            <w:r>
              <w:rPr>
                <w:rFonts w:ascii="微软雅黑" w:hAnsi="微软雅黑" w:eastAsia="微软雅黑"/>
                <w:color w:val="1F2937"/>
                <w:sz w:val="19"/>
              </w:rPr>
              <w:t>• ______主要是针对高等学校内部的组织和活动进行的。... ➔ 核心：【微观研究】</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命题陷阱甄别：题干表述“院校研究是高等教育研究中宏观研究的重要分支。...”为【错误】，注意甄别。</w:t>
            </w:r>
          </w:p>
          <w:p>
            <w:pPr>
              <w:spacing w:before="80" w:after="40"/>
            </w:pPr>
            <w:r>
              <w:rPr>
                <w:rFonts w:ascii="微软雅黑" w:hAnsi="微软雅黑" w:eastAsia="微软雅黑"/>
                <w:color w:val="64748B"/>
                <w:sz w:val="17"/>
              </w:rPr>
              <w:t>真题覆盖：单选题#45、单选题#46、判断题#11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2：高等教育研究的性质与意义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托斯顿·胡森认为休伯撰写的《英国的大学》和纽曼的《大学的理想》奠定了现代高等教育研究的基础</w:t>
            </w:r>
          </w:p>
          <w:p>
            <w:pPr>
              <w:spacing w:before="20" w:after="20"/>
              <w:ind w:left="259"/>
            </w:pPr>
            <w:r>
              <w:rPr>
                <w:rFonts w:ascii="微软雅黑" w:hAnsi="微软雅黑" w:eastAsia="微软雅黑"/>
                <w:color w:val="1F2937"/>
                <w:sz w:val="19"/>
              </w:rPr>
              <w:t>• 高等教育规模扩大属于实践体系的宏观发展，是推动研究的外部环境，不属于高等教育研究学科自身扩展的表现</w:t>
            </w:r>
          </w:p>
          <w:p>
            <w:pPr>
              <w:spacing w:before="20" w:after="20"/>
              <w:ind w:left="259"/>
            </w:pPr>
            <w:r>
              <w:rPr>
                <w:rFonts w:ascii="微软雅黑" w:hAnsi="微软雅黑" w:eastAsia="微软雅黑"/>
                <w:color w:val="1F2937"/>
                <w:sz w:val="19"/>
              </w:rPr>
              <w:t>• 高等教育研究对于确立先进教育理念、支撑科学决策、赋能教师教学发展以及提高办学治校水平具有重大意义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胡森指出，高等教育研究领域具有开创意义的作品包括休伯的_____... ➔ 核心：【《英国的大学》】</w:t>
            </w:r>
          </w:p>
          <w:p>
            <w:pPr>
              <w:spacing w:before="20" w:after="20"/>
              <w:ind w:left="259"/>
            </w:pPr>
            <w:r>
              <w:rPr>
                <w:rFonts w:ascii="微软雅黑" w:hAnsi="微软雅黑" w:eastAsia="微软雅黑"/>
                <w:color w:val="1F2937"/>
                <w:sz w:val="19"/>
              </w:rPr>
              <w:t>• 高等教育研究进入急剧扩展时期的主要表现不包括______。... ➔ 核心：【高等教育规模的迅速扩大】</w:t>
            </w:r>
          </w:p>
          <w:p>
            <w:pPr>
              <w:spacing w:before="20" w:after="20"/>
              <w:ind w:left="259"/>
            </w:pPr>
            <w:r>
              <w:rPr>
                <w:rFonts w:ascii="微软雅黑" w:hAnsi="微软雅黑" w:eastAsia="微软雅黑"/>
                <w:color w:val="1F2937"/>
                <w:sz w:val="19"/>
              </w:rPr>
              <w:t>• 【多选采分要点】加强高等教育研究，有利于树立正确的高等教育思想和观念、高等教育研究为高等教育改革与发展提供理论依据、开展高等教育研究有利于提高师资队伍素质，提高教学水平、开展高等教育研究有利于高等教育管理者提高自身素质、增强决策的科学性</w:t>
            </w:r>
          </w:p>
          <w:p>
            <w:pPr>
              <w:spacing w:before="80" w:after="40"/>
            </w:pPr>
            <w:r>
              <w:rPr>
                <w:rFonts w:ascii="微软雅黑" w:hAnsi="微软雅黑" w:eastAsia="微软雅黑"/>
                <w:color w:val="64748B"/>
                <w:sz w:val="17"/>
              </w:rPr>
              <w:t>真题覆盖：单选题#99、单选题#100、多选题#4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3：高等教育研究的方法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以单一具体高等学校为研究对象、直接服务于该校决策管理与改革实际的研究方式称为院校研究</w:t>
            </w:r>
          </w:p>
          <w:p>
            <w:pPr>
              <w:spacing w:before="20" w:after="20"/>
              <w:ind w:left="259"/>
            </w:pPr>
            <w:r>
              <w:rPr>
                <w:rFonts w:ascii="微软雅黑" w:hAnsi="微软雅黑" w:eastAsia="微软雅黑"/>
                <w:color w:val="1F2937"/>
                <w:sz w:val="19"/>
              </w:rPr>
              <w:t>• 文献研究法是通过收集、整理和分析记录对象过去事实的各种历史文献来探索教育规律的方法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______是以单个高等院校为研究对象、以服务于该院校实际工作的... ➔ 核心：【院校研究】</w:t>
            </w:r>
          </w:p>
          <w:p>
            <w:pPr>
              <w:spacing w:before="20" w:after="20"/>
              <w:ind w:left="259"/>
            </w:pPr>
            <w:r>
              <w:rPr>
                <w:rFonts w:ascii="微软雅黑" w:hAnsi="微软雅黑" w:eastAsia="微软雅黑"/>
                <w:color w:val="1F2937"/>
                <w:sz w:val="19"/>
              </w:rPr>
              <w:t>• ______是收集记载对象“过去事实”的文献进行研究的方法,是研... ➔ 核心：【文献研究法】</w:t>
            </w:r>
          </w:p>
          <w:p>
            <w:pPr>
              <w:spacing w:before="80" w:after="40"/>
            </w:pPr>
            <w:r>
              <w:rPr>
                <w:rFonts w:ascii="微软雅黑" w:hAnsi="微软雅黑" w:eastAsia="微软雅黑"/>
                <w:color w:val="64748B"/>
                <w:sz w:val="17"/>
              </w:rPr>
              <w:t>真题覆盖：单选题#47、单选题#82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4：高等教育研究的规范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科学研究的起始环节是选定具有学术价值或现实意义的研究课题（选题）</w:t>
            </w:r>
          </w:p>
          <w:p>
            <w:pPr>
              <w:spacing w:before="20" w:after="20"/>
              <w:ind w:left="259"/>
            </w:pPr>
            <w:r>
              <w:rPr>
                <w:rFonts w:ascii="微软雅黑" w:hAnsi="微软雅黑" w:eastAsia="微软雅黑"/>
                <w:color w:val="1F2937"/>
                <w:sz w:val="19"/>
              </w:rPr>
              <w:t>• 追求真理面前人人平等、鼓励不同学派自由探讨与争鸣的学术民主原则，是学术界最珍贵的准则</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开展高等教育研究的开始环节是______。... ➔ 核心：【选题】</w:t>
            </w:r>
          </w:p>
          <w:p>
            <w:pPr>
              <w:spacing w:before="20" w:after="20"/>
              <w:ind w:left="259"/>
            </w:pPr>
            <w:r>
              <w:rPr>
                <w:rFonts w:ascii="微软雅黑" w:hAnsi="微软雅黑" w:eastAsia="微软雅黑"/>
                <w:color w:val="1F2937"/>
                <w:sz w:val="19"/>
              </w:rPr>
              <w:t>• 学术界在长期发展历史中形成的最珍贵的原则是______。... ➔ 核心：【学术忠诚原则】</w:t>
            </w:r>
          </w:p>
          <w:p>
            <w:pPr>
              <w:spacing w:before="80" w:after="40"/>
            </w:pPr>
            <w:r>
              <w:rPr>
                <w:rFonts w:ascii="微软雅黑" w:hAnsi="微软雅黑" w:eastAsia="微软雅黑"/>
                <w:color w:val="64748B"/>
                <w:sz w:val="17"/>
              </w:rPr>
              <w:t>真题覆盖：单选题#48、单选题#101</w:t>
            </w:r>
          </w:p>
        </w:tc>
      </w:tr>
    </w:tbl>
    <w:p>
      <w:pPr>
        <w:spacing w:after="80"/>
      </w:pPr>
    </w:p>
    <w:p>
      <w:pPr>
        <w:spacing w:before="400" w:after="160"/>
      </w:pPr>
      <w:r>
        <w:rPr>
          <w:rFonts w:ascii="微软雅黑" w:hAnsi="微软雅黑" w:eastAsia="微软雅黑"/>
          <w:b/>
          <w:color w:val="1E3A8A"/>
          <w:sz w:val="32"/>
        </w:rPr>
        <w:t>科目 3：高校教师职业道德规范</w:t>
      </w:r>
    </w:p>
    <w:p>
      <w:pPr>
        <w:spacing w:before="280" w:after="120"/>
      </w:pPr>
      <w:r>
        <w:rPr>
          <w:rFonts w:ascii="微软雅黑" w:hAnsi="微软雅黑" w:eastAsia="微软雅黑"/>
          <w:b/>
          <w:color w:val="0F766E"/>
          <w:sz w:val="26"/>
        </w:rPr>
        <w:t>第1章 高校教师职业道德概述与发展历程</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1：第三节 高校教师职业道德规范发展历程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本题考查古代教师职业的起源</w:t>
            </w:r>
          </w:p>
          <w:p>
            <w:pPr>
              <w:spacing w:before="20" w:after="20"/>
              <w:ind w:left="259"/>
            </w:pPr>
            <w:r>
              <w:rPr>
                <w:rFonts w:ascii="微软雅黑" w:hAnsi="微软雅黑" w:eastAsia="微软雅黑"/>
                <w:color w:val="1F2937"/>
                <w:sz w:val="19"/>
              </w:rPr>
              <w:t>• 在官师合一、政教合一的西周时期，学校设在官府，教师由官吏兼任</w:t>
            </w:r>
          </w:p>
          <w:p>
            <w:pPr>
              <w:spacing w:before="20" w:after="20"/>
              <w:ind w:left="259"/>
            </w:pPr>
            <w:r>
              <w:rPr>
                <w:rFonts w:ascii="微软雅黑" w:hAnsi="微软雅黑" w:eastAsia="微软雅黑"/>
                <w:color w:val="1F2937"/>
                <w:sz w:val="19"/>
              </w:rPr>
              <w:t>• 本题考查教师职业行为规范边界</w:t>
            </w:r>
          </w:p>
          <w:p>
            <w:pPr>
              <w:spacing w:before="20" w:after="20"/>
              <w:ind w:left="259"/>
            </w:pPr>
            <w:r>
              <w:rPr>
                <w:rFonts w:ascii="微软雅黑" w:hAnsi="微软雅黑" w:eastAsia="微软雅黑"/>
                <w:color w:val="1F2937"/>
                <w:sz w:val="19"/>
              </w:rPr>
              <w:t>• 本题考查《高校教师职业道德规范》中为人师表的具体要求</w:t>
            </w:r>
          </w:p>
          <w:p>
            <w:pPr>
              <w:spacing w:before="20" w:after="20"/>
              <w:ind w:left="259"/>
            </w:pPr>
            <w:r>
              <w:rPr>
                <w:rFonts w:ascii="微软雅黑" w:hAnsi="微软雅黑" w:eastAsia="微软雅黑"/>
                <w:color w:val="1F2937"/>
                <w:sz w:val="19"/>
              </w:rPr>
              <w:t>• 规范原文要求教师"模范遵守社会公德，维护社会正义，引领社会风尚"</w:t>
            </w:r>
          </w:p>
          <w:p>
            <w:pPr>
              <w:spacing w:before="20" w:after="20"/>
              <w:ind w:left="259"/>
            </w:pPr>
            <w:r>
              <w:rPr>
                <w:rFonts w:ascii="微软雅黑" w:hAnsi="微软雅黑" w:eastAsia="微软雅黑"/>
                <w:color w:val="1F2937"/>
                <w:sz w:val="19"/>
              </w:rPr>
              <w:t>• 本题考查《高校教师职业道德规范》中服务社会的具体要求</w:t>
            </w:r>
          </w:p>
          <w:p>
            <w:pPr>
              <w:spacing w:before="20" w:after="20"/>
              <w:ind w:left="259"/>
            </w:pPr>
            <w:r>
              <w:rPr>
                <w:rFonts w:ascii="微软雅黑" w:hAnsi="微软雅黑" w:eastAsia="微软雅黑"/>
                <w:color w:val="1F2937"/>
                <w:sz w:val="19"/>
              </w:rPr>
              <w:t>• 本题考查"教师"一词的古代含义</w:t>
            </w:r>
          </w:p>
          <w:p>
            <w:pPr>
              <w:spacing w:before="20" w:after="20"/>
              <w:ind w:left="259"/>
            </w:pPr>
            <w:r>
              <w:rPr>
                <w:rFonts w:ascii="微软雅黑" w:hAnsi="微软雅黑" w:eastAsia="微软雅黑"/>
                <w:color w:val="1F2937"/>
                <w:sz w:val="19"/>
              </w:rPr>
              <w:t>• 在中国古代，"教师"最初泛指年老资深的学者，他们因学问渊博、德高望重而被尊为"师"或"教师"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我国古代在民间出现专门教师职业之前，教师是由______兼任的。... ➔ 核心：【官吏】</w:t>
            </w:r>
          </w:p>
          <w:p>
            <w:pPr>
              <w:spacing w:before="20" w:after="20"/>
              <w:ind w:left="259"/>
            </w:pPr>
            <w:r>
              <w:rPr>
                <w:rFonts w:ascii="微软雅黑" w:hAnsi="微软雅黑" w:eastAsia="微软雅黑"/>
                <w:color w:val="1F2937"/>
                <w:sz w:val="19"/>
              </w:rPr>
              <w:t>• 英国的全国教师联盟（National Union of Teac... ➔ 核心：【拥抱或用胳膊搂学生】</w:t>
            </w:r>
          </w:p>
          <w:p>
            <w:pPr>
              <w:spacing w:before="20" w:after="20"/>
              <w:ind w:left="259"/>
            </w:pPr>
            <w:r>
              <w:rPr>
                <w:rFonts w:ascii="微软雅黑" w:hAnsi="微软雅黑" w:eastAsia="微软雅黑"/>
                <w:color w:val="1F2937"/>
                <w:sz w:val="19"/>
              </w:rPr>
              <w:t>• 我国近代提出“兼容并包”教育思想的教育家是______... ➔ 核心：【蔡元培】</w:t>
            </w:r>
          </w:p>
          <w:p>
            <w:pPr>
              <w:spacing w:before="20" w:after="20"/>
              <w:ind w:left="259"/>
            </w:pPr>
            <w:r>
              <w:rPr>
                <w:rFonts w:ascii="微软雅黑" w:hAnsi="微软雅黑" w:eastAsia="微软雅黑"/>
                <w:color w:val="1F2937"/>
                <w:sz w:val="19"/>
              </w:rPr>
              <w:t>• 高度的______要求高校赋予教师专业自主和学术自由，要求高校专... ➔ 核心：【专业性】</w:t>
            </w:r>
          </w:p>
          <w:p>
            <w:pPr>
              <w:spacing w:before="20" w:after="20"/>
              <w:ind w:left="259"/>
            </w:pPr>
            <w:r>
              <w:rPr>
                <w:rFonts w:ascii="微软雅黑" w:hAnsi="微软雅黑" w:eastAsia="微软雅黑"/>
                <w:color w:val="1F2937"/>
                <w:sz w:val="19"/>
              </w:rPr>
              <w:t>• 美国高校建立了系统的高校教师专业伦理规范体系，其中______体... ➔ 核心：【进取、诚实】</w:t>
            </w:r>
          </w:p>
          <w:p>
            <w:pPr>
              <w:spacing w:before="20" w:after="20"/>
              <w:ind w:left="259"/>
            </w:pPr>
            <w:r>
              <w:rPr>
                <w:rFonts w:ascii="微软雅黑" w:hAnsi="微软雅黑" w:eastAsia="微软雅黑"/>
                <w:color w:val="1F2937"/>
                <w:sz w:val="19"/>
              </w:rPr>
              <w:t>• 《高校教师职业道德规范》中提出，教师要"模范遵守社会公德，维护社... ➔ 核心：【社会风尚】</w:t>
            </w:r>
          </w:p>
          <w:p>
            <w:pPr>
              <w:spacing w:before="20" w:after="20"/>
              <w:ind w:left="259"/>
            </w:pPr>
            <w:r>
              <w:rPr>
                <w:rFonts w:ascii="微软雅黑" w:hAnsi="微软雅黑" w:eastAsia="微软雅黑"/>
                <w:color w:val="1F2937"/>
                <w:sz w:val="19"/>
              </w:rPr>
              <w:t>• 教育部 2011 年颁布的《高校教师职业道德规范》文件中对高校教... ➔ 核心：【热心公益】</w:t>
            </w:r>
          </w:p>
          <w:p>
            <w:pPr>
              <w:spacing w:before="20" w:after="20"/>
              <w:ind w:left="259"/>
            </w:pPr>
            <w:r>
              <w:rPr>
                <w:rFonts w:ascii="微软雅黑" w:hAnsi="微软雅黑" w:eastAsia="微软雅黑"/>
                <w:color w:val="1F2937"/>
                <w:sz w:val="19"/>
              </w:rPr>
              <w:t>• 在中国古代，"教师"最初指的是______。... ➔ 核心：【年老资深的学者】</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命题陷阱甄别：题干表述“高校教师和大学生都是成年人，因此，教师与异性学生可以在不透明的环境中互动交流。...”为【错误】，注意甄别。</w:t>
            </w:r>
          </w:p>
          <w:p>
            <w:pPr>
              <w:spacing w:before="20" w:after="20"/>
              <w:ind w:left="259"/>
            </w:pPr>
            <w:r>
              <w:rPr>
                <w:rFonts w:ascii="微软雅黑" w:hAnsi="微软雅黑" w:eastAsia="微软雅黑"/>
                <w:color w:val="B45309"/>
                <w:sz w:val="19"/>
              </w:rPr>
              <w:t>▲ 命题陷阱甄别：题干表述“梅贻琦在北京大学做校长时，提出“兼容并包”的办学思想。...”为【错误】，注意甄别。</w:t>
            </w:r>
          </w:p>
          <w:p>
            <w:pPr>
              <w:spacing w:before="80" w:after="40"/>
            </w:pPr>
            <w:r>
              <w:rPr>
                <w:rFonts w:ascii="微软雅黑" w:hAnsi="微软雅黑" w:eastAsia="微软雅黑"/>
                <w:color w:val="64748B"/>
                <w:sz w:val="17"/>
              </w:rPr>
              <w:t>真题覆盖：单选题#2、单选题#17、单选题#19、单选题#27、单选题#30、单选题#59、单选题#82、单选题#84 等共 22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2：第一节 高校教师职业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本题考查高校教学的组织特征</w:t>
            </w:r>
          </w:p>
          <w:p>
            <w:pPr>
              <w:spacing w:before="20" w:after="20"/>
              <w:ind w:left="259"/>
            </w:pPr>
            <w:r>
              <w:rPr>
                <w:rFonts w:ascii="微软雅黑" w:hAnsi="微软雅黑" w:eastAsia="微软雅黑"/>
                <w:color w:val="1F2937"/>
                <w:sz w:val="19"/>
              </w:rPr>
              <w:t>• 高校教学需服从统一的培养方案与教务排课，教师在教学时间安排上不具有随意自主权</w:t>
            </w:r>
          </w:p>
          <w:p>
            <w:pPr>
              <w:spacing w:before="20" w:after="20"/>
              <w:ind w:left="259"/>
            </w:pPr>
            <w:r>
              <w:rPr>
                <w:rFonts w:ascii="微软雅黑" w:hAnsi="微软雅黑" w:eastAsia="微软雅黑"/>
                <w:color w:val="1F2937"/>
                <w:sz w:val="19"/>
              </w:rPr>
              <w:t>• 本题考查教师专业化的历史演进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下列不属于高等学校教师教学个体性特征的是______。... ➔ 核心：【在教学时间的安排上具有较大的自主权】</w:t>
            </w:r>
          </w:p>
          <w:p>
            <w:pPr>
              <w:spacing w:before="20" w:after="20"/>
              <w:ind w:left="259"/>
            </w:pPr>
            <w:r>
              <w:rPr>
                <w:rFonts w:ascii="微软雅黑" w:hAnsi="微软雅黑" w:eastAsia="微软雅黑"/>
                <w:color w:val="1F2937"/>
                <w:sz w:val="19"/>
              </w:rPr>
              <w:t>• 早期教师的专业化要求主要是指______。... ➔ 核心：【拥有教学和教育方面的知识和能力】</w:t>
            </w:r>
          </w:p>
          <w:p>
            <w:pPr>
              <w:spacing w:before="20" w:after="20"/>
              <w:ind w:left="259"/>
            </w:pPr>
            <w:r>
              <w:rPr>
                <w:rFonts w:ascii="微软雅黑" w:hAnsi="微软雅黑" w:eastAsia="微软雅黑"/>
                <w:color w:val="1F2937"/>
                <w:sz w:val="19"/>
              </w:rPr>
              <w:t>• 所谓“职业”就是人们在社会生活中，对社会所承担的一定的职责和所从... ➔ 核心：【社会分工】</w:t>
            </w:r>
          </w:p>
          <w:p>
            <w:pPr>
              <w:spacing w:before="20" w:after="20"/>
              <w:ind w:left="259"/>
            </w:pPr>
            <w:r>
              <w:rPr>
                <w:rFonts w:ascii="微软雅黑" w:hAnsi="微软雅黑" w:eastAsia="微软雅黑"/>
                <w:color w:val="1F2937"/>
                <w:sz w:val="19"/>
              </w:rPr>
              <w:t>• 高校教师的教育教学活动体现为较明显的______、探索性等特点。... ➔ 核心：【研究性】</w:t>
            </w:r>
          </w:p>
          <w:p>
            <w:pPr>
              <w:spacing w:before="20" w:after="20"/>
              <w:ind w:left="259"/>
            </w:pPr>
            <w:r>
              <w:rPr>
                <w:rFonts w:ascii="微软雅黑" w:hAnsi="微软雅黑" w:eastAsia="微软雅黑"/>
                <w:color w:val="1F2937"/>
                <w:sz w:val="19"/>
              </w:rPr>
              <w:t>• 1966年，联合国教科文组织与国际劳工组织在______提出，应... ➔ 核心：【《关于教师地位的建议》】</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命题陷阱甄别：题干表述“我国在秦朝时期，把职业分成了六大类，即：王公、士大夫、百工、商旅、农夫、妇工。...”为【错误】，注意甄别。</w:t>
            </w:r>
          </w:p>
          <w:p>
            <w:pPr>
              <w:spacing w:before="20" w:after="20"/>
              <w:ind w:left="259"/>
            </w:pPr>
            <w:r>
              <w:rPr>
                <w:rFonts w:ascii="微软雅黑" w:hAnsi="微软雅黑" w:eastAsia="微软雅黑"/>
                <w:color w:val="B45309"/>
                <w:sz w:val="19"/>
              </w:rPr>
              <w:t>▲ 命题陷阱甄别：题干表述“与教育系统中其他类学校的教师及其他行业工作相比，高校教师的社会服务要求更低。...”为【错误】，注意甄别。</w:t>
            </w:r>
          </w:p>
          <w:p>
            <w:pPr>
              <w:spacing w:before="80" w:after="40"/>
            </w:pPr>
            <w:r>
              <w:rPr>
                <w:rFonts w:ascii="微软雅黑" w:hAnsi="微软雅黑" w:eastAsia="微软雅黑"/>
                <w:color w:val="64748B"/>
                <w:sz w:val="17"/>
              </w:rPr>
              <w:t>真题覆盖：单选题#33、单选题#42、单选题#60、单选题#64、单选题#74、单选题#78、单选题#89、单选题#99 等共 14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3：第二节 高校教师职业道德的独特性及其构造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本题考查高校教师职业道德规范条目</w:t>
            </w:r>
          </w:p>
          <w:p>
            <w:pPr>
              <w:spacing w:before="20" w:after="20"/>
              <w:ind w:left="259"/>
            </w:pPr>
            <w:r>
              <w:rPr>
                <w:rFonts w:ascii="微软雅黑" w:hAnsi="微软雅黑" w:eastAsia="微软雅黑"/>
                <w:color w:val="1F2937"/>
                <w:sz w:val="19"/>
              </w:rPr>
              <w:t>• 严谨治学是针对教师学术科研活动提出的专门规范，要求恪守学术道德</w:t>
            </w:r>
          </w:p>
          <w:p>
            <w:pPr>
              <w:spacing w:before="20" w:after="20"/>
              <w:ind w:left="259"/>
            </w:pPr>
            <w:r>
              <w:rPr>
                <w:rFonts w:ascii="微软雅黑" w:hAnsi="微软雅黑" w:eastAsia="微软雅黑"/>
                <w:color w:val="1F2937"/>
                <w:sz w:val="19"/>
              </w:rPr>
              <w:t>• 本题考查教师职业道德与专业伦理的关系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______是对高校教师学术研究行为的规范。... ➔ 核心：【严谨治学】</w:t>
            </w:r>
          </w:p>
          <w:p>
            <w:pPr>
              <w:spacing w:before="20" w:after="20"/>
              <w:ind w:left="259"/>
            </w:pPr>
            <w:r>
              <w:rPr>
                <w:rFonts w:ascii="微软雅黑" w:hAnsi="微软雅黑" w:eastAsia="微软雅黑"/>
                <w:color w:val="1F2937"/>
                <w:sz w:val="19"/>
              </w:rPr>
              <w:t>• 关于教师专业伦理，以下选项正确的是______。... ➔ 核心：【教师专业伦理强调在社会共同体内个人与其他成员及组织之间的相互关系】</w:t>
            </w:r>
          </w:p>
          <w:p>
            <w:pPr>
              <w:spacing w:before="20" w:after="20"/>
              <w:ind w:left="259"/>
            </w:pPr>
            <w:r>
              <w:rPr>
                <w:rFonts w:ascii="微软雅黑" w:hAnsi="微软雅黑" w:eastAsia="微软雅黑"/>
                <w:color w:val="1F2937"/>
                <w:sz w:val="19"/>
              </w:rPr>
              <w:t>• 在我国古代，最早把“道德”两字连用的是在《管子·君臣下》和___... ➔ 核心：【《荀子·劝学》】</w:t>
            </w:r>
          </w:p>
          <w:p>
            <w:pPr>
              <w:spacing w:before="20" w:after="20"/>
              <w:ind w:left="259"/>
            </w:pPr>
            <w:r>
              <w:rPr>
                <w:rFonts w:ascii="微软雅黑" w:hAnsi="微软雅黑" w:eastAsia="微软雅黑"/>
                <w:color w:val="1F2937"/>
                <w:sz w:val="19"/>
              </w:rPr>
              <w:t>• ______说，“实际上，每一个阶级，甚至每一个行业，都各有各的... ➔ 核心：【恩格斯】</w:t>
            </w:r>
          </w:p>
          <w:p>
            <w:pPr>
              <w:spacing w:before="20" w:after="20"/>
              <w:ind w:left="259"/>
            </w:pPr>
            <w:r>
              <w:rPr>
                <w:rFonts w:ascii="微软雅黑" w:hAnsi="微软雅黑" w:eastAsia="微软雅黑"/>
                <w:color w:val="1F2937"/>
                <w:sz w:val="19"/>
              </w:rPr>
              <w:t>• 关于教师专业伦理，以下观点错误的是______。... ➔ 核心：【教师专业伦理不应强调教师个体义务】</w:t>
            </w:r>
          </w:p>
          <w:p>
            <w:pPr>
              <w:spacing w:before="80" w:after="40"/>
            </w:pPr>
            <w:r>
              <w:rPr>
                <w:rFonts w:ascii="微软雅黑" w:hAnsi="微软雅黑" w:eastAsia="微软雅黑"/>
                <w:color w:val="64748B"/>
                <w:sz w:val="17"/>
              </w:rPr>
              <w:t>真题覆盖：单选题#14、单选题#26、单选题#52、单选题#65、单选题#92、单选题#100、单选题#101、单选题#120 等共 13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4：第四节 高校教师职业道德建设的意义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本题考查教师职业道德发展阶段</w:t>
            </w:r>
          </w:p>
          <w:p>
            <w:pPr>
              <w:spacing w:before="20" w:after="20"/>
              <w:ind w:left="259"/>
            </w:pPr>
            <w:r>
              <w:rPr>
                <w:rFonts w:ascii="微软雅黑" w:hAnsi="微软雅黑" w:eastAsia="微软雅黑"/>
                <w:color w:val="1F2937"/>
                <w:sz w:val="19"/>
              </w:rPr>
              <w:t>• 入职5—16年的教师处于职业稳定发展期，其专业道德认同处于稳定的高水平阶段</w:t>
            </w:r>
          </w:p>
          <w:p>
            <w:pPr>
              <w:spacing w:before="20" w:after="20"/>
              <w:ind w:left="259"/>
            </w:pPr>
            <w:r>
              <w:rPr>
                <w:rFonts w:ascii="微软雅黑" w:hAnsi="微软雅黑" w:eastAsia="微软雅黑"/>
                <w:color w:val="1F2937"/>
                <w:sz w:val="19"/>
              </w:rPr>
              <w:t>• 本题考查教师人格的示范作用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从教师职业道德的发展过程看，一般入职______年的教师，其专业... ➔ 核心：【22—27年】</w:t>
            </w:r>
          </w:p>
          <w:p>
            <w:pPr>
              <w:spacing w:before="20" w:after="20"/>
              <w:ind w:left="259"/>
            </w:pPr>
            <w:r>
              <w:rPr>
                <w:rFonts w:ascii="微软雅黑" w:hAnsi="微软雅黑" w:eastAsia="微软雅黑"/>
                <w:color w:val="1F2937"/>
                <w:sz w:val="19"/>
              </w:rPr>
              <w:t>• ______说：“学校好比一种精致的乐器，它奏出一种人的和谐的旋... ➔ 核心：【苏霍姆林斯基】</w:t>
            </w:r>
          </w:p>
          <w:p>
            <w:pPr>
              <w:spacing w:before="80" w:after="40"/>
            </w:pPr>
            <w:r>
              <w:rPr>
                <w:rFonts w:ascii="微软雅黑" w:hAnsi="微软雅黑" w:eastAsia="微软雅黑"/>
                <w:color w:val="64748B"/>
                <w:sz w:val="17"/>
              </w:rPr>
              <w:t>真题覆盖：单选题#4、单选题#23</w:t>
            </w:r>
          </w:p>
        </w:tc>
      </w:tr>
    </w:tbl>
    <w:p>
      <w:pPr>
        <w:spacing w:after="80"/>
      </w:pPr>
    </w:p>
    <w:p>
      <w:pPr>
        <w:spacing w:before="280" w:after="120"/>
      </w:pPr>
      <w:r>
        <w:rPr>
          <w:rFonts w:ascii="微软雅黑" w:hAnsi="微软雅黑" w:eastAsia="微软雅黑"/>
          <w:b/>
          <w:color w:val="0F766E"/>
          <w:sz w:val="26"/>
        </w:rPr>
        <w:t>第2章 爱国守法——高校师德的基本政治与法律底线</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1：第2节《准则》的主要内容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本题考查《新时代高校教师职业行为十项准则》</w:t>
            </w:r>
          </w:p>
          <w:p>
            <w:pPr>
              <w:spacing w:before="20" w:after="20"/>
              <w:ind w:left="259"/>
            </w:pPr>
            <w:r>
              <w:rPr>
                <w:rFonts w:ascii="微软雅黑" w:hAnsi="微软雅黑" w:eastAsia="微软雅黑"/>
                <w:color w:val="1F2937"/>
                <w:sz w:val="19"/>
              </w:rPr>
              <w:t>• 第八条“秉持公平诚信”明确要求在招生、聘用、评优等环节严禁弄虚作假、徇私舞弊</w:t>
            </w:r>
          </w:p>
          <w:p>
            <w:pPr>
              <w:spacing w:before="20" w:after="20"/>
              <w:ind w:left="259"/>
            </w:pPr>
            <w:r>
              <w:rPr>
                <w:rFonts w:ascii="微软雅黑" w:hAnsi="微软雅黑" w:eastAsia="微软雅黑"/>
                <w:color w:val="1F2937"/>
                <w:sz w:val="19"/>
              </w:rPr>
              <w:t>• 本题考查职业道德的内涵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在《新时代高校教师职业行为十项准则》中，“______”的主要内... ➔ 核心：【秉持公平诚信】</w:t>
            </w:r>
          </w:p>
          <w:p>
            <w:pPr>
              <w:spacing w:before="20" w:after="20"/>
              <w:ind w:left="259"/>
            </w:pPr>
            <w:r>
              <w:rPr>
                <w:rFonts w:ascii="微软雅黑" w:hAnsi="微软雅黑" w:eastAsia="微软雅黑"/>
                <w:color w:val="1F2937"/>
                <w:sz w:val="19"/>
              </w:rPr>
              <w:t>• ______内蕴着职业理想与职业责任，体现为职业伦理德性与职业伦... ➔ 核心：【职业道德】</w:t>
            </w:r>
          </w:p>
          <w:p>
            <w:pPr>
              <w:spacing w:before="20" w:after="20"/>
              <w:ind w:left="259"/>
            </w:pPr>
            <w:r>
              <w:rPr>
                <w:rFonts w:ascii="微软雅黑" w:hAnsi="微软雅黑" w:eastAsia="微软雅黑"/>
                <w:color w:val="1F2937"/>
                <w:sz w:val="19"/>
              </w:rPr>
              <w:t>• ______作为一种责任伦理，是社会中所有牵涉专业角色与专业行为... ➔ 核心：【专业伦理】</w:t>
            </w:r>
          </w:p>
          <w:p>
            <w:pPr>
              <w:spacing w:before="20" w:after="20"/>
              <w:ind w:left="259"/>
            </w:pPr>
            <w:r>
              <w:rPr>
                <w:rFonts w:ascii="微软雅黑" w:hAnsi="微软雅黑" w:eastAsia="微软雅黑"/>
                <w:color w:val="1F2937"/>
                <w:sz w:val="19"/>
              </w:rPr>
              <w:t>• 做“好老师”“______”的目的不是成名成家，而是更好地“为党... ➔ 核心：【大先生】</w:t>
            </w:r>
          </w:p>
          <w:p>
            <w:pPr>
              <w:spacing w:before="20" w:after="20"/>
              <w:ind w:left="259"/>
            </w:pPr>
            <w:r>
              <w:rPr>
                <w:rFonts w:ascii="微软雅黑" w:hAnsi="微软雅黑" w:eastAsia="微软雅黑"/>
                <w:color w:val="1F2937"/>
                <w:sz w:val="19"/>
              </w:rPr>
              <w:t>• 在《新时代高校教师职业行为十项准则》中，“______”的主要内... ➔ 核心：【坚定政治方向】</w:t>
            </w:r>
          </w:p>
          <w:p>
            <w:pPr>
              <w:spacing w:before="80" w:after="40"/>
            </w:pPr>
            <w:r>
              <w:rPr>
                <w:rFonts w:ascii="微软雅黑" w:hAnsi="微软雅黑" w:eastAsia="微软雅黑"/>
                <w:color w:val="64748B"/>
                <w:sz w:val="17"/>
              </w:rPr>
              <w:t>真题覆盖：单选题#25、单选题#36、单选题#41、单选题#103、单选题#132、多选题#18、判断题#14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2：第1节《准则》出台的背景（1、2）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本题考查党和国家领导人关于教师队伍建设的论述</w:t>
            </w:r>
          </w:p>
          <w:p>
            <w:pPr>
              <w:spacing w:before="20" w:after="20"/>
              <w:ind w:left="259"/>
            </w:pPr>
            <w:r>
              <w:rPr>
                <w:rFonts w:ascii="微软雅黑" w:hAnsi="微软雅黑" w:eastAsia="微软雅黑"/>
                <w:color w:val="1F2937"/>
                <w:sz w:val="19"/>
              </w:rPr>
              <w:t>• 习近平总书记强调让广大教师有幸福感、成就感、荣誉感，成为令人羡慕的职业</w:t>
            </w:r>
          </w:p>
          <w:p>
            <w:pPr>
              <w:spacing w:before="20" w:after="20"/>
              <w:ind w:left="259"/>
            </w:pPr>
            <w:r>
              <w:rPr>
                <w:rFonts w:ascii="微软雅黑" w:hAnsi="微软雅黑" w:eastAsia="微软雅黑"/>
                <w:color w:val="1F2937"/>
                <w:sz w:val="19"/>
              </w:rPr>
              <w:t>• 本题考查立德树人的首要条件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______总书记提出“让广大教师在岗位上有幸福感、事业上有成就... ➔ 核心：【习近平】</w:t>
            </w:r>
          </w:p>
          <w:p>
            <w:pPr>
              <w:spacing w:before="20" w:after="20"/>
              <w:ind w:left="259"/>
            </w:pPr>
            <w:r>
              <w:rPr>
                <w:rFonts w:ascii="微软雅黑" w:hAnsi="微软雅黑" w:eastAsia="微软雅黑"/>
                <w:color w:val="1F2937"/>
                <w:sz w:val="19"/>
              </w:rPr>
              <w:t>• 高校教师的______和道德情操直接影响着青年学生世界观、人生观... ➔ 核心：【思想政治素质】</w:t>
            </w:r>
          </w:p>
          <w:p>
            <w:pPr>
              <w:spacing w:before="20" w:after="20"/>
              <w:ind w:left="259"/>
            </w:pPr>
            <w:r>
              <w:rPr>
                <w:rFonts w:ascii="微软雅黑" w:hAnsi="微软雅黑" w:eastAsia="微软雅黑"/>
                <w:color w:val="1F2937"/>
                <w:sz w:val="19"/>
              </w:rPr>
              <w:t>• 2020年中共中央、国务院引发的《深化新时代教育评价改革总体方案... ➔ 核心：【第一标准】</w:t>
            </w:r>
          </w:p>
          <w:p>
            <w:pPr>
              <w:spacing w:before="20" w:after="20"/>
              <w:ind w:left="259"/>
            </w:pPr>
            <w:r>
              <w:rPr>
                <w:rFonts w:ascii="微软雅黑" w:hAnsi="微软雅黑" w:eastAsia="微软雅黑"/>
                <w:color w:val="1F2937"/>
                <w:sz w:val="19"/>
              </w:rPr>
              <w:t>• 【多选采分要点】全员、全过程、全方位</w:t>
            </w:r>
          </w:p>
          <w:p>
            <w:pPr>
              <w:spacing w:before="80" w:after="40"/>
            </w:pPr>
            <w:r>
              <w:rPr>
                <w:rFonts w:ascii="微软雅黑" w:hAnsi="微软雅黑" w:eastAsia="微软雅黑"/>
                <w:color w:val="64748B"/>
                <w:sz w:val="17"/>
              </w:rPr>
              <w:t>真题覆盖：单选题#16、单选题#69、单选题#91、多选题#10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3：第1节《准则》出台的背景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本题考查高校立德树人的根本前提</w:t>
            </w:r>
          </w:p>
          <w:p>
            <w:pPr>
              <w:spacing w:before="20" w:after="20"/>
              <w:ind w:left="259"/>
            </w:pPr>
            <w:r>
              <w:rPr>
                <w:rFonts w:ascii="微软雅黑" w:hAnsi="微软雅黑" w:eastAsia="微软雅黑"/>
                <w:color w:val="1F2937"/>
                <w:sz w:val="19"/>
              </w:rPr>
              <w:t>• 学高为师，德高为范，高校教师职业道德（师德师风）建设是落实立德树人的根本保证</w:t>
            </w:r>
          </w:p>
          <w:p>
            <w:pPr>
              <w:spacing w:before="20" w:after="20"/>
              <w:ind w:left="259"/>
            </w:pPr>
            <w:r>
              <w:rPr>
                <w:rFonts w:ascii="微软雅黑" w:hAnsi="微软雅黑" w:eastAsia="微软雅黑"/>
                <w:color w:val="1F2937"/>
                <w:sz w:val="19"/>
              </w:rPr>
              <w:t>• 本题考查《新时代高校教师职业行为十项准则》出台背景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高校教师______建设是大学教育活动的关键环节，也是高校实现立... ➔ 核心：【职业道德】</w:t>
            </w:r>
          </w:p>
          <w:p>
            <w:pPr>
              <w:spacing w:before="20" w:after="20"/>
              <w:ind w:left="259"/>
            </w:pPr>
            <w:r>
              <w:rPr>
                <w:rFonts w:ascii="微软雅黑" w:hAnsi="微软雅黑" w:eastAsia="微软雅黑"/>
                <w:color w:val="1F2937"/>
                <w:sz w:val="19"/>
              </w:rPr>
              <w:t>• 【多选采分要点】新时代、新要求、新形势、新问题</w:t>
            </w:r>
          </w:p>
          <w:p>
            <w:pPr>
              <w:spacing w:before="20" w:after="20"/>
              <w:ind w:left="259"/>
            </w:pPr>
            <w:r>
              <w:rPr>
                <w:rFonts w:ascii="微软雅黑" w:hAnsi="微软雅黑" w:eastAsia="微软雅黑"/>
                <w:color w:val="1F2937"/>
                <w:sz w:val="19"/>
              </w:rPr>
              <w:t>• 法定/标准准则：““四有”好老师的“四有”是指有理想信念、有道德情操、有扎实学识、有仁爱之心。...”为【正确】命题。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命题陷阱甄别：题干表述““五育”并举是目标，但“智育为先”是根本。...”为【错误】，注意甄别。</w:t>
            </w:r>
          </w:p>
          <w:p>
            <w:pPr>
              <w:spacing w:before="80" w:after="40"/>
            </w:pPr>
            <w:r>
              <w:rPr>
                <w:rFonts w:ascii="微软雅黑" w:hAnsi="微软雅黑" w:eastAsia="微软雅黑"/>
                <w:color w:val="64748B"/>
                <w:sz w:val="17"/>
              </w:rPr>
              <w:t>真题覆盖：单选题#55、多选题#5、判断题#10、判断题#20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4：第3节《准则》出台的重要意义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本题考查高校教师的崇高使命</w:t>
            </w:r>
          </w:p>
          <w:p>
            <w:pPr>
              <w:spacing w:before="20" w:after="20"/>
              <w:ind w:left="259"/>
            </w:pPr>
            <w:r>
              <w:rPr>
                <w:rFonts w:ascii="微软雅黑" w:hAnsi="微软雅黑" w:eastAsia="微软雅黑"/>
                <w:color w:val="1F2937"/>
                <w:sz w:val="19"/>
              </w:rPr>
              <w:t>• 教师是主流价值观的传递者、国家意志的贯彻者与学生健康成长的引路人</w:t>
            </w:r>
          </w:p>
          <w:p>
            <w:pPr>
              <w:spacing w:before="20" w:after="20"/>
              <w:ind w:left="259"/>
            </w:pPr>
            <w:r>
              <w:rPr>
                <w:rFonts w:ascii="微软雅黑" w:hAnsi="微软雅黑" w:eastAsia="微软雅黑"/>
                <w:color w:val="1F2937"/>
                <w:sz w:val="19"/>
              </w:rPr>
              <w:t>• 本题考查新时代教师队伍建设标准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______是国家意志和社会主流价值观的传递者，是中国共产党领导... ➔ 核心：【教师】</w:t>
            </w:r>
          </w:p>
          <w:p>
            <w:pPr>
              <w:spacing w:before="20" w:after="20"/>
              <w:ind w:left="259"/>
            </w:pPr>
            <w:r>
              <w:rPr>
                <w:rFonts w:ascii="微软雅黑" w:hAnsi="微软雅黑" w:eastAsia="微软雅黑"/>
                <w:color w:val="1F2937"/>
                <w:sz w:val="19"/>
              </w:rPr>
              <w:t>• 坚持“四有”标准和“______相统一”的师德建设标准。... ➔ 核心：【四个】</w:t>
            </w:r>
          </w:p>
          <w:p>
            <w:pPr>
              <w:spacing w:before="20" w:after="20"/>
              <w:ind w:left="259"/>
            </w:pPr>
            <w:r>
              <w:rPr>
                <w:rFonts w:ascii="微软雅黑" w:hAnsi="微软雅黑" w:eastAsia="微软雅黑"/>
                <w:color w:val="1F2937"/>
                <w:sz w:val="19"/>
              </w:rPr>
              <w:t>• 【多选采分要点】学生的个人发展、中国特色社会主义事业的建设、中华民族的未来走向</w:t>
            </w:r>
          </w:p>
          <w:p>
            <w:pPr>
              <w:spacing w:before="20" w:after="20"/>
              <w:ind w:left="259"/>
            </w:pPr>
            <w:r>
              <w:rPr>
                <w:rFonts w:ascii="微软雅黑" w:hAnsi="微软雅黑" w:eastAsia="微软雅黑"/>
                <w:color w:val="1F2937"/>
                <w:sz w:val="19"/>
              </w:rPr>
              <w:t>• 法定/标准准则：“优良师德是高校教师的基本素养和必要条件。...”为【正确】命题。</w:t>
            </w:r>
          </w:p>
          <w:p>
            <w:pPr>
              <w:spacing w:before="80" w:after="40"/>
            </w:pPr>
            <w:r>
              <w:rPr>
                <w:rFonts w:ascii="微软雅黑" w:hAnsi="微软雅黑" w:eastAsia="微软雅黑"/>
                <w:color w:val="64748B"/>
                <w:sz w:val="17"/>
              </w:rPr>
              <w:t>真题覆盖：单选题#90、单选题#144、多选题#15、判断题#19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5：第2节《准则》的主要内容（2、3）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本题考查高校教师的双重角色属性</w:t>
            </w:r>
          </w:p>
          <w:p>
            <w:pPr>
              <w:spacing w:before="20" w:after="20"/>
              <w:ind w:left="259"/>
            </w:pPr>
            <w:r>
              <w:rPr>
                <w:rFonts w:ascii="微软雅黑" w:hAnsi="微软雅黑" w:eastAsia="微软雅黑"/>
                <w:color w:val="1F2937"/>
                <w:sz w:val="19"/>
              </w:rPr>
              <w:t>• 高校教师第一职业属性是教育/师范属性，第二职业属性依托特定专业领域的学科属性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高校教师兼具“教师”与“专家”两大职业角色，他们的第二职业属性是... ➔ 核心：【专业】</w:t>
            </w:r>
          </w:p>
          <w:p>
            <w:pPr>
              <w:spacing w:before="80" w:after="40"/>
            </w:pPr>
            <w:r>
              <w:rPr>
                <w:rFonts w:ascii="微软雅黑" w:hAnsi="微软雅黑" w:eastAsia="微软雅黑"/>
                <w:color w:val="64748B"/>
                <w:sz w:val="17"/>
              </w:rPr>
              <w:t>真题覆盖：单选题#18</w:t>
            </w:r>
          </w:p>
        </w:tc>
      </w:tr>
    </w:tbl>
    <w:p>
      <w:pPr>
        <w:spacing w:after="80"/>
      </w:pPr>
    </w:p>
    <w:p>
      <w:pPr>
        <w:spacing w:before="280" w:after="120"/>
      </w:pPr>
      <w:r>
        <w:rPr>
          <w:rFonts w:ascii="微软雅黑" w:hAnsi="微软雅黑" w:eastAsia="微软雅黑"/>
          <w:b/>
          <w:color w:val="0F766E"/>
          <w:sz w:val="26"/>
        </w:rPr>
        <w:t>第3章 敬业爱生——高校师德的核心价值与崇高情怀</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1：第1节爱国的内涵及道德的意涵(2、3)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本题考查爱国道德心理结构</w:t>
            </w:r>
          </w:p>
          <w:p>
            <w:pPr>
              <w:spacing w:before="20" w:after="20"/>
              <w:ind w:left="259"/>
            </w:pPr>
            <w:r>
              <w:rPr>
                <w:rFonts w:ascii="微软雅黑" w:hAnsi="微软雅黑" w:eastAsia="微软雅黑"/>
                <w:color w:val="1F2937"/>
                <w:sz w:val="19"/>
              </w:rPr>
              <w:t>• 在知、情、意、行的结构中，认知是基础，情感是灵魂，实际爱国行为是爱国主义品质的外在体现</w:t>
            </w:r>
          </w:p>
          <w:p>
            <w:pPr>
              <w:spacing w:before="20" w:after="20"/>
              <w:ind w:left="259"/>
            </w:pPr>
            <w:r>
              <w:rPr>
                <w:rFonts w:ascii="微软雅黑" w:hAnsi="微软雅黑" w:eastAsia="微软雅黑"/>
                <w:color w:val="1F2937"/>
                <w:sz w:val="19"/>
              </w:rPr>
              <w:t>• 本题考查爱国名言出处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从爱国道德的心理结构上看，行为是______... ➔ 核心：【体现】</w:t>
            </w:r>
          </w:p>
          <w:p>
            <w:pPr>
              <w:spacing w:before="20" w:after="20"/>
              <w:ind w:left="259"/>
            </w:pPr>
            <w:r>
              <w:rPr>
                <w:rFonts w:ascii="微软雅黑" w:hAnsi="微软雅黑" w:eastAsia="微软雅黑"/>
                <w:color w:val="1F2937"/>
                <w:sz w:val="19"/>
              </w:rPr>
              <w:t>• ______表达其爱国情感的话语是“天下兴亡，匹夫有责”。... ➔ 核心：【顾炎武】</w:t>
            </w:r>
          </w:p>
          <w:p>
            <w:pPr>
              <w:spacing w:before="20" w:after="20"/>
              <w:ind w:left="259"/>
            </w:pPr>
            <w:r>
              <w:rPr>
                <w:rFonts w:ascii="微软雅黑" w:hAnsi="微软雅黑" w:eastAsia="微软雅黑"/>
                <w:color w:val="1F2937"/>
                <w:sz w:val="19"/>
              </w:rPr>
              <w:t>• 下列体现爱国主义情感名言名句搭配错误的是______。... ➔ 核心：【王夫之——“天下兴亡，匹夫有责”】</w:t>
            </w:r>
          </w:p>
          <w:p>
            <w:pPr>
              <w:spacing w:before="20" w:after="20"/>
              <w:ind w:left="259"/>
            </w:pPr>
            <w:r>
              <w:rPr>
                <w:rFonts w:ascii="微软雅黑" w:hAnsi="微软雅黑" w:eastAsia="微软雅黑"/>
                <w:color w:val="1F2937"/>
                <w:sz w:val="19"/>
              </w:rPr>
              <w:t>• 得到的满足越多，爱国情意越浓厚，经历时间越长，情意越持久。这说明... ➔ 核心：【持久性】</w:t>
            </w:r>
          </w:p>
          <w:p>
            <w:pPr>
              <w:spacing w:before="20" w:after="20"/>
              <w:ind w:left="259"/>
            </w:pPr>
            <w:r>
              <w:rPr>
                <w:rFonts w:ascii="微软雅黑" w:hAnsi="微软雅黑" w:eastAsia="微软雅黑"/>
                <w:color w:val="1F2937"/>
                <w:sz w:val="19"/>
              </w:rPr>
              <w:t>• 【多选采分要点】同情心和关怀、尊重和敬意、归属感、宽容和包容</w:t>
            </w:r>
          </w:p>
          <w:p>
            <w:pPr>
              <w:spacing w:before="80" w:after="40"/>
            </w:pPr>
            <w:r>
              <w:rPr>
                <w:rFonts w:ascii="微软雅黑" w:hAnsi="微软雅黑" w:eastAsia="微软雅黑"/>
                <w:color w:val="64748B"/>
                <w:sz w:val="17"/>
              </w:rPr>
              <w:t>真题覆盖：单选题#77、单选题#86、单选题#107、单选题#121、多选题#1、多选题#4、多选题#19、判断题#16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2：第2节高校教师爱国的具体规范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本题考查新时代爱国主义论述</w:t>
            </w:r>
          </w:p>
          <w:p>
            <w:pPr>
              <w:spacing w:before="20" w:after="20"/>
              <w:ind w:left="259"/>
            </w:pPr>
            <w:r>
              <w:rPr>
                <w:rFonts w:ascii="微软雅黑" w:hAnsi="微软雅黑" w:eastAsia="微软雅黑"/>
                <w:color w:val="1F2937"/>
                <w:sz w:val="19"/>
              </w:rPr>
              <w:t>• 习近平总书记指出，爱国主义教育必须坚持立足民族又面向世界，彰显大国胸怀</w:t>
            </w:r>
          </w:p>
          <w:p>
            <w:pPr>
              <w:spacing w:before="20" w:after="20"/>
              <w:ind w:left="259"/>
            </w:pPr>
            <w:r>
              <w:rPr>
                <w:rFonts w:ascii="微软雅黑" w:hAnsi="微软雅黑" w:eastAsia="微软雅黑"/>
                <w:color w:val="1F2937"/>
                <w:sz w:val="19"/>
              </w:rPr>
              <w:t>• 本题考查保密法律规范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习近平总书记多次论述爱国与爱国主义，其内容主题包括：把爱国主义教... ➔ 核心：【面向世界】</w:t>
            </w:r>
          </w:p>
          <w:p>
            <w:pPr>
              <w:spacing w:before="20" w:after="20"/>
              <w:ind w:left="259"/>
            </w:pPr>
            <w:r>
              <w:rPr>
                <w:rFonts w:ascii="微软雅黑" w:hAnsi="微软雅黑" w:eastAsia="微软雅黑"/>
                <w:color w:val="1F2937"/>
                <w:sz w:val="19"/>
              </w:rPr>
              <w:t>• ______是依照法定程序确定，在一定时间内只限一定范围的人员知... ➔ 核心：【国家秘密】</w:t>
            </w:r>
          </w:p>
          <w:p>
            <w:pPr>
              <w:spacing w:before="20" w:after="20"/>
              <w:ind w:left="259"/>
            </w:pPr>
            <w:r>
              <w:rPr>
                <w:rFonts w:ascii="微软雅黑" w:hAnsi="微软雅黑" w:eastAsia="微软雅黑"/>
                <w:color w:val="1F2937"/>
                <w:sz w:val="19"/>
              </w:rPr>
              <w:t>• 对祖国悠久历史、深厚文化的理解和接受，是______情感培育和发... ➔ 核心：【爱国主义】</w:t>
            </w:r>
          </w:p>
          <w:p>
            <w:pPr>
              <w:spacing w:before="20" w:after="20"/>
              <w:ind w:left="259"/>
            </w:pPr>
            <w:r>
              <w:rPr>
                <w:rFonts w:ascii="微软雅黑" w:hAnsi="微软雅黑" w:eastAsia="微软雅黑"/>
                <w:color w:val="1F2937"/>
                <w:sz w:val="19"/>
              </w:rPr>
              <w:t>• 爱国主义和爱社会主义相统一的核心和关键是______... ➔ 核心：【进一步坚定跟着中国共产党走中国特色社会主义道路、实现中华民族伟大复兴的信念】</w:t>
            </w:r>
          </w:p>
          <w:p>
            <w:pPr>
              <w:spacing w:before="20" w:after="20"/>
              <w:ind w:left="259"/>
            </w:pPr>
            <w:r>
              <w:rPr>
                <w:rFonts w:ascii="微软雅黑" w:hAnsi="微软雅黑" w:eastAsia="微软雅黑"/>
                <w:color w:val="1F2937"/>
                <w:sz w:val="19"/>
              </w:rPr>
              <w:t>• 法定/标准准则：“维护国家主权和领土完整，实现祖国完全统一，是全体中华儿女共同愿望，是中华民族根本利益所在。...”为【正确】命题。</w:t>
            </w:r>
          </w:p>
          <w:p>
            <w:pPr>
              <w:spacing w:before="80" w:after="40"/>
            </w:pPr>
            <w:r>
              <w:rPr>
                <w:rFonts w:ascii="微软雅黑" w:hAnsi="微软雅黑" w:eastAsia="微软雅黑"/>
                <w:color w:val="64748B"/>
                <w:sz w:val="17"/>
              </w:rPr>
              <w:t>真题覆盖：单选题#20、单选题#45、单选题#49、单选题#143、判断题#6、判断题#34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3：第3节守法的内涵与道德意蕴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本题考查守法的三种认知层次</w:t>
            </w:r>
          </w:p>
          <w:p>
            <w:pPr>
              <w:spacing w:before="20" w:after="20"/>
              <w:ind w:left="259"/>
            </w:pPr>
            <w:r>
              <w:rPr>
                <w:rFonts w:ascii="微软雅黑" w:hAnsi="微软雅黑" w:eastAsia="微软雅黑"/>
                <w:color w:val="1F2937"/>
                <w:sz w:val="19"/>
              </w:rPr>
              <w:t>• 初级是不违法受罚，中级是自觉依法办事，高级是内在认同法的精神</w:t>
            </w:r>
          </w:p>
          <w:p>
            <w:pPr>
              <w:spacing w:before="20" w:after="20"/>
              <w:ind w:left="259"/>
            </w:pPr>
            <w:r>
              <w:rPr>
                <w:rFonts w:ascii="微软雅黑" w:hAnsi="微软雅黑" w:eastAsia="微软雅黑"/>
                <w:color w:val="1F2937"/>
                <w:sz w:val="19"/>
              </w:rPr>
              <w:t>• 本题考查守法的三种境界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中级的守法状态是______。... ➔ 核心：【依法办事】</w:t>
            </w:r>
          </w:p>
          <w:p>
            <w:pPr>
              <w:spacing w:before="20" w:after="20"/>
              <w:ind w:left="259"/>
            </w:pPr>
            <w:r>
              <w:rPr>
                <w:rFonts w:ascii="微软雅黑" w:hAnsi="微软雅黑" w:eastAsia="微软雅黑"/>
                <w:color w:val="1F2937"/>
                <w:sz w:val="19"/>
              </w:rPr>
              <w:t>• 守法有三种状态，低级的是不违法犯罪，中级的是依法办事，高级的是_... ➔ 核心：【行为及内在动机都符合法的精神和要求】</w:t>
            </w:r>
          </w:p>
          <w:p>
            <w:pPr>
              <w:spacing w:before="20" w:after="20"/>
              <w:ind w:left="259"/>
            </w:pPr>
            <w:r>
              <w:rPr>
                <w:rFonts w:ascii="微软雅黑" w:hAnsi="微软雅黑" w:eastAsia="微软雅黑"/>
                <w:color w:val="1F2937"/>
                <w:sz w:val="19"/>
              </w:rPr>
              <w:t>• 高校教师守法的实践逻辑关系是由______、教育行政执法、自觉守... ➔ 核心：【完备的法律制度规范】</w:t>
            </w:r>
          </w:p>
          <w:p>
            <w:pPr>
              <w:spacing w:before="20" w:after="20"/>
              <w:ind w:left="259"/>
            </w:pPr>
            <w:r>
              <w:rPr>
                <w:rFonts w:ascii="微软雅黑" w:hAnsi="微软雅黑" w:eastAsia="微软雅黑"/>
                <w:color w:val="1F2937"/>
                <w:sz w:val="19"/>
              </w:rPr>
              <w:t>• 【多选采分要点】是对自由的保护、是依法执教的要求、是对大学生权益的保护</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命题陷阱甄别：题干表述“守法是对法律的服从，是法律问题，不是道德问题。...”为【错误】，注意甄别。</w:t>
            </w:r>
          </w:p>
          <w:p>
            <w:pPr>
              <w:spacing w:before="80" w:after="40"/>
            </w:pPr>
            <w:r>
              <w:rPr>
                <w:rFonts w:ascii="微软雅黑" w:hAnsi="微软雅黑" w:eastAsia="微软雅黑"/>
                <w:color w:val="64748B"/>
                <w:sz w:val="17"/>
              </w:rPr>
              <w:t>真题覆盖：单选题#44、单选题#57、单选题#131、多选题#6、判断题#29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4：第1节爱国的内涵及道德的意涵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本题考查爱国主义经典名言</w:t>
            </w:r>
          </w:p>
          <w:p>
            <w:pPr>
              <w:spacing w:before="20" w:after="20"/>
              <w:ind w:left="259"/>
            </w:pPr>
            <w:r>
              <w:rPr>
                <w:rFonts w:ascii="微软雅黑" w:hAnsi="微软雅黑" w:eastAsia="微软雅黑"/>
                <w:color w:val="1F2937"/>
                <w:sz w:val="19"/>
              </w:rPr>
              <w:t>• 列宁指出：“爱国主义就是千百年来巩固起来的对自己祖国的一种最深厚的感情</w:t>
            </w:r>
          </w:p>
          <w:p>
            <w:pPr>
              <w:spacing w:before="20" w:after="20"/>
              <w:ind w:left="259"/>
            </w:pPr>
            <w:r>
              <w:rPr>
                <w:rFonts w:ascii="微软雅黑" w:hAnsi="微软雅黑" w:eastAsia="微软雅黑"/>
                <w:color w:val="1F2937"/>
                <w:sz w:val="19"/>
              </w:rPr>
              <w:t>• 本题考查新时代爱国主义论述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______曾说：“爱国主义就是千百年来巩固起来的对自己祖国的一... ➔ 核心：【列宁】</w:t>
            </w:r>
          </w:p>
          <w:p>
            <w:pPr>
              <w:spacing w:before="20" w:after="20"/>
              <w:ind w:left="259"/>
            </w:pPr>
            <w:r>
              <w:rPr>
                <w:rFonts w:ascii="微软雅黑" w:hAnsi="微软雅黑" w:eastAsia="微软雅黑"/>
                <w:color w:val="1F2937"/>
                <w:sz w:val="19"/>
              </w:rPr>
              <w:t>• 习近平总书记在中共中央政治局第二十九次集体学习时强调：“____... ➔ 核心：【爱国主义】</w:t>
            </w:r>
          </w:p>
          <w:p>
            <w:pPr>
              <w:spacing w:before="20" w:after="20"/>
              <w:ind w:left="259"/>
            </w:pPr>
            <w:r>
              <w:rPr>
                <w:rFonts w:ascii="微软雅黑" w:hAnsi="微软雅黑" w:eastAsia="微软雅黑"/>
                <w:color w:val="1F2937"/>
                <w:sz w:val="19"/>
              </w:rPr>
              <w:t>• 下列选项不属于组成国家的基本要素的是______。... ➔ 核心：【文化】</w:t>
            </w:r>
          </w:p>
          <w:p>
            <w:pPr>
              <w:spacing w:before="20" w:after="20"/>
              <w:ind w:left="259"/>
            </w:pPr>
            <w:r>
              <w:rPr>
                <w:rFonts w:ascii="微软雅黑" w:hAnsi="微软雅黑" w:eastAsia="微软雅黑"/>
                <w:color w:val="1F2937"/>
                <w:sz w:val="19"/>
              </w:rPr>
              <w:t>• 高等学校的______在新时代中国特色社会主义建设的过程中有着十... ➔ 核心：【教师】</w:t>
            </w:r>
          </w:p>
          <w:p>
            <w:pPr>
              <w:spacing w:before="80" w:after="40"/>
            </w:pPr>
            <w:r>
              <w:rPr>
                <w:rFonts w:ascii="微软雅黑" w:hAnsi="微软雅黑" w:eastAsia="微软雅黑"/>
                <w:color w:val="64748B"/>
                <w:sz w:val="17"/>
              </w:rPr>
              <w:t>真题覆盖：单选题#21、单选题#122、单选题#134、单选题#146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5：第4节高校教师守法的具体规范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本题考查依法执教的保障机制</w:t>
            </w:r>
          </w:p>
          <w:p>
            <w:pPr>
              <w:spacing w:before="20" w:after="20"/>
              <w:ind w:left="259"/>
            </w:pPr>
            <w:r>
              <w:rPr>
                <w:rFonts w:ascii="微软雅黑" w:hAnsi="微软雅黑" w:eastAsia="微软雅黑"/>
                <w:color w:val="1F2937"/>
                <w:sz w:val="19"/>
              </w:rPr>
              <w:t>• 全面落实依法执教必须依靠完善的教育法制法规与严格的法治监督</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依法执教的贯彻落实，离不开严格的教育______。... ➔ 核心：【法治监督】</w:t>
            </w:r>
          </w:p>
          <w:p>
            <w:pPr>
              <w:spacing w:before="80" w:after="40"/>
            </w:pPr>
            <w:r>
              <w:rPr>
                <w:rFonts w:ascii="微软雅黑" w:hAnsi="微软雅黑" w:eastAsia="微软雅黑"/>
                <w:color w:val="64748B"/>
                <w:sz w:val="17"/>
              </w:rPr>
              <w:t>真题覆盖：单选题#43</w:t>
            </w:r>
          </w:p>
        </w:tc>
      </w:tr>
    </w:tbl>
    <w:p>
      <w:pPr>
        <w:spacing w:after="80"/>
      </w:pPr>
    </w:p>
    <w:p>
      <w:pPr>
        <w:spacing w:before="280" w:after="120"/>
      </w:pPr>
      <w:r>
        <w:rPr>
          <w:rFonts w:ascii="微软雅黑" w:hAnsi="微软雅黑" w:eastAsia="微软雅黑"/>
          <w:b/>
          <w:color w:val="0F766E"/>
          <w:sz w:val="26"/>
        </w:rPr>
        <w:t>第4章 教书育人——高校教师的天职与根本使命</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1：敬业的概念与内涵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本题考查敬业的本质特征</w:t>
            </w:r>
          </w:p>
          <w:p>
            <w:pPr>
              <w:spacing w:before="20" w:after="20"/>
              <w:ind w:left="259"/>
            </w:pPr>
            <w:r>
              <w:rPr>
                <w:rFonts w:ascii="微软雅黑" w:hAnsi="微软雅黑" w:eastAsia="微软雅黑"/>
                <w:color w:val="1F2937"/>
                <w:sz w:val="19"/>
              </w:rPr>
              <w:t>• 敬业不仅是一种规范和原则，更是一种深沉的道德精神与职业情怀</w:t>
            </w:r>
          </w:p>
          <w:p>
            <w:pPr>
              <w:spacing w:before="20" w:after="20"/>
              <w:ind w:left="259"/>
            </w:pPr>
            <w:r>
              <w:rPr>
                <w:rFonts w:ascii="微软雅黑" w:hAnsi="微软雅黑" w:eastAsia="微软雅黑"/>
                <w:color w:val="1F2937"/>
                <w:sz w:val="19"/>
              </w:rPr>
              <w:t>• 本题考查中国传统敬业观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敬业不仅是一种道德原则，更是一种______。... ➔ 核心：【道德精神】</w:t>
            </w:r>
          </w:p>
          <w:p>
            <w:pPr>
              <w:spacing w:before="20" w:after="20"/>
              <w:ind w:left="259"/>
            </w:pPr>
            <w:r>
              <w:rPr>
                <w:rFonts w:ascii="微软雅黑" w:hAnsi="微软雅黑" w:eastAsia="微软雅黑"/>
                <w:color w:val="1F2937"/>
                <w:sz w:val="19"/>
              </w:rPr>
              <w:t>• 中国古代典籍中关于“敬”的理解，在职业价值取向中体现的是个体对其... ➔ 核心：【敬业之“敬”】</w:t>
            </w:r>
          </w:p>
          <w:p>
            <w:pPr>
              <w:spacing w:before="20" w:after="20"/>
              <w:ind w:left="259"/>
            </w:pPr>
            <w:r>
              <w:rPr>
                <w:rFonts w:ascii="微软雅黑" w:hAnsi="微软雅黑" w:eastAsia="微软雅黑"/>
                <w:color w:val="1F2937"/>
                <w:sz w:val="19"/>
              </w:rPr>
              <w:t>• 敬业的道德体现了道德行为在意愿和目的方面的特征，下列关于敬业道德... ➔ 核心：【敬业是遵守法律和严谨治学的结合】</w:t>
            </w:r>
          </w:p>
          <w:p>
            <w:pPr>
              <w:spacing w:before="20" w:after="20"/>
              <w:ind w:left="259"/>
            </w:pPr>
            <w:r>
              <w:rPr>
                <w:rFonts w:ascii="微软雅黑" w:hAnsi="微软雅黑" w:eastAsia="微软雅黑"/>
                <w:color w:val="1F2937"/>
                <w:sz w:val="19"/>
              </w:rPr>
              <w:t>• 在中国古代，“敬”是一项重要的社会道德规范。古人更多地把“敬业”... ➔ 核心：【敬事】</w:t>
            </w:r>
          </w:p>
          <w:p>
            <w:pPr>
              <w:spacing w:before="20" w:after="20"/>
              <w:ind w:left="259"/>
            </w:pPr>
            <w:r>
              <w:rPr>
                <w:rFonts w:ascii="微软雅黑" w:hAnsi="微软雅黑" w:eastAsia="微软雅黑"/>
                <w:color w:val="1F2937"/>
                <w:sz w:val="19"/>
              </w:rPr>
              <w:t>• 法定/标准准则：“社会主义职业道德规范的基础和核心是敬业。...”为【正确】命题。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命题陷阱甄别：题干表述“敬业有敬畏之意，即对从事的工作诚惶诚恐。因此，孔子认为，人需要敬业，但不必“畏业”。...”为【错误】，注意甄别。</w:t>
            </w:r>
          </w:p>
          <w:p>
            <w:pPr>
              <w:spacing w:before="80" w:after="40"/>
            </w:pPr>
            <w:r>
              <w:rPr>
                <w:rFonts w:ascii="微软雅黑" w:hAnsi="微软雅黑" w:eastAsia="微软雅黑"/>
                <w:color w:val="64748B"/>
                <w:sz w:val="17"/>
              </w:rPr>
              <w:t>真题覆盖：单选题#3、单选题#113、单选题#123、单选题#153、判断题#12、判断题#40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2：高校教师爱生的具体规范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本题考查公正对待学生的伦理要求</w:t>
            </w:r>
          </w:p>
          <w:p>
            <w:pPr>
              <w:spacing w:before="20" w:after="20"/>
              <w:ind w:left="259"/>
            </w:pPr>
            <w:r>
              <w:rPr>
                <w:rFonts w:ascii="微软雅黑" w:hAnsi="微软雅黑" w:eastAsia="微软雅黑"/>
                <w:color w:val="1F2937"/>
                <w:sz w:val="19"/>
              </w:rPr>
              <w:t>• 教育公正承认学生个体差异并因材施教，反对机械的“绝对无差别对待”</w:t>
            </w:r>
          </w:p>
          <w:p>
            <w:pPr>
              <w:spacing w:before="20" w:after="20"/>
              <w:ind w:left="259"/>
            </w:pPr>
            <w:r>
              <w:rPr>
                <w:rFonts w:ascii="微软雅黑" w:hAnsi="微软雅黑" w:eastAsia="微软雅黑"/>
                <w:color w:val="1F2937"/>
                <w:sz w:val="19"/>
              </w:rPr>
              <w:t>• 本题考查高校教师爱生规范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对于高校教师公正对待大学生，下列说法不正确的是______。... ➔ 核心：【要绝对无差别对待大学生】</w:t>
            </w:r>
          </w:p>
          <w:p>
            <w:pPr>
              <w:spacing w:before="20" w:after="20"/>
              <w:ind w:left="259"/>
            </w:pPr>
            <w:r>
              <w:rPr>
                <w:rFonts w:ascii="微软雅黑" w:hAnsi="微软雅黑" w:eastAsia="微软雅黑"/>
                <w:color w:val="1F2937"/>
                <w:sz w:val="19"/>
              </w:rPr>
              <w:t>• 高校教师爱生的具体规范包括真心关爱大学生、______、公正对待... ➔ 核心：【严格要求大学生】</w:t>
            </w:r>
          </w:p>
          <w:p>
            <w:pPr>
              <w:spacing w:before="20" w:after="20"/>
              <w:ind w:left="259"/>
            </w:pPr>
            <w:r>
              <w:rPr>
                <w:rFonts w:ascii="微软雅黑" w:hAnsi="微软雅黑" w:eastAsia="微软雅黑"/>
                <w:color w:val="1F2937"/>
                <w:sz w:val="19"/>
              </w:rPr>
              <w:t>• 俗话说：“严是爱，松是害”。这说明高校教师的爱生规范应当是___... ➔ 核心：【严格要求大学生】</w:t>
            </w:r>
          </w:p>
          <w:p>
            <w:pPr>
              <w:spacing w:before="20" w:after="20"/>
              <w:ind w:left="259"/>
            </w:pPr>
            <w:r>
              <w:rPr>
                <w:rFonts w:ascii="微软雅黑" w:hAnsi="微软雅黑" w:eastAsia="微软雅黑"/>
                <w:color w:val="1F2937"/>
                <w:sz w:val="19"/>
              </w:rPr>
              <w:t>• 法定/标准准则：“有人说，大学教育最重要的目的，就是培养大学生学会自主学习。...”为【正确】命题。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命题陷阱甄别：题干表述“大学生就业的责任主体是辅导员。...”为【错误】，注意甄别。</w:t>
            </w:r>
          </w:p>
          <w:p>
            <w:pPr>
              <w:spacing w:before="20" w:after="20"/>
              <w:ind w:left="259"/>
            </w:pPr>
            <w:r>
              <w:rPr>
                <w:rFonts w:ascii="微软雅黑" w:hAnsi="微软雅黑" w:eastAsia="微软雅黑"/>
                <w:color w:val="B45309"/>
                <w:sz w:val="19"/>
              </w:rPr>
              <w:t>▲ 命题陷阱甄别：题干表述“公正意味着高校教师必须绝对无差别地对待大学生。...”为【错误】，注意甄别。</w:t>
            </w:r>
          </w:p>
          <w:p>
            <w:pPr>
              <w:spacing w:before="80" w:after="40"/>
            </w:pPr>
            <w:r>
              <w:rPr>
                <w:rFonts w:ascii="微软雅黑" w:hAnsi="微软雅黑" w:eastAsia="微软雅黑"/>
                <w:color w:val="64748B"/>
                <w:sz w:val="17"/>
              </w:rPr>
              <w:t>真题覆盖：单选题#7、单选题#66、单选题#129、判断题#13、判断题#21、判断题#24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3：高校教师敬业的具体规范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本题考查教师职业理想的构成</w:t>
            </w:r>
          </w:p>
          <w:p>
            <w:pPr>
              <w:spacing w:before="20" w:after="20"/>
              <w:ind w:left="259"/>
            </w:pPr>
            <w:r>
              <w:rPr>
                <w:rFonts w:ascii="微软雅黑" w:hAnsi="微软雅黑" w:eastAsia="微软雅黑"/>
                <w:color w:val="1F2937"/>
                <w:sz w:val="19"/>
              </w:rPr>
              <w:t>• 教育价值观反映了教师对教育本质与生命意义的根本追求，是职业理想的核心</w:t>
            </w:r>
          </w:p>
          <w:p>
            <w:pPr>
              <w:spacing w:before="20" w:after="20"/>
              <w:ind w:left="259"/>
            </w:pPr>
            <w:r>
              <w:rPr>
                <w:rFonts w:ascii="微软雅黑" w:hAnsi="微软雅黑" w:eastAsia="微软雅黑"/>
                <w:color w:val="1F2937"/>
                <w:sz w:val="19"/>
              </w:rPr>
              <w:t>• 本题考查教师法定义务来源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高校教师职业理想的核心要素是______。... ➔ 核心：【教育价值观】</w:t>
            </w:r>
          </w:p>
          <w:p>
            <w:pPr>
              <w:spacing w:before="20" w:after="20"/>
              <w:ind w:left="259"/>
            </w:pPr>
            <w:r>
              <w:rPr>
                <w:rFonts w:ascii="微软雅黑" w:hAnsi="微软雅黑" w:eastAsia="微软雅黑"/>
                <w:color w:val="1F2937"/>
                <w:sz w:val="19"/>
              </w:rPr>
              <w:t>• 高校教师的法律责任主要是基于______规定的六项义务而产生的责... ➔ 核心：【《中华人民共和国教师法》】</w:t>
            </w:r>
          </w:p>
          <w:p>
            <w:pPr>
              <w:spacing w:before="20" w:after="20"/>
              <w:ind w:left="259"/>
            </w:pPr>
            <w:r>
              <w:rPr>
                <w:rFonts w:ascii="微软雅黑" w:hAnsi="微软雅黑" w:eastAsia="微软雅黑"/>
                <w:color w:val="1F2937"/>
                <w:sz w:val="19"/>
              </w:rPr>
              <w:t>• 高校教师的道德责任是基于道德义务而产生的责任，具有______。... ➔ 核心：【应然性】</w:t>
            </w:r>
          </w:p>
          <w:p>
            <w:pPr>
              <w:spacing w:before="20" w:after="20"/>
              <w:ind w:left="259"/>
            </w:pPr>
            <w:r>
              <w:rPr>
                <w:rFonts w:ascii="微软雅黑" w:hAnsi="微软雅黑" w:eastAsia="微软雅黑"/>
                <w:color w:val="1F2937"/>
                <w:sz w:val="19"/>
              </w:rPr>
              <w:t>• 高等学校教师敬业最核心的内容是______。... ➔ 核心：【育人】</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命题陷阱甄别：题干表述“对于教学型高校教师，要以发展科学、文化传承工作为重点。...”为【错误】，注意甄别。</w:t>
            </w:r>
          </w:p>
          <w:p>
            <w:pPr>
              <w:spacing w:before="80" w:after="40"/>
            </w:pPr>
            <w:r>
              <w:rPr>
                <w:rFonts w:ascii="微软雅黑" w:hAnsi="微软雅黑" w:eastAsia="微软雅黑"/>
                <w:color w:val="64748B"/>
                <w:sz w:val="17"/>
              </w:rPr>
              <w:t>真题覆盖：单选题#54、单选题#75、单选题#110、单选题#145、判断题#17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4：高校教师的敬业在不同层面的表现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本题考查教师敬业境界的提升</w:t>
            </w:r>
          </w:p>
          <w:p>
            <w:pPr>
              <w:spacing w:before="20" w:after="20"/>
              <w:ind w:left="259"/>
            </w:pPr>
            <w:r>
              <w:rPr>
                <w:rFonts w:ascii="微软雅黑" w:hAnsi="微软雅黑" w:eastAsia="微软雅黑"/>
                <w:color w:val="1F2937"/>
                <w:sz w:val="19"/>
              </w:rPr>
              <w:t>• 高校教师敬业进阶表现为畏业、知业、研业、爱业、乐业，直至追求卓越的“精业”</w:t>
            </w:r>
          </w:p>
          <w:p>
            <w:pPr>
              <w:spacing w:before="20" w:after="20"/>
              <w:ind w:left="259"/>
            </w:pPr>
            <w:r>
              <w:rPr>
                <w:rFonts w:ascii="微软雅黑" w:hAnsi="微软雅黑" w:eastAsia="微软雅黑"/>
                <w:color w:val="1F2937"/>
                <w:sz w:val="19"/>
              </w:rPr>
              <w:t>• 本题考查敬业精神的情感境界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高校教师敬业在不同层面的表现，包括畏业、知业、研业、爱业、乐业、... ➔ 核心：【精业】</w:t>
            </w:r>
          </w:p>
          <w:p>
            <w:pPr>
              <w:spacing w:before="20" w:after="20"/>
              <w:ind w:left="259"/>
            </w:pPr>
            <w:r>
              <w:rPr>
                <w:rFonts w:ascii="微软雅黑" w:hAnsi="微软雅黑" w:eastAsia="微软雅黑"/>
                <w:color w:val="1F2937"/>
                <w:sz w:val="19"/>
              </w:rPr>
              <w:t>• 将职业当作乐生之道而非谋生之道，体现了敬业精神的较高境界，这种境... ➔ 核心：【乐业】</w:t>
            </w:r>
          </w:p>
          <w:p>
            <w:pPr>
              <w:spacing w:before="20" w:after="20"/>
              <w:ind w:left="259"/>
            </w:pPr>
            <w:r>
              <w:rPr>
                <w:rFonts w:ascii="微软雅黑" w:hAnsi="微软雅黑" w:eastAsia="微软雅黑"/>
                <w:color w:val="1F2937"/>
                <w:sz w:val="19"/>
              </w:rPr>
              <w:t>• 【多选采分要点】畏业、知业、研业、爱业、乐业、精业</w:t>
            </w:r>
          </w:p>
          <w:p>
            <w:pPr>
              <w:spacing w:before="20" w:after="20"/>
              <w:ind w:left="259"/>
            </w:pPr>
            <w:r>
              <w:rPr>
                <w:rFonts w:ascii="微软雅黑" w:hAnsi="微软雅黑" w:eastAsia="微软雅黑"/>
                <w:color w:val="1F2937"/>
                <w:sz w:val="19"/>
              </w:rPr>
              <w:t>• 法定/标准准则：““探求、研究职业的内在规律，以使自己合乎职业规律的要求，按职业规范行事，做个行家里手。”体...”为【正确】命题。</w:t>
            </w:r>
          </w:p>
          <w:p>
            <w:pPr>
              <w:spacing w:before="80" w:after="40"/>
            </w:pPr>
            <w:r>
              <w:rPr>
                <w:rFonts w:ascii="微软雅黑" w:hAnsi="微软雅黑" w:eastAsia="微软雅黑"/>
                <w:color w:val="64748B"/>
                <w:sz w:val="17"/>
              </w:rPr>
              <w:t>真题覆盖：单选题#34、单选题#158、多选题#8、判断题#18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5：关爱学生的基本内涵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本题考查教师爱的本质</w:t>
            </w:r>
          </w:p>
          <w:p>
            <w:pPr>
              <w:spacing w:before="20" w:after="20"/>
              <w:ind w:left="259"/>
            </w:pPr>
            <w:r>
              <w:rPr>
                <w:rFonts w:ascii="微软雅黑" w:hAnsi="微软雅黑" w:eastAsia="微软雅黑"/>
                <w:color w:val="1F2937"/>
                <w:sz w:val="19"/>
              </w:rPr>
              <w:t>• 高校教师对学生的爱建立在教育职责与社会期望之上，具有强烈的社会性与崇高性</w:t>
            </w:r>
          </w:p>
          <w:p>
            <w:pPr>
              <w:spacing w:before="20" w:after="20"/>
              <w:ind w:left="259"/>
            </w:pPr>
            <w:r>
              <w:rPr>
                <w:rFonts w:ascii="微软雅黑" w:hAnsi="微软雅黑" w:eastAsia="微软雅黑"/>
                <w:color w:val="1F2937"/>
                <w:sz w:val="19"/>
              </w:rPr>
              <w:t>• 本题考查敬业的价值导向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高校教师对大学生的爱是一种源于教育者的责任与义务并具有强烈___... ➔ 核心：【社会性】</w:t>
            </w:r>
          </w:p>
          <w:p>
            <w:pPr>
              <w:spacing w:before="20" w:after="20"/>
              <w:ind w:left="259"/>
            </w:pPr>
            <w:r>
              <w:rPr>
                <w:rFonts w:ascii="微软雅黑" w:hAnsi="微软雅黑" w:eastAsia="微软雅黑"/>
                <w:color w:val="1F2937"/>
                <w:sz w:val="19"/>
              </w:rPr>
              <w:t>• 高校教师敬业的最重要的落脚点是______。... ➔ 核心：【爱生】</w:t>
            </w:r>
          </w:p>
          <w:p>
            <w:pPr>
              <w:spacing w:before="20" w:after="20"/>
              <w:ind w:left="259"/>
            </w:pPr>
            <w:r>
              <w:rPr>
                <w:rFonts w:ascii="微软雅黑" w:hAnsi="微软雅黑" w:eastAsia="微软雅黑"/>
                <w:color w:val="1F2937"/>
                <w:sz w:val="19"/>
              </w:rPr>
              <w:t>• 按照国家规定的教育方针和高校的培养目标严格要求大学生，是高校教师... ➔ 核心：【原则性】</w:t>
            </w:r>
          </w:p>
          <w:p>
            <w:pPr>
              <w:spacing w:before="80" w:after="40"/>
            </w:pPr>
            <w:r>
              <w:rPr>
                <w:rFonts w:ascii="微软雅黑" w:hAnsi="微软雅黑" w:eastAsia="微软雅黑"/>
                <w:color w:val="64748B"/>
                <w:sz w:val="17"/>
              </w:rPr>
              <w:t>真题覆盖：单选题#9、单选题#31、单选题#115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6：高校教师敬业的意义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本题考查教师敬业精神的作用</w:t>
            </w:r>
          </w:p>
          <w:p>
            <w:pPr>
              <w:spacing w:before="20" w:after="20"/>
              <w:ind w:left="259"/>
            </w:pPr>
            <w:r>
              <w:rPr>
                <w:rFonts w:ascii="微软雅黑" w:hAnsi="微软雅黑" w:eastAsia="微软雅黑"/>
                <w:color w:val="1F2937"/>
                <w:sz w:val="19"/>
              </w:rPr>
              <w:t>• 敬业乐业是教师实现专业发展、取得职业成就的基本前提与内在动力</w:t>
            </w:r>
          </w:p>
          <w:p>
            <w:pPr>
              <w:spacing w:before="20" w:after="20"/>
              <w:ind w:left="259"/>
            </w:pPr>
            <w:r>
              <w:rPr>
                <w:rFonts w:ascii="微软雅黑" w:hAnsi="微软雅黑" w:eastAsia="微软雅黑"/>
                <w:color w:val="1F2937"/>
                <w:sz w:val="19"/>
              </w:rPr>
              <w:t>• 本题考查高校教师敬业精神的根本指向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______是高校教师获得成功的基本条件和内在动力。... ➔ 核心：【敬业】</w:t>
            </w:r>
          </w:p>
          <w:p>
            <w:pPr>
              <w:spacing w:before="20" w:after="20"/>
              <w:ind w:left="259"/>
            </w:pPr>
            <w:r>
              <w:rPr>
                <w:rFonts w:ascii="微软雅黑" w:hAnsi="微软雅黑" w:eastAsia="微软雅黑"/>
                <w:color w:val="1F2937"/>
                <w:sz w:val="19"/>
              </w:rPr>
              <w:t>• 高校教师敬业是影响高校______的关键因素，是成就个人事业的重... ➔ 核心：【人才培养质量】</w:t>
            </w:r>
          </w:p>
          <w:p>
            <w:pPr>
              <w:spacing w:before="80" w:after="40"/>
            </w:pPr>
            <w:r>
              <w:rPr>
                <w:rFonts w:ascii="微软雅黑" w:hAnsi="微软雅黑" w:eastAsia="微软雅黑"/>
                <w:color w:val="64748B"/>
                <w:sz w:val="17"/>
              </w:rPr>
              <w:t>真题覆盖：单选题#15、单选题#109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7：高校教师关爱大学生的意义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本题考查师生互动的伦理限度</w:t>
            </w:r>
          </w:p>
          <w:p>
            <w:pPr>
              <w:spacing w:before="20" w:after="20"/>
              <w:ind w:left="259"/>
            </w:pPr>
            <w:r>
              <w:rPr>
                <w:rFonts w:ascii="微软雅黑" w:hAnsi="微软雅黑" w:eastAsia="微软雅黑"/>
                <w:color w:val="1F2937"/>
                <w:sz w:val="19"/>
              </w:rPr>
              <w:t>• 教师包办学生班级所有大小事务，剥夺学生自主锻炼机会，属于过度责任型关怀</w:t>
            </w:r>
          </w:p>
          <w:p>
            <w:pPr>
              <w:spacing w:before="20" w:after="20"/>
              <w:ind w:left="259"/>
            </w:pPr>
            <w:r>
              <w:rPr>
                <w:rFonts w:ascii="微软雅黑" w:hAnsi="微软雅黑" w:eastAsia="微软雅黑"/>
                <w:color w:val="1F2937"/>
                <w:sz w:val="19"/>
              </w:rPr>
              <w:t>• 教育爱是师德的灵魂，真心关爱和呵护大学生是高校教师最宝贵的职业情感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高等教育中会存在一些不恰当的关爱学生的情况。“将班级大事小事全权... ➔ 核心：【过度责任型关怀】</w:t>
            </w:r>
          </w:p>
          <w:p>
            <w:pPr>
              <w:spacing w:before="20" w:after="20"/>
              <w:ind w:left="259"/>
            </w:pPr>
            <w:r>
              <w:rPr>
                <w:rFonts w:ascii="微软雅黑" w:hAnsi="微软雅黑" w:eastAsia="微软雅黑"/>
                <w:color w:val="1F2937"/>
                <w:sz w:val="19"/>
              </w:rPr>
              <w:t>• 法定/标准准则：“关爱大学生是高校教师最宝贵的职业情感...”为【正确】命题。</w:t>
            </w:r>
          </w:p>
          <w:p>
            <w:pPr>
              <w:spacing w:before="80" w:after="40"/>
            </w:pPr>
            <w:r>
              <w:rPr>
                <w:rFonts w:ascii="微软雅黑" w:hAnsi="微软雅黑" w:eastAsia="微软雅黑"/>
                <w:color w:val="64748B"/>
                <w:sz w:val="17"/>
              </w:rPr>
              <w:t>真题覆盖：单选题#150、判断题#11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8：高校教师怎样做到爱生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本题考查尊重学生的核心要求</w:t>
            </w:r>
          </w:p>
          <w:p>
            <w:pPr>
              <w:spacing w:before="20" w:after="20"/>
              <w:ind w:left="259"/>
            </w:pPr>
            <w:r>
              <w:rPr>
                <w:rFonts w:ascii="微软雅黑" w:hAnsi="微软雅黑" w:eastAsia="微软雅黑"/>
                <w:color w:val="1F2937"/>
                <w:sz w:val="19"/>
              </w:rPr>
              <w:t>• 尊重学生人格与权利，其核心是把学生视为具备自我能动发展能力的自主主体（主体性）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每个人皆有自尊心，尊重大学生，就是尊重大学生的______，树立... ➔ 核心：【主体性】</w:t>
            </w:r>
          </w:p>
          <w:p>
            <w:pPr>
              <w:spacing w:before="80" w:after="40"/>
            </w:pPr>
            <w:r>
              <w:rPr>
                <w:rFonts w:ascii="微软雅黑" w:hAnsi="微软雅黑" w:eastAsia="微软雅黑"/>
                <w:color w:val="64748B"/>
                <w:sz w:val="17"/>
              </w:rPr>
              <w:t>真题覆盖：单选题#155</w:t>
            </w:r>
          </w:p>
        </w:tc>
      </w:tr>
    </w:tbl>
    <w:p>
      <w:pPr>
        <w:spacing w:after="80"/>
      </w:pPr>
    </w:p>
    <w:p>
      <w:pPr>
        <w:spacing w:before="280" w:after="120"/>
      </w:pPr>
      <w:r>
        <w:rPr>
          <w:rFonts w:ascii="微软雅黑" w:hAnsi="微软雅黑" w:eastAsia="微软雅黑"/>
          <w:b/>
          <w:color w:val="0F766E"/>
          <w:sz w:val="26"/>
        </w:rPr>
        <w:t>第5章 严谨治学——学术道德规范与学术不端防范</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1：第二节高校教师教书育人的具体规范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本题考查应用型人才培养模式</w:t>
            </w:r>
          </w:p>
          <w:p>
            <w:pPr>
              <w:spacing w:before="20" w:after="20"/>
              <w:ind w:left="259"/>
            </w:pPr>
            <w:r>
              <w:rPr>
                <w:rFonts w:ascii="微软雅黑" w:hAnsi="微软雅黑" w:eastAsia="微软雅黑"/>
                <w:color w:val="1F2937"/>
                <w:sz w:val="19"/>
              </w:rPr>
              <w:t>• 应用型教育以产业实践为导向，强调理论与实际紧密结合，教学中必须贯彻知行合一</w:t>
            </w:r>
          </w:p>
          <w:p>
            <w:pPr>
              <w:spacing w:before="20" w:after="20"/>
              <w:ind w:left="259"/>
            </w:pPr>
            <w:r>
              <w:rPr>
                <w:rFonts w:ascii="微软雅黑" w:hAnsi="微软雅黑" w:eastAsia="微软雅黑"/>
                <w:color w:val="1F2937"/>
                <w:sz w:val="19"/>
              </w:rPr>
              <w:t>• 本题考查立德树人的确立节点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应用型人才培养以实践为取向，以行业需要为方向，强调理论与实践的结... ➔ 核心：【知行合一】</w:t>
            </w:r>
          </w:p>
          <w:p>
            <w:pPr>
              <w:spacing w:before="20" w:after="20"/>
              <w:ind w:left="259"/>
            </w:pPr>
            <w:r>
              <w:rPr>
                <w:rFonts w:ascii="微软雅黑" w:hAnsi="微软雅黑" w:eastAsia="微软雅黑"/>
                <w:color w:val="1F2937"/>
                <w:sz w:val="19"/>
              </w:rPr>
              <w:t>• 首次提出“立德树人”作为教育的根本任务的是______。... ➔ 核心：【党的十八大报告】</w:t>
            </w:r>
          </w:p>
          <w:p>
            <w:pPr>
              <w:spacing w:before="20" w:after="20"/>
              <w:ind w:left="259"/>
            </w:pPr>
            <w:r>
              <w:rPr>
                <w:rFonts w:ascii="微软雅黑" w:hAnsi="微软雅黑" w:eastAsia="微软雅黑"/>
                <w:color w:val="1F2937"/>
                <w:sz w:val="19"/>
              </w:rPr>
              <w:t>• 人才在培养过程中的培养资源、方法、目标都不能机械地限定，不同类型... ➔ 核心：【人才培养的无限性规律】</w:t>
            </w:r>
          </w:p>
          <w:p>
            <w:pPr>
              <w:spacing w:before="20" w:after="20"/>
              <w:ind w:left="259"/>
            </w:pPr>
            <w:r>
              <w:rPr>
                <w:rFonts w:ascii="微软雅黑" w:hAnsi="微软雅黑" w:eastAsia="微软雅黑"/>
                <w:color w:val="1F2937"/>
                <w:sz w:val="19"/>
              </w:rPr>
              <w:t>• 大学素质教育主要包括思想品德素质教育、科学与人文素质教育、___... ➔ 核心：【心理素质教育】</w:t>
            </w:r>
          </w:p>
          <w:p>
            <w:pPr>
              <w:spacing w:before="20" w:after="20"/>
              <w:ind w:left="259"/>
            </w:pPr>
            <w:r>
              <w:rPr>
                <w:rFonts w:ascii="微软雅黑" w:hAnsi="微软雅黑" w:eastAsia="微软雅黑"/>
                <w:color w:val="1F2937"/>
                <w:sz w:val="19"/>
              </w:rPr>
              <w:t>• 苏联教育家赞科夫曾说：“不能把教师对学生的爱，仅仅设想为用慈祥的... ➔ 核心：【严慈相济】</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命题陷阱甄别：题干表述“高等进行素质教育，应与专业教育分开进行。...”为【错误】，注意甄别。</w:t>
            </w:r>
          </w:p>
          <w:p>
            <w:pPr>
              <w:spacing w:before="80" w:after="40"/>
            </w:pPr>
            <w:r>
              <w:rPr>
                <w:rFonts w:ascii="微软雅黑" w:hAnsi="微软雅黑" w:eastAsia="微软雅黑"/>
                <w:color w:val="64748B"/>
                <w:sz w:val="17"/>
              </w:rPr>
              <w:t>真题覆盖：单选题#67、单选题#83、单选题#85、单选题#93、单选题#102、单选题#119、单选题#133、单选题#138 等共 10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2：第一节教书育人的内涵与思想源流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本题考查教书与育人的辨证关系</w:t>
            </w:r>
          </w:p>
          <w:p>
            <w:pPr>
              <w:spacing w:before="20" w:after="20"/>
              <w:ind w:left="259"/>
            </w:pPr>
            <w:r>
              <w:rPr>
                <w:rFonts w:ascii="微软雅黑" w:hAnsi="微软雅黑" w:eastAsia="微软雅黑"/>
                <w:color w:val="1F2937"/>
                <w:sz w:val="19"/>
              </w:rPr>
              <w:t>• 教书是育人的载体和基础，育人是教书的根本目的，C项颠倒了两者关系</w:t>
            </w:r>
          </w:p>
          <w:p>
            <w:pPr>
              <w:spacing w:before="20" w:after="20"/>
              <w:ind w:left="259"/>
            </w:pPr>
            <w:r>
              <w:rPr>
                <w:rFonts w:ascii="微软雅黑" w:hAnsi="微软雅黑" w:eastAsia="微软雅黑"/>
                <w:color w:val="1F2937"/>
                <w:sz w:val="19"/>
              </w:rPr>
              <w:t>• 本题考查西方德育思想史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下列关于教书和育人的关系理解错误的是______。... ➔ 核心：【育人指的是培养高尚的品德】</w:t>
            </w:r>
          </w:p>
          <w:p>
            <w:pPr>
              <w:spacing w:before="20" w:after="20"/>
              <w:ind w:left="259"/>
            </w:pPr>
            <w:r>
              <w:rPr>
                <w:rFonts w:ascii="微软雅黑" w:hAnsi="微软雅黑" w:eastAsia="微软雅黑"/>
                <w:color w:val="1F2937"/>
                <w:sz w:val="19"/>
              </w:rPr>
              <w:t>• 博雅教育的首倡者，认为教育的目的在于通过实际活动和反复练习，逐渐... ➔ 核心：【亚里士多德】</w:t>
            </w:r>
          </w:p>
          <w:p>
            <w:pPr>
              <w:spacing w:before="20" w:after="20"/>
              <w:ind w:left="259"/>
            </w:pPr>
            <w:r>
              <w:rPr>
                <w:rFonts w:ascii="微软雅黑" w:hAnsi="微软雅黑" w:eastAsia="微软雅黑"/>
                <w:color w:val="1F2937"/>
                <w:sz w:val="19"/>
              </w:rPr>
              <w:t>• 教书育人的核心是______。... ➔ 核心：【育“德”】</w:t>
            </w:r>
          </w:p>
          <w:p>
            <w:pPr>
              <w:spacing w:before="20" w:after="20"/>
              <w:ind w:left="259"/>
            </w:pPr>
            <w:r>
              <w:rPr>
                <w:rFonts w:ascii="微软雅黑" w:hAnsi="微软雅黑" w:eastAsia="微软雅黑"/>
                <w:color w:val="1F2937"/>
                <w:sz w:val="19"/>
              </w:rPr>
              <w:t>• 关于教书育人说法，正确的是______。... ➔ 核心：【教书育人是指以“教书”为手段实现对人的思想品德的培养】</w:t>
            </w:r>
          </w:p>
          <w:p>
            <w:pPr>
              <w:spacing w:before="20" w:after="20"/>
              <w:ind w:left="259"/>
            </w:pPr>
            <w:r>
              <w:rPr>
                <w:rFonts w:ascii="微软雅黑" w:hAnsi="微软雅黑" w:eastAsia="微软雅黑"/>
                <w:color w:val="1F2937"/>
                <w:sz w:val="19"/>
              </w:rPr>
              <w:t>• 【多选采分要点】教书和育人相统一、言传和身教相统一、潜心问道和关注社会相统一、学术自由和学术规范相统一</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命题陷阱甄别：题干表述“教书育人就是任课教师教书，班主任和辅导员育人。...”为【错误】，注意甄别。</w:t>
            </w:r>
          </w:p>
          <w:p>
            <w:pPr>
              <w:spacing w:before="80" w:after="40"/>
            </w:pPr>
            <w:r>
              <w:rPr>
                <w:rFonts w:ascii="微软雅黑" w:hAnsi="微软雅黑" w:eastAsia="微软雅黑"/>
                <w:color w:val="64748B"/>
                <w:sz w:val="17"/>
              </w:rPr>
              <w:t>真题覆盖：单选题#8、单选题#79、单选题#151、单选题#160、多选题#12、判断题#25、判断题#36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3：第三节高校教师教书育人的要求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本题考查教书育人的基本途径</w:t>
            </w:r>
          </w:p>
          <w:p>
            <w:pPr>
              <w:spacing w:before="20" w:after="20"/>
              <w:ind w:left="259"/>
            </w:pPr>
            <w:r>
              <w:rPr>
                <w:rFonts w:ascii="微软雅黑" w:hAnsi="微软雅黑" w:eastAsia="微软雅黑"/>
                <w:color w:val="1F2937"/>
                <w:sz w:val="19"/>
              </w:rPr>
              <w:t>• 教学与科研是重要途径，实践育人是有效途径，师表育人是常态化途径，三者相辅相成</w:t>
            </w:r>
          </w:p>
          <w:p>
            <w:pPr>
              <w:spacing w:before="20" w:after="20"/>
              <w:ind w:left="259"/>
            </w:pPr>
            <w:r>
              <w:rPr>
                <w:rFonts w:ascii="微软雅黑" w:hAnsi="微软雅黑" w:eastAsia="微软雅黑"/>
                <w:color w:val="1F2937"/>
                <w:sz w:val="19"/>
              </w:rPr>
              <w:t>• 本题考查育人途径的系统性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对于高校教师而言，教学与科研是教书育人的重要途径，实践育人是教书... ➔ 核心：【有效途径】</w:t>
            </w:r>
          </w:p>
          <w:p>
            <w:pPr>
              <w:spacing w:before="20" w:after="20"/>
              <w:ind w:left="259"/>
            </w:pPr>
            <w:r>
              <w:rPr>
                <w:rFonts w:ascii="微软雅黑" w:hAnsi="微软雅黑" w:eastAsia="微软雅黑"/>
                <w:color w:val="1F2937"/>
                <w:sz w:val="19"/>
              </w:rPr>
              <w:t>• 只有把教学育人、实践育人、师表育人结合起来，才能优势互补，形成教... ➔ 核心：【整体效应】</w:t>
            </w:r>
          </w:p>
          <w:p>
            <w:pPr>
              <w:spacing w:before="20" w:after="20"/>
              <w:ind w:left="259"/>
            </w:pPr>
            <w:r>
              <w:rPr>
                <w:rFonts w:ascii="微软雅黑" w:hAnsi="微软雅黑" w:eastAsia="微软雅黑"/>
                <w:color w:val="1F2937"/>
                <w:sz w:val="19"/>
              </w:rPr>
              <w:t>• 教书育人的隐性环节主要是______。... ➔ 核心：【师表育人】</w:t>
            </w:r>
          </w:p>
          <w:p>
            <w:pPr>
              <w:spacing w:before="80" w:after="40"/>
            </w:pPr>
            <w:r>
              <w:rPr>
                <w:rFonts w:ascii="微软雅黑" w:hAnsi="微软雅黑" w:eastAsia="微软雅黑"/>
                <w:color w:val="64748B"/>
                <w:sz w:val="17"/>
              </w:rPr>
              <w:t>真题覆盖：单选题#1、单选题#22、单选题#124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4：第三节高校教师教书育人的途径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本题考查实践育人的有效途径</w:t>
            </w:r>
          </w:p>
          <w:p>
            <w:pPr>
              <w:spacing w:before="20" w:after="20"/>
              <w:ind w:left="259"/>
            </w:pPr>
            <w:r>
              <w:rPr>
                <w:rFonts w:ascii="微软雅黑" w:hAnsi="微软雅黑" w:eastAsia="微软雅黑"/>
                <w:color w:val="1F2937"/>
                <w:sz w:val="19"/>
              </w:rPr>
              <w:t>• 教书育人应构建全方位育人格局，将课堂理论学习同生动深刻的社会实践深度融合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教书育人既要有严谨的课堂理论教育，又要有生动活泼的______。... ➔ 核心：【社会实践】</w:t>
            </w:r>
          </w:p>
          <w:p>
            <w:pPr>
              <w:spacing w:before="80" w:after="40"/>
            </w:pPr>
            <w:r>
              <w:rPr>
                <w:rFonts w:ascii="微软雅黑" w:hAnsi="微软雅黑" w:eastAsia="微软雅黑"/>
                <w:color w:val="64748B"/>
                <w:sz w:val="17"/>
              </w:rPr>
              <w:t>真题覆盖：单选题#157</w:t>
            </w:r>
          </w:p>
        </w:tc>
      </w:tr>
    </w:tbl>
    <w:p>
      <w:pPr>
        <w:spacing w:after="80"/>
      </w:pPr>
    </w:p>
    <w:p>
      <w:pPr>
        <w:spacing w:before="280" w:after="120"/>
      </w:pPr>
      <w:r>
        <w:rPr>
          <w:rFonts w:ascii="微软雅黑" w:hAnsi="微软雅黑" w:eastAsia="微软雅黑"/>
          <w:b/>
          <w:color w:val="0F766E"/>
          <w:sz w:val="26"/>
        </w:rPr>
        <w:t>第6章 服务社会——高校教师的社会责任与成果转化</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1：第二节严谨治学的具体要求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本题考查学术良知的基本结构</w:t>
            </w:r>
          </w:p>
          <w:p>
            <w:pPr>
              <w:spacing w:before="20" w:after="20"/>
              <w:ind w:left="259"/>
            </w:pPr>
            <w:r>
              <w:rPr>
                <w:rFonts w:ascii="微软雅黑" w:hAnsi="微软雅黑" w:eastAsia="微软雅黑"/>
                <w:color w:val="1F2937"/>
                <w:sz w:val="19"/>
              </w:rPr>
              <w:t>• 学术良知内在要求“诚”（求真诚实、不弄虚作假）与“敬”（敬畏真理、敬重学术）</w:t>
            </w:r>
          </w:p>
          <w:p>
            <w:pPr>
              <w:spacing w:before="20" w:after="20"/>
              <w:ind w:left="259"/>
            </w:pPr>
            <w:r>
              <w:rPr>
                <w:rFonts w:ascii="微软雅黑" w:hAnsi="微软雅黑" w:eastAsia="微软雅黑"/>
                <w:color w:val="1F2937"/>
                <w:sz w:val="19"/>
              </w:rPr>
              <w:t>• 本题考查现代高校治理机制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学术良知包括两方面：______。... ➔ 核心：【“诚”与“敬”】</w:t>
            </w:r>
          </w:p>
          <w:p>
            <w:pPr>
              <w:spacing w:before="20" w:after="20"/>
              <w:ind w:left="259"/>
            </w:pPr>
            <w:r>
              <w:rPr>
                <w:rFonts w:ascii="微软雅黑" w:hAnsi="微软雅黑" w:eastAsia="微软雅黑"/>
                <w:color w:val="1F2937"/>
                <w:sz w:val="19"/>
              </w:rPr>
              <w:t>• 在高校管理中______，就是各级管理者要保障教职员工参与管理的... ➔ 核心：【发扬民主】</w:t>
            </w:r>
          </w:p>
          <w:p>
            <w:pPr>
              <w:spacing w:before="20" w:after="20"/>
              <w:ind w:left="259"/>
            </w:pPr>
            <w:r>
              <w:rPr>
                <w:rFonts w:ascii="微软雅黑" w:hAnsi="微软雅黑" w:eastAsia="微软雅黑"/>
                <w:color w:val="1F2937"/>
                <w:sz w:val="19"/>
              </w:rPr>
              <w:t>• 大学生与教职员工是高校的主人，______是他们的最重要、最根本... ➔ 核心：【参与学校管理】</w:t>
            </w:r>
          </w:p>
          <w:p>
            <w:pPr>
              <w:spacing w:before="20" w:after="20"/>
              <w:ind w:left="259"/>
            </w:pPr>
            <w:r>
              <w:rPr>
                <w:rFonts w:ascii="微软雅黑" w:hAnsi="微软雅黑" w:eastAsia="微软雅黑"/>
                <w:color w:val="1F2937"/>
                <w:sz w:val="19"/>
              </w:rPr>
              <w:t>• ______是人们从事一切科学认识活动的原动力。... ➔ 核心：【求知和探索精神】</w:t>
            </w:r>
          </w:p>
          <w:p>
            <w:pPr>
              <w:spacing w:before="20" w:after="20"/>
              <w:ind w:left="259"/>
            </w:pPr>
            <w:r>
              <w:rPr>
                <w:rFonts w:ascii="微软雅黑" w:hAnsi="微软雅黑" w:eastAsia="微软雅黑"/>
                <w:color w:val="1F2937"/>
                <w:sz w:val="19"/>
              </w:rPr>
              <w:t>• 严谨治学在道德准则层面的内容包括：诚实守信、力戒浮躁、_____... ➔ 核心：【抵制学术失范和学术不端】</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命题陷阱甄别：题干表述“科学精神诞生于科学领域，是独属于科学领域的精神财富。...”为【错误】，注意甄别。</w:t>
            </w:r>
          </w:p>
          <w:p>
            <w:pPr>
              <w:spacing w:before="80" w:after="40"/>
            </w:pPr>
            <w:r>
              <w:rPr>
                <w:rFonts w:ascii="微软雅黑" w:hAnsi="微软雅黑" w:eastAsia="微软雅黑"/>
                <w:color w:val="64748B"/>
                <w:sz w:val="17"/>
              </w:rPr>
              <w:t>真题覆盖：单选题#28、单选题#50、单选题#58、单选题#68、单选题#80、单选题#112、单选题#127、单选题#142 等共 12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2：第一节严谨治学的内涵与意义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本题考查严谨治学的学科伦理地位</w:t>
            </w:r>
          </w:p>
          <w:p>
            <w:pPr>
              <w:spacing w:before="20" w:after="20"/>
              <w:ind w:left="259"/>
            </w:pPr>
            <w:r>
              <w:rPr>
                <w:rFonts w:ascii="微软雅黑" w:hAnsi="微软雅黑" w:eastAsia="微软雅黑"/>
                <w:color w:val="1F2937"/>
                <w:sz w:val="19"/>
              </w:rPr>
              <w:t>• 严谨求实是学术研究的本质追求与内在逻辑，是一切学术活动的生命线</w:t>
            </w:r>
          </w:p>
          <w:p>
            <w:pPr>
              <w:spacing w:before="20" w:after="20"/>
              <w:ind w:left="259"/>
            </w:pPr>
            <w:r>
              <w:rPr>
                <w:rFonts w:ascii="微软雅黑" w:hAnsi="微软雅黑" w:eastAsia="微软雅黑"/>
                <w:color w:val="1F2937"/>
                <w:sz w:val="19"/>
              </w:rPr>
              <w:t>• 本题考查严谨治学的适用领域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严谨治学是一切学术活动的______。... ➔ 核心：【内在逻辑】</w:t>
            </w:r>
          </w:p>
          <w:p>
            <w:pPr>
              <w:spacing w:before="20" w:after="20"/>
              <w:ind w:left="259"/>
            </w:pPr>
            <w:r>
              <w:rPr>
                <w:rFonts w:ascii="微软雅黑" w:hAnsi="微软雅黑" w:eastAsia="微软雅黑"/>
                <w:color w:val="1F2937"/>
                <w:sz w:val="19"/>
              </w:rPr>
              <w:t>• 严谨治学是指某人对于______具有实事求是的态度和行为。... ➔ 核心：【科研和学术问题】</w:t>
            </w:r>
          </w:p>
          <w:p>
            <w:pPr>
              <w:spacing w:before="20" w:after="20"/>
              <w:ind w:left="259"/>
            </w:pPr>
            <w:r>
              <w:rPr>
                <w:rFonts w:ascii="微软雅黑" w:hAnsi="微软雅黑" w:eastAsia="微软雅黑"/>
                <w:color w:val="1F2937"/>
                <w:sz w:val="19"/>
              </w:rPr>
              <w:t>• ______是提高教师业务素质所必需，同时它又是教师业务素质的重... ➔ 核心：【严谨治学】</w:t>
            </w:r>
          </w:p>
          <w:p>
            <w:pPr>
              <w:spacing w:before="20" w:after="20"/>
              <w:ind w:left="259"/>
            </w:pPr>
            <w:r>
              <w:rPr>
                <w:rFonts w:ascii="微软雅黑" w:hAnsi="微软雅黑" w:eastAsia="微软雅黑"/>
                <w:color w:val="1F2937"/>
                <w:sz w:val="19"/>
              </w:rPr>
              <w:t>• 学风是学习风貌或学习风气的简称，反映了学生的学习品质和精神状态。... ➔ 核心：【严谨治学】</w:t>
            </w:r>
          </w:p>
          <w:p>
            <w:pPr>
              <w:spacing w:before="20" w:after="20"/>
              <w:ind w:left="259"/>
            </w:pPr>
            <w:r>
              <w:rPr>
                <w:rFonts w:ascii="微软雅黑" w:hAnsi="微软雅黑" w:eastAsia="微软雅黑"/>
                <w:color w:val="1F2937"/>
                <w:sz w:val="19"/>
              </w:rPr>
              <w:t>• 把严谨治学作为重要的素养，在求知和学术研究的过程中做到严谨细致。... ➔ 核心：【严格标准】</w:t>
            </w:r>
          </w:p>
          <w:p>
            <w:pPr>
              <w:spacing w:before="80" w:after="40"/>
            </w:pPr>
            <w:r>
              <w:rPr>
                <w:rFonts w:ascii="微软雅黑" w:hAnsi="微软雅黑" w:eastAsia="微软雅黑"/>
                <w:color w:val="64748B"/>
                <w:sz w:val="17"/>
              </w:rPr>
              <w:t>真题覆盖：单选题#6、单选题#63、单选题#71、单选题#81、单选题#94、单选题#116、单选题#126、单选题#136 等共 10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3：第三节高校教师严谨治学中的学术规范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本题考查学术规范的功能</w:t>
            </w:r>
          </w:p>
          <w:p>
            <w:pPr>
              <w:spacing w:before="20" w:after="20"/>
              <w:ind w:left="259"/>
            </w:pPr>
            <w:r>
              <w:rPr>
                <w:rFonts w:ascii="微软雅黑" w:hAnsi="微软雅黑" w:eastAsia="微软雅黑"/>
                <w:color w:val="1F2937"/>
                <w:sz w:val="19"/>
              </w:rPr>
              <w:t>• 学术规范为学术共同体确立客观标准，促进学术研究的制度化、标准化和专业化</w:t>
            </w:r>
          </w:p>
          <w:p>
            <w:pPr>
              <w:spacing w:before="20" w:after="20"/>
              <w:ind w:left="259"/>
            </w:pPr>
            <w:r>
              <w:rPr>
                <w:rFonts w:ascii="微软雅黑" w:hAnsi="微软雅黑" w:eastAsia="微软雅黑"/>
                <w:color w:val="1F2937"/>
                <w:sz w:val="19"/>
              </w:rPr>
              <w:t>• 本题考查学术腐败的典型表现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______有助于彰显学术研究的价值，使学术活动制度化、学术研究... ➔ 核心：【学术规范】</w:t>
            </w:r>
          </w:p>
          <w:p>
            <w:pPr>
              <w:spacing w:before="20" w:after="20"/>
              <w:ind w:left="259"/>
            </w:pPr>
            <w:r>
              <w:rPr>
                <w:rFonts w:ascii="微软雅黑" w:hAnsi="微软雅黑" w:eastAsia="微软雅黑"/>
                <w:color w:val="1F2937"/>
                <w:sz w:val="19"/>
              </w:rPr>
              <w:t>• 以下属于学术腐败的是______... ➔ 核心：【权学交易】</w:t>
            </w:r>
          </w:p>
          <w:p>
            <w:pPr>
              <w:spacing w:before="20" w:after="20"/>
              <w:ind w:left="259"/>
            </w:pPr>
            <w:r>
              <w:rPr>
                <w:rFonts w:ascii="微软雅黑" w:hAnsi="微软雅黑" w:eastAsia="微软雅黑"/>
                <w:color w:val="1F2937"/>
                <w:sz w:val="19"/>
              </w:rPr>
              <w:t>• 与学术规范相对的有三种现象，即学术不端、学术腐败、______... ➔ 核心：【学术失范】</w:t>
            </w:r>
          </w:p>
          <w:p>
            <w:pPr>
              <w:spacing w:before="20" w:after="20"/>
              <w:ind w:left="259"/>
            </w:pPr>
            <w:r>
              <w:rPr>
                <w:rFonts w:ascii="微软雅黑" w:hAnsi="微软雅黑" w:eastAsia="微软雅黑"/>
                <w:color w:val="1F2937"/>
                <w:sz w:val="19"/>
              </w:rPr>
              <w:t>• 《科技学术指南》对学术评价的标准做了说明，评价论文______。... ➔ 核心：【不以刊物的等级作为绝对标准】</w:t>
            </w:r>
          </w:p>
          <w:p>
            <w:pPr>
              <w:spacing w:before="80" w:after="40"/>
            </w:pPr>
            <w:r>
              <w:rPr>
                <w:rFonts w:ascii="微软雅黑" w:hAnsi="微软雅黑" w:eastAsia="微软雅黑"/>
                <w:color w:val="64748B"/>
                <w:sz w:val="17"/>
              </w:rPr>
              <w:t>真题覆盖：单选题#11、单选题#98、单选题#104、单选题#128</w:t>
            </w:r>
          </w:p>
        </w:tc>
      </w:tr>
    </w:tbl>
    <w:p>
      <w:pPr>
        <w:spacing w:after="80"/>
      </w:pPr>
    </w:p>
    <w:p>
      <w:pPr>
        <w:spacing w:before="280" w:after="120"/>
      </w:pPr>
      <w:r>
        <w:rPr>
          <w:rFonts w:ascii="微软雅黑" w:hAnsi="微软雅黑" w:eastAsia="微软雅黑"/>
          <w:b/>
          <w:color w:val="0F766E"/>
          <w:sz w:val="26"/>
        </w:rPr>
        <w:t>第7章 为人师表——高校教师的职业形象与行为操守</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1：第四节高校教师服务社会的政策与制度要求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本题考查高校教师创新创业政策</w:t>
            </w:r>
          </w:p>
          <w:p>
            <w:pPr>
              <w:spacing w:before="20" w:after="20"/>
              <w:ind w:left="259"/>
            </w:pPr>
            <w:r>
              <w:rPr>
                <w:rFonts w:ascii="微软雅黑" w:hAnsi="微软雅黑" w:eastAsia="微软雅黑"/>
                <w:color w:val="1F2937"/>
                <w:sz w:val="19"/>
              </w:rPr>
              <w:t>• 根据江苏省人事管理意见，离岗创业人员人事关系保留在原单位，考核由原单位根据企业意见进行</w:t>
            </w:r>
          </w:p>
          <w:p>
            <w:pPr>
              <w:spacing w:before="20" w:after="20"/>
              <w:ind w:left="259"/>
            </w:pPr>
            <w:r>
              <w:rPr>
                <w:rFonts w:ascii="微软雅黑" w:hAnsi="微软雅黑" w:eastAsia="微软雅黑"/>
                <w:color w:val="1F2937"/>
                <w:sz w:val="19"/>
              </w:rPr>
              <w:t>• 本题考查大学职能的历史演变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2015年，江苏省人力资源和社会保障厅、江苏省教育厅、江苏省科学... ➔ 核心：【原单位】</w:t>
            </w:r>
          </w:p>
          <w:p>
            <w:pPr>
              <w:spacing w:before="20" w:after="20"/>
              <w:ind w:left="259"/>
            </w:pPr>
            <w:r>
              <w:rPr>
                <w:rFonts w:ascii="微软雅黑" w:hAnsi="微软雅黑" w:eastAsia="微软雅黑"/>
                <w:color w:val="1F2937"/>
                <w:sz w:val="19"/>
              </w:rPr>
              <w:t>• 教学工作是学校的中心工作，科研和服务社会功能都是因为学校的工作而... ➔ 核心：【“衍生”】</w:t>
            </w:r>
          </w:p>
          <w:p>
            <w:pPr>
              <w:spacing w:before="20" w:after="20"/>
              <w:ind w:left="259"/>
            </w:pPr>
            <w:r>
              <w:rPr>
                <w:rFonts w:ascii="微软雅黑" w:hAnsi="微软雅黑" w:eastAsia="微软雅黑"/>
                <w:color w:val="1F2937"/>
                <w:sz w:val="19"/>
              </w:rPr>
              <w:t>• 高校教师无论是社会兼职，还是在职创业，都应该以不影响______... ➔ 核心：【教学工作】</w:t>
            </w:r>
          </w:p>
          <w:p>
            <w:pPr>
              <w:spacing w:before="20" w:after="20"/>
              <w:ind w:left="259"/>
            </w:pPr>
            <w:r>
              <w:rPr>
                <w:rFonts w:ascii="微软雅黑" w:hAnsi="微软雅黑" w:eastAsia="微软雅黑"/>
                <w:color w:val="1F2937"/>
                <w:sz w:val="19"/>
              </w:rPr>
              <w:t>• 2016年年底，中共中央办公厅、国务院办公厅印发《关于实行以增加... ➔ 核心：【适度】</w:t>
            </w:r>
          </w:p>
          <w:p>
            <w:pPr>
              <w:spacing w:before="20" w:after="20"/>
              <w:ind w:left="259"/>
            </w:pPr>
            <w:r>
              <w:rPr>
                <w:rFonts w:ascii="微软雅黑" w:hAnsi="微软雅黑" w:eastAsia="微软雅黑"/>
                <w:color w:val="1F2937"/>
                <w:sz w:val="19"/>
              </w:rPr>
              <w:t>• 2015年5月4日，国务院办公厅印发的《关于深化高等学校创新创业... ➔ 核心：【学生】</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命题陷阱甄别：题干表述“高校教师在企业兼职不需要接受原单位考核。...”为【错误】，注意甄别。</w:t>
            </w:r>
          </w:p>
          <w:p>
            <w:pPr>
              <w:spacing w:before="80" w:after="40"/>
            </w:pPr>
            <w:r>
              <w:rPr>
                <w:rFonts w:ascii="微软雅黑" w:hAnsi="微软雅黑" w:eastAsia="微软雅黑"/>
                <w:color w:val="64748B"/>
                <w:sz w:val="17"/>
              </w:rPr>
              <w:t>真题覆盖：单选题#12、单选题#39、单选题#40、单选题#46、单选题#72、单选题#125、单选题#140、判断题#2 等共 9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2：第一节高校教师服务社会的价值与意义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本题考查现代高等教育体制形成</w:t>
            </w:r>
          </w:p>
          <w:p>
            <w:pPr>
              <w:spacing w:before="20" w:after="20"/>
              <w:ind w:left="259"/>
            </w:pPr>
            <w:r>
              <w:rPr>
                <w:rFonts w:ascii="微软雅黑" w:hAnsi="微软雅黑" w:eastAsia="微软雅黑"/>
                <w:color w:val="1F2937"/>
                <w:sz w:val="19"/>
              </w:rPr>
              <w:t>• 1809年威廉·冯·洪堡掌管普鲁士教育，创办柏林大学，确立了“教学与科研相统一”的原则</w:t>
            </w:r>
          </w:p>
          <w:p>
            <w:pPr>
              <w:spacing w:before="20" w:after="20"/>
              <w:ind w:left="259"/>
            </w:pPr>
            <w:r>
              <w:rPr>
                <w:rFonts w:ascii="微软雅黑" w:hAnsi="微软雅黑" w:eastAsia="微软雅黑"/>
                <w:color w:val="1F2937"/>
                <w:sz w:val="19"/>
              </w:rPr>
              <w:t>• 本题考查大学三大基本职能演进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1809年，______出任普鲁士教育厅厅长，他借鉴哈勒大学和哥... ➔ 核心：【威廉·洪堡】</w:t>
            </w:r>
          </w:p>
          <w:p>
            <w:pPr>
              <w:spacing w:before="20" w:after="20"/>
              <w:ind w:left="259"/>
            </w:pPr>
            <w:r>
              <w:rPr>
                <w:rFonts w:ascii="微软雅黑" w:hAnsi="微软雅黑" w:eastAsia="微软雅黑"/>
                <w:color w:val="1F2937"/>
                <w:sz w:val="19"/>
              </w:rPr>
              <w:t>• 在高等教育发展的历史上，对于大学职能的认识和定位经过了三个阶段，... ➔ 核心：【培养人才】</w:t>
            </w:r>
          </w:p>
          <w:p>
            <w:pPr>
              <w:spacing w:before="20" w:after="20"/>
              <w:ind w:left="259"/>
            </w:pPr>
            <w:r>
              <w:rPr>
                <w:rFonts w:ascii="微软雅黑" w:hAnsi="微软雅黑" w:eastAsia="微软雅黑"/>
                <w:color w:val="1F2937"/>
                <w:sz w:val="19"/>
              </w:rPr>
              <w:t>• 高校教师除了直接培养社会岗位需要的人才外，还必须参与社会、___... ➔ 核心：【服务社会】</w:t>
            </w:r>
          </w:p>
          <w:p>
            <w:pPr>
              <w:spacing w:before="20" w:after="20"/>
              <w:ind w:left="259"/>
            </w:pPr>
            <w:r>
              <w:rPr>
                <w:rFonts w:ascii="微软雅黑" w:hAnsi="微软雅黑" w:eastAsia="微软雅黑"/>
                <w:color w:val="1F2937"/>
                <w:sz w:val="19"/>
              </w:rPr>
              <w:t>• 1809年，威廉·洪堡出任普鲁士教育厅厅长，他借鉴哈勒大学和哥廷... ➔ 核心：【科研】</w:t>
            </w:r>
          </w:p>
          <w:p>
            <w:pPr>
              <w:spacing w:before="20" w:after="20"/>
              <w:ind w:left="259"/>
            </w:pPr>
            <w:r>
              <w:rPr>
                <w:rFonts w:ascii="微软雅黑" w:hAnsi="微软雅黑" w:eastAsia="微软雅黑"/>
                <w:color w:val="1F2937"/>
                <w:sz w:val="19"/>
              </w:rPr>
              <w:t>• 法定/标准准则：“高校是区域发展的人才中心和创新高地，也是区域发展的创新源头和动力引擎。...”为【正确】命题。</w:t>
            </w:r>
          </w:p>
          <w:p>
            <w:pPr>
              <w:spacing w:before="80" w:after="40"/>
            </w:pPr>
            <w:r>
              <w:rPr>
                <w:rFonts w:ascii="微软雅黑" w:hAnsi="微软雅黑" w:eastAsia="微软雅黑"/>
                <w:color w:val="64748B"/>
                <w:sz w:val="17"/>
              </w:rPr>
              <w:t>真题覆盖：单选题#29、单选题#95、单选题#111、单选题#130、判断题#23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3：第二节服务社会的具体规范及其内涵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本题考查中国知识分子的精神传统</w:t>
            </w:r>
          </w:p>
          <w:p>
            <w:pPr>
              <w:spacing w:before="20" w:after="20"/>
              <w:ind w:left="259"/>
            </w:pPr>
            <w:r>
              <w:rPr>
                <w:rFonts w:ascii="微软雅黑" w:hAnsi="微软雅黑" w:eastAsia="微软雅黑"/>
                <w:color w:val="1F2937"/>
                <w:sz w:val="19"/>
              </w:rPr>
              <w:t>• 北宋张载“横渠四句”为：为天地立心，为生民立命，为往圣继绝学，为万世开太平</w:t>
            </w:r>
          </w:p>
          <w:p>
            <w:pPr>
              <w:spacing w:before="20" w:after="20"/>
              <w:ind w:left="259"/>
            </w:pPr>
            <w:r>
              <w:rPr>
                <w:rFonts w:ascii="微软雅黑" w:hAnsi="微软雅黑" w:eastAsia="微软雅黑"/>
                <w:color w:val="1F2937"/>
                <w:sz w:val="19"/>
              </w:rPr>
              <w:t>• 本题考查道德责任的外在约束力量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中华民族传统文化孕育了知识分子“为天地立心，______，为往圣... ➔ 核心：【为生民立命】</w:t>
            </w:r>
          </w:p>
          <w:p>
            <w:pPr>
              <w:spacing w:before="20" w:after="20"/>
              <w:ind w:left="259"/>
            </w:pPr>
            <w:r>
              <w:rPr>
                <w:rFonts w:ascii="微软雅黑" w:hAnsi="微软雅黑" w:eastAsia="微软雅黑"/>
                <w:color w:val="1F2937"/>
                <w:sz w:val="19"/>
              </w:rPr>
              <w:t>• 高校教师的客观社会责任指由外在于责任主体的社会、教育组织或他人，... ➔ 核心：【道德舆论】</w:t>
            </w:r>
          </w:p>
          <w:p>
            <w:pPr>
              <w:spacing w:before="20" w:after="20"/>
              <w:ind w:left="259"/>
            </w:pPr>
            <w:r>
              <w:rPr>
                <w:rFonts w:ascii="微软雅黑" w:hAnsi="微软雅黑" w:eastAsia="微软雅黑"/>
                <w:color w:val="1F2937"/>
                <w:sz w:val="19"/>
              </w:rPr>
              <w:t>• ______是指利用学术资源谋取非正当利益，或者利用不正当资源谋... ➔ 核心：【学术资源滥用】</w:t>
            </w:r>
          </w:p>
          <w:p>
            <w:pPr>
              <w:spacing w:before="20" w:after="20"/>
              <w:ind w:left="259"/>
            </w:pPr>
            <w:r>
              <w:rPr>
                <w:rFonts w:ascii="微软雅黑" w:hAnsi="微软雅黑" w:eastAsia="微软雅黑"/>
                <w:color w:val="1F2937"/>
                <w:sz w:val="19"/>
              </w:rPr>
              <w:t>• 凡是能够用来促进学术发展、加强学术竞争力的各种______的资源... ➔ 核心：【有形、无形】</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命题陷阱甄别：题干表述“学位的申请与授予不属于学术资源。...”为【错误】，注意甄别。</w:t>
            </w:r>
          </w:p>
          <w:p>
            <w:pPr>
              <w:spacing w:before="80" w:after="40"/>
            </w:pPr>
            <w:r>
              <w:rPr>
                <w:rFonts w:ascii="微软雅黑" w:hAnsi="微软雅黑" w:eastAsia="微软雅黑"/>
                <w:color w:val="64748B"/>
                <w:sz w:val="17"/>
              </w:rPr>
              <w:t>真题覆盖：单选题#48、单选题#53、单选题#73、单选题#97、判断题#1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4：第一节高校教师服务社会的价值与意义（2、3）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本题考查高校服务社会的三种知识学类型</w:t>
            </w:r>
          </w:p>
          <w:p>
            <w:pPr>
              <w:spacing w:before="20" w:after="20"/>
              <w:ind w:left="259"/>
            </w:pPr>
            <w:r>
              <w:rPr>
                <w:rFonts w:ascii="微软雅黑" w:hAnsi="微软雅黑" w:eastAsia="微软雅黑"/>
                <w:color w:val="1F2937"/>
                <w:sz w:val="19"/>
              </w:rPr>
              <w:t>• 包括以知识传播推广为主、以实际问题解决为主以及以技术创新为引领的三大类</w:t>
            </w:r>
          </w:p>
          <w:p>
            <w:pPr>
              <w:spacing w:before="20" w:after="20"/>
              <w:ind w:left="259"/>
            </w:pPr>
            <w:r>
              <w:rPr>
                <w:rFonts w:ascii="微软雅黑" w:hAnsi="微软雅黑" w:eastAsia="微软雅黑"/>
                <w:color w:val="1F2937"/>
                <w:sz w:val="19"/>
              </w:rPr>
              <w:t>• 本题考查高校社会服务的深层价值</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有学者从知识学的角度分析高校教师服务社会的行动过程，认为高校教师... ➔ 核心：【实际问题解决】</w:t>
            </w:r>
          </w:p>
          <w:p>
            <w:pPr>
              <w:spacing w:before="20" w:after="20"/>
              <w:ind w:left="259"/>
            </w:pPr>
            <w:r>
              <w:rPr>
                <w:rFonts w:ascii="微软雅黑" w:hAnsi="微软雅黑" w:eastAsia="微软雅黑"/>
                <w:color w:val="1F2937"/>
                <w:sz w:val="19"/>
              </w:rPr>
              <w:t>• 高校教师通过______的社会服务，不断获得并产出新知识、新思路... ➔ 核心：【以技术创新为引领】</w:t>
            </w:r>
          </w:p>
          <w:p>
            <w:pPr>
              <w:spacing w:before="20" w:after="20"/>
              <w:ind w:left="259"/>
            </w:pPr>
            <w:r>
              <w:rPr>
                <w:rFonts w:ascii="微软雅黑" w:hAnsi="微软雅黑" w:eastAsia="微软雅黑"/>
                <w:color w:val="1F2937"/>
                <w:sz w:val="19"/>
              </w:rPr>
              <w:t>• 从知识学的角度看高校教师服务社会的第一种类型是______。... ➔ 核心：【以知识的传播或推广为基本任务的社会服务】</w:t>
            </w:r>
          </w:p>
          <w:p>
            <w:pPr>
              <w:spacing w:before="20" w:after="20"/>
              <w:ind w:left="259"/>
            </w:pPr>
            <w:r>
              <w:rPr>
                <w:rFonts w:ascii="微软雅黑" w:hAnsi="微软雅黑" w:eastAsia="微软雅黑"/>
                <w:color w:val="1F2937"/>
                <w:sz w:val="19"/>
              </w:rPr>
              <w:t>• 从知识学角度分析高校教师服务社会的行动，下列不属于高校教师服务社... ➔ 核心：【以项目盈利为旨向的社会服务】</w:t>
            </w:r>
          </w:p>
          <w:p>
            <w:pPr>
              <w:spacing w:before="80" w:after="40"/>
            </w:pPr>
            <w:r>
              <w:rPr>
                <w:rFonts w:ascii="微软雅黑" w:hAnsi="微软雅黑" w:eastAsia="微软雅黑"/>
                <w:color w:val="64748B"/>
                <w:sz w:val="17"/>
              </w:rPr>
              <w:t>真题覆盖：单选题#13、单选题#24、单选题#37、单选题#87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5：第二节服务社会的具体规范及其内涵（1、2、3）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本题考查教师社会责任的结构</w:t>
            </w:r>
          </w:p>
          <w:p>
            <w:pPr>
              <w:spacing w:before="20" w:after="20"/>
              <w:ind w:left="259"/>
            </w:pPr>
            <w:r>
              <w:rPr>
                <w:rFonts w:ascii="微软雅黑" w:hAnsi="微软雅黑" w:eastAsia="微软雅黑"/>
                <w:color w:val="1F2937"/>
                <w:sz w:val="19"/>
              </w:rPr>
              <w:t>• 主观社会责任源于教师内心道德信念与良知驱动，体现为自律自觉的道德责任感</w:t>
            </w:r>
          </w:p>
          <w:p>
            <w:pPr>
              <w:spacing w:before="20" w:after="20"/>
              <w:ind w:left="259"/>
            </w:pPr>
            <w:r>
              <w:rPr>
                <w:rFonts w:ascii="微软雅黑" w:hAnsi="微软雅黑" w:eastAsia="微软雅黑"/>
                <w:color w:val="1F2937"/>
                <w:sz w:val="19"/>
              </w:rPr>
              <w:t>• 本题考查公益精神的内涵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______指教师对教育行为的道德责任感，源于对教育事业忠诚的信... ➔ 核心：【主观社会责任】</w:t>
            </w:r>
          </w:p>
          <w:p>
            <w:pPr>
              <w:spacing w:before="20" w:after="20"/>
              <w:ind w:left="259"/>
            </w:pPr>
            <w:r>
              <w:rPr>
                <w:rFonts w:ascii="微软雅黑" w:hAnsi="微软雅黑" w:eastAsia="微软雅黑"/>
                <w:color w:val="1F2937"/>
                <w:sz w:val="19"/>
              </w:rPr>
              <w:t>• ______就是公益主体基于一定的关怀和利他意识而面向特定社会群... ➔ 核心：【公益精神】</w:t>
            </w:r>
          </w:p>
          <w:p>
            <w:pPr>
              <w:spacing w:before="20" w:after="20"/>
              <w:ind w:left="259"/>
            </w:pPr>
            <w:r>
              <w:rPr>
                <w:rFonts w:ascii="微软雅黑" w:hAnsi="微软雅黑" w:eastAsia="微软雅黑"/>
                <w:color w:val="1F2937"/>
                <w:sz w:val="19"/>
              </w:rPr>
              <w:t>• 社会责任是一个人对社会应尽的责任，高校教师的社会责任可分为___... ➔ 核心：【客观社会责任】</w:t>
            </w:r>
          </w:p>
          <w:p>
            <w:pPr>
              <w:spacing w:before="20" w:after="20"/>
              <w:ind w:left="259"/>
            </w:pPr>
            <w:r>
              <w:rPr>
                <w:rFonts w:ascii="微软雅黑" w:hAnsi="微软雅黑" w:eastAsia="微软雅黑"/>
                <w:color w:val="1F2937"/>
                <w:sz w:val="19"/>
              </w:rPr>
              <w:t>• 高校教师的客观社会责任指那些由外在于责任主体的社会、教育组织或他... ➔ 核心：【道德舆论】</w:t>
            </w:r>
          </w:p>
          <w:p>
            <w:pPr>
              <w:spacing w:before="80" w:after="40"/>
            </w:pPr>
            <w:r>
              <w:rPr>
                <w:rFonts w:ascii="微软雅黑" w:hAnsi="微软雅黑" w:eastAsia="微软雅黑"/>
                <w:color w:val="64748B"/>
                <w:sz w:val="17"/>
              </w:rPr>
              <w:t>真题覆盖：单选题#62、单选题#70、单选题#96、单选题#137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6：第3节高校教师服务社会的内容与途径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本题考查高校社会服务的形态与范畴</w:t>
            </w:r>
          </w:p>
          <w:p>
            <w:pPr>
              <w:spacing w:before="20" w:after="20"/>
              <w:ind w:left="259"/>
            </w:pPr>
            <w:r>
              <w:rPr>
                <w:rFonts w:ascii="微软雅黑" w:hAnsi="微软雅黑" w:eastAsia="微软雅黑"/>
                <w:color w:val="1F2937"/>
                <w:sz w:val="19"/>
              </w:rPr>
              <w:t>• 按其性质和形态，主要涵盖文化建设服务、科技服务与信息咨询服务等</w:t>
            </w:r>
          </w:p>
          <w:p>
            <w:pPr>
              <w:spacing w:before="20" w:after="20"/>
              <w:ind w:left="259"/>
            </w:pPr>
            <w:r>
              <w:rPr>
                <w:rFonts w:ascii="微软雅黑" w:hAnsi="微软雅黑" w:eastAsia="微软雅黑"/>
                <w:color w:val="1F2937"/>
                <w:sz w:val="19"/>
              </w:rPr>
              <w:t>• 本题考查高校教师服务社会的多样化形态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高校教师社会服务的本质是为社会提供智力产品和智力服务，按其性质和... ➔ 核心：【人才培养】</w:t>
            </w:r>
          </w:p>
          <w:p>
            <w:pPr>
              <w:spacing w:before="20" w:after="20"/>
              <w:ind w:left="259"/>
            </w:pPr>
            <w:r>
              <w:rPr>
                <w:rFonts w:ascii="微软雅黑" w:hAnsi="微软雅黑" w:eastAsia="微软雅黑"/>
                <w:color w:val="1F2937"/>
                <w:sz w:val="19"/>
              </w:rPr>
              <w:t>• 【多选采分要点】直接为地方发展培养人才、传播知识，提高公众科学文化素养，推广教育、传播与创新文化，引领社会、咨询、指导，为社会提供智力服务</w:t>
            </w:r>
          </w:p>
          <w:p>
            <w:pPr>
              <w:spacing w:before="80" w:after="40"/>
            </w:pPr>
            <w:r>
              <w:rPr>
                <w:rFonts w:ascii="微软雅黑" w:hAnsi="微软雅黑" w:eastAsia="微软雅黑"/>
                <w:color w:val="64748B"/>
                <w:sz w:val="17"/>
              </w:rPr>
              <w:t>真题覆盖：单选题#56、多选题#17</w:t>
            </w:r>
          </w:p>
        </w:tc>
      </w:tr>
    </w:tbl>
    <w:p>
      <w:pPr>
        <w:spacing w:after="80"/>
      </w:pPr>
    </w:p>
    <w:p>
      <w:pPr>
        <w:spacing w:before="280" w:after="120"/>
      </w:pPr>
      <w:r>
        <w:rPr>
          <w:rFonts w:ascii="微软雅黑" w:hAnsi="微软雅黑" w:eastAsia="微软雅黑"/>
          <w:b/>
          <w:color w:val="0F766E"/>
          <w:sz w:val="26"/>
        </w:rPr>
        <w:t>第8章 新时代高校教师职业行为十项准则与失范惩戒</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1：第二节高校教师为人师表的具体规范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本题考查高校师德建设问责机制</w:t>
            </w:r>
          </w:p>
          <w:p>
            <w:pPr>
              <w:spacing w:before="20" w:after="20"/>
              <w:ind w:left="259"/>
            </w:pPr>
            <w:r>
              <w:rPr>
                <w:rFonts w:ascii="微软雅黑" w:hAnsi="微软雅黑" w:eastAsia="微软雅黑"/>
                <w:color w:val="1F2937"/>
                <w:sz w:val="19"/>
              </w:rPr>
              <w:t>• 教育部意见明确规定，对严重违反师德造成恶劣影响的，追究高校主要负责人的领导责任</w:t>
            </w:r>
          </w:p>
          <w:p>
            <w:pPr>
              <w:spacing w:before="20" w:after="20"/>
              <w:ind w:left="259"/>
            </w:pPr>
            <w:r>
              <w:rPr>
                <w:rFonts w:ascii="微软雅黑" w:hAnsi="微软雅黑" w:eastAsia="微软雅黑"/>
                <w:color w:val="1F2937"/>
                <w:sz w:val="19"/>
              </w:rPr>
              <w:t>• 本题考查“学为人师，行为世范”的师德要义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教育部《关于建立健全高校师德建设长效机制的意见》提出，对教师严重... ➔ 核心：【高校主要负责人的责任】</w:t>
            </w:r>
          </w:p>
          <w:p>
            <w:pPr>
              <w:spacing w:before="20" w:after="20"/>
              <w:ind w:left="259"/>
            </w:pPr>
            <w:r>
              <w:rPr>
                <w:rFonts w:ascii="微软雅黑" w:hAnsi="微软雅黑" w:eastAsia="微软雅黑"/>
                <w:color w:val="1F2937"/>
                <w:sz w:val="19"/>
              </w:rPr>
              <w:t>• 以下关于“学为人师，行为世范”的解释错误的是______。... ➔ 核心：【学问好是为了成为人们的教师，行为要符合世人所认同的典范】</w:t>
            </w:r>
          </w:p>
          <w:p>
            <w:pPr>
              <w:spacing w:before="20" w:after="20"/>
              <w:ind w:left="259"/>
            </w:pPr>
            <w:r>
              <w:rPr>
                <w:rFonts w:ascii="微软雅黑" w:hAnsi="微软雅黑" w:eastAsia="微软雅黑"/>
                <w:color w:val="1F2937"/>
                <w:sz w:val="19"/>
              </w:rPr>
              <w:t>• 《高校教师职业道德规范》中对为人师表提出的道德理想是______... ➔ 核心：【学为人师，行为世范】</w:t>
            </w:r>
          </w:p>
          <w:p>
            <w:pPr>
              <w:spacing w:before="20" w:after="20"/>
              <w:ind w:left="259"/>
            </w:pPr>
            <w:r>
              <w:rPr>
                <w:rFonts w:ascii="微软雅黑" w:hAnsi="微软雅黑" w:eastAsia="微软雅黑"/>
                <w:color w:val="1F2937"/>
                <w:sz w:val="19"/>
              </w:rPr>
              <w:t>• 《高校教师职业道德规范》中提出，教师要“树立优良学风教风，以高尚... ➔ 核心：【人格魅力】</w:t>
            </w:r>
          </w:p>
          <w:p>
            <w:pPr>
              <w:spacing w:before="20" w:after="20"/>
              <w:ind w:left="259"/>
            </w:pPr>
            <w:r>
              <w:rPr>
                <w:rFonts w:ascii="微软雅黑" w:hAnsi="微软雅黑" w:eastAsia="微软雅黑"/>
                <w:color w:val="1F2937"/>
                <w:sz w:val="19"/>
              </w:rPr>
              <w:t>• 对“淡泊名利”的正确理解是______。... ➔ 核心：【淡泊名利就是指不要为名利所诱惑和拖累】</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命题陷阱甄别：题干表述“教师本清廉，因此在教师队伍中开展反腐倡廉教育没有必要。...”为【错误】，注意甄别。</w:t>
            </w:r>
          </w:p>
          <w:p>
            <w:pPr>
              <w:spacing w:before="80" w:after="40"/>
            </w:pPr>
            <w:r>
              <w:rPr>
                <w:rFonts w:ascii="微软雅黑" w:hAnsi="微软雅黑" w:eastAsia="微软雅黑"/>
                <w:color w:val="64748B"/>
                <w:sz w:val="17"/>
              </w:rPr>
              <w:t>真题覆盖：单选题#5、单选题#35、单选题#105、单选题#139、单选题#149、多选题#9、多选题#13、判断题#22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2：第一节高校教师为人师表的内涵及特征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本题考查为人师表的道德内涵</w:t>
            </w:r>
          </w:p>
          <w:p>
            <w:pPr>
              <w:spacing w:before="20" w:after="20"/>
              <w:ind w:left="259"/>
            </w:pPr>
            <w:r>
              <w:rPr>
                <w:rFonts w:ascii="微软雅黑" w:hAnsi="微软雅黑" w:eastAsia="微软雅黑"/>
                <w:color w:val="1F2937"/>
                <w:sz w:val="19"/>
              </w:rPr>
              <w:t>• 车尔尼雪夫斯基的名言要求教师以自身人格为典范，言传身教、为人师表</w:t>
            </w:r>
          </w:p>
          <w:p>
            <w:pPr>
              <w:spacing w:before="20" w:after="20"/>
              <w:ind w:left="259"/>
            </w:pPr>
            <w:r>
              <w:rPr>
                <w:rFonts w:ascii="微软雅黑" w:hAnsi="微软雅黑" w:eastAsia="微软雅黑"/>
                <w:color w:val="1F2937"/>
                <w:sz w:val="19"/>
              </w:rPr>
              <w:t>• 本题考查为人师表的现代意蕴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车尔尼雪夫斯基说：“教师把学生造成一种什么人，自己就应当是这种人... ➔ 核心：【为人师表】</w:t>
            </w:r>
          </w:p>
          <w:p>
            <w:pPr>
              <w:spacing w:before="20" w:after="20"/>
              <w:ind w:left="259"/>
            </w:pPr>
            <w:r>
              <w:rPr>
                <w:rFonts w:ascii="微软雅黑" w:hAnsi="微软雅黑" w:eastAsia="微软雅黑"/>
                <w:color w:val="1F2937"/>
                <w:sz w:val="19"/>
              </w:rPr>
              <w:t>• 以下关于高校教师为人师表的重要意义表述不正确的是______。... ➔ 核心：【为人师表是树立教师绝对权威的先决条件。】</w:t>
            </w:r>
          </w:p>
          <w:p>
            <w:pPr>
              <w:spacing w:before="20" w:after="20"/>
              <w:ind w:left="259"/>
            </w:pPr>
            <w:r>
              <w:rPr>
                <w:rFonts w:ascii="微软雅黑" w:hAnsi="微软雅黑" w:eastAsia="微软雅黑"/>
                <w:color w:val="1F2937"/>
                <w:sz w:val="19"/>
              </w:rPr>
              <w:t>• 高校教师通过自己的模范言行，把社会倡导的价值观念、伦理道德和行为... ➔ 核心：【启迪作用】</w:t>
            </w:r>
          </w:p>
          <w:p>
            <w:pPr>
              <w:spacing w:before="20" w:after="20"/>
              <w:ind w:left="259"/>
            </w:pPr>
            <w:r>
              <w:rPr>
                <w:rFonts w:ascii="微软雅黑" w:hAnsi="微软雅黑" w:eastAsia="微软雅黑"/>
                <w:color w:val="1F2937"/>
                <w:sz w:val="19"/>
              </w:rPr>
              <w:t>• 高校教师的为人师表要坚持______与大众性的统一。... ➔ 核心：【先进性】</w:t>
            </w:r>
          </w:p>
          <w:p>
            <w:pPr>
              <w:spacing w:before="80" w:after="40"/>
            </w:pPr>
            <w:r>
              <w:rPr>
                <w:rFonts w:ascii="微软雅黑" w:hAnsi="微软雅黑" w:eastAsia="微软雅黑"/>
                <w:color w:val="64748B"/>
                <w:sz w:val="17"/>
              </w:rPr>
              <w:t>真题覆盖：单选题#32、单选题#47、单选题#51、单选题#152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3：第三节高校教师为人师表的具体要求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本题考查教师心理品质的教学影响</w:t>
            </w:r>
          </w:p>
          <w:p>
            <w:pPr>
              <w:spacing w:before="20" w:after="20"/>
              <w:ind w:left="259"/>
            </w:pPr>
            <w:r>
              <w:rPr>
                <w:rFonts w:ascii="微软雅黑" w:hAnsi="微软雅黑" w:eastAsia="微软雅黑"/>
                <w:color w:val="1F2937"/>
                <w:sz w:val="19"/>
              </w:rPr>
              <w:t>• 教师健康积极的心理状态能增强课堂感染力，直接提升学生的学习效能感</w:t>
            </w:r>
          </w:p>
          <w:p>
            <w:pPr>
              <w:spacing w:before="20" w:after="20"/>
              <w:ind w:left="259"/>
            </w:pPr>
            <w:r>
              <w:rPr>
                <w:rFonts w:ascii="微软雅黑" w:hAnsi="微软雅黑" w:eastAsia="微软雅黑"/>
                <w:color w:val="1F2937"/>
                <w:sz w:val="19"/>
              </w:rPr>
              <w:t>• 本题考查青年心理发展特征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教师的心理健康状态，直接影响着大学生学习的主动性、积极性以及__... ➔ 核心：【学习效能】</w:t>
            </w:r>
          </w:p>
          <w:p>
            <w:pPr>
              <w:spacing w:before="20" w:after="20"/>
              <w:ind w:left="259"/>
            </w:pPr>
            <w:r>
              <w:rPr>
                <w:rFonts w:ascii="微软雅黑" w:hAnsi="微软雅黑" w:eastAsia="微软雅黑"/>
                <w:color w:val="1F2937"/>
                <w:sz w:val="19"/>
              </w:rPr>
              <w:t>• 大一新生在心理上处在______... ➔ 核心：【半成熟期】</w:t>
            </w:r>
          </w:p>
          <w:p>
            <w:pPr>
              <w:spacing w:before="20" w:after="20"/>
              <w:ind w:left="259"/>
            </w:pPr>
            <w:r>
              <w:rPr>
                <w:rFonts w:ascii="微软雅黑" w:hAnsi="微软雅黑" w:eastAsia="微软雅黑"/>
                <w:color w:val="1F2937"/>
                <w:sz w:val="19"/>
              </w:rPr>
              <w:t>• 陶行知所说的“捧着一颗心来，不带半根草去”体现了教师职业的___... ➔ 核心：【乐于奉献】</w:t>
            </w:r>
          </w:p>
          <w:p>
            <w:pPr>
              <w:spacing w:before="20" w:after="20"/>
              <w:ind w:left="259"/>
            </w:pPr>
            <w:r>
              <w:rPr>
                <w:rFonts w:ascii="微软雅黑" w:hAnsi="微软雅黑" w:eastAsia="微软雅黑"/>
                <w:color w:val="1F2937"/>
                <w:sz w:val="19"/>
              </w:rPr>
              <w:t>• 法定/标准准则：“要做好先生，首先要做好学生。...”为【正确】命题。</w:t>
            </w:r>
          </w:p>
          <w:p>
            <w:pPr>
              <w:spacing w:before="80" w:after="40"/>
            </w:pPr>
            <w:r>
              <w:rPr>
                <w:rFonts w:ascii="微软雅黑" w:hAnsi="微软雅黑" w:eastAsia="微软雅黑"/>
                <w:color w:val="64748B"/>
                <w:sz w:val="17"/>
              </w:rPr>
              <w:t>真题覆盖：单选题#108、单选题#117、单选题#154、判断题#9</w:t>
            </w:r>
          </w:p>
        </w:tc>
      </w:tr>
    </w:tbl>
    <w:p>
      <w:pPr>
        <w:spacing w:after="80"/>
      </w:pPr>
    </w:p>
    <w:p>
      <w:pPr>
        <w:spacing w:before="280" w:after="120"/>
      </w:pPr>
      <w:r>
        <w:rPr>
          <w:rFonts w:ascii="微软雅黑" w:hAnsi="微软雅黑" w:eastAsia="微软雅黑"/>
          <w:b/>
          <w:color w:val="0F766E"/>
          <w:sz w:val="26"/>
        </w:rPr>
        <w:t>第9章 高校教师职业道德修养途径、境界与评价机制</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1：高校教师违反职业道德规范的处理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本题考查师德建设政策法规</w:t>
            </w:r>
          </w:p>
          <w:p>
            <w:pPr>
              <w:spacing w:before="20" w:after="20"/>
              <w:ind w:left="259"/>
            </w:pPr>
            <w:r>
              <w:rPr>
                <w:rFonts w:ascii="微软雅黑" w:hAnsi="微软雅黑" w:eastAsia="微软雅黑"/>
                <w:color w:val="1F2937"/>
                <w:sz w:val="19"/>
              </w:rPr>
              <w:t>• 2014年教育部印发《关于建立健全高校师德建设长效机制的意见》，明确划定师德禁行“红七条”</w:t>
            </w:r>
          </w:p>
          <w:p>
            <w:pPr>
              <w:spacing w:before="20" w:after="20"/>
              <w:ind w:left="259"/>
            </w:pPr>
            <w:r>
              <w:rPr>
                <w:rFonts w:ascii="微软雅黑" w:hAnsi="微软雅黑" w:eastAsia="微软雅黑"/>
                <w:color w:val="1F2937"/>
                <w:sz w:val="19"/>
              </w:rPr>
              <w:t>• 本题考查教师道德责任的主体内因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2014年，教育部发布了______，提出了高校教师师德的“红线... ➔ 核心：【《教育部关于建立健全高校师德建设长效机制的意见》】</w:t>
            </w:r>
          </w:p>
          <w:p>
            <w:pPr>
              <w:spacing w:before="20" w:after="20"/>
              <w:ind w:left="259"/>
            </w:pPr>
            <w:r>
              <w:rPr>
                <w:rFonts w:ascii="微软雅黑" w:hAnsi="微软雅黑" w:eastAsia="微软雅黑"/>
                <w:color w:val="1F2937"/>
                <w:sz w:val="19"/>
              </w:rPr>
              <w:t>• 高校教师承担道德责任的内在依据是______。... ➔ 核心：【自身的专业素质相对较高】</w:t>
            </w:r>
          </w:p>
          <w:p>
            <w:pPr>
              <w:spacing w:before="20" w:after="20"/>
              <w:ind w:left="259"/>
            </w:pPr>
            <w:r>
              <w:rPr>
                <w:rFonts w:ascii="微软雅黑" w:hAnsi="微软雅黑" w:eastAsia="微软雅黑"/>
                <w:color w:val="1F2937"/>
                <w:sz w:val="19"/>
              </w:rPr>
              <w:t>• ______年，教育部印发《新时代高校教师职业行为十项准则》，明... ➔ 核心：【2018】</w:t>
            </w:r>
          </w:p>
          <w:p>
            <w:pPr>
              <w:spacing w:before="20" w:after="20"/>
              <w:ind w:left="259"/>
            </w:pPr>
            <w:r>
              <w:rPr>
                <w:rFonts w:ascii="微软雅黑" w:hAnsi="微软雅黑" w:eastAsia="微软雅黑"/>
                <w:color w:val="1F2937"/>
                <w:sz w:val="19"/>
              </w:rPr>
              <w:t>• 下列不属于《事业单位工作人员处分规定》第三章第二十一条的是___... ➔ 核心：【利用宗教活动破坏民族团结和社会稳定的；挑拨、破坏民族关系，或者参加民族分裂活动的】</w:t>
            </w:r>
          </w:p>
          <w:p>
            <w:pPr>
              <w:spacing w:before="20" w:after="20"/>
              <w:ind w:left="259"/>
            </w:pPr>
            <w:r>
              <w:rPr>
                <w:rFonts w:ascii="微软雅黑" w:hAnsi="微软雅黑" w:eastAsia="微软雅黑"/>
                <w:color w:val="1F2937"/>
                <w:sz w:val="19"/>
              </w:rPr>
              <w:t>• 【多选采分要点】不得违反教学纪律，敷衍教学，或擅自从事影响教育教学本职工作的兼职兼薪行为、不得要求学生从事与教学、科研、社会服务无关的事宜、不得与学生发生任何不正当关系，严禁任何形式的猥亵、性骚扰行为、不得抄袭剽窃、篡改侵吞他人学术成果，或滥用学术资源和学术影响</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命题陷阱甄别：题干表述“道德与法律具有交融性，所以，道德惩戒要以法律为基础。...”为【错误】，注意甄别。</w:t>
            </w:r>
          </w:p>
          <w:p>
            <w:pPr>
              <w:spacing w:before="80" w:after="40"/>
            </w:pPr>
            <w:r>
              <w:rPr>
                <w:rFonts w:ascii="微软雅黑" w:hAnsi="微软雅黑" w:eastAsia="微软雅黑"/>
                <w:color w:val="64748B"/>
                <w:sz w:val="17"/>
              </w:rPr>
              <w:t>真题覆盖：单选题#10、单选题#38、单选题#61、单选题#76、多选题#20、判断题#30、判断题#37</w:t>
            </w:r>
          </w:p>
        </w:tc>
      </w:tr>
    </w:tbl>
    <w:p>
      <w:pPr>
        <w:spacing w:after="80"/>
      </w:pPr>
    </w:p>
    <w:p>
      <w:pPr>
        <w:spacing w:before="400" w:after="160"/>
      </w:pPr>
      <w:r>
        <w:rPr>
          <w:rFonts w:ascii="微软雅黑" w:hAnsi="微软雅黑" w:eastAsia="微软雅黑"/>
          <w:b/>
          <w:color w:val="1E3A8A"/>
          <w:sz w:val="32"/>
        </w:rPr>
        <w:t>科目 4：高等教育心理学</w:t>
      </w:r>
    </w:p>
    <w:p>
      <w:pPr>
        <w:spacing w:before="280" w:after="120"/>
      </w:pPr>
      <w:r>
        <w:rPr>
          <w:rFonts w:ascii="微软雅黑" w:hAnsi="微软雅黑" w:eastAsia="微软雅黑"/>
          <w:b/>
          <w:color w:val="0F766E"/>
          <w:sz w:val="26"/>
        </w:rPr>
        <w:t>第1章 高等教育心理学绪论与高校教师心理</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1：心理学研究的主要内容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动机、需要、兴趣和世界观属于个性倾向性系统，是个体活动的心理动力源泉</w:t>
            </w:r>
          </w:p>
          <w:p>
            <w:pPr>
              <w:spacing w:before="20" w:after="20"/>
              <w:ind w:left="259"/>
            </w:pPr>
            <w:r>
              <w:rPr>
                <w:rFonts w:ascii="微软雅黑" w:hAnsi="微软雅黑" w:eastAsia="微软雅黑"/>
                <w:color w:val="1F2937"/>
                <w:sz w:val="19"/>
              </w:rPr>
              <w:t>• 世界观是个体对整个客观世界的根本观点和总的态度，是个性倾向性的最高层次，决定着个体行为的根本方向</w:t>
            </w:r>
          </w:p>
          <w:p>
            <w:pPr>
              <w:spacing w:before="20" w:after="20"/>
              <w:ind w:left="259"/>
            </w:pPr>
            <w:r>
              <w:rPr>
                <w:rFonts w:ascii="微软雅黑" w:hAnsi="微软雅黑" w:eastAsia="微软雅黑"/>
                <w:color w:val="1F2937"/>
                <w:sz w:val="19"/>
              </w:rPr>
              <w:t>• 应激是个体面对突如其来的剧烈危险、生死考验或重大紧迫情境时所出现的急剧、高度紧张的情绪与生理反应状态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主要由动机、需要、兴趣和世界观等心理成分构成的心理现象是____... ➔ 核心：【心理动力】</w:t>
            </w:r>
          </w:p>
          <w:p>
            <w:pPr>
              <w:spacing w:before="20" w:after="20"/>
              <w:ind w:left="259"/>
            </w:pPr>
            <w:r>
              <w:rPr>
                <w:rFonts w:ascii="微软雅黑" w:hAnsi="微软雅黑" w:eastAsia="微软雅黑"/>
                <w:color w:val="1F2937"/>
                <w:sz w:val="19"/>
              </w:rPr>
              <w:t>• ______是个体对客观世界的总体看法与基本态度，决定一个人行为... ➔ 核心：【世界观】</w:t>
            </w:r>
          </w:p>
          <w:p>
            <w:pPr>
              <w:spacing w:before="20" w:after="20"/>
              <w:ind w:left="259"/>
            </w:pPr>
            <w:r>
              <w:rPr>
                <w:rFonts w:ascii="微软雅黑" w:hAnsi="微软雅黑" w:eastAsia="微软雅黑"/>
                <w:color w:val="1F2937"/>
                <w:sz w:val="19"/>
              </w:rPr>
              <w:t>• 伍子胥过昭关一夜变白发的故事描述的是情绪的______状态。... ➔ 核心：【应激】</w:t>
            </w:r>
          </w:p>
          <w:p>
            <w:pPr>
              <w:spacing w:before="20" w:after="20"/>
              <w:ind w:left="259"/>
            </w:pPr>
            <w:r>
              <w:rPr>
                <w:rFonts w:ascii="微软雅黑" w:hAnsi="微软雅黑" w:eastAsia="微软雅黑"/>
                <w:color w:val="1F2937"/>
                <w:sz w:val="19"/>
              </w:rPr>
              <w:t>• 个体进行活动的基本动力是______。... ➔ 核心：【需要】</w:t>
            </w:r>
          </w:p>
          <w:p>
            <w:pPr>
              <w:spacing w:before="20" w:after="20"/>
              <w:ind w:left="259"/>
            </w:pPr>
            <w:r>
              <w:rPr>
                <w:rFonts w:ascii="微软雅黑" w:hAnsi="微软雅黑" w:eastAsia="微软雅黑"/>
                <w:color w:val="1F2937"/>
                <w:sz w:val="19"/>
              </w:rPr>
              <w:t>• 法定/标准准则：“心理学中所讲的气质特征，大多是与生俱来的。...”为【正确】命题。</w:t>
            </w:r>
          </w:p>
          <w:p>
            <w:pPr>
              <w:spacing w:before="80" w:after="40"/>
            </w:pPr>
            <w:r>
              <w:rPr>
                <w:rFonts w:ascii="微软雅黑" w:hAnsi="微软雅黑" w:eastAsia="微软雅黑"/>
                <w:color w:val="64748B"/>
                <w:sz w:val="17"/>
              </w:rPr>
              <w:t>真题覆盖：单选题#23、单选题#64、单选题#107、单选题#114、判断题#35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2：高校教师的成长与发展历程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熟手型教师已平稳度过初期生存关注，进入情境关注阶段，教学关注核心在于课堂组织调控与具体教学方法的优化</w:t>
            </w:r>
          </w:p>
          <w:p>
            <w:pPr>
              <w:spacing w:before="20" w:after="20"/>
              <w:ind w:left="259"/>
            </w:pPr>
            <w:r>
              <w:rPr>
                <w:rFonts w:ascii="微软雅黑" w:hAnsi="微软雅黑" w:eastAsia="微软雅黑"/>
                <w:color w:val="1F2937"/>
                <w:sz w:val="19"/>
              </w:rPr>
              <w:t>• 福勒和布朗教师关注阶段论提出，新手型教师工作初期以自我为中心，首要关注人际接纳与课堂生存，处于关注生存阶段</w:t>
            </w:r>
          </w:p>
          <w:p>
            <w:pPr>
              <w:spacing w:before="20" w:after="20"/>
              <w:ind w:left="259"/>
            </w:pPr>
            <w:r>
              <w:rPr>
                <w:rFonts w:ascii="微软雅黑" w:hAnsi="微软雅黑" w:eastAsia="微软雅黑"/>
                <w:color w:val="1F2937"/>
                <w:sz w:val="19"/>
              </w:rPr>
              <w:t>• 教育心理学根据教师专业能力与知识结构水平，通常将职业成长阶段划分为新手型教师、熟手型教师与专家型教师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熟手型教师在教学上关注的重点是______。... ➔ 核心：【课堂教学的调控和备教法】</w:t>
            </w:r>
          </w:p>
          <w:p>
            <w:pPr>
              <w:spacing w:before="20" w:after="20"/>
              <w:ind w:left="259"/>
            </w:pPr>
            <w:r>
              <w:rPr>
                <w:rFonts w:ascii="微软雅黑" w:hAnsi="微软雅黑" w:eastAsia="微软雅黑"/>
                <w:color w:val="1F2937"/>
                <w:sz w:val="19"/>
              </w:rPr>
              <w:t>• 新手型教师的工作动机更多的表现出以自我为中心，处于教师发展的__... ➔ 核心：【关注生存阶段】</w:t>
            </w:r>
          </w:p>
          <w:p>
            <w:pPr>
              <w:spacing w:before="20" w:after="20"/>
              <w:ind w:left="259"/>
            </w:pPr>
            <w:r>
              <w:rPr>
                <w:rFonts w:ascii="微软雅黑" w:hAnsi="微软雅黑" w:eastAsia="微软雅黑"/>
                <w:color w:val="1F2937"/>
                <w:sz w:val="19"/>
              </w:rPr>
              <w:t>• 按照不同的教学水平，可以把教学工作岗位上的高校教师分为新手型、熟... ➔ 核心：【专家型】</w:t>
            </w:r>
          </w:p>
          <w:p>
            <w:pPr>
              <w:spacing w:before="20" w:after="20"/>
              <w:ind w:left="259"/>
            </w:pPr>
            <w:r>
              <w:rPr>
                <w:rFonts w:ascii="微软雅黑" w:hAnsi="微软雅黑" w:eastAsia="微软雅黑"/>
                <w:color w:val="1F2937"/>
                <w:sz w:val="19"/>
              </w:rPr>
              <w:t>• 法定/标准准则：“新手型教师更多地关注自己的生存，而缺乏良好的教学监控能力。...”为【正确】命题。</w:t>
            </w:r>
          </w:p>
          <w:p>
            <w:pPr>
              <w:spacing w:before="80" w:after="40"/>
            </w:pPr>
            <w:r>
              <w:rPr>
                <w:rFonts w:ascii="微软雅黑" w:hAnsi="微软雅黑" w:eastAsia="微软雅黑"/>
                <w:color w:val="64748B"/>
                <w:sz w:val="17"/>
              </w:rPr>
              <w:t>真题覆盖：单选题#53、单选题#115、单选题#129、判断题#13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3：当代大学生人格结构的基本特点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多血质神经过程表现为强、平衡、灵活，具有敏捷活泼、善于交际、适应新环境快的人际适应性特征</w:t>
            </w:r>
          </w:p>
          <w:p>
            <w:pPr>
              <w:spacing w:before="20" w:after="20"/>
              <w:ind w:left="259"/>
            </w:pPr>
            <w:r>
              <w:rPr>
                <w:rFonts w:ascii="微软雅黑" w:hAnsi="微软雅黑" w:eastAsia="微软雅黑"/>
                <w:color w:val="1F2937"/>
                <w:sz w:val="19"/>
              </w:rPr>
              <w:t>• 胆汁质高级神经活动为强而不平衡型，易冲动暴躁，教育此类学生切忌激化矛盾，应当动之以情、耐心真诚地冷处理</w:t>
            </w:r>
          </w:p>
          <w:p>
            <w:pPr>
              <w:spacing w:before="20" w:after="20"/>
              <w:ind w:left="259"/>
            </w:pPr>
            <w:r>
              <w:rPr>
                <w:rFonts w:ascii="微软雅黑" w:hAnsi="微软雅黑" w:eastAsia="微软雅黑"/>
                <w:color w:val="1F2937"/>
                <w:sz w:val="19"/>
              </w:rPr>
              <w:t>• “三岁看大，七岁看老”揭示了儿童早期后天逐步养成的性格特征（态度与行为习惯）对个体终身发展的深远预测作用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相对而言，你认为更具有人际适应性的气质类型是______。... ➔ 核心：【多血质】</w:t>
            </w:r>
          </w:p>
          <w:p>
            <w:pPr>
              <w:spacing w:before="20" w:after="20"/>
              <w:ind w:left="259"/>
            </w:pPr>
            <w:r>
              <w:rPr>
                <w:rFonts w:ascii="微软雅黑" w:hAnsi="微软雅黑" w:eastAsia="微软雅黑"/>
                <w:color w:val="1F2937"/>
                <w:sz w:val="19"/>
              </w:rPr>
              <w:t>• 大量的教育教学经验表明，对______的学生不要轻易激怒他们，要... ➔ 核心：【胆汁质】</w:t>
            </w:r>
          </w:p>
          <w:p>
            <w:pPr>
              <w:spacing w:before="20" w:after="20"/>
              <w:ind w:left="259"/>
            </w:pPr>
            <w:r>
              <w:rPr>
                <w:rFonts w:ascii="微软雅黑" w:hAnsi="微软雅黑" w:eastAsia="微软雅黑"/>
                <w:color w:val="1F2937"/>
                <w:sz w:val="19"/>
              </w:rPr>
              <w:t>• “三岁看大，七岁看老”说的是孩子从小养成的______对他未来的... ➔ 核心：【性格】</w:t>
            </w:r>
          </w:p>
          <w:p>
            <w:pPr>
              <w:spacing w:before="80" w:after="40"/>
            </w:pPr>
            <w:r>
              <w:rPr>
                <w:rFonts w:ascii="微软雅黑" w:hAnsi="微软雅黑" w:eastAsia="微软雅黑"/>
                <w:color w:val="64748B"/>
                <w:sz w:val="17"/>
              </w:rPr>
              <w:t>真题覆盖：单选题#14、单选题#109、单选题#128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4：教育心理研究的步骤与方法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观察法只能在自然状态下记录行为并发现现象间的相关关系，无法控制变量，只有实验法才能探讨因果关系</w:t>
            </w:r>
          </w:p>
          <w:p>
            <w:pPr>
              <w:spacing w:before="20" w:after="20"/>
              <w:ind w:left="259"/>
            </w:pPr>
            <w:r>
              <w:rPr>
                <w:rFonts w:ascii="微软雅黑" w:hAnsi="微软雅黑" w:eastAsia="微软雅黑"/>
                <w:color w:val="1F2937"/>
                <w:sz w:val="19"/>
              </w:rPr>
              <w:t>• 在真实的教育和课堂情境中主动操纵自变量、控制无关变量以观测心理因变量的方法，称为教育现场实验法（自然实验法）</w:t>
            </w:r>
          </w:p>
          <w:p>
            <w:pPr>
              <w:spacing w:before="20" w:after="20"/>
              <w:ind w:left="259"/>
            </w:pPr>
            <w:r>
              <w:rPr>
                <w:rFonts w:ascii="微软雅黑" w:hAnsi="微软雅黑" w:eastAsia="微软雅黑"/>
                <w:color w:val="1F2937"/>
                <w:sz w:val="19"/>
              </w:rPr>
              <w:t>• 在自然发生的教育教学情境中，研究者凭借感官或仪器对师生的心理与行为表现进行直接感知与记录的方法为观察法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下列关于观察法的描述不正确的是______。... ➔ 核心：【可以探讨因果关系】</w:t>
            </w:r>
          </w:p>
          <w:p>
            <w:pPr>
              <w:spacing w:before="20" w:after="20"/>
              <w:ind w:left="259"/>
            </w:pPr>
            <w:r>
              <w:rPr>
                <w:rFonts w:ascii="微软雅黑" w:hAnsi="微软雅黑" w:eastAsia="微软雅黑"/>
                <w:color w:val="1F2937"/>
                <w:sz w:val="19"/>
              </w:rPr>
              <w:t>• 在实际教育过程中根据研究目标，对研究对象施加某些刺激或影响（自变... ➔ 核心：【教育现场实验法】</w:t>
            </w:r>
          </w:p>
          <w:p>
            <w:pPr>
              <w:spacing w:before="20" w:after="20"/>
              <w:ind w:left="259"/>
            </w:pPr>
            <w:r>
              <w:rPr>
                <w:rFonts w:ascii="微软雅黑" w:hAnsi="微软雅黑" w:eastAsia="微软雅黑"/>
                <w:color w:val="1F2937"/>
                <w:sz w:val="19"/>
              </w:rPr>
              <w:t>• 直接观察教育教学过程中师生心理或行为变化的研究方法是______... ➔ 核心：【观察法】</w:t>
            </w:r>
          </w:p>
          <w:p>
            <w:pPr>
              <w:spacing w:before="80" w:after="40"/>
            </w:pPr>
            <w:r>
              <w:rPr>
                <w:rFonts w:ascii="微软雅黑" w:hAnsi="微软雅黑" w:eastAsia="微软雅黑"/>
                <w:color w:val="64748B"/>
                <w:sz w:val="17"/>
              </w:rPr>
              <w:t>真题覆盖：单选题#18、单选题#50、单选题#90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5：道德观念的明晰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道德意识和道德准则具有规范性和价值评价导向，在思维方式上集中表现为“应当—不应当”的义务观念</w:t>
            </w:r>
          </w:p>
          <w:p>
            <w:pPr>
              <w:spacing w:before="20" w:after="20"/>
              <w:ind w:left="259"/>
            </w:pPr>
            <w:r>
              <w:rPr>
                <w:rFonts w:ascii="微软雅黑" w:hAnsi="微软雅黑" w:eastAsia="微软雅黑"/>
                <w:color w:val="1F2937"/>
                <w:sz w:val="19"/>
              </w:rPr>
              <w:t>• 将打架斗殴误认为英雄气概是道德认知发生扭曲的体现，反映出学生缺乏正确的是非观念，难以理解真正的道德规范</w:t>
            </w:r>
          </w:p>
          <w:p>
            <w:pPr>
              <w:spacing w:before="20" w:after="20"/>
              <w:ind w:left="259"/>
            </w:pPr>
            <w:r>
              <w:rPr>
                <w:rFonts w:ascii="微软雅黑" w:hAnsi="微软雅黑" w:eastAsia="微软雅黑"/>
                <w:color w:val="1F2937"/>
                <w:sz w:val="19"/>
              </w:rPr>
              <w:t>• 社会道德行为准则带有强烈的规范性与责任伦理，在心理认知中集中体现为“应当—不应当”的义务思维方式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在道德观念中，社会道德行为准则表现为一种______的思想方式。... ➔ 核心：【应当-不应当】</w:t>
            </w:r>
          </w:p>
          <w:p>
            <w:pPr>
              <w:spacing w:before="20" w:after="20"/>
              <w:ind w:left="259"/>
            </w:pPr>
            <w:r>
              <w:rPr>
                <w:rFonts w:ascii="微软雅黑" w:hAnsi="微软雅黑" w:eastAsia="微软雅黑"/>
                <w:color w:val="1F2937"/>
                <w:sz w:val="19"/>
              </w:rPr>
              <w:t>• 有的学生把打架斗殴视为“英雄行为”说明学生______。... ➔ 核心：【难以理解真正的道德规范】</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命题陷阱甄别：题干表述“社会道德行为准则表现为一种“接受-不接受”的思维方式。...”为【错误】，注意甄别。</w:t>
            </w:r>
          </w:p>
          <w:p>
            <w:pPr>
              <w:spacing w:before="80" w:after="40"/>
            </w:pPr>
            <w:r>
              <w:rPr>
                <w:rFonts w:ascii="微软雅黑" w:hAnsi="微软雅黑" w:eastAsia="微软雅黑"/>
                <w:color w:val="64748B"/>
                <w:sz w:val="17"/>
              </w:rPr>
              <w:t>真题覆盖：单选题#28、单选题#97、判断题#38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6：大学生的成长特点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大学生的个性心理虽已具雏形但尚未完全定型，仍具有很强的可塑性，容易在外界教育与环境浸润下重塑完善</w:t>
            </w:r>
          </w:p>
          <w:p>
            <w:pPr>
              <w:spacing w:before="20" w:after="20"/>
              <w:ind w:left="259"/>
            </w:pPr>
            <w:r>
              <w:rPr>
                <w:rFonts w:ascii="微软雅黑" w:hAnsi="微软雅黑" w:eastAsia="微软雅黑"/>
                <w:color w:val="1F2937"/>
                <w:sz w:val="19"/>
              </w:rPr>
              <w:t>• 不同年级、性别、专业背景以及生源地域的大学生在心理特点上呈现出显著的多样性，体现了心理发展的差异性</w:t>
            </w:r>
          </w:p>
          <w:p>
            <w:pPr>
              <w:spacing w:before="20" w:after="20"/>
              <w:ind w:left="259"/>
            </w:pPr>
            <w:r>
              <w:rPr>
                <w:rFonts w:ascii="微软雅黑" w:hAnsi="微软雅黑" w:eastAsia="微软雅黑"/>
                <w:color w:val="1F2937"/>
                <w:sz w:val="19"/>
              </w:rPr>
              <w:t>• 高校四年学生心理发展呈现鲜明的年级阶段特征：大一适应期、大二大三发展期与成熟期、大四毕业分化期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大学生许多个性品质已基本形成，但仍容易受到外部环境的影响。这反映... ➔ 核心：【可塑性】</w:t>
            </w:r>
          </w:p>
          <w:p>
            <w:pPr>
              <w:spacing w:before="20" w:after="20"/>
              <w:ind w:left="259"/>
            </w:pPr>
            <w:r>
              <w:rPr>
                <w:rFonts w:ascii="微软雅黑" w:hAnsi="微软雅黑" w:eastAsia="微软雅黑"/>
                <w:color w:val="1F2937"/>
                <w:sz w:val="19"/>
              </w:rPr>
              <w:t>• 大学生心理发展表现出因年级、性别、专业、区域等不同而不同，表现为... ➔ 核心：【差异性】</w:t>
            </w:r>
          </w:p>
          <w:p>
            <w:pPr>
              <w:spacing w:before="20" w:after="20"/>
              <w:ind w:left="259"/>
            </w:pPr>
            <w:r>
              <w:rPr>
                <w:rFonts w:ascii="微软雅黑" w:hAnsi="微软雅黑" w:eastAsia="微软雅黑"/>
                <w:color w:val="1F2937"/>
                <w:sz w:val="19"/>
              </w:rPr>
              <w:t>• 【多选采分要点】适应期、发展期、成熟期</w:t>
            </w:r>
          </w:p>
          <w:p>
            <w:pPr>
              <w:spacing w:before="80" w:after="40"/>
            </w:pPr>
            <w:r>
              <w:rPr>
                <w:rFonts w:ascii="微软雅黑" w:hAnsi="微软雅黑" w:eastAsia="微软雅黑"/>
                <w:color w:val="64748B"/>
                <w:sz w:val="17"/>
              </w:rPr>
              <w:t>真题覆盖：单选题#51、单选题#92、多选题#9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7：群体的概念及特点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群体的心理学本质特征在于共同目标规范、组织分工以及成员间相互作用，“由个体组合产生”只是人群聚集的物理前提</w:t>
            </w:r>
          </w:p>
          <w:p>
            <w:pPr>
              <w:spacing w:before="20" w:after="20"/>
              <w:ind w:left="259"/>
            </w:pPr>
            <w:r>
              <w:rPr>
                <w:rFonts w:ascii="微软雅黑" w:hAnsi="微软雅黑" w:eastAsia="微软雅黑"/>
                <w:color w:val="1F2937"/>
                <w:sz w:val="19"/>
              </w:rPr>
              <w:t>• 群体的形成必须具备明确的共同目标、行为规范、组织结构及心理互动，散在个体的物理聚集仅属于临时性人群</w:t>
            </w:r>
          </w:p>
          <w:p>
            <w:pPr>
              <w:spacing w:before="20" w:after="20"/>
              <w:ind w:left="259"/>
            </w:pPr>
            <w:r>
              <w:rPr>
                <w:rFonts w:ascii="微软雅黑" w:hAnsi="微软雅黑" w:eastAsia="微软雅黑"/>
                <w:color w:val="1F2937"/>
                <w:sz w:val="19"/>
              </w:rPr>
              <w:t>• 在社会心理学中，成熟真正的集体以社会整体利益为最高价值取向，体现了个人利益与社会公共利益的辩证统一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下列选项不属于群体特点是______。... ➔ 核心：【由个体组合产生】</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命题陷阱甄别：题干表述“若干个体聚集在一起就可以称之为群体。...”为【错误】，注意甄别。</w:t>
            </w:r>
          </w:p>
          <w:p>
            <w:pPr>
              <w:spacing w:before="20" w:after="20"/>
              <w:ind w:left="259"/>
            </w:pPr>
            <w:r>
              <w:rPr>
                <w:rFonts w:ascii="微软雅黑" w:hAnsi="微软雅黑" w:eastAsia="微软雅黑"/>
                <w:color w:val="B45309"/>
                <w:sz w:val="19"/>
              </w:rPr>
              <w:t>▲ 命题陷阱甄别：题干表述“真正的集体主要是要考虑集体和社会的利益。...”为【错误】，注意甄别。</w:t>
            </w:r>
          </w:p>
          <w:p>
            <w:pPr>
              <w:spacing w:before="80" w:after="40"/>
            </w:pPr>
            <w:r>
              <w:rPr>
                <w:rFonts w:ascii="微软雅黑" w:hAnsi="微软雅黑" w:eastAsia="微软雅黑"/>
                <w:color w:val="64748B"/>
                <w:sz w:val="17"/>
              </w:rPr>
              <w:t>真题覆盖：单选题#74、判断题#2、判断题#26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8：心理学的主要流派及其基本观点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认知心理学将人类心智视为信息加工系统，强调对外部输入信息的内部编码、存储、提取与操作对行为的决定作用</w:t>
            </w:r>
          </w:p>
          <w:p>
            <w:pPr>
              <w:spacing w:before="20" w:after="20"/>
              <w:ind w:left="259"/>
            </w:pPr>
            <w:r>
              <w:rPr>
                <w:rFonts w:ascii="微软雅黑" w:hAnsi="微软雅黑" w:eastAsia="微软雅黑"/>
                <w:color w:val="1F2937"/>
                <w:sz w:val="19"/>
              </w:rPr>
              <w:t>• 弗洛伊德精神分析学派将人类心理结构分为意识、前意识和潜意识，着重强调无意识（潜意识）是行为背后的根本驱动力</w:t>
            </w:r>
          </w:p>
          <w:p>
            <w:pPr>
              <w:spacing w:before="20" w:after="20"/>
              <w:ind w:left="259"/>
            </w:pPr>
            <w:r>
              <w:rPr>
                <w:rFonts w:ascii="微软雅黑" w:hAnsi="微软雅黑" w:eastAsia="微软雅黑"/>
                <w:color w:val="1F2937"/>
                <w:sz w:val="19"/>
              </w:rPr>
              <w:t>• 精神分析认为人类行为受压抑的欲望与本能支配，这些本能动机深藏于心灵深处，主要以无意识的隐蔽形式发生作用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强调环境刺激必须通过对外部行为的内部认知过程加以编码、存储和操作... ➔ 核心：【认知心理学】</w:t>
            </w:r>
          </w:p>
          <w:p>
            <w:pPr>
              <w:spacing w:before="20" w:after="20"/>
              <w:ind w:left="259"/>
            </w:pPr>
            <w:r>
              <w:rPr>
                <w:rFonts w:ascii="微软雅黑" w:hAnsi="微软雅黑" w:eastAsia="微软雅黑"/>
                <w:color w:val="1F2937"/>
                <w:sz w:val="19"/>
              </w:rPr>
              <w:t>• 精神分析学派重视对异常心理和异常行为进行分析，并且强调心理学应该... ➔ 核心：【无意识】</w:t>
            </w:r>
          </w:p>
          <w:p>
            <w:pPr>
              <w:spacing w:before="20" w:after="20"/>
              <w:ind w:left="259"/>
            </w:pPr>
            <w:r>
              <w:rPr>
                <w:rFonts w:ascii="微软雅黑" w:hAnsi="微软雅黑" w:eastAsia="微软雅黑"/>
                <w:color w:val="1F2937"/>
                <w:sz w:val="19"/>
              </w:rPr>
              <w:t>• 精神分析学派认为人类的一切思想和行为都根源于心灵深处的某种动机，... ➔ 核心：【无意识】</w:t>
            </w:r>
          </w:p>
          <w:p>
            <w:pPr>
              <w:spacing w:before="80" w:after="40"/>
            </w:pPr>
            <w:r>
              <w:rPr>
                <w:rFonts w:ascii="微软雅黑" w:hAnsi="微软雅黑" w:eastAsia="微软雅黑"/>
                <w:color w:val="64748B"/>
                <w:sz w:val="17"/>
              </w:rPr>
              <w:t>真题覆盖：单选题#95、单选题#149、单选题#153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9：大学生心理问题探源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世界卫生组织（WHO）健康公式明确指出，在影响个人健康与寿命的各项要素中，个人的生活方式与行为习惯占比高达60%</w:t>
            </w:r>
          </w:p>
          <w:p>
            <w:pPr>
              <w:spacing w:before="20" w:after="20"/>
              <w:ind w:left="259"/>
            </w:pPr>
            <w:r>
              <w:rPr>
                <w:rFonts w:ascii="微软雅黑" w:hAnsi="微软雅黑" w:eastAsia="微软雅黑"/>
                <w:color w:val="1F2937"/>
                <w:sz w:val="19"/>
              </w:rPr>
              <w:t>• 家族病史调查与双生子研究是探究精神疾患与心理障碍生物遗传基础的经典手段，反映了遗传基因的作用</w:t>
            </w:r>
          </w:p>
          <w:p>
            <w:pPr>
              <w:spacing w:before="20" w:after="20"/>
              <w:ind w:left="259"/>
            </w:pPr>
            <w:r>
              <w:rPr>
                <w:rFonts w:ascii="微软雅黑" w:hAnsi="微软雅黑" w:eastAsia="微软雅黑"/>
                <w:color w:val="1F2937"/>
                <w:sz w:val="19"/>
              </w:rPr>
              <w:t>• 大脑皮层（大脑半球灰质）是人类最高级的神经中枢，是思维、语言、意识等高级心理机能的最直接物质器官与生理基础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世界卫生组织提出：对个体健康影响最大的因素是______。... ➔ 核心：【自身的生活方式】</w:t>
            </w:r>
          </w:p>
          <w:p>
            <w:pPr>
              <w:spacing w:before="20" w:after="20"/>
              <w:ind w:left="259"/>
            </w:pPr>
            <w:r>
              <w:rPr>
                <w:rFonts w:ascii="微软雅黑" w:hAnsi="微软雅黑" w:eastAsia="微软雅黑"/>
                <w:color w:val="1F2937"/>
                <w:sz w:val="19"/>
              </w:rPr>
              <w:t>• 加强精神类患病家族史研究反映的心理问题影响因素是______。... ➔ 核心：【遗传基因】</w:t>
            </w:r>
          </w:p>
          <w:p>
            <w:pPr>
              <w:spacing w:before="20" w:after="20"/>
              <w:ind w:left="259"/>
            </w:pPr>
            <w:r>
              <w:rPr>
                <w:rFonts w:ascii="微软雅黑" w:hAnsi="微软雅黑" w:eastAsia="微软雅黑"/>
                <w:color w:val="1F2937"/>
                <w:sz w:val="19"/>
              </w:rPr>
              <w:t>• 人类心理活动的高级生理基础是______。... ➔ 核心：【大脑皮层】</w:t>
            </w:r>
          </w:p>
          <w:p>
            <w:pPr>
              <w:spacing w:before="80" w:after="40"/>
            </w:pPr>
            <w:r>
              <w:rPr>
                <w:rFonts w:ascii="微软雅黑" w:hAnsi="微软雅黑" w:eastAsia="微软雅黑"/>
                <w:color w:val="64748B"/>
                <w:sz w:val="17"/>
              </w:rPr>
              <w:t>真题覆盖：单选题#106、单选题#116、单选题#157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10：高等教育心理学的学科性质与研究对象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大学生的学习任务具有多维性，涵盖专业知识的获取、操作与心智技能的掌握、道德品质的内化以及良好行为习惯的养成</w:t>
            </w:r>
          </w:p>
          <w:p>
            <w:pPr>
              <w:spacing w:before="20" w:after="20"/>
              <w:ind w:left="259"/>
            </w:pPr>
            <w:r>
              <w:rPr>
                <w:rFonts w:ascii="微软雅黑" w:hAnsi="微软雅黑" w:eastAsia="微软雅黑"/>
                <w:color w:val="1F2937"/>
                <w:sz w:val="19"/>
              </w:rPr>
              <w:t>• 高等教育心理学是教育心理学的分支，专门探究高等教育情境中“学生学习”与“教师教育教学”的双边互动心理学规律</w:t>
            </w:r>
          </w:p>
          <w:p>
            <w:pPr>
              <w:spacing w:before="20" w:after="20"/>
              <w:ind w:left="259"/>
            </w:pPr>
            <w:r>
              <w:rPr>
                <w:rFonts w:ascii="微软雅黑" w:hAnsi="微软雅黑" w:eastAsia="微软雅黑"/>
                <w:color w:val="1F2937"/>
                <w:sz w:val="19"/>
              </w:rPr>
              <w:t>• 现代教育心理学倡导因材施教与以学生为中心，教师应根据学生的认知与学习风格优化教学，而非强求学生顺应教师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【多选采分要点】知识学习、技能学习、品德学习、行为习惯学习</w:t>
            </w:r>
          </w:p>
          <w:p>
            <w:pPr>
              <w:spacing w:before="20" w:after="20"/>
              <w:ind w:left="259"/>
            </w:pPr>
            <w:r>
              <w:rPr>
                <w:rFonts w:ascii="微软雅黑" w:hAnsi="微软雅黑" w:eastAsia="微软雅黑"/>
                <w:color w:val="1F2937"/>
                <w:sz w:val="19"/>
              </w:rPr>
              <w:t>• 【多选采分要点】学生学习、教师教育</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命题陷阱甄别：题干表述“根据高等教育心理学的原理，大学生的学习要顺应教师的教学风格。...”为【错误】，注意甄别。</w:t>
            </w:r>
          </w:p>
          <w:p>
            <w:pPr>
              <w:spacing w:before="80" w:after="40"/>
            </w:pPr>
            <w:r>
              <w:rPr>
                <w:rFonts w:ascii="微软雅黑" w:hAnsi="微软雅黑" w:eastAsia="微软雅黑"/>
                <w:color w:val="64748B"/>
                <w:sz w:val="17"/>
              </w:rPr>
              <w:t>真题覆盖：多选题#11、多选题#18、判断题#40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11：专业知识学习的应用阶段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在学校教学情境下，学生知识应用最常见、最常用的形式是运用知识解决口头或书面作业中的问题</w:t>
            </w:r>
          </w:p>
          <w:p>
            <w:pPr>
              <w:spacing w:before="20" w:after="20"/>
              <w:ind w:left="259"/>
            </w:pPr>
            <w:r>
              <w:rPr>
                <w:rFonts w:ascii="微软雅黑" w:hAnsi="微软雅黑" w:eastAsia="微软雅黑"/>
                <w:color w:val="1F2937"/>
                <w:sz w:val="19"/>
              </w:rPr>
              <w:t>• 在学校教学情境中，知识应用最普遍、最常见的形式正是运用所学知识完成口头提问与书面作业练习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知识应用的最常用形式是______。... ➔ 核心：【应用知识去解决有关口头或书面作业的问题】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命题陷阱甄别：题干表述“知识的应用主要是指应用知识去解决各种实际操作或社会问题，而不包括完成课堂和课后作业。...”为【错误】，注意甄别。</w:t>
            </w:r>
          </w:p>
          <w:p>
            <w:pPr>
              <w:spacing w:before="80" w:after="40"/>
            </w:pPr>
            <w:r>
              <w:rPr>
                <w:rFonts w:ascii="微软雅黑" w:hAnsi="微软雅黑" w:eastAsia="微软雅黑"/>
                <w:color w:val="64748B"/>
                <w:sz w:val="17"/>
              </w:rPr>
              <w:t>真题覆盖：单选题#7、判断题#15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12：大脑与人格的关系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大脑是高级神经活动的中枢，是人类心理现象及人格形成和发展的生理基础与物质载体</w:t>
            </w:r>
          </w:p>
          <w:p>
            <w:pPr>
              <w:spacing w:before="20" w:after="20"/>
              <w:ind w:left="259"/>
            </w:pPr>
            <w:r>
              <w:rPr>
                <w:rFonts w:ascii="微软雅黑" w:hAnsi="微软雅黑" w:eastAsia="微软雅黑"/>
                <w:color w:val="1F2937"/>
                <w:sz w:val="19"/>
              </w:rPr>
              <w:t>• 脑是人格的生理物质基础，但人格是在遗传、环境、文化教化及个人主观实践交互作用下形成的，并非由脑单独决定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大脑是人格形成和发展的______。... ➔ 核心：【物质载体】</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命题陷阱甄别：题干表述“大量研究发现，人格变异与特定脑区损伤或病变有关。所以，人格特质是由脑决定的。...”为【错误】，注意甄别。</w:t>
            </w:r>
          </w:p>
          <w:p>
            <w:pPr>
              <w:spacing w:before="80" w:after="40"/>
            </w:pPr>
            <w:r>
              <w:rPr>
                <w:rFonts w:ascii="微软雅黑" w:hAnsi="微软雅黑" w:eastAsia="微软雅黑"/>
                <w:color w:val="64748B"/>
                <w:sz w:val="17"/>
              </w:rPr>
              <w:t>真题覆盖：单选题#8、判断题#16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13：教育心理学的产生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我国古代教育名篇《学记》最早系统论述了“学然后知不足，教然后知困……故曰教学相长”的教育思想</w:t>
            </w:r>
          </w:p>
          <w:p>
            <w:pPr>
              <w:spacing w:before="20" w:after="20"/>
              <w:ind w:left="259"/>
            </w:pPr>
            <w:r>
              <w:rPr>
                <w:rFonts w:ascii="微软雅黑" w:hAnsi="微软雅黑" w:eastAsia="微软雅黑"/>
                <w:color w:val="1F2937"/>
                <w:sz w:val="19"/>
              </w:rPr>
              <w:t>• 《学记》总结的经典教学原则包括“教学相长”与“长善救失”</w:t>
            </w:r>
          </w:p>
          <w:p>
            <w:pPr>
              <w:spacing w:before="20" w:after="20"/>
              <w:ind w:left="259"/>
            </w:pPr>
            <w:r>
              <w:rPr>
                <w:rFonts w:ascii="微软雅黑" w:hAnsi="微软雅黑" w:eastAsia="微软雅黑"/>
                <w:color w:val="1F2937"/>
                <w:sz w:val="19"/>
              </w:rPr>
              <w:t>• “循循善诱”出自《论语》，“因材施教”为朱熹总结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最早提出“教学相长”“因材施教”思想的教育专著是______。... ➔ 核心：【《学记》】</w:t>
            </w:r>
          </w:p>
          <w:p>
            <w:pPr>
              <w:spacing w:before="20" w:after="20"/>
              <w:ind w:left="259"/>
            </w:pPr>
            <w:r>
              <w:rPr>
                <w:rFonts w:ascii="微软雅黑" w:hAnsi="微软雅黑" w:eastAsia="微软雅黑"/>
                <w:color w:val="1F2937"/>
                <w:sz w:val="19"/>
              </w:rPr>
              <w:t>• 【多选采分要点】教学相长、循循善诱、长善救失、因材施教</w:t>
            </w:r>
          </w:p>
          <w:p>
            <w:pPr>
              <w:spacing w:before="80" w:after="40"/>
            </w:pPr>
            <w:r>
              <w:rPr>
                <w:rFonts w:ascii="微软雅黑" w:hAnsi="微软雅黑" w:eastAsia="微软雅黑"/>
                <w:color w:val="64748B"/>
                <w:sz w:val="17"/>
              </w:rPr>
              <w:t>真题覆盖：单选题#19、多选题#17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14：教育、学习与发展三者的关系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现代教育观确立了学生是学习的主体、教师是教育的主导和教育活动主体的“双主体”理念，体现了教育的主体性</w:t>
            </w:r>
          </w:p>
          <w:p>
            <w:pPr>
              <w:spacing w:before="20" w:after="20"/>
              <w:ind w:left="259"/>
            </w:pPr>
            <w:r>
              <w:rPr>
                <w:rFonts w:ascii="微软雅黑" w:hAnsi="微软雅黑" w:eastAsia="微软雅黑"/>
                <w:color w:val="1F2937"/>
                <w:sz w:val="19"/>
              </w:rPr>
              <w:t>• 现代教育心理学聚焦于“教与学”的认知规律，尤其高度关注学生如何掌握认知策略、元认知策略并实现学会学习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当今教育强调以学生为本,发展学生的主体性,但并不否认教师这一教育... ➔ 核心：【主体性】</w:t>
            </w:r>
          </w:p>
          <w:p>
            <w:pPr>
              <w:spacing w:before="20" w:after="20"/>
              <w:ind w:left="259"/>
            </w:pPr>
            <w:r>
              <w:rPr>
                <w:rFonts w:ascii="微软雅黑" w:hAnsi="微软雅黑" w:eastAsia="微软雅黑"/>
                <w:color w:val="1F2937"/>
                <w:sz w:val="19"/>
              </w:rPr>
              <w:t>• 教育心理学更关注______。... ➔ 核心：【学生学习的策略性】</w:t>
            </w:r>
          </w:p>
          <w:p>
            <w:pPr>
              <w:spacing w:before="80" w:after="40"/>
            </w:pPr>
            <w:r>
              <w:rPr>
                <w:rFonts w:ascii="微软雅黑" w:hAnsi="微软雅黑" w:eastAsia="微软雅黑"/>
                <w:color w:val="64748B"/>
                <w:sz w:val="17"/>
              </w:rPr>
              <w:t>真题覆盖：单选题#21、单选题#81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15：说服与说服教育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说服的精细可能性模型（ELM）提出，不关注事实逻辑而仅依据表面线索、吸引力等非论证因素被说服，属于外周路径</w:t>
            </w:r>
          </w:p>
          <w:p>
            <w:pPr>
              <w:spacing w:before="20" w:after="20"/>
              <w:ind w:left="259"/>
            </w:pPr>
            <w:r>
              <w:rPr>
                <w:rFonts w:ascii="微软雅黑" w:hAnsi="微软雅黑" w:eastAsia="微软雅黑"/>
                <w:color w:val="1F2937"/>
                <w:sz w:val="19"/>
              </w:rPr>
              <w:t>• 说服教育遵循启发自觉和以理服人原则，主要通过语言文字交流、榜样示范行动以及摆事实讲道理开展，反对简单生硬的道德灌输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如果说服对象不关心沟通中的事实，只关注信息的表面特征，常常因说服... ➔ 核心：【外周】</w:t>
            </w:r>
          </w:p>
          <w:p>
            <w:pPr>
              <w:spacing w:before="20" w:after="20"/>
              <w:ind w:left="259"/>
            </w:pPr>
            <w:r>
              <w:rPr>
                <w:rFonts w:ascii="微软雅黑" w:hAnsi="微软雅黑" w:eastAsia="微软雅黑"/>
                <w:color w:val="1F2937"/>
                <w:sz w:val="19"/>
              </w:rPr>
              <w:t>• 【多选采分要点】运用语言文字、运用行动、运用呈现事实</w:t>
            </w:r>
          </w:p>
          <w:p>
            <w:pPr>
              <w:spacing w:before="80" w:after="40"/>
            </w:pPr>
            <w:r>
              <w:rPr>
                <w:rFonts w:ascii="微软雅黑" w:hAnsi="微软雅黑" w:eastAsia="微软雅黑"/>
                <w:color w:val="64748B"/>
                <w:sz w:val="17"/>
              </w:rPr>
              <w:t>真题覆盖：单选题#32、多选题#3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16：群体影响的表现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模仿主要受本能倾向、榜样特征（榜样效应）以及与榜样相似性的影响</w:t>
            </w:r>
          </w:p>
          <w:p>
            <w:pPr>
              <w:spacing w:before="20" w:after="20"/>
              <w:ind w:left="259"/>
            </w:pPr>
            <w:r>
              <w:rPr>
                <w:rFonts w:ascii="微软雅黑" w:hAnsi="微软雅黑" w:eastAsia="微软雅黑"/>
                <w:color w:val="1F2937"/>
                <w:sz w:val="19"/>
              </w:rPr>
              <w:t>• 情感共鸣是“感染”而非模仿的核心机制</w:t>
            </w:r>
          </w:p>
          <w:p>
            <w:pPr>
              <w:spacing w:before="20" w:after="20"/>
              <w:ind w:left="259"/>
            </w:pPr>
            <w:r>
              <w:rPr>
                <w:rFonts w:ascii="微软雅黑" w:hAnsi="微软雅黑" w:eastAsia="微软雅黑"/>
                <w:color w:val="1F2937"/>
                <w:sz w:val="19"/>
              </w:rPr>
              <w:t>• 心理学中感染是指个体的情绪情感状态对他人的直接影响，其发生的前提是情绪和情感的共鸣与传递</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影响模仿的因素不包括______。... ➔ 核心：【情感共鸣】</w:t>
            </w:r>
          </w:p>
          <w:p>
            <w:pPr>
              <w:spacing w:before="20" w:after="20"/>
              <w:ind w:left="259"/>
            </w:pPr>
            <w:r>
              <w:rPr>
                <w:rFonts w:ascii="微软雅黑" w:hAnsi="微软雅黑" w:eastAsia="微软雅黑"/>
                <w:color w:val="1F2937"/>
                <w:sz w:val="19"/>
              </w:rPr>
              <w:t>• 心理学认为感染发生的前提是______。... ➔ 核心：【情绪和情感】</w:t>
            </w:r>
          </w:p>
          <w:p>
            <w:pPr>
              <w:spacing w:before="80" w:after="40"/>
            </w:pPr>
            <w:r>
              <w:rPr>
                <w:rFonts w:ascii="微软雅黑" w:hAnsi="微软雅黑" w:eastAsia="微软雅黑"/>
                <w:color w:val="64748B"/>
                <w:sz w:val="17"/>
              </w:rPr>
              <w:t>真题覆盖：单选题#33、单选题#35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17：高校教师的幸福感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高校教师心理学实证研究表明，教师的心理健康水平良好程度与其主观幸福感之间存在极其显著的正相关</w:t>
            </w:r>
          </w:p>
          <w:p>
            <w:pPr>
              <w:spacing w:before="20" w:after="20"/>
              <w:ind w:left="259"/>
            </w:pPr>
            <w:r>
              <w:rPr>
                <w:rFonts w:ascii="微软雅黑" w:hAnsi="微软雅黑" w:eastAsia="微软雅黑"/>
                <w:color w:val="1F2937"/>
                <w:sz w:val="19"/>
              </w:rPr>
              <w:t>• 马斯洛在1943年《人类动机理论》中首次提出了经典的从生理需要到自我实现需要的需要层次理论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高校教师心理健康水平与主观幸福感之间关系为______。... ➔ 核心：【显著正相关】</w:t>
            </w:r>
          </w:p>
          <w:p>
            <w:pPr>
              <w:spacing w:before="20" w:after="20"/>
              <w:ind w:left="259"/>
            </w:pPr>
            <w:r>
              <w:rPr>
                <w:rFonts w:ascii="微软雅黑" w:hAnsi="微软雅黑" w:eastAsia="微软雅黑"/>
                <w:color w:val="1F2937"/>
                <w:sz w:val="19"/>
              </w:rPr>
              <w:t>• 提出需要层次理论的美国著名心理学家是______。... ➔ 核心：【马斯洛】</w:t>
            </w:r>
          </w:p>
          <w:p>
            <w:pPr>
              <w:spacing w:before="80" w:after="40"/>
            </w:pPr>
            <w:r>
              <w:rPr>
                <w:rFonts w:ascii="微软雅黑" w:hAnsi="微软雅黑" w:eastAsia="微软雅黑"/>
                <w:color w:val="64748B"/>
                <w:sz w:val="17"/>
              </w:rPr>
              <w:t>真题覆盖：单选题#37、单选题#140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18：高校教师的心理压力与职业倦怠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落实尊师重教政策的最直接有效途径在于保障教师权益、改善工作生活条件并切实提高教师的福利待遇</w:t>
            </w:r>
          </w:p>
          <w:p>
            <w:pPr>
              <w:spacing w:before="20" w:after="20"/>
              <w:ind w:left="259"/>
            </w:pPr>
            <w:r>
              <w:rPr>
                <w:rFonts w:ascii="微软雅黑" w:hAnsi="微软雅黑" w:eastAsia="微软雅黑"/>
                <w:color w:val="1F2937"/>
                <w:sz w:val="19"/>
              </w:rPr>
              <w:t>• 美国学者拉尔夫·费斯勒（Ralph Fessler）系统提出了教师生涯循环理论，揭示了教师从职前准备到退出的动态演进过程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把“尊师重教”落到实处的最直接途径是______。... ➔ 核心：【提高福利待遇】</w:t>
            </w:r>
          </w:p>
          <w:p>
            <w:pPr>
              <w:spacing w:before="20" w:after="20"/>
              <w:ind w:left="259"/>
            </w:pPr>
            <w:r>
              <w:rPr>
                <w:rFonts w:ascii="微软雅黑" w:hAnsi="微软雅黑" w:eastAsia="微软雅黑"/>
                <w:color w:val="1F2937"/>
                <w:sz w:val="19"/>
              </w:rPr>
              <w:t>• 提出教师生涯循环理论的是美国教授______。... ➔ 核心：【费斯勒】</w:t>
            </w:r>
          </w:p>
          <w:p>
            <w:pPr>
              <w:spacing w:before="80" w:after="40"/>
            </w:pPr>
            <w:r>
              <w:rPr>
                <w:rFonts w:ascii="微软雅黑" w:hAnsi="微软雅黑" w:eastAsia="微软雅黑"/>
                <w:color w:val="64748B"/>
                <w:sz w:val="17"/>
              </w:rPr>
              <w:t>真题覆盖：单选题#40、单选题#110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19：影响说服教育的心理因素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传播者的吸引力和亲和力在说服中起关键作用，听众对其喜爱的传播者更易接纳，对其不喜爱的则易产生逆反挑剔</w:t>
            </w:r>
          </w:p>
          <w:p>
            <w:pPr>
              <w:spacing w:before="20" w:after="20"/>
              <w:ind w:left="259"/>
            </w:pPr>
            <w:r>
              <w:rPr>
                <w:rFonts w:ascii="微软雅黑" w:hAnsi="微软雅黑" w:eastAsia="微软雅黑"/>
                <w:color w:val="1F2937"/>
                <w:sz w:val="19"/>
              </w:rPr>
              <w:t>• 大一新生初入大学，对新环境和规则充满敬畏期待，态度未固化且防御机制较少，说服教育相对最易开展并收效显著</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听众对自己所喜爱的传播者，往往更注意其正确合理的一面，容易被说服... ➔ 核心：【亲和力】</w:t>
            </w:r>
          </w:p>
          <w:p>
            <w:pPr>
              <w:spacing w:before="20" w:after="20"/>
              <w:ind w:left="259"/>
            </w:pPr>
            <w:r>
              <w:rPr>
                <w:rFonts w:ascii="微软雅黑" w:hAnsi="微软雅黑" w:eastAsia="微软雅黑"/>
                <w:color w:val="1F2937"/>
                <w:sz w:val="19"/>
              </w:rPr>
              <w:t>• 说服教育相对容易开展的大学生群体是______。... ➔ 核心：【大一新生】</w:t>
            </w:r>
          </w:p>
          <w:p>
            <w:pPr>
              <w:spacing w:before="80" w:after="40"/>
            </w:pPr>
            <w:r>
              <w:rPr>
                <w:rFonts w:ascii="微软雅黑" w:hAnsi="微软雅黑" w:eastAsia="微软雅黑"/>
                <w:color w:val="64748B"/>
                <w:sz w:val="17"/>
              </w:rPr>
              <w:t>真题覆盖：单选题#59、单选题#84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20：高校教师的角色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情感是认知转化为信念的心理催化剂，教师只有对所从事职业产生强烈的积极情感与职业热爱，才能升华出坚定的职业信念</w:t>
            </w:r>
          </w:p>
          <w:p>
            <w:pPr>
              <w:spacing w:before="20" w:after="20"/>
              <w:ind w:left="259"/>
            </w:pPr>
            <w:r>
              <w:rPr>
                <w:rFonts w:ascii="微软雅黑" w:hAnsi="微软雅黑" w:eastAsia="微软雅黑"/>
                <w:color w:val="1F2937"/>
                <w:sz w:val="19"/>
              </w:rPr>
              <w:t>• 面对知识快速更迭与高等教育变革，终身学习是高校教师实现自身专业可持续发展、保持先进性与与时俱进的必然途径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在将角色认知转化为角色信念的过程中，______是必不可少的。... ➔ 核心：【实践活动】</w:t>
            </w:r>
          </w:p>
          <w:p>
            <w:pPr>
              <w:spacing w:before="20" w:after="20"/>
              <w:ind w:left="259"/>
            </w:pPr>
            <w:r>
              <w:rPr>
                <w:rFonts w:ascii="微软雅黑" w:hAnsi="微软雅黑" w:eastAsia="微软雅黑"/>
                <w:color w:val="1F2937"/>
                <w:sz w:val="19"/>
              </w:rPr>
              <w:t>• 高校教师实现自身可持续发展和保持与时俱进的重要途径是______... ➔ 核心：【终身学习】</w:t>
            </w:r>
          </w:p>
          <w:p>
            <w:pPr>
              <w:spacing w:before="80" w:after="40"/>
            </w:pPr>
            <w:r>
              <w:rPr>
                <w:rFonts w:ascii="微软雅黑" w:hAnsi="微软雅黑" w:eastAsia="微软雅黑"/>
                <w:color w:val="64748B"/>
                <w:sz w:val="17"/>
              </w:rPr>
              <w:t>真题覆盖：单选题#85、单选题#100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21：大学生的生理变化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大学生生理成熟主要涵盖身体外形变化（体）、大脑及神经系统成熟（脑）以及生殖性机能的成熟（性）</w:t>
            </w:r>
          </w:p>
          <w:p>
            <w:pPr>
              <w:spacing w:before="20" w:after="20"/>
              <w:ind w:left="259"/>
            </w:pPr>
            <w:r>
              <w:rPr>
                <w:rFonts w:ascii="微软雅黑" w:hAnsi="微软雅黑" w:eastAsia="微软雅黑"/>
                <w:color w:val="1F2937"/>
                <w:sz w:val="19"/>
              </w:rPr>
              <w:t>• “心”属于心理范畴</w:t>
            </w:r>
          </w:p>
          <w:p>
            <w:pPr>
              <w:spacing w:before="20" w:after="20"/>
              <w:ind w:left="259"/>
            </w:pPr>
            <w:r>
              <w:rPr>
                <w:rFonts w:ascii="微软雅黑" w:hAnsi="微软雅黑" w:eastAsia="微软雅黑"/>
                <w:color w:val="1F2937"/>
                <w:sz w:val="19"/>
              </w:rPr>
              <w:t>• 我国本科生通常处于18-22周岁，在生理发育周期上完整经历了从青春期后期向成年早期转变的生理机能成熟过程</w:t>
            </w:r>
          </w:p>
          <w:p>
            <w:pPr>
              <w:spacing w:before="20" w:after="20"/>
              <w:ind w:left="259"/>
            </w:pPr>
            <w:r>
              <w:rPr>
                <w:rFonts w:ascii="微软雅黑" w:hAnsi="微软雅黑" w:eastAsia="微软雅黑"/>
                <w:color w:val="1F2937"/>
                <w:sz w:val="19"/>
              </w:rPr>
              <w:t>• 大学生处于青年后期，生理变化主要包括：体（身高、体型基本稳定）、力（体力、耐力达到高峰）、脑（大脑发育成熟，但前额叶仍继续发展）、性（性生理完全成熟，性意识增强）</w:t>
            </w:r>
          </w:p>
          <w:p>
            <w:pPr>
              <w:spacing w:before="20" w:after="20"/>
              <w:ind w:left="259"/>
            </w:pPr>
            <w:r>
              <w:rPr>
                <w:rFonts w:ascii="微软雅黑" w:hAnsi="微软雅黑" w:eastAsia="微软雅黑"/>
                <w:color w:val="1F2937"/>
                <w:sz w:val="19"/>
              </w:rPr>
              <w:t>• 选项</w:t>
              <w:tab/>
              <w:t>D 中的 “心”指心理，不属于生理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大学生主要的生理变化不包括______。... ➔ 核心：【心】</w:t>
            </w:r>
          </w:p>
          <w:p>
            <w:pPr>
              <w:spacing w:before="20" w:after="20"/>
              <w:ind w:left="259"/>
            </w:pPr>
            <w:r>
              <w:rPr>
                <w:rFonts w:ascii="微软雅黑" w:hAnsi="微软雅黑" w:eastAsia="微软雅黑"/>
                <w:color w:val="1F2937"/>
                <w:sz w:val="19"/>
              </w:rPr>
              <w:t>• 我国高校本科生所处年龄段经历了______的一系列生理变化。... ➔ 核心：【从青春期到成年早期】</w:t>
            </w:r>
          </w:p>
          <w:p>
            <w:pPr>
              <w:spacing w:before="20" w:after="20"/>
              <w:ind w:left="259"/>
            </w:pPr>
            <w:r>
              <w:rPr>
                <w:rFonts w:ascii="微软雅黑" w:hAnsi="微软雅黑" w:eastAsia="微软雅黑"/>
                <w:color w:val="1F2937"/>
                <w:sz w:val="19"/>
              </w:rPr>
              <w:t>• 大学生的生理变化主要是指______四个方面。... ➔ 核心：【体、力、脑、性】</w:t>
            </w:r>
          </w:p>
          <w:p>
            <w:pPr>
              <w:spacing w:before="80" w:after="40"/>
            </w:pPr>
            <w:r>
              <w:rPr>
                <w:rFonts w:ascii="微软雅黑" w:hAnsi="微软雅黑" w:eastAsia="微软雅黑"/>
                <w:color w:val="64748B"/>
                <w:sz w:val="17"/>
              </w:rPr>
              <w:t>真题覆盖：单选题#91、单选题#145、旧版单选题#44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22：学习策略概述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根据学习情境与自身认知特点动态监控和适时调整学习策略与心态，集中展现了学习策略的动态调控性</w:t>
            </w:r>
          </w:p>
          <w:p>
            <w:pPr>
              <w:spacing w:before="20" w:after="20"/>
              <w:ind w:left="259"/>
            </w:pPr>
            <w:r>
              <w:rPr>
                <w:rFonts w:ascii="微软雅黑" w:hAnsi="微软雅黑" w:eastAsia="微软雅黑"/>
                <w:color w:val="1F2937"/>
                <w:sz w:val="19"/>
              </w:rPr>
              <w:t>• 题干描述的是通过在新旧知识间建立联系而实现深度理解的精细加工策略，复述策略仅是对材料的机械重复保持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学习者会根据学习目标、自身特点等对学习方法、学习心态等进行不断调... ➔ 核心：【灵活针对性】</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命题陷阱甄别：题干表述“复述是指对学习材料进行深入细致的分析、加工，其核心在于寻求新旧知识的联系，对新旧知识做出相...”为【错误】，注意甄别。</w:t>
            </w:r>
          </w:p>
          <w:p>
            <w:pPr>
              <w:spacing w:before="80" w:after="40"/>
            </w:pPr>
            <w:r>
              <w:rPr>
                <w:rFonts w:ascii="微软雅黑" w:hAnsi="微软雅黑" w:eastAsia="微软雅黑"/>
                <w:color w:val="64748B"/>
                <w:sz w:val="17"/>
              </w:rPr>
              <w:t>真题覆盖：单选题#113、判断题#28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23：学习策略的教学指导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组织策略是指整合所学新知识之间内在联系的策略，如列提纲、画系统结构图和概念关系图</w:t>
            </w:r>
          </w:p>
          <w:p>
            <w:pPr>
              <w:spacing w:before="20" w:after="20"/>
              <w:ind w:left="259"/>
            </w:pPr>
            <w:r>
              <w:rPr>
                <w:rFonts w:ascii="微软雅黑" w:hAnsi="微软雅黑" w:eastAsia="微软雅黑"/>
                <w:color w:val="1F2937"/>
                <w:sz w:val="19"/>
              </w:rPr>
              <w:t>• 联想和比较属于精细加工策略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属于组织策略的是______。... ➔ 核心：【画图】</w:t>
            </w:r>
          </w:p>
          <w:p>
            <w:pPr>
              <w:spacing w:before="80" w:after="40"/>
            </w:pPr>
            <w:r>
              <w:rPr>
                <w:rFonts w:ascii="微软雅黑" w:hAnsi="微软雅黑" w:eastAsia="微软雅黑"/>
                <w:color w:val="64748B"/>
                <w:sz w:val="17"/>
              </w:rPr>
              <w:t>真题覆盖：单选题#12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24：群体的分类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网络环境的匿名性特征打破了现实身份的社会评价压力，减少了参与者的心理顾虑，促进了思想的自由表达</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网络的______减少了参与者的顾虑，为各种思想行为的表达提供了... ➔ 核心：【匿名性】</w:t>
            </w:r>
          </w:p>
          <w:p>
            <w:pPr>
              <w:spacing w:before="80" w:after="40"/>
            </w:pPr>
            <w:r>
              <w:rPr>
                <w:rFonts w:ascii="微软雅黑" w:hAnsi="微软雅黑" w:eastAsia="微软雅黑"/>
                <w:color w:val="64748B"/>
                <w:sz w:val="17"/>
              </w:rPr>
              <w:t>真题覆盖：单选题#20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25：专业知识学习的理解阶段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鸡、鸭、鹅具备鸟类的本质属性（卵生、恒温等），但改变了飞翔等非本质属性，属于概念教学中的典型“变式”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鸡、鸭、鹅是“鸟”的______。... ➔ 核心：【变式】</w:t>
            </w:r>
          </w:p>
          <w:p>
            <w:pPr>
              <w:spacing w:before="80" w:after="40"/>
            </w:pPr>
            <w:r>
              <w:rPr>
                <w:rFonts w:ascii="微软雅黑" w:hAnsi="微软雅黑" w:eastAsia="微软雅黑"/>
                <w:color w:val="64748B"/>
                <w:sz w:val="17"/>
              </w:rPr>
              <w:t>真题覆盖：单选题#30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26：大学生健全人格的标准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健全人格倡导“和而不同”（包容多元又保持独立），“同而不和”是消极退化的人格与交往模式，不属于健康标准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大学生健全人格的标准不包括______。... ➔ 核心：【独立自主，同而不和】</w:t>
            </w:r>
          </w:p>
          <w:p>
            <w:pPr>
              <w:spacing w:before="80" w:after="40"/>
            </w:pPr>
            <w:r>
              <w:rPr>
                <w:rFonts w:ascii="微软雅黑" w:hAnsi="微软雅黑" w:eastAsia="微软雅黑"/>
                <w:color w:val="64748B"/>
                <w:sz w:val="17"/>
              </w:rPr>
              <w:t>真题覆盖：单选题#36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27：良好人际关系的建立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心理学批评艺术讲究尊重与启发，善于将生硬的直面批评转化为委婉温和的间接提醒，以保护学生自尊与上进心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讲究批评的艺术，就是______。... ➔ 核心：【变批评为间接的提醒】</w:t>
            </w:r>
          </w:p>
          <w:p>
            <w:pPr>
              <w:spacing w:before="80" w:after="40"/>
            </w:pPr>
            <w:r>
              <w:rPr>
                <w:rFonts w:ascii="微软雅黑" w:hAnsi="微软雅黑" w:eastAsia="微软雅黑"/>
                <w:color w:val="64748B"/>
                <w:sz w:val="17"/>
              </w:rPr>
              <w:t>真题覆盖：单选题#52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28：道德情感的体验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伦理的道德情感建立在对道德原则与规范的深刻理解之上，“晓之以理”明晰道德准则，最适合培养伦理的道德情感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“晓之以理”适合培养的道德情感是______。... ➔ 核心：【伦理的道德情感】</w:t>
            </w:r>
          </w:p>
          <w:p>
            <w:pPr>
              <w:spacing w:before="80" w:after="40"/>
            </w:pPr>
            <w:r>
              <w:rPr>
                <w:rFonts w:ascii="微软雅黑" w:hAnsi="微软雅黑" w:eastAsia="微软雅黑"/>
                <w:color w:val="64748B"/>
                <w:sz w:val="17"/>
              </w:rPr>
              <w:t>真题覆盖：单选题#57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29：道德与品德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在阶级社会中，道德作为上层建筑和意识形态，直接反映统治阶级或特定阶级的利益与诉求，具有鲜明的阶级性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在阶级社会，道德具有______。... ➔ 核心：【阶级性】</w:t>
            </w:r>
          </w:p>
          <w:p>
            <w:pPr>
              <w:spacing w:before="80" w:after="40"/>
            </w:pPr>
            <w:r>
              <w:rPr>
                <w:rFonts w:ascii="微软雅黑" w:hAnsi="微软雅黑" w:eastAsia="微软雅黑"/>
                <w:color w:val="64748B"/>
                <w:sz w:val="17"/>
              </w:rPr>
              <w:t>真题覆盖：单选题#66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30：人际关系破裂的防止与修复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勇于承认错误体现了真诚自省的交往态度，能够化解矛盾误解、缓和紧张气氛，是良好人际关系的润滑剂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承认自己的错误是人际关系的______。... ➔ 核心：【润滑剂】</w:t>
            </w:r>
          </w:p>
          <w:p>
            <w:pPr>
              <w:spacing w:before="80" w:after="40"/>
            </w:pPr>
            <w:r>
              <w:rPr>
                <w:rFonts w:ascii="微软雅黑" w:hAnsi="微软雅黑" w:eastAsia="微软雅黑"/>
                <w:color w:val="64748B"/>
                <w:sz w:val="17"/>
              </w:rPr>
              <w:t>真题覆盖：单选题#68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31：高等教育心理学的作用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高校教师与科研院所研究员的核心差异在于承担着教书育人的第一职责，在专业属性上更为突出其教学性与育人性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高校教师与研究院所研究员在专业上的差别，在于更突出其______... ➔ 核心：【教学性】</w:t>
            </w:r>
          </w:p>
          <w:p>
            <w:pPr>
              <w:spacing w:before="80" w:after="40"/>
            </w:pPr>
            <w:r>
              <w:rPr>
                <w:rFonts w:ascii="微软雅黑" w:hAnsi="微软雅黑" w:eastAsia="微软雅黑"/>
                <w:color w:val="64748B"/>
                <w:sz w:val="17"/>
              </w:rPr>
              <w:t>真题覆盖：单选题#71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32：大学生的情绪情感特征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大学生情绪情感日趋丰富深刻，既具有逐步走向成熟的稳定性，又在特定压力或情境下存在冲动与波动性，二者并存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大学生的情绪特征是______。... ➔ 核心：【稳定性与波动性并存的】</w:t>
            </w:r>
          </w:p>
          <w:p>
            <w:pPr>
              <w:spacing w:before="80" w:after="40"/>
            </w:pPr>
            <w:r>
              <w:rPr>
                <w:rFonts w:ascii="微软雅黑" w:hAnsi="微软雅黑" w:eastAsia="微软雅黑"/>
                <w:color w:val="64748B"/>
                <w:sz w:val="17"/>
              </w:rPr>
              <w:t>真题覆盖：单选题#86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33：高校教师的认知特征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突发事件中的机智应变、当机立断与快速有效处置，生动展现了教师思维敏捷性、灵活性与流畅性的良好品质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高校教师能运用灵活的教育机智快速有效地处理教育教学过程中发生的一... ➔ 核心：【思维的敏捷性和流畅性】</w:t>
            </w:r>
          </w:p>
          <w:p>
            <w:pPr>
              <w:spacing w:before="80" w:after="40"/>
            </w:pPr>
            <w:r>
              <w:rPr>
                <w:rFonts w:ascii="微软雅黑" w:hAnsi="微软雅黑" w:eastAsia="微软雅黑"/>
                <w:color w:val="64748B"/>
                <w:sz w:val="17"/>
              </w:rPr>
              <w:t>真题覆盖：单选题#98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34：道德信念的确立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道德情感是连接道德认知与道德行为的纽带，积极的情感共鸣是促使一般道德认识升华为坚定道德信念的催化剂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积极的______是促使一般道德观念转化为道德信念的催化剂。... ➔ 核心：【道德情感】</w:t>
            </w:r>
          </w:p>
          <w:p>
            <w:pPr>
              <w:spacing w:before="80" w:after="40"/>
            </w:pPr>
            <w:r>
              <w:rPr>
                <w:rFonts w:ascii="微软雅黑" w:hAnsi="微软雅黑" w:eastAsia="微软雅黑"/>
                <w:color w:val="64748B"/>
                <w:sz w:val="17"/>
              </w:rPr>
              <w:t>真题覆盖：单选题#120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35：健全人格标准的理解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健全人格是全面发展的理想人格模型，强调人的生理机能、心理品质、道德修养以及社会适应要素的高度和谐与有机整合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健全人格的理想标准就是人的生理、心理、______和社会各要素的... ➔ 核心：【道德】</w:t>
            </w:r>
          </w:p>
          <w:p>
            <w:pPr>
              <w:spacing w:before="80" w:after="40"/>
            </w:pPr>
            <w:r>
              <w:rPr>
                <w:rFonts w:ascii="微软雅黑" w:hAnsi="微软雅黑" w:eastAsia="微软雅黑"/>
                <w:color w:val="64748B"/>
                <w:sz w:val="17"/>
              </w:rPr>
              <w:t>真题覆盖：单选题#124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36：技能学习的教学指导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学习者凭借自身内在感官和标准对技能动作操作结果进行自我评估所获得的反馈信息，称为内在反馈（自我反馈）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学生自己对照操作技能的练习目标和要求，进行自我评价后获得信息的反... ➔ 核心：【自我反馈】</w:t>
            </w:r>
          </w:p>
          <w:p>
            <w:pPr>
              <w:spacing w:before="80" w:after="40"/>
            </w:pPr>
            <w:r>
              <w:rPr>
                <w:rFonts w:ascii="微软雅黑" w:hAnsi="微软雅黑" w:eastAsia="微软雅黑"/>
                <w:color w:val="64748B"/>
                <w:sz w:val="17"/>
              </w:rPr>
              <w:t>真题覆盖：单选题#130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37：人际关系概述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人际关系结构包含认知、情感与行为三要素，个体对彼此角色关系、交往状况的知觉与理解属于其中的认知成分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个体对人际关系的知觉状况被称为是人际关系中的______。... ➔ 核心：【认知成分】</w:t>
            </w:r>
          </w:p>
          <w:p>
            <w:pPr>
              <w:spacing w:before="80" w:after="40"/>
            </w:pPr>
            <w:r>
              <w:rPr>
                <w:rFonts w:ascii="微软雅黑" w:hAnsi="微软雅黑" w:eastAsia="微软雅黑"/>
                <w:color w:val="64748B"/>
                <w:sz w:val="17"/>
              </w:rPr>
              <w:t>真题覆盖：单选题#132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38：道德行为的塑造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道德行为习惯是指个体在道德规范掌握基础上，经过长期实践与重复练习而形成的自动化、稳固的道德行动倾向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在掌握道德行为方式的基础上经过长期练习与实践形成的是______... ➔ 核心：【道德行为习惯】</w:t>
            </w:r>
          </w:p>
          <w:p>
            <w:pPr>
              <w:spacing w:before="80" w:after="40"/>
            </w:pPr>
            <w:r>
              <w:rPr>
                <w:rFonts w:ascii="微软雅黑" w:hAnsi="微软雅黑" w:eastAsia="微软雅黑"/>
                <w:color w:val="64748B"/>
                <w:sz w:val="17"/>
              </w:rPr>
              <w:t>真题覆盖：单选题#137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39：高校教师的行为特征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罗森塔尔与雅各布森通过权威谎言实验发现了著名的期望效应（罗森塔尔效应/皮格马利翁效应）</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研究得出“期望效应”或“皮格马利翁效应”的美国著名心理学家是__... ➔ 核心：【罗森塔尔和雅格布森】</w:t>
            </w:r>
          </w:p>
          <w:p>
            <w:pPr>
              <w:spacing w:before="80" w:after="40"/>
            </w:pPr>
            <w:r>
              <w:rPr>
                <w:rFonts w:ascii="微软雅黑" w:hAnsi="微软雅黑" w:eastAsia="微软雅黑"/>
                <w:color w:val="64748B"/>
                <w:sz w:val="17"/>
              </w:rPr>
              <w:t>真题覆盖：单选题#141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40：道德意志的锻炼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道德意志是个体自觉调节道德行为、克服内外诱惑与困难的坚韧心理品质，抵御网络不良诱惑需要坚强的道德意志</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网络在给人们带来诸多便利的同时，其所带来的诱惑也是纷繁复杂的，许... ➔ 核心：【道德意志】</w:t>
            </w:r>
          </w:p>
          <w:p>
            <w:pPr>
              <w:spacing w:before="80" w:after="40"/>
            </w:pPr>
            <w:r>
              <w:rPr>
                <w:rFonts w:ascii="微软雅黑" w:hAnsi="微软雅黑" w:eastAsia="微软雅黑"/>
                <w:color w:val="64748B"/>
                <w:sz w:val="17"/>
              </w:rPr>
              <w:t>真题覆盖：单选题#152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41：高校教师成长与发展的基本途径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由学校或教研部门有组织、有目的、有计划安排的观摩名师现场授课或优质教学录像，属于组织化观摩</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安排现场听课或者是观看优秀教师的教学录像的观摩形式是______... ➔ 核心：【组织化观摩】</w:t>
            </w:r>
          </w:p>
          <w:p>
            <w:pPr>
              <w:spacing w:before="80" w:after="40"/>
            </w:pPr>
            <w:r>
              <w:rPr>
                <w:rFonts w:ascii="微软雅黑" w:hAnsi="微软雅黑" w:eastAsia="微软雅黑"/>
                <w:color w:val="64748B"/>
                <w:sz w:val="17"/>
              </w:rPr>
              <w:t>真题覆盖：单选题#156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42：学校人际关系的影响因素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奥尔特曼和泰勒的社会渗透理论将人际关系发展依次划分为定向阶段、情感探索阶段、感情交流阶段与稳定交往阶段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【多选采分要点】定向阶段、情感探索阶段、感情交流阶段、稳定交往阶段</w:t>
            </w:r>
          </w:p>
          <w:p>
            <w:pPr>
              <w:spacing w:before="80" w:after="40"/>
            </w:pPr>
            <w:r>
              <w:rPr>
                <w:rFonts w:ascii="微软雅黑" w:hAnsi="微软雅黑" w:eastAsia="微软雅黑"/>
                <w:color w:val="64748B"/>
                <w:sz w:val="17"/>
              </w:rPr>
              <w:t>真题覆盖：多选题#8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43：专业知识学习的巩固阶段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识记效果直接受识记目的与主动性、材料的性质与长度以及对材料理解程度的制约</w:t>
            </w:r>
          </w:p>
          <w:p>
            <w:pPr>
              <w:spacing w:before="20" w:after="20"/>
              <w:ind w:left="259"/>
            </w:pPr>
            <w:r>
              <w:rPr>
                <w:rFonts w:ascii="微软雅黑" w:hAnsi="微软雅黑" w:eastAsia="微软雅黑"/>
                <w:color w:val="1F2937"/>
                <w:sz w:val="19"/>
              </w:rPr>
              <w:t>• 师生关系属于外部人际氛围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【多选采分要点】目的性和积极性、材料的性质和长度、对材料意义的理解度</w:t>
            </w:r>
          </w:p>
          <w:p>
            <w:pPr>
              <w:spacing w:before="80" w:after="40"/>
            </w:pPr>
            <w:r>
              <w:rPr>
                <w:rFonts w:ascii="微软雅黑" w:hAnsi="微软雅黑" w:eastAsia="微软雅黑"/>
                <w:color w:val="64748B"/>
                <w:sz w:val="17"/>
              </w:rPr>
              <w:t>真题覆盖：多选题#12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44：说服教育的实践运用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缺乏共情与双向互动的简单化灌输容易使说服沦为空洞说教，容易激发受教育者的心理抗拒与逆反心理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法定/标准准则：“由于部分教师对说服教育的理解与应用存在简单化、片面化倾向，“说服”有时沦为“说教”，严重削...”为【正确】命题。</w:t>
            </w:r>
          </w:p>
          <w:p>
            <w:pPr>
              <w:spacing w:before="80" w:after="40"/>
            </w:pPr>
            <w:r>
              <w:rPr>
                <w:rFonts w:ascii="微软雅黑" w:hAnsi="微软雅黑" w:eastAsia="微软雅黑"/>
                <w:color w:val="64748B"/>
                <w:sz w:val="17"/>
              </w:rPr>
              <w:t>真题覆盖：判断题#9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45：大学生的认知发展特征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大学时期个体抽象逻辑思维成熟，辩证思维与元认知监控能力全面发展，是人类认知能力达到巅峰成熟的重要时期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法定/标准准则：“大学时期是人的认知能力发展达到成熟的时期。...”为【正确】命题。</w:t>
            </w:r>
          </w:p>
          <w:p>
            <w:pPr>
              <w:spacing w:before="80" w:after="40"/>
            </w:pPr>
            <w:r>
              <w:rPr>
                <w:rFonts w:ascii="微软雅黑" w:hAnsi="微软雅黑" w:eastAsia="微软雅黑"/>
                <w:color w:val="64748B"/>
                <w:sz w:val="17"/>
              </w:rPr>
              <w:t>真题覆盖：判断题#20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46：高校教师的人格特征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教育信念凝聚了教师对教育真理的信仰与追求，具有高度的稳定性与导向性，是贯穿教育教学行为全过程的精神支柱</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法定/标准准则：“教育信念贯穿于教师行为的始终，是教师生活中重要的精神支柱和价值取向。...”为【正确】命题。</w:t>
            </w:r>
          </w:p>
          <w:p>
            <w:pPr>
              <w:spacing w:before="80" w:after="40"/>
            </w:pPr>
            <w:r>
              <w:rPr>
                <w:rFonts w:ascii="微软雅黑" w:hAnsi="微软雅黑" w:eastAsia="微软雅黑"/>
                <w:color w:val="64748B"/>
                <w:sz w:val="17"/>
              </w:rPr>
              <w:t>真题覆盖：判断题#21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47：技能学习概述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操作技能作为客观外显的骨骼肌肉运动，其动作顺序具有不可省略与展开性，每个操作环节必须切实逐一执行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法定/标准准则：“操作技能活动的每个动作必须切实执行，不能合并、省略，在结构上具有展开性。...”为【正确】命题。</w:t>
            </w:r>
          </w:p>
          <w:p>
            <w:pPr>
              <w:spacing w:before="80" w:after="40"/>
            </w:pPr>
            <w:r>
              <w:rPr>
                <w:rFonts w:ascii="微软雅黑" w:hAnsi="微软雅黑" w:eastAsia="微软雅黑"/>
                <w:color w:val="64748B"/>
                <w:sz w:val="17"/>
              </w:rPr>
              <w:t>真题覆盖：判断题#25</w:t>
            </w:r>
          </w:p>
        </w:tc>
      </w:tr>
    </w:tbl>
    <w:p>
      <w:pPr>
        <w:spacing w:after="80"/>
      </w:pPr>
    </w:p>
    <w:p>
      <w:pPr>
        <w:spacing w:before="280" w:after="120"/>
      </w:pPr>
      <w:r>
        <w:rPr>
          <w:rFonts w:ascii="微软雅黑" w:hAnsi="微软雅黑" w:eastAsia="微软雅黑"/>
          <w:b/>
          <w:color w:val="0F766E"/>
          <w:sz w:val="26"/>
        </w:rPr>
        <w:t>第2章 当代大学生身心发展特征与心理健康教育</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1：人格发展的概念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“自我同一性”由埃里克森提出</w:t>
            </w:r>
          </w:p>
          <w:p>
            <w:pPr>
              <w:spacing w:before="20" w:after="20"/>
              <w:ind w:left="259"/>
            </w:pPr>
            <w:r>
              <w:rPr>
                <w:rFonts w:ascii="微软雅黑" w:hAnsi="微软雅黑" w:eastAsia="微软雅黑"/>
                <w:color w:val="1F2937"/>
                <w:sz w:val="19"/>
              </w:rPr>
              <w:t>• 力比多为弗洛伊德精神分析概念，精神质由艾森克提出，根源特质由卡特尔提出</w:t>
            </w:r>
          </w:p>
          <w:p>
            <w:pPr>
              <w:spacing w:before="20" w:after="20"/>
              <w:ind w:left="259"/>
            </w:pPr>
            <w:r>
              <w:rPr>
                <w:rFonts w:ascii="微软雅黑" w:hAnsi="微软雅黑" w:eastAsia="微软雅黑"/>
                <w:color w:val="1F2937"/>
                <w:sz w:val="19"/>
              </w:rPr>
              <w:t>• 埃里克森的心理社会发展理论提出，人生各阶段均面临特定危机，危机得到有效化解便促进自我人格的健全发展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下列典型概念中由埃里克森提出的是______。... ➔ 核心：【自我同一性】</w:t>
            </w:r>
          </w:p>
          <w:p>
            <w:pPr>
              <w:spacing w:before="20" w:after="20"/>
              <w:ind w:left="259"/>
            </w:pPr>
            <w:r>
              <w:rPr>
                <w:rFonts w:ascii="微软雅黑" w:hAnsi="微软雅黑" w:eastAsia="微软雅黑"/>
                <w:color w:val="1F2937"/>
                <w:sz w:val="19"/>
              </w:rPr>
              <w:t>• 按照______的看法，人的心理发展每阶段都会面临一个危机，而有... ➔ 核心：【埃里克森】</w:t>
            </w:r>
          </w:p>
          <w:p>
            <w:pPr>
              <w:spacing w:before="20" w:after="20"/>
              <w:ind w:left="259"/>
            </w:pPr>
            <w:r>
              <w:rPr>
                <w:rFonts w:ascii="微软雅黑" w:hAnsi="微软雅黑" w:eastAsia="微软雅黑"/>
                <w:color w:val="1F2937"/>
                <w:sz w:val="19"/>
              </w:rPr>
              <w:t>• 埃里克森将人生命周期中的人格发展划分为______。... ➔ 核心：【八阶段】</w:t>
            </w:r>
          </w:p>
          <w:p>
            <w:pPr>
              <w:spacing w:before="20" w:after="20"/>
              <w:ind w:left="259"/>
            </w:pPr>
            <w:r>
              <w:rPr>
                <w:rFonts w:ascii="微软雅黑" w:hAnsi="微软雅黑" w:eastAsia="微软雅黑"/>
                <w:color w:val="1F2937"/>
                <w:sz w:val="19"/>
              </w:rPr>
              <w:t>• 法定/标准准则：“人格发展过程就是个体社会化的过程。...”为【正确】命题。</w:t>
            </w:r>
          </w:p>
          <w:p>
            <w:pPr>
              <w:spacing w:before="80" w:after="40"/>
            </w:pPr>
            <w:r>
              <w:rPr>
                <w:rFonts w:ascii="微软雅黑" w:hAnsi="微软雅黑" w:eastAsia="微软雅黑"/>
                <w:color w:val="64748B"/>
                <w:sz w:val="17"/>
              </w:rPr>
              <w:t>真题覆盖：单选题#2、单选题#22、单选题#47、判断题#23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2：当代大学生人格发展的特点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埃里克森人格发展理论指出，自我同一性是指个体对自我的认同以及对有关自我发展重大问题的思考和选择，是青年期核心的发展任务</w:t>
            </w:r>
          </w:p>
          <w:p>
            <w:pPr>
              <w:spacing w:before="20" w:after="20"/>
              <w:ind w:left="259"/>
            </w:pPr>
            <w:r>
              <w:rPr>
                <w:rFonts w:ascii="微软雅黑" w:hAnsi="微软雅黑" w:eastAsia="微软雅黑"/>
                <w:color w:val="1F2937"/>
                <w:sz w:val="19"/>
              </w:rPr>
              <w:t>• 个体在社会化历程中逐步接纳并内化现存社会的生活方式、行为规范和价值准则的过程，称为社会适应</w:t>
            </w:r>
          </w:p>
          <w:p>
            <w:pPr>
              <w:spacing w:before="20" w:after="20"/>
              <w:ind w:left="259"/>
            </w:pPr>
            <w:r>
              <w:rPr>
                <w:rFonts w:ascii="微软雅黑" w:hAnsi="微软雅黑" w:eastAsia="微软雅黑"/>
                <w:color w:val="1F2937"/>
                <w:sz w:val="19"/>
              </w:rPr>
              <w:t>• 人格作为社会文化的产物，深深烙印着所处社会阶层、文化背景以及时代变迁的群体共同心理特征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对自我的认同以及对有关自我发展重大问题的思考和选择，表述的是__... ➔ 核心：【自我同一性】</w:t>
            </w:r>
          </w:p>
          <w:p>
            <w:pPr>
              <w:spacing w:before="20" w:after="20"/>
              <w:ind w:left="259"/>
            </w:pPr>
            <w:r>
              <w:rPr>
                <w:rFonts w:ascii="微软雅黑" w:hAnsi="微软雅黑" w:eastAsia="微软雅黑"/>
                <w:color w:val="1F2937"/>
                <w:sz w:val="19"/>
              </w:rPr>
              <w:t>• 个体逐步接受现存社会的生活方式、道德规范和行为准则的过程是___... ➔ 核心：【社会适应】</w:t>
            </w:r>
          </w:p>
          <w:p>
            <w:pPr>
              <w:spacing w:before="20" w:after="20"/>
              <w:ind w:left="259"/>
            </w:pPr>
            <w:r>
              <w:rPr>
                <w:rFonts w:ascii="微软雅黑" w:hAnsi="微软雅黑" w:eastAsia="微软雅黑"/>
                <w:color w:val="1F2937"/>
                <w:sz w:val="19"/>
              </w:rPr>
              <w:t>• 法定/标准准则：“人格发展具有鲜明的群体特征和时代特点。...”为【正确】命题。</w:t>
            </w:r>
          </w:p>
          <w:p>
            <w:pPr>
              <w:spacing w:before="80" w:after="40"/>
            </w:pPr>
            <w:r>
              <w:rPr>
                <w:rFonts w:ascii="微软雅黑" w:hAnsi="微软雅黑" w:eastAsia="微软雅黑"/>
                <w:color w:val="64748B"/>
                <w:sz w:val="17"/>
              </w:rPr>
              <w:t>真题覆盖：单选题#1、单选题#111、判断题#22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3：大学生的社会性发展特征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大学生人际交往具有四大特征：交往动机的迫切性、交往内容的多样性、交往目的的单纯性以及交往心理的差异性</w:t>
            </w:r>
          </w:p>
          <w:p>
            <w:pPr>
              <w:spacing w:before="20" w:after="20"/>
              <w:ind w:left="259"/>
            </w:pPr>
            <w:r>
              <w:rPr>
                <w:rFonts w:ascii="微软雅黑" w:hAnsi="微软雅黑" w:eastAsia="微软雅黑"/>
                <w:color w:val="1F2937"/>
                <w:sz w:val="19"/>
              </w:rPr>
              <w:t>• 大学校园人际交往主要围绕学业与校园生活展开，其中最普遍、最核心的两大关系是同学关系与师生关系</w:t>
            </w:r>
          </w:p>
          <w:p>
            <w:pPr>
              <w:spacing w:before="20" w:after="20"/>
              <w:ind w:left="259"/>
            </w:pPr>
            <w:r>
              <w:rPr>
                <w:rFonts w:ascii="微软雅黑" w:hAnsi="微软雅黑" w:eastAsia="微软雅黑"/>
                <w:color w:val="1F2937"/>
                <w:sz w:val="19"/>
              </w:rPr>
              <w:t>• 健康的人际交往有助于促进自我反思与完善、增进对他人心理的理解认知、释放负面情绪维护心理健康并提升学业协作效率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大学生的人际交往具有交往动机的迫切性、交往内容的多样性、交往目的... ➔ 核心：【交往心理的差异性】</w:t>
            </w:r>
          </w:p>
          <w:p>
            <w:pPr>
              <w:spacing w:before="20" w:after="20"/>
              <w:ind w:left="259"/>
            </w:pPr>
            <w:r>
              <w:rPr>
                <w:rFonts w:ascii="微软雅黑" w:hAnsi="微软雅黑" w:eastAsia="微软雅黑"/>
                <w:color w:val="1F2937"/>
                <w:sz w:val="19"/>
              </w:rPr>
              <w:t>• 大学生人际关系中最典型的类型是______和师生关系。... ➔ 核心：【同学关系】</w:t>
            </w:r>
          </w:p>
          <w:p>
            <w:pPr>
              <w:spacing w:before="20" w:after="20"/>
              <w:ind w:left="259"/>
            </w:pPr>
            <w:r>
              <w:rPr>
                <w:rFonts w:ascii="微软雅黑" w:hAnsi="微软雅黑" w:eastAsia="微软雅黑"/>
                <w:color w:val="1F2937"/>
                <w:sz w:val="19"/>
              </w:rPr>
              <w:t>• 【多选采分要点】自我完善、认知他人、保持身心健康、提高学习或工作效率</w:t>
            </w:r>
          </w:p>
          <w:p>
            <w:pPr>
              <w:spacing w:before="80" w:after="40"/>
            </w:pPr>
            <w:r>
              <w:rPr>
                <w:rFonts w:ascii="微软雅黑" w:hAnsi="微软雅黑" w:eastAsia="微软雅黑"/>
                <w:color w:val="64748B"/>
                <w:sz w:val="17"/>
              </w:rPr>
              <w:t>真题覆盖：单选题#4、单选题#27、多选题#14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4：大学生心理健康的标准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大学生心理健康标准中，情绪情感稳定维度重点考察心境平和稳定、适度表达控制及积极心态，“情感丰富”强调情感体验的广度而非稳定性</w:t>
            </w:r>
          </w:p>
          <w:p>
            <w:pPr>
              <w:spacing w:before="20" w:after="20"/>
              <w:ind w:left="259"/>
            </w:pPr>
            <w:r>
              <w:rPr>
                <w:rFonts w:ascii="微软雅黑" w:hAnsi="微软雅黑" w:eastAsia="微软雅黑"/>
                <w:color w:val="1F2937"/>
                <w:sz w:val="19"/>
              </w:rPr>
              <w:t>• 现代高校心理学研究综合多方理论，通常构建包含智力、情绪、意志、人格、适应等五个维度的大学生心理健康标准</w:t>
            </w:r>
          </w:p>
          <w:p>
            <w:pPr>
              <w:spacing w:before="20" w:after="20"/>
              <w:ind w:left="259"/>
            </w:pPr>
            <w:r>
              <w:rPr>
                <w:rFonts w:ascii="微软雅黑" w:hAnsi="微软雅黑" w:eastAsia="微软雅黑"/>
                <w:color w:val="1F2937"/>
                <w:sz w:val="19"/>
              </w:rPr>
              <w:t>• 内外协调适应是心理健康的核心标尺，包括内在心理结构的和谐统一、外部社会角色适应以及心理发展与年龄相符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大学生心理健康标准可以由五个基本维度构成，下面不属于情绪情感稳定... ➔ 核心：【情感丰富】</w:t>
            </w:r>
          </w:p>
          <w:p>
            <w:pPr>
              <w:spacing w:before="20" w:after="20"/>
              <w:ind w:left="259"/>
            </w:pPr>
            <w:r>
              <w:rPr>
                <w:rFonts w:ascii="微软雅黑" w:hAnsi="微软雅黑" w:eastAsia="微软雅黑"/>
                <w:color w:val="1F2937"/>
                <w:sz w:val="19"/>
              </w:rPr>
              <w:t>• 综合多位心理学家的观点，形成了大学生心理健康标准的______结... ➔ 核心：【五维度】</w:t>
            </w:r>
          </w:p>
          <w:p>
            <w:pPr>
              <w:spacing w:before="20" w:after="20"/>
              <w:ind w:left="259"/>
            </w:pPr>
            <w:r>
              <w:rPr>
                <w:rFonts w:ascii="微软雅黑" w:hAnsi="微软雅黑" w:eastAsia="微软雅黑"/>
                <w:color w:val="1F2937"/>
                <w:sz w:val="19"/>
              </w:rPr>
              <w:t>• 法定/标准准则：“内外协调适应主要反映人格完整协调、良好的社会适应、心理特点符合年龄特征等。...”为【正确】命题。</w:t>
            </w:r>
          </w:p>
          <w:p>
            <w:pPr>
              <w:spacing w:before="80" w:after="40"/>
            </w:pPr>
            <w:r>
              <w:rPr>
                <w:rFonts w:ascii="微软雅黑" w:hAnsi="微软雅黑" w:eastAsia="微软雅黑"/>
                <w:color w:val="64748B"/>
                <w:sz w:val="17"/>
              </w:rPr>
              <w:t>真题覆盖：单选题#26、单选题#48、判断题#34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5：大学生心理健康教育的原则与内容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高校大一新生面临生活环境、学习方式和人际生态的重大转折，心理健康教育的首要第一课是帮助其顺利适应新环境</w:t>
            </w:r>
          </w:p>
          <w:p>
            <w:pPr>
              <w:spacing w:before="20" w:after="20"/>
              <w:ind w:left="259"/>
            </w:pPr>
            <w:r>
              <w:rPr>
                <w:rFonts w:ascii="微软雅黑" w:hAnsi="微软雅黑" w:eastAsia="微软雅黑"/>
                <w:color w:val="1F2937"/>
                <w:sz w:val="19"/>
              </w:rPr>
              <w:t>• 大学生心理健康教育遵循系统性、教育性、伦理性（保密与尊重）等育人原则</w:t>
            </w:r>
          </w:p>
          <w:p>
            <w:pPr>
              <w:spacing w:before="20" w:after="20"/>
              <w:ind w:left="259"/>
            </w:pPr>
            <w:r>
              <w:rPr>
                <w:rFonts w:ascii="微软雅黑" w:hAnsi="微软雅黑" w:eastAsia="微软雅黑"/>
                <w:color w:val="1F2937"/>
                <w:sz w:val="19"/>
              </w:rPr>
              <w:t>• 客观性原则属于心理学科研的方法论原则</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心理健康教育方面：大学生新生的“第一课”是______。... ➔ 核心：【适应新环境】</w:t>
            </w:r>
          </w:p>
          <w:p>
            <w:pPr>
              <w:spacing w:before="20" w:after="20"/>
              <w:ind w:left="259"/>
            </w:pPr>
            <w:r>
              <w:rPr>
                <w:rFonts w:ascii="微软雅黑" w:hAnsi="微软雅黑" w:eastAsia="微软雅黑"/>
                <w:color w:val="1F2937"/>
                <w:sz w:val="19"/>
              </w:rPr>
              <w:t>• 大学生心理健康教育的原则不包括______。... ➔ 核心：【伦理性原则】</w:t>
            </w:r>
          </w:p>
          <w:p>
            <w:pPr>
              <w:spacing w:before="20" w:after="20"/>
              <w:ind w:left="259"/>
            </w:pPr>
            <w:r>
              <w:rPr>
                <w:rFonts w:ascii="微软雅黑" w:hAnsi="微软雅黑" w:eastAsia="微软雅黑"/>
                <w:color w:val="1F2937"/>
                <w:sz w:val="19"/>
              </w:rPr>
              <w:t>• 每一门学科都应该遵循的原则是______。... ➔ 核心：【理论联系实际】</w:t>
            </w:r>
          </w:p>
          <w:p>
            <w:pPr>
              <w:spacing w:before="80" w:after="40"/>
            </w:pPr>
            <w:r>
              <w:rPr>
                <w:rFonts w:ascii="微软雅黑" w:hAnsi="微软雅黑" w:eastAsia="微软雅黑"/>
                <w:color w:val="64748B"/>
                <w:sz w:val="17"/>
              </w:rPr>
              <w:t>真题覆盖：单选题#80、单选题#104、单选题#112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6：大学生心理发展的年龄特征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舍曼指出，亲密关系主要由内部的亲密情感体验与外显的亲密行为（如眼神交流、身体亲近）两种成分构成</w:t>
            </w:r>
          </w:p>
          <w:p>
            <w:pPr>
              <w:spacing w:before="20" w:after="20"/>
              <w:ind w:left="259"/>
            </w:pPr>
            <w:r>
              <w:rPr>
                <w:rFonts w:ascii="微软雅黑" w:hAnsi="微软雅黑" w:eastAsia="微软雅黑"/>
                <w:color w:val="1F2937"/>
                <w:sz w:val="19"/>
              </w:rPr>
              <w:t>• 大学生深入思考自身身份定位、人生价值和生命意义，标志着其自我意识深化并积极开展对内心世界的自我探索</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舍曼指出：亲密关系包括______与亲密行为（如眼神交流、身体亲... ➔ 核心：【亲密情感】</w:t>
            </w:r>
          </w:p>
          <w:p>
            <w:pPr>
              <w:spacing w:before="20" w:after="20"/>
              <w:ind w:left="259"/>
            </w:pPr>
            <w:r>
              <w:rPr>
                <w:rFonts w:ascii="微软雅黑" w:hAnsi="微软雅黑" w:eastAsia="微软雅黑"/>
                <w:color w:val="1F2937"/>
                <w:sz w:val="19"/>
              </w:rPr>
              <w:t>• 大学生经常思考“我是谁”“人生的意义是什么”“人为什么活着”等问... ➔ 核心：【自我探索】</w:t>
            </w:r>
          </w:p>
          <w:p>
            <w:pPr>
              <w:spacing w:before="80" w:after="40"/>
            </w:pPr>
            <w:r>
              <w:rPr>
                <w:rFonts w:ascii="微软雅黑" w:hAnsi="微软雅黑" w:eastAsia="微软雅黑"/>
                <w:color w:val="64748B"/>
                <w:sz w:val="17"/>
              </w:rPr>
              <w:t>真题覆盖：单选题#3、单选题#72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7：心理健康的特点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心理状态并非一成不变，当出现心理失衡或困扰时可通过自我调适和咨询重回健康状态，体现了心理健康的“可逆性”</w:t>
            </w:r>
          </w:p>
          <w:p>
            <w:pPr>
              <w:spacing w:before="20" w:after="20"/>
              <w:ind w:left="259"/>
            </w:pPr>
            <w:r>
              <w:rPr>
                <w:rFonts w:ascii="微软雅黑" w:hAnsi="微软雅黑" w:eastAsia="微软雅黑"/>
                <w:color w:val="1F2937"/>
                <w:sz w:val="19"/>
              </w:rPr>
              <w:t>• 心理健康状态具有动态性与可逆性，暂时的失衡困扰可以通过自我疏导、社会支持与心理咨询恢复到健康状态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心理出现困扰的时候，可以通过自我调整和寻求心理咨询，这反映的心理... ➔ 核心：【可逆性】</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命题陷阱甄别：题干表述“心理健康的状态具有不可逆性。...”为【错误】，注意甄别。</w:t>
            </w:r>
          </w:p>
          <w:p>
            <w:pPr>
              <w:spacing w:before="80" w:after="40"/>
            </w:pPr>
            <w:r>
              <w:rPr>
                <w:rFonts w:ascii="微软雅黑" w:hAnsi="微软雅黑" w:eastAsia="微软雅黑"/>
                <w:color w:val="64748B"/>
                <w:sz w:val="17"/>
              </w:rPr>
              <w:t>真题覆盖：单选题#5、判断题#24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8：心理健康的一般标准与模式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人本主义心理学家马斯洛提出“自我实现的人”模式，将自我潜能充分展现与人格完善视为心理健康的最高标准</w:t>
            </w:r>
          </w:p>
          <w:p>
            <w:pPr>
              <w:spacing w:before="20" w:after="20"/>
              <w:ind w:left="259"/>
            </w:pPr>
            <w:r>
              <w:rPr>
                <w:rFonts w:ascii="微软雅黑" w:hAnsi="微软雅黑" w:eastAsia="微软雅黑"/>
                <w:color w:val="1F2937"/>
                <w:sz w:val="19"/>
              </w:rPr>
              <w:t>• 人本主义心理学先驱马斯洛系统构建了以“自我实现的人”为最高典范的心理健康理论体系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马斯洛的心理健康模式，被称之为______。... ➔ 核心：【“自我实现的人”模式】</w:t>
            </w:r>
          </w:p>
          <w:p>
            <w:pPr>
              <w:spacing w:before="20" w:after="20"/>
              <w:ind w:left="259"/>
            </w:pPr>
            <w:r>
              <w:rPr>
                <w:rFonts w:ascii="微软雅黑" w:hAnsi="微软雅黑" w:eastAsia="微软雅黑"/>
                <w:color w:val="1F2937"/>
                <w:sz w:val="19"/>
              </w:rPr>
              <w:t>• 提出“自我实现的人”心理健康模式的学者是______。... ➔ 核心：【马斯洛】</w:t>
            </w:r>
          </w:p>
          <w:p>
            <w:pPr>
              <w:spacing w:before="80" w:after="40"/>
            </w:pPr>
            <w:r>
              <w:rPr>
                <w:rFonts w:ascii="微软雅黑" w:hAnsi="微软雅黑" w:eastAsia="微软雅黑"/>
                <w:color w:val="64748B"/>
                <w:sz w:val="17"/>
              </w:rPr>
              <w:t>真题覆盖：单选题#127、单选题#135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9：教育心理学的产生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年龄特征是指特定年龄阶段学生身心发展所表现出的典型特征，“因龄施教”的心理学依据正是学生的身心年龄特征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教师应充分认识到不同年龄、不同年级学生的不同特点，并据此进行有效... ➔ 核心：【年龄特征】</w:t>
            </w:r>
          </w:p>
          <w:p>
            <w:pPr>
              <w:spacing w:before="80" w:after="40"/>
            </w:pPr>
            <w:r>
              <w:rPr>
                <w:rFonts w:ascii="微软雅黑" w:hAnsi="微软雅黑" w:eastAsia="微软雅黑"/>
                <w:color w:val="64748B"/>
                <w:sz w:val="17"/>
              </w:rPr>
              <w:t>真题覆盖：单选题#6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10：人格的概念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“一方水土养一方人”强调特定地域文化、社会生活环境对个体人格特征的塑造作用，体现了人格的社会性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“一方水土养一方人”反映的人格基本特性是______。... ➔ 核心：【社会性】</w:t>
            </w:r>
          </w:p>
          <w:p>
            <w:pPr>
              <w:spacing w:before="80" w:after="40"/>
            </w:pPr>
            <w:r>
              <w:rPr>
                <w:rFonts w:ascii="微软雅黑" w:hAnsi="微软雅黑" w:eastAsia="微软雅黑"/>
                <w:color w:val="64748B"/>
                <w:sz w:val="17"/>
              </w:rPr>
              <w:t>真题覆盖：单选题#17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11：人格发展的影响因素（含发展理论）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弗洛伊德精神分析理论中，本我遵循快乐原则，自我遵循现实原则，代表社会道德良知的超我遵循道德（至善）原则</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根据弗洛伊德的人格发展理论，超我遵循的是______。... ➔ 核心：【至善原则】</w:t>
            </w:r>
          </w:p>
          <w:p>
            <w:pPr>
              <w:spacing w:before="80" w:after="40"/>
            </w:pPr>
            <w:r>
              <w:rPr>
                <w:rFonts w:ascii="微软雅黑" w:hAnsi="微软雅黑" w:eastAsia="微软雅黑"/>
                <w:color w:val="64748B"/>
                <w:sz w:val="17"/>
              </w:rPr>
              <w:t>真题覆盖：单选题#119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12：心理健康理念的形成与现代人的健康观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1977年美国医学家乔治·恩格尔（George Engel）在《科学》杂志撰文，正式创立并确立了“生理-心理-社会医学模式”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1977年，提出“生理-心理-社会医学模式”心理健康理论的学者是... ➔ 核心：【恩格尔】</w:t>
            </w:r>
          </w:p>
          <w:p>
            <w:pPr>
              <w:spacing w:before="80" w:after="40"/>
            </w:pPr>
            <w:r>
              <w:rPr>
                <w:rFonts w:ascii="微软雅黑" w:hAnsi="微软雅黑" w:eastAsia="微软雅黑"/>
                <w:color w:val="64748B"/>
                <w:sz w:val="17"/>
              </w:rPr>
              <w:t>真题覆盖：单选题#131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13：大学生心理发展的时代特征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现代性别心理学研究表明，融合男性果敢坚毅与女性温柔同理特征的“双性化”模式是最具心理健康弹性的理想角色模式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随着时代的变迁，男女大学生的性别角色观以传统性别观念为基础，趋向... ➔ 核心：【双性化】</w:t>
            </w:r>
          </w:p>
          <w:p>
            <w:pPr>
              <w:spacing w:before="80" w:after="40"/>
            </w:pPr>
            <w:r>
              <w:rPr>
                <w:rFonts w:ascii="微软雅黑" w:hAnsi="微软雅黑" w:eastAsia="微软雅黑"/>
                <w:color w:val="64748B"/>
                <w:sz w:val="17"/>
              </w:rPr>
              <w:t>真题覆盖：单选题#138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14：当代大学生人格发展的常见问题与调适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大学生出现精神世界匮乏、生活目标缺失、孤独虚无的人格偏离状态，在心理学上被典型界定为“空虚”的人格缺陷</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某大学生精神世界一片空白、没有寄托，并伴随着强烈的孤独感、无意义... ➔ 核心：【空虚】</w:t>
            </w:r>
          </w:p>
          <w:p>
            <w:pPr>
              <w:spacing w:before="80" w:after="40"/>
            </w:pPr>
            <w:r>
              <w:rPr>
                <w:rFonts w:ascii="微软雅黑" w:hAnsi="微软雅黑" w:eastAsia="微软雅黑"/>
                <w:color w:val="64748B"/>
                <w:sz w:val="17"/>
              </w:rPr>
              <w:t>真题覆盖：单选题#159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15：大学生常见心理问题的识别与干扰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网络成瘾与过度依赖往往反映了现实人际受挫、孤独逃避等深层心理失衡，是识别和排查大学生心理危机的重要信号</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命题陷阱甄别：题干表述“网络依赖是一种行为问题，不属于大学生心理问题的识别方法。...”为【错误】，注意甄别。</w:t>
            </w:r>
          </w:p>
          <w:p>
            <w:pPr>
              <w:spacing w:before="80" w:after="40"/>
            </w:pPr>
            <w:r>
              <w:rPr>
                <w:rFonts w:ascii="微软雅黑" w:hAnsi="微软雅黑" w:eastAsia="微软雅黑"/>
                <w:color w:val="64748B"/>
                <w:sz w:val="17"/>
              </w:rPr>
              <w:t>真题覆盖：判断题#33</w:t>
            </w:r>
          </w:p>
        </w:tc>
      </w:tr>
    </w:tbl>
    <w:p>
      <w:pPr>
        <w:spacing w:after="80"/>
      </w:pPr>
    </w:p>
    <w:p>
      <w:pPr>
        <w:spacing w:before="280" w:after="120"/>
      </w:pPr>
      <w:r>
        <w:rPr>
          <w:rFonts w:ascii="微软雅黑" w:hAnsi="微软雅黑" w:eastAsia="微软雅黑"/>
          <w:b/>
          <w:color w:val="0F766E"/>
          <w:sz w:val="26"/>
        </w:rPr>
        <w:t>第3章 学习理论体系在大学教学中的应用</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1：学习的基本原理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巴甫洛夫经典条件反射实验证明，条件刺激与无条件刺激在时间上的紧密结合（时间间隔）是条件作用获得的关键</w:t>
            </w:r>
          </w:p>
          <w:p>
            <w:pPr>
              <w:spacing w:before="20" w:after="20"/>
              <w:ind w:left="259"/>
            </w:pPr>
            <w:r>
              <w:rPr>
                <w:rFonts w:ascii="微软雅黑" w:hAnsi="微软雅黑" w:eastAsia="微软雅黑"/>
                <w:color w:val="1F2937"/>
                <w:sz w:val="19"/>
              </w:rPr>
              <w:t>• 奥苏贝尔依据新知识与原有认知结构是否建立非人为的实质性联系，将认知学习划分为机械学习与有意义学习两大类</w:t>
            </w:r>
          </w:p>
          <w:p>
            <w:pPr>
              <w:spacing w:before="20" w:after="20"/>
              <w:ind w:left="259"/>
            </w:pPr>
            <w:r>
              <w:rPr>
                <w:rFonts w:ascii="微软雅黑" w:hAnsi="微软雅黑" w:eastAsia="微软雅黑"/>
                <w:color w:val="1F2937"/>
                <w:sz w:val="19"/>
              </w:rPr>
              <w:t>• 奥苏贝尔提出了先行组织者策略，即在呈现新学习材料前呈现先导性引导性材料，为新知识学习提供认知锚桩</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在条件作用的获得过程中，比较关键的影响因素是条件刺激与无条件刺激... ➔ 核心：【时间间隔】</w:t>
            </w:r>
          </w:p>
          <w:p>
            <w:pPr>
              <w:spacing w:before="20" w:after="20"/>
              <w:ind w:left="259"/>
            </w:pPr>
            <w:r>
              <w:rPr>
                <w:rFonts w:ascii="微软雅黑" w:hAnsi="微软雅黑" w:eastAsia="微软雅黑"/>
                <w:color w:val="1F2937"/>
                <w:sz w:val="19"/>
              </w:rPr>
              <w:t>• 奥苏伯尔根据学习材料与学习者原有知识结构的关系把学习划分为机械学... ➔ 核心：【有意义学习】</w:t>
            </w:r>
          </w:p>
          <w:p>
            <w:pPr>
              <w:spacing w:before="20" w:after="20"/>
              <w:ind w:left="259"/>
            </w:pPr>
            <w:r>
              <w:rPr>
                <w:rFonts w:ascii="微软雅黑" w:hAnsi="微软雅黑" w:eastAsia="微软雅黑"/>
                <w:color w:val="1F2937"/>
                <w:sz w:val="19"/>
              </w:rPr>
              <w:t>• 先行组织者的提出者是______。... ➔ 核心：【奥苏伯尔】</w:t>
            </w:r>
          </w:p>
          <w:p>
            <w:pPr>
              <w:spacing w:before="80" w:after="40"/>
            </w:pPr>
            <w:r>
              <w:rPr>
                <w:rFonts w:ascii="微软雅黑" w:hAnsi="微软雅黑" w:eastAsia="微软雅黑"/>
                <w:color w:val="64748B"/>
                <w:sz w:val="17"/>
              </w:rPr>
              <w:t>真题覆盖：单选题#44、单选题#126、单选题#133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2：学习迁移的基本理论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奥苏贝尔认知结构迁移理论指出，影响新知识吸收与迁移的认知结构三大变量为可利用性、可辨别性和稳定巩固性</w:t>
            </w:r>
          </w:p>
          <w:p>
            <w:pPr>
              <w:spacing w:before="20" w:after="20"/>
              <w:ind w:left="259"/>
            </w:pPr>
            <w:r>
              <w:rPr>
                <w:rFonts w:ascii="微软雅黑" w:hAnsi="微软雅黑" w:eastAsia="微软雅黑"/>
                <w:color w:val="1F2937"/>
                <w:sz w:val="19"/>
              </w:rPr>
              <w:t>• 奥苏贝尔有意义同化理论将新旧知识之间的认知结构关联形式分为下位关系（类属）、上位关系（总括）和并列结合关系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奥苏伯尔认为，直接影响学习迁移的三个认知结构变量是：可利用性、_... ➔ 核心：【可辨别性】</w:t>
            </w:r>
          </w:p>
          <w:p>
            <w:pPr>
              <w:spacing w:before="20" w:after="20"/>
              <w:ind w:left="259"/>
            </w:pPr>
            <w:r>
              <w:rPr>
                <w:rFonts w:ascii="微软雅黑" w:hAnsi="微软雅黑" w:eastAsia="微软雅黑"/>
                <w:color w:val="1F2937"/>
                <w:sz w:val="19"/>
              </w:rPr>
              <w:t>• 【多选采分要点】下位关系、上位关系、并列关系</w:t>
            </w:r>
          </w:p>
          <w:p>
            <w:pPr>
              <w:spacing w:before="80" w:after="40"/>
            </w:pPr>
            <w:r>
              <w:rPr>
                <w:rFonts w:ascii="微软雅黑" w:hAnsi="微软雅黑" w:eastAsia="微软雅黑"/>
                <w:color w:val="64748B"/>
                <w:sz w:val="17"/>
              </w:rPr>
              <w:t>真题覆盖：单选题#38、多选题#19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3：品德不良的矫正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行为矫正中的“强化暂停”（Time-out）指当出现不良行为时，暂时切断其获得一切强化刺激的情境，从而抑制并消退不良行为</w:t>
            </w:r>
          </w:p>
          <w:p>
            <w:pPr>
              <w:spacing w:before="20" w:after="20"/>
              <w:ind w:left="259"/>
            </w:pPr>
            <w:r>
              <w:rPr>
                <w:rFonts w:ascii="微软雅黑" w:hAnsi="微软雅黑" w:eastAsia="微软雅黑"/>
                <w:color w:val="1F2937"/>
                <w:sz w:val="19"/>
              </w:rPr>
              <w:t>• 应用行为分析中，过矫正法、防范协约法（行为契约）、强化暂停（Time-out）以及代币制均属于矫正品德不良的经典行为策略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不良行为是通过学习形成的，而学习的过程要依赖于一系列的强化，如果... ➔ 核心：【强化暂停】</w:t>
            </w:r>
          </w:p>
          <w:p>
            <w:pPr>
              <w:spacing w:before="20" w:after="20"/>
              <w:ind w:left="259"/>
            </w:pPr>
            <w:r>
              <w:rPr>
                <w:rFonts w:ascii="微软雅黑" w:hAnsi="微软雅黑" w:eastAsia="微软雅黑"/>
                <w:color w:val="1F2937"/>
                <w:sz w:val="19"/>
              </w:rPr>
              <w:t>• 【多选采分要点】过矫正、防范协约、强化暂停、代币制</w:t>
            </w:r>
          </w:p>
          <w:p>
            <w:pPr>
              <w:spacing w:before="80" w:after="40"/>
            </w:pPr>
            <w:r>
              <w:rPr>
                <w:rFonts w:ascii="微软雅黑" w:hAnsi="微软雅黑" w:eastAsia="微软雅黑"/>
                <w:color w:val="64748B"/>
                <w:sz w:val="17"/>
              </w:rPr>
              <w:t>真题覆盖：单选题#93、多选题#4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4：学习的概念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布鲁纳倡导的发现学习强调让学生独立探索概念和原理，能够有效激发内部动机并启发独立思考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下列关于发现学习的说法，正确的是______。... ➔ 核心：【发现学习有利于启发学生独立思考】</w:t>
            </w:r>
          </w:p>
          <w:p>
            <w:pPr>
              <w:spacing w:before="80" w:after="40"/>
            </w:pPr>
            <w:r>
              <w:rPr>
                <w:rFonts w:ascii="微软雅黑" w:hAnsi="微软雅黑" w:eastAsia="微软雅黑"/>
                <w:color w:val="64748B"/>
                <w:sz w:val="17"/>
              </w:rPr>
              <w:t>真题覆盖：单选题#11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5：创造性的培养方法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人本主义心理学家罗杰斯认为，激发和培养个体创造潜能的两个基本心理环境条件是“心理安全”与“心理自由”</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根据罗杰斯的观点，人们进行创造性活动的两个基本条件是心理的安全与... ➔ 核心：【自由】</w:t>
            </w:r>
          </w:p>
          <w:p>
            <w:pPr>
              <w:spacing w:before="80" w:after="40"/>
            </w:pPr>
            <w:r>
              <w:rPr>
                <w:rFonts w:ascii="微软雅黑" w:hAnsi="微软雅黑" w:eastAsia="微软雅黑"/>
                <w:color w:val="64748B"/>
                <w:sz w:val="17"/>
              </w:rPr>
              <w:t>真题覆盖：单选题#46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6：学习迁移的教学促进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布鲁纳倡导结构主义教学观，强调“不论我们选教什么学科，务必使学生理解该学科的基本结构”，以便于领会与迁移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布鲁纳认为，不论我们选教什么学科，务必使学生理解该学科的____... ➔ 核心：【基本结构】</w:t>
            </w:r>
          </w:p>
          <w:p>
            <w:pPr>
              <w:spacing w:before="80" w:after="40"/>
            </w:pPr>
            <w:r>
              <w:rPr>
                <w:rFonts w:ascii="微软雅黑" w:hAnsi="微软雅黑" w:eastAsia="微软雅黑"/>
                <w:color w:val="64748B"/>
                <w:sz w:val="17"/>
              </w:rPr>
              <w:t>真题覆盖：单选题#55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7：大学生学习动机的类型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奥苏贝尔指出动机与学习互为因果，对动机缺失学生最有效的途径是通过有效教学促成学习成功，由成效反哺动机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学习动机与学习的关系是双向的、辩证的、相辅相成的，根据这一点，对... ➔ 核心：【坚持有效教学】</w:t>
            </w:r>
          </w:p>
          <w:p>
            <w:pPr>
              <w:spacing w:before="80" w:after="40"/>
            </w:pPr>
            <w:r>
              <w:rPr>
                <w:rFonts w:ascii="微软雅黑" w:hAnsi="微软雅黑" w:eastAsia="微软雅黑"/>
                <w:color w:val="64748B"/>
                <w:sz w:val="17"/>
              </w:rPr>
              <w:t>真题覆盖：单选题#83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8：心理学的主要流派及其基本观点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行为主义心理学深受达尔文进化论关于动物与人类行为连续性及环境适应机制思想的深刻启迪与影响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受达尔文进化论影响比较大的学派是______。... ➔ 核心：【行为主义心理学】</w:t>
            </w:r>
          </w:p>
          <w:p>
            <w:pPr>
              <w:spacing w:before="80" w:after="40"/>
            </w:pPr>
            <w:r>
              <w:rPr>
                <w:rFonts w:ascii="微软雅黑" w:hAnsi="微软雅黑" w:eastAsia="微软雅黑"/>
                <w:color w:val="64748B"/>
                <w:sz w:val="17"/>
              </w:rPr>
              <w:t>真题覆盖：单选题#147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9：专业知识学习的准备阶段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奥苏贝尔著名的核心教学原则指出，影响新知识吸收的最重要单一因素是学习者已经知道了什么（先备认知结构）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奥苏伯尔认为影响学生学习的首要因素是他的______。... ➔ 核心：【先备知识】</w:t>
            </w:r>
          </w:p>
          <w:p>
            <w:pPr>
              <w:spacing w:before="80" w:after="40"/>
            </w:pPr>
            <w:r>
              <w:rPr>
                <w:rFonts w:ascii="微软雅黑" w:hAnsi="微软雅黑" w:eastAsia="微软雅黑"/>
                <w:color w:val="64748B"/>
                <w:sz w:val="17"/>
              </w:rPr>
              <w:t>真题覆盖：单选题#158</w:t>
            </w:r>
          </w:p>
        </w:tc>
      </w:tr>
    </w:tbl>
    <w:p>
      <w:pPr>
        <w:spacing w:after="80"/>
      </w:pPr>
    </w:p>
    <w:p>
      <w:pPr>
        <w:spacing w:before="280" w:after="120"/>
      </w:pPr>
      <w:r>
        <w:rPr>
          <w:rFonts w:ascii="微软雅黑" w:hAnsi="微软雅黑" w:eastAsia="微软雅黑"/>
          <w:b/>
          <w:color w:val="0F766E"/>
          <w:sz w:val="26"/>
        </w:rPr>
        <w:t>第4章 大学生学习动机的激发与培养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1：大学生学习动机的类型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内在动机（内驱力）指行为由活动本身的趣味性、好奇心及带来的内部满足所驱动，目标直接指向学习活动本身</w:t>
            </w:r>
          </w:p>
          <w:p>
            <w:pPr>
              <w:spacing w:before="20" w:after="20"/>
              <w:ind w:left="259"/>
            </w:pPr>
            <w:r>
              <w:rPr>
                <w:rFonts w:ascii="微软雅黑" w:hAnsi="微软雅黑" w:eastAsia="微软雅黑"/>
                <w:color w:val="1F2937"/>
                <w:sz w:val="19"/>
              </w:rPr>
              <w:t>• 德韦克的能力内隐理论指出，认为人的智力与能力能够通过后天学习与刻苦努力得到提升的观点属于能力增长观</w:t>
            </w:r>
          </w:p>
          <w:p>
            <w:pPr>
              <w:spacing w:before="20" w:after="20"/>
              <w:ind w:left="259"/>
            </w:pPr>
            <w:r>
              <w:rPr>
                <w:rFonts w:ascii="微软雅黑" w:hAnsi="微软雅黑" w:eastAsia="微软雅黑"/>
                <w:color w:val="1F2937"/>
                <w:sz w:val="19"/>
              </w:rPr>
              <w:t>• 德韦克的能力增长观认为智力与能力可以通过学习获得发展提升，持有该观念的学生更倾向于确立掌握目标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内在动机是指学生的学习目的指向______，由参与活动所带来的快... ➔ 核心：【学习活动本身】</w:t>
            </w:r>
          </w:p>
          <w:p>
            <w:pPr>
              <w:spacing w:before="20" w:after="20"/>
              <w:ind w:left="259"/>
            </w:pPr>
            <w:r>
              <w:rPr>
                <w:rFonts w:ascii="微软雅黑" w:hAnsi="微软雅黑" w:eastAsia="微软雅黑"/>
                <w:color w:val="1F2937"/>
                <w:sz w:val="19"/>
              </w:rPr>
              <w:t>• 一个人的能力是可以变化的，通过学习可以得到提升和增长，这种观点被... ➔ 核心：【能力增长观】</w:t>
            </w:r>
          </w:p>
          <w:p>
            <w:pPr>
              <w:spacing w:before="20" w:after="20"/>
              <w:ind w:left="259"/>
            </w:pPr>
            <w:r>
              <w:rPr>
                <w:rFonts w:ascii="微软雅黑" w:hAnsi="微软雅黑" w:eastAsia="微软雅黑"/>
                <w:color w:val="1F2937"/>
                <w:sz w:val="19"/>
              </w:rPr>
              <w:t>• 【多选采分要点】与掌握目标相关联、认为能力是可以变化的</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命题陷阱甄别：题干表述“使命担当属于社会规范型动机。...”为【错误】，注意甄别。</w:t>
            </w:r>
          </w:p>
          <w:p>
            <w:pPr>
              <w:spacing w:before="80" w:after="40"/>
            </w:pPr>
            <w:r>
              <w:rPr>
                <w:rFonts w:ascii="微软雅黑" w:hAnsi="微软雅黑" w:eastAsia="微软雅黑"/>
                <w:color w:val="64748B"/>
                <w:sz w:val="17"/>
              </w:rPr>
              <w:t>真题覆盖：单选题#31、单选题#103、多选题#2、判断题#17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2：大学生学习动机的激发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德西与瑞安的自我决定理论（SDT）指出，个体存在三大基本心理需要：自主需要、胜任需要和归属（关系）需要</w:t>
            </w:r>
          </w:p>
          <w:p>
            <w:pPr>
              <w:spacing w:before="20" w:after="20"/>
              <w:ind w:left="259"/>
            </w:pPr>
            <w:r>
              <w:rPr>
                <w:rFonts w:ascii="微软雅黑" w:hAnsi="微软雅黑" w:eastAsia="微软雅黑"/>
                <w:color w:val="1F2937"/>
                <w:sz w:val="19"/>
              </w:rPr>
              <w:t>• 自我决定理论指出，建立自主支持性课堂要求教师认同尊重学生观点、给予非控制性反馈并解释限制背后的合理性</w:t>
            </w:r>
          </w:p>
          <w:p>
            <w:pPr>
              <w:spacing w:before="20" w:after="20"/>
              <w:ind w:left="259"/>
            </w:pPr>
            <w:r>
              <w:rPr>
                <w:rFonts w:ascii="微软雅黑" w:hAnsi="微软雅黑" w:eastAsia="微软雅黑"/>
                <w:color w:val="1F2937"/>
                <w:sz w:val="19"/>
              </w:rPr>
              <w:t>• 德韦克研究表明，将学业失败归因于努力不足或策略不当（非能力因素），能有效保护自我效能感并提高学业坚持性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动机的自我决定理论指出，当学生的自主需要、胜任需要、 _____... ➔ 核心：【归属需要】</w:t>
            </w:r>
          </w:p>
          <w:p>
            <w:pPr>
              <w:spacing w:before="20" w:after="20"/>
              <w:ind w:left="259"/>
            </w:pPr>
            <w:r>
              <w:rPr>
                <w:rFonts w:ascii="微软雅黑" w:hAnsi="微软雅黑" w:eastAsia="微软雅黑"/>
                <w:color w:val="1F2937"/>
                <w:sz w:val="19"/>
              </w:rPr>
              <w:t>• 【多选采分要点】教师应学会认同学生的观点，要学会欣赏和尊重学生、教师应为学生创造选择和自我依恋的机会，培养学生的进取心和主动性、教师应给予学生非控制性的反馈与交流、教师应该学会如何向学生解释行为限制或约束的合理性</w:t>
            </w:r>
          </w:p>
          <w:p>
            <w:pPr>
              <w:spacing w:before="20" w:after="20"/>
              <w:ind w:left="259"/>
            </w:pPr>
            <w:r>
              <w:rPr>
                <w:rFonts w:ascii="微软雅黑" w:hAnsi="微软雅黑" w:eastAsia="微软雅黑"/>
                <w:color w:val="1F2937"/>
                <w:sz w:val="19"/>
              </w:rPr>
              <w:t>• 法定/标准准则：“对学业失败学生进行非能力归因训练可以提高学生的学习坚持性和学习成绩。...”为【正确】命题。</w:t>
            </w:r>
          </w:p>
          <w:p>
            <w:pPr>
              <w:spacing w:before="80" w:after="40"/>
            </w:pPr>
            <w:r>
              <w:rPr>
                <w:rFonts w:ascii="微软雅黑" w:hAnsi="微软雅黑" w:eastAsia="微软雅黑"/>
                <w:color w:val="64748B"/>
                <w:sz w:val="17"/>
              </w:rPr>
              <w:t>真题覆盖：单选题#41、多选题#16、判断题#5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3：学习策略的教学指导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耶克斯-多德森定律表明，中等强度的动机唤醒水平最有利于学习，因此适度焦虑最有利于保持学习效率</w:t>
            </w:r>
          </w:p>
          <w:p>
            <w:pPr>
              <w:spacing w:before="20" w:after="20"/>
              <w:ind w:left="259"/>
            </w:pPr>
            <w:r>
              <w:rPr>
                <w:rFonts w:ascii="微软雅黑" w:hAnsi="微软雅黑" w:eastAsia="微软雅黑"/>
                <w:color w:val="1F2937"/>
                <w:sz w:val="19"/>
              </w:rPr>
              <w:t>• 耶克斯-多德森定律表明，中等适度的焦虑能够激发积极的警觉性与紧迫感，转化为驱动学业努力的建设性动力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耶尔克斯-多德森定律启示我们，给学生造成的学习焦虑水平应是___... ➔ 核心：【适度焦虑】</w:t>
            </w:r>
          </w:p>
          <w:p>
            <w:pPr>
              <w:spacing w:before="20" w:after="20"/>
              <w:ind w:left="259"/>
            </w:pPr>
            <w:r>
              <w:rPr>
                <w:rFonts w:ascii="微软雅黑" w:hAnsi="微软雅黑" w:eastAsia="微软雅黑"/>
                <w:color w:val="1F2937"/>
                <w:sz w:val="19"/>
              </w:rPr>
              <w:t>• 法定/标准准则：“适度的焦虑对学生是一种内在的驱动力量，如担忧失败的适度焦虑会激发争取好成绩的努力。...”为【正确】命题。</w:t>
            </w:r>
          </w:p>
          <w:p>
            <w:pPr>
              <w:spacing w:before="80" w:after="40"/>
            </w:pPr>
            <w:r>
              <w:rPr>
                <w:rFonts w:ascii="微软雅黑" w:hAnsi="微软雅黑" w:eastAsia="微软雅黑"/>
                <w:color w:val="64748B"/>
                <w:sz w:val="17"/>
              </w:rPr>
              <w:t>真题覆盖：单选题#15、判断题#19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4：大学生学习动机的特点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当代大学生的学习动机深受信息化时代、市场经济和多元文化转型的影响，呈现出鲜明的时代性特征</w:t>
            </w:r>
          </w:p>
          <w:p>
            <w:pPr>
              <w:spacing w:before="20" w:after="20"/>
              <w:ind w:left="259"/>
            </w:pPr>
            <w:r>
              <w:rPr>
                <w:rFonts w:ascii="微软雅黑" w:hAnsi="微软雅黑" w:eastAsia="微软雅黑"/>
                <w:color w:val="1F2937"/>
                <w:sz w:val="19"/>
              </w:rPr>
              <w:t>• 大学生学习动机受时代变革、专业认同、学业阶段及就业情境等内外因素的综合影响，具有显著的动态变化性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当前大学生的学习动机具有多样化、动态性、差异性和______等特... ➔ 核心：【可塑性】</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命题陷阱甄别：题干表述“在多种因素的影响下，当前大学生的学习动机保持稳定不变。...”为【错误】，注意甄别。</w:t>
            </w:r>
          </w:p>
          <w:p>
            <w:pPr>
              <w:spacing w:before="80" w:after="40"/>
            </w:pPr>
            <w:r>
              <w:rPr>
                <w:rFonts w:ascii="微软雅黑" w:hAnsi="微软雅黑" w:eastAsia="微软雅黑"/>
                <w:color w:val="64748B"/>
                <w:sz w:val="17"/>
              </w:rPr>
              <w:t>真题覆盖：单选题#39、判断题#11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5：大学生学习动机的影响因素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家庭是人生的第一所学校，父母是孩子的第一任老师，在早期启蒙阶段是学生学习动机的第一任培养者</w:t>
            </w:r>
          </w:p>
          <w:p>
            <w:pPr>
              <w:spacing w:before="20" w:after="20"/>
              <w:ind w:left="259"/>
            </w:pPr>
            <w:r>
              <w:rPr>
                <w:rFonts w:ascii="微软雅黑" w:hAnsi="微软雅黑" w:eastAsia="微软雅黑"/>
                <w:color w:val="1F2937"/>
                <w:sz w:val="19"/>
              </w:rPr>
              <w:t>• 由外部奖赏、表扬、分数或规避惩罚等外部诱因所引发的行动倾向属于外在动机（外部动机）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学生学习动机的第一任培养者是______。... ➔ 核心：【父母】</w:t>
            </w:r>
          </w:p>
          <w:p>
            <w:pPr>
              <w:spacing w:before="20" w:after="20"/>
              <w:ind w:left="259"/>
            </w:pPr>
            <w:r>
              <w:rPr>
                <w:rFonts w:ascii="微软雅黑" w:hAnsi="微软雅黑" w:eastAsia="微软雅黑"/>
                <w:color w:val="1F2937"/>
                <w:sz w:val="19"/>
              </w:rPr>
              <w:t>• 由外部奖励与强化所激发起来的动机是______。... ➔ 核心：【外在动机】</w:t>
            </w:r>
          </w:p>
          <w:p>
            <w:pPr>
              <w:spacing w:before="80" w:after="40"/>
            </w:pPr>
            <w:r>
              <w:rPr>
                <w:rFonts w:ascii="微软雅黑" w:hAnsi="微软雅黑" w:eastAsia="微软雅黑"/>
                <w:color w:val="64748B"/>
                <w:sz w:val="17"/>
              </w:rPr>
              <w:t>真题覆盖：单选题#42、单选题#73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6：动机与学习动机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学习动机作为内在动力，主要通过唤起学生警觉、增强课堂与学习注意力的广度与持久性，进而有效促进学习成效</w:t>
            </w:r>
          </w:p>
          <w:p>
            <w:pPr>
              <w:spacing w:before="20" w:after="20"/>
              <w:ind w:left="259"/>
            </w:pPr>
            <w:r>
              <w:rPr>
                <w:rFonts w:ascii="微软雅黑" w:hAnsi="微软雅黑" w:eastAsia="微软雅黑"/>
                <w:color w:val="1F2937"/>
                <w:sz w:val="19"/>
              </w:rPr>
              <w:t>• 学习动机是内部的认知与情感倾向，无法直接从外部感官观察或直接测量，只能通过外显学习行为指标间接推论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学习动机对于学习的促进作用主要是以______为中介。... ➔ 核心：【注意的增强】</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命题陷阱甄别：题干表述“学习动机是可以直接测量和观察的。...”为【错误】，注意甄别。</w:t>
            </w:r>
          </w:p>
          <w:p>
            <w:pPr>
              <w:spacing w:before="80" w:after="40"/>
            </w:pPr>
            <w:r>
              <w:rPr>
                <w:rFonts w:ascii="微软雅黑" w:hAnsi="微软雅黑" w:eastAsia="微软雅黑"/>
                <w:color w:val="64748B"/>
                <w:sz w:val="17"/>
              </w:rPr>
              <w:t>真题覆盖：单选题#123、判断题#8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7：人格发展的影响因素（含发展理论）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班杜拉提出自我效能感，指个体对自己是否具有组织和执行特定成就行为的能力的主观判断与信心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根据班杜拉的观点，个体对自己处事能力、工作表现等人格特质的主观感... ➔ 核心：【自我效能感】</w:t>
            </w:r>
          </w:p>
          <w:p>
            <w:pPr>
              <w:spacing w:before="80" w:after="40"/>
            </w:pPr>
            <w:r>
              <w:rPr>
                <w:rFonts w:ascii="微软雅黑" w:hAnsi="微软雅黑" w:eastAsia="微软雅黑"/>
                <w:color w:val="64748B"/>
                <w:sz w:val="17"/>
              </w:rPr>
              <w:t>真题覆盖：单选题#45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8：专业知识学习的准备阶段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学习动机是直接推动个体进行学习活动并达到一定学习目的的内在动力，由学习需要和诱因相互结合构成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直接推动学生进行知识学习的内部动力是______。... ➔ 核心：【学习动机】</w:t>
            </w:r>
          </w:p>
          <w:p>
            <w:pPr>
              <w:spacing w:before="80" w:after="40"/>
            </w:pPr>
            <w:r>
              <w:rPr>
                <w:rFonts w:ascii="微软雅黑" w:hAnsi="微软雅黑" w:eastAsia="微软雅黑"/>
                <w:color w:val="64748B"/>
                <w:sz w:val="17"/>
              </w:rPr>
              <w:t>真题覆盖：单选题#102</w:t>
            </w:r>
          </w:p>
        </w:tc>
      </w:tr>
    </w:tbl>
    <w:p>
      <w:pPr>
        <w:spacing w:after="80"/>
      </w:pPr>
    </w:p>
    <w:p>
      <w:pPr>
        <w:spacing w:before="280" w:after="120"/>
      </w:pPr>
      <w:r>
        <w:rPr>
          <w:rFonts w:ascii="微软雅黑" w:hAnsi="微软雅黑" w:eastAsia="微软雅黑"/>
          <w:b/>
          <w:color w:val="0F766E"/>
          <w:sz w:val="26"/>
        </w:rPr>
        <w:t>第5章 大学生的知识获得与理解规律</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1：专业知识学习的巩固阶段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图尔文将长时记忆分为情景记忆和语义记忆，以个体亲身经历的特定时间、地点和事件为内容的记忆属于情景记忆</w:t>
            </w:r>
          </w:p>
          <w:p>
            <w:pPr>
              <w:spacing w:before="20" w:after="20"/>
              <w:ind w:left="259"/>
            </w:pPr>
            <w:r>
              <w:rPr>
                <w:rFonts w:ascii="微软雅黑" w:hAnsi="微软雅黑" w:eastAsia="微软雅黑"/>
                <w:color w:val="1F2937"/>
                <w:sz w:val="19"/>
              </w:rPr>
              <w:t>• 意义识记是指在全面理解材料逻辑结构及其内在客观规律的基础上所进行的识记，其记忆效果远优于机械识记</w:t>
            </w:r>
          </w:p>
          <w:p>
            <w:pPr>
              <w:spacing w:before="20" w:after="20"/>
              <w:ind w:left="259"/>
            </w:pPr>
            <w:r>
              <w:rPr>
                <w:rFonts w:ascii="微软雅黑" w:hAnsi="微软雅黑" w:eastAsia="微软雅黑"/>
                <w:color w:val="1F2937"/>
                <w:sz w:val="19"/>
              </w:rPr>
              <w:t>• 德国心理学家艾宾浩斯采用无意义音节进行开创性实验，绘制出著名的先快后慢的艾宾浩斯遗忘曲线</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以亲身经历的某个事件为内容的记忆属于______。... ➔ 核心：【情景记忆】</w:t>
            </w:r>
          </w:p>
          <w:p>
            <w:pPr>
              <w:spacing w:before="20" w:after="20"/>
              <w:ind w:left="259"/>
            </w:pPr>
            <w:r>
              <w:rPr>
                <w:rFonts w:ascii="微软雅黑" w:hAnsi="微软雅黑" w:eastAsia="微软雅黑"/>
                <w:color w:val="1F2937"/>
                <w:sz w:val="19"/>
              </w:rPr>
              <w:t>• 在对材料理解的基础上，依据事物内在的联系和规律对材料进行的识记是... ➔ 核心：【意义识记】</w:t>
            </w:r>
          </w:p>
          <w:p>
            <w:pPr>
              <w:spacing w:before="20" w:after="20"/>
              <w:ind w:left="259"/>
            </w:pPr>
            <w:r>
              <w:rPr>
                <w:rFonts w:ascii="微软雅黑" w:hAnsi="微软雅黑" w:eastAsia="微软雅黑"/>
                <w:color w:val="1F2937"/>
                <w:sz w:val="19"/>
              </w:rPr>
              <w:t>• 对遗忘进行开创性研究的心理学家是______。... ➔ 核心：【艾宾浩斯】</w:t>
            </w:r>
          </w:p>
          <w:p>
            <w:pPr>
              <w:spacing w:before="80" w:after="40"/>
            </w:pPr>
            <w:r>
              <w:rPr>
                <w:rFonts w:ascii="微软雅黑" w:hAnsi="微软雅黑" w:eastAsia="微软雅黑"/>
                <w:color w:val="64748B"/>
                <w:sz w:val="17"/>
              </w:rPr>
              <w:t>真题覆盖：单选题#24、单选题#54、单选题#117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2：学习迁移概述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汉英字典查阅方法处于同一抽象概括水平，属于横向迁移（水平迁移）</w:t>
            </w:r>
          </w:p>
          <w:p>
            <w:pPr>
              <w:spacing w:before="20" w:after="20"/>
              <w:ind w:left="259"/>
            </w:pPr>
            <w:r>
              <w:rPr>
                <w:rFonts w:ascii="微软雅黑" w:hAnsi="微软雅黑" w:eastAsia="微软雅黑"/>
                <w:color w:val="1F2937"/>
                <w:sz w:val="19"/>
              </w:rPr>
              <w:t>• 不同概括水平的迁移为纵向迁移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学生学会根据拼音查汉语字典的方法可以迁移到根据英语字母顺序查英语... ➔ 核心：【横向迁移】</w:t>
            </w:r>
          </w:p>
          <w:p>
            <w:pPr>
              <w:spacing w:before="80" w:after="40"/>
            </w:pPr>
            <w:r>
              <w:rPr>
                <w:rFonts w:ascii="微软雅黑" w:hAnsi="微软雅黑" w:eastAsia="微软雅黑"/>
                <w:color w:val="64748B"/>
                <w:sz w:val="17"/>
              </w:rPr>
              <w:t>真题覆盖：单选题#10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3：专业知识学习的感知阶段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知觉对象在运动状态下比静止状态更容易被知觉捕捉，运用动态教具和多媒体再现客观事物体现了感知的活动律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教师应多采用活动教具、活动模型及多媒体课件，把形、声、光结合起来... ➔ 核心：【活动律】</w:t>
            </w:r>
          </w:p>
          <w:p>
            <w:pPr>
              <w:spacing w:before="80" w:after="40"/>
            </w:pPr>
            <w:r>
              <w:rPr>
                <w:rFonts w:ascii="微软雅黑" w:hAnsi="微软雅黑" w:eastAsia="微软雅黑"/>
                <w:color w:val="64748B"/>
                <w:sz w:val="17"/>
              </w:rPr>
              <w:t>真题覆盖：单选题#43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4：当代大学生人格结构的基本特点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性格的理智特征是指个体在感知、记忆、想象和思维等日常认知加工过程中所表现出的习惯性性格特点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大学生在日常认知过程中体现的性格特征，称为______。... ➔ 核心：【理智特征】</w:t>
            </w:r>
          </w:p>
          <w:p>
            <w:pPr>
              <w:spacing w:before="80" w:after="40"/>
            </w:pPr>
            <w:r>
              <w:rPr>
                <w:rFonts w:ascii="微软雅黑" w:hAnsi="微软雅黑" w:eastAsia="微软雅黑"/>
                <w:color w:val="64748B"/>
                <w:sz w:val="17"/>
              </w:rPr>
              <w:t>真题覆盖：单选题#56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5：大学生常见心理问题的识别与干扰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埃利斯合理情绪疗法（REBT）指出，大学生的认知偏差主要表现在绝对化要求、过分概括化和糟糕至极三个方面</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大学生认知偏差常表现为______和概括化。... ➔ 核心：【绝对化】</w:t>
            </w:r>
          </w:p>
          <w:p>
            <w:pPr>
              <w:spacing w:before="80" w:after="40"/>
            </w:pPr>
            <w:r>
              <w:rPr>
                <w:rFonts w:ascii="微软雅黑" w:hAnsi="微软雅黑" w:eastAsia="微软雅黑"/>
                <w:color w:val="64748B"/>
                <w:sz w:val="17"/>
              </w:rPr>
              <w:t>真题覆盖：单选题#58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6：大学生的认知发展特征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记忆的持久性是指所识记的知识经验能够在头脑中长时间乃至终身保持的记忆品质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在实际生活中，能够把知识经验长时间地保留在头脑中，甚至终生不忘，... ➔ 核心：【持久性】</w:t>
            </w:r>
          </w:p>
          <w:p>
            <w:pPr>
              <w:spacing w:before="80" w:after="40"/>
            </w:pPr>
            <w:r>
              <w:rPr>
                <w:rFonts w:ascii="微软雅黑" w:hAnsi="微软雅黑" w:eastAsia="微软雅黑"/>
                <w:color w:val="64748B"/>
                <w:sz w:val="17"/>
              </w:rPr>
              <w:t>真题覆盖：单选题#94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7：学习策略的教学指导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记忆术（如谐音法、位置记忆法、联想法）通过人为赋予无逻辑联系项目以生动表象与意义，是典型的精细加工策略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通过对本无内在联系的项目之间建立联系，以增强项目意义性，从而帮助... ➔ 核心：【记忆术】</w:t>
            </w:r>
          </w:p>
          <w:p>
            <w:pPr>
              <w:spacing w:before="80" w:after="40"/>
            </w:pPr>
            <w:r>
              <w:rPr>
                <w:rFonts w:ascii="微软雅黑" w:hAnsi="微软雅黑" w:eastAsia="微软雅黑"/>
                <w:color w:val="64748B"/>
                <w:sz w:val="17"/>
              </w:rPr>
              <w:t>真题覆盖：单选题#144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8：深度学习与高阶思维的培养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高阶思维超越了直觉直观与机械复述，涵盖了严密论证的逻辑思维、辩证分析矛盾的辩证思维以及独创破局的创新思维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【多选采分要点】创新思维、逻辑思维、辩证思维</w:t>
            </w:r>
          </w:p>
          <w:p>
            <w:pPr>
              <w:spacing w:before="80" w:after="40"/>
            </w:pPr>
            <w:r>
              <w:rPr>
                <w:rFonts w:ascii="微软雅黑" w:hAnsi="微软雅黑" w:eastAsia="微软雅黑"/>
                <w:color w:val="64748B"/>
                <w:sz w:val="17"/>
              </w:rPr>
              <w:t>真题覆盖：多选题#1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9：高校教师的认知特征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心理学中教师的一般认知能力（智力基础）涵盖敏锐的观察力、分配自如的注意力、良好持久的记忆力与深刻的思维力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【多选采分要点】观察力、注意力、记忆力、思维力</w:t>
            </w:r>
          </w:p>
          <w:p>
            <w:pPr>
              <w:spacing w:before="80" w:after="40"/>
            </w:pPr>
            <w:r>
              <w:rPr>
                <w:rFonts w:ascii="微软雅黑" w:hAnsi="微软雅黑" w:eastAsia="微软雅黑"/>
                <w:color w:val="64748B"/>
                <w:sz w:val="17"/>
              </w:rPr>
              <w:t>真题覆盖：多选题#10</w:t>
            </w:r>
          </w:p>
        </w:tc>
      </w:tr>
    </w:tbl>
    <w:p>
      <w:pPr>
        <w:spacing w:after="80"/>
      </w:pPr>
    </w:p>
    <w:p>
      <w:pPr>
        <w:spacing w:before="280" w:after="120"/>
      </w:pPr>
      <w:r>
        <w:rPr>
          <w:rFonts w:ascii="微软雅黑" w:hAnsi="微软雅黑" w:eastAsia="微软雅黑"/>
          <w:b/>
          <w:color w:val="0F766E"/>
          <w:sz w:val="26"/>
        </w:rPr>
        <w:t>第6章 大学生的技能形成与思维训练</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1：技能学习概述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心智技能（智力技能）是以内部言语为工具、在头脑内部以观念或认知操作方式展开的自动化智力活动方式</w:t>
            </w:r>
          </w:p>
          <w:p>
            <w:pPr>
              <w:spacing w:before="20" w:after="20"/>
              <w:ind w:left="259"/>
            </w:pPr>
            <w:r>
              <w:rPr>
                <w:rFonts w:ascii="微软雅黑" w:hAnsi="微软雅黑" w:eastAsia="微软雅黑"/>
                <w:color w:val="1F2937"/>
                <w:sz w:val="19"/>
              </w:rPr>
              <w:t>• 借助内部言语并在结构上高度简缩省略的是心智技能</w:t>
            </w:r>
          </w:p>
          <w:p>
            <w:pPr>
              <w:spacing w:before="20" w:after="20"/>
              <w:ind w:left="259"/>
            </w:pPr>
            <w:r>
              <w:rPr>
                <w:rFonts w:ascii="微软雅黑" w:hAnsi="微软雅黑" w:eastAsia="微软雅黑"/>
                <w:color w:val="1F2937"/>
                <w:sz w:val="19"/>
              </w:rPr>
              <w:t>• 操作技能属于外显的机体物理运动，必须完全展开执行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借助于内部言语在头脑中进行的动作方式或智力活动方式是______... ➔ 核心：【心智技能】</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命题陷阱甄别：题干表述“操作技能的执行需要借助内部言语，因而其成分可以合并、省略及简化，从而具有简缩性。...”为【错误】，注意甄别。</w:t>
            </w:r>
          </w:p>
          <w:p>
            <w:pPr>
              <w:spacing w:before="80" w:after="40"/>
            </w:pPr>
            <w:r>
              <w:rPr>
                <w:rFonts w:ascii="微软雅黑" w:hAnsi="微软雅黑" w:eastAsia="微软雅黑"/>
                <w:color w:val="64748B"/>
                <w:sz w:val="17"/>
              </w:rPr>
              <w:t>真题覆盖：单选题#155、判断题#36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2：技能练习的心理特征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操作技能熟练后表现为意识控制减弱、动觉反馈控制增强并形成协调稳定的运动图式</w:t>
            </w:r>
          </w:p>
          <w:p>
            <w:pPr>
              <w:spacing w:before="20" w:after="20"/>
              <w:ind w:left="259"/>
            </w:pPr>
            <w:r>
              <w:rPr>
                <w:rFonts w:ascii="微软雅黑" w:hAnsi="微软雅黑" w:eastAsia="微软雅黑"/>
                <w:color w:val="1F2937"/>
                <w:sz w:val="19"/>
              </w:rPr>
              <w:t>• 进程简缩压缩是心智技能的特征</w:t>
            </w:r>
          </w:p>
          <w:p>
            <w:pPr>
              <w:spacing w:before="20" w:after="20"/>
              <w:ind w:left="259"/>
            </w:pPr>
            <w:r>
              <w:rPr>
                <w:rFonts w:ascii="微软雅黑" w:hAnsi="微软雅黑" w:eastAsia="微软雅黑"/>
                <w:color w:val="1F2937"/>
                <w:sz w:val="19"/>
              </w:rPr>
              <w:t>• 心智技能虽然内隐，但可以通过建立思维模型、出声言语示范、分步练习及原型启发等科学方法有效传授给学生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【多选采分要点】有意识控制的程度减弱、动觉控制的加强、运动图式的形成</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命题陷阱甄别：题干表述“心智技能潜藏于人的内部，无法从外部直接观察到，因而难以教给学生。...”为【错误】，注意甄别。</w:t>
            </w:r>
          </w:p>
          <w:p>
            <w:pPr>
              <w:spacing w:before="80" w:after="40"/>
            </w:pPr>
            <w:r>
              <w:rPr>
                <w:rFonts w:ascii="微软雅黑" w:hAnsi="微软雅黑" w:eastAsia="微软雅黑"/>
                <w:color w:val="64748B"/>
                <w:sz w:val="17"/>
              </w:rPr>
              <w:t>真题覆盖：多选题#20、判断题#30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3：技能学习的心理过程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前苏联心理学家加里培林提出心智技能形成五阶段论：活动定向、物质与物质化、出声外部言语、无声外部言语和内部言语阶段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将心智技能形成过程分为动作的定向等五个阶段的心理学家是_____... ➔ 核心：【加里培林】</w:t>
            </w:r>
          </w:p>
          <w:p>
            <w:pPr>
              <w:spacing w:before="80" w:after="40"/>
            </w:pPr>
            <w:r>
              <w:rPr>
                <w:rFonts w:ascii="微软雅黑" w:hAnsi="微软雅黑" w:eastAsia="微软雅黑"/>
                <w:color w:val="64748B"/>
                <w:sz w:val="17"/>
              </w:rPr>
              <w:t>真题覆盖：单选题#125</w:t>
            </w:r>
          </w:p>
        </w:tc>
      </w:tr>
    </w:tbl>
    <w:p>
      <w:pPr>
        <w:spacing w:after="80"/>
      </w:pPr>
    </w:p>
    <w:p>
      <w:pPr>
        <w:spacing w:before="280" w:after="120"/>
      </w:pPr>
      <w:r>
        <w:rPr>
          <w:rFonts w:ascii="微软雅黑" w:hAnsi="微软雅黑" w:eastAsia="微软雅黑"/>
          <w:b/>
          <w:color w:val="0F766E"/>
          <w:sz w:val="26"/>
        </w:rPr>
        <w:t>第7章 大学生学习迁移规律与教学促进</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1：学习迁移概述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将所学知识技能应用于新情境、解决新问题的能力，正是教育心理学中所强调的学习迁移（正迁移）</w:t>
            </w:r>
          </w:p>
          <w:p>
            <w:pPr>
              <w:spacing w:before="20" w:after="20"/>
              <w:ind w:left="259"/>
            </w:pPr>
            <w:r>
              <w:rPr>
                <w:rFonts w:ascii="微软雅黑" w:hAnsi="微软雅黑" w:eastAsia="微软雅黑"/>
                <w:color w:val="1F2937"/>
                <w:sz w:val="19"/>
              </w:rPr>
              <w:t>• 负迁移是指先前学习的经验对后继学习产生的阻碍、干扰或消极影响，如骑自行车的转向习惯对学骑三轮车的干扰</w:t>
            </w:r>
          </w:p>
          <w:p>
            <w:pPr>
              <w:spacing w:before="20" w:after="20"/>
              <w:ind w:left="259"/>
            </w:pPr>
            <w:r>
              <w:rPr>
                <w:rFonts w:ascii="微软雅黑" w:hAnsi="微软雅黑" w:eastAsia="微软雅黑"/>
                <w:color w:val="1F2937"/>
                <w:sz w:val="19"/>
              </w:rPr>
              <w:t>• 先前习得的拼音对后学音标产生前摄抑制和消极干扰，属于时间方向向前的顺向负迁移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学生学习的目的不只是要将知识经验储存于头脑之中，而最终要将所获得... ➔ 核心：【学习迁移】</w:t>
            </w:r>
          </w:p>
          <w:p>
            <w:pPr>
              <w:spacing w:before="20" w:after="20"/>
              <w:ind w:left="259"/>
            </w:pPr>
            <w:r>
              <w:rPr>
                <w:rFonts w:ascii="微软雅黑" w:hAnsi="微软雅黑" w:eastAsia="微软雅黑"/>
                <w:color w:val="1F2937"/>
                <w:sz w:val="19"/>
              </w:rPr>
              <w:t>• 学会了骑自行车对学骑三轮车会有干扰作用，这属于______。... ➔ 核心：【负迁移】</w:t>
            </w:r>
          </w:p>
          <w:p>
            <w:pPr>
              <w:spacing w:before="20" w:after="20"/>
              <w:ind w:left="259"/>
            </w:pPr>
            <w:r>
              <w:rPr>
                <w:rFonts w:ascii="微软雅黑" w:hAnsi="微软雅黑" w:eastAsia="微软雅黑"/>
                <w:color w:val="1F2937"/>
                <w:sz w:val="19"/>
              </w:rPr>
              <w:t>• 已经掌握的汉语拼音会干扰后续国际音标的学习，这属于______迁... ➔ 核心：【顺向、负】</w:t>
            </w:r>
          </w:p>
          <w:p>
            <w:pPr>
              <w:spacing w:before="20" w:after="20"/>
              <w:ind w:left="259"/>
            </w:pPr>
            <w:r>
              <w:rPr>
                <w:rFonts w:ascii="微软雅黑" w:hAnsi="微软雅黑" w:eastAsia="微软雅黑"/>
                <w:color w:val="1F2937"/>
                <w:sz w:val="19"/>
              </w:rPr>
              <w:t>• 法定/标准准则：“在学习过程中，要尽可能避免和消除负迁移的影响。...”为【正确】命题。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命题陷阱甄别：题干表述“逆向迁移即负迁移，指后继学习对先前学习的影响。...”为【错误】，注意甄别。</w:t>
            </w:r>
          </w:p>
          <w:p>
            <w:pPr>
              <w:spacing w:before="80" w:after="40"/>
            </w:pPr>
            <w:r>
              <w:rPr>
                <w:rFonts w:ascii="微软雅黑" w:hAnsi="微软雅黑" w:eastAsia="微软雅黑"/>
                <w:color w:val="64748B"/>
                <w:sz w:val="17"/>
              </w:rPr>
              <w:t>真题覆盖：单选题#25、单选题#62、单选题#136、判断题#1、判断题#3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2：学习迁移的基本理论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桑代克与伍德沃斯通过经典形状知觉实验提出了共同要素说，认为迁移的发生是因为两项学习中存在共同的要素</w:t>
            </w:r>
          </w:p>
          <w:p>
            <w:pPr>
              <w:spacing w:before="20" w:after="20"/>
              <w:ind w:left="259"/>
            </w:pPr>
            <w:r>
              <w:rPr>
                <w:rFonts w:ascii="微软雅黑" w:hAnsi="微软雅黑" w:eastAsia="微软雅黑"/>
                <w:color w:val="1F2937"/>
                <w:sz w:val="19"/>
              </w:rPr>
              <w:t>• 桑代克作为联结主义心理学家，其共同要素说明确界定两项任务之间的相同要素实质是相同的刺激—反应（S-R）联结</w:t>
            </w:r>
          </w:p>
          <w:p>
            <w:pPr>
              <w:spacing w:before="20" w:after="20"/>
              <w:ind w:left="259"/>
            </w:pPr>
            <w:r>
              <w:rPr>
                <w:rFonts w:ascii="微软雅黑" w:hAnsi="微软雅黑" w:eastAsia="微软雅黑"/>
                <w:color w:val="1F2937"/>
                <w:sz w:val="19"/>
              </w:rPr>
              <w:t>• 奥苏贝尔提出认知结构迁移说，强调原有认知结构的可利用性、可辨别性和巩固性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桑代克提出的迁移理论是______。... ➔ 核心：【共同要素说】</w:t>
            </w:r>
          </w:p>
          <w:p>
            <w:pPr>
              <w:spacing w:before="20" w:after="20"/>
              <w:ind w:left="259"/>
            </w:pPr>
            <w:r>
              <w:rPr>
                <w:rFonts w:ascii="微软雅黑" w:hAnsi="微软雅黑" w:eastAsia="微软雅黑"/>
                <w:color w:val="1F2937"/>
                <w:sz w:val="19"/>
              </w:rPr>
              <w:t>• 桑代克的迁移理论所说的相同要素指的是共同的______。... ➔ 核心：【刺激与反应的联结】</w:t>
            </w:r>
          </w:p>
          <w:p>
            <w:pPr>
              <w:spacing w:before="20" w:after="20"/>
              <w:ind w:left="259"/>
            </w:pPr>
            <w:r>
              <w:rPr>
                <w:rFonts w:ascii="微软雅黑" w:hAnsi="微软雅黑" w:eastAsia="微软雅黑"/>
                <w:color w:val="1F2937"/>
                <w:sz w:val="19"/>
              </w:rPr>
              <w:t>• 【多选采分要点】强调原有知识对新学习的影响、认为认知结构的可辨别性具有重要作用、其提出者为奥苏伯尔</w:t>
            </w:r>
          </w:p>
          <w:p>
            <w:pPr>
              <w:spacing w:before="80" w:after="40"/>
            </w:pPr>
            <w:r>
              <w:rPr>
                <w:rFonts w:ascii="微软雅黑" w:hAnsi="微软雅黑" w:eastAsia="微软雅黑"/>
                <w:color w:val="64748B"/>
                <w:sz w:val="17"/>
              </w:rPr>
              <w:t>真题覆盖：单选题#87、单选题#160、多选题#15</w:t>
            </w:r>
          </w:p>
        </w:tc>
      </w:tr>
    </w:tbl>
    <w:p>
      <w:pPr>
        <w:spacing w:after="80"/>
      </w:pPr>
    </w:p>
    <w:p>
      <w:pPr>
        <w:spacing w:before="280" w:after="120"/>
      </w:pPr>
      <w:r>
        <w:rPr>
          <w:rFonts w:ascii="微软雅黑" w:hAnsi="微软雅黑" w:eastAsia="微软雅黑"/>
          <w:b/>
          <w:color w:val="0F766E"/>
          <w:sz w:val="26"/>
        </w:rPr>
        <w:t>第8章 大学生问题解决能力与创造性思维培养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1：问题解决的策略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尝试错误法（穷举试误）属于算法策略的一种形式，通过逐一尝试所有可能方案以保证问题最终得到解决</w:t>
            </w:r>
          </w:p>
          <w:p>
            <w:pPr>
              <w:spacing w:before="20" w:after="20"/>
              <w:ind w:left="259"/>
            </w:pPr>
            <w:r>
              <w:rPr>
                <w:rFonts w:ascii="微软雅黑" w:hAnsi="微软雅黑" w:eastAsia="微软雅黑"/>
                <w:color w:val="1F2937"/>
                <w:sz w:val="19"/>
              </w:rPr>
              <w:t>• 算法式策略系统遍历问题空间中的一切可能方案，只要问题有解就必然能找到正确答案，但效率低、极其费时费力</w:t>
            </w:r>
          </w:p>
          <w:p>
            <w:pPr>
              <w:spacing w:before="20" w:after="20"/>
              <w:ind w:left="259"/>
            </w:pPr>
            <w:r>
              <w:rPr>
                <w:rFonts w:ascii="微软雅黑" w:hAnsi="微软雅黑" w:eastAsia="微软雅黑"/>
                <w:color w:val="1F2937"/>
                <w:sz w:val="19"/>
              </w:rPr>
              <w:t>• 将总体任务逐层分解为若干子目标，并采取有效手段逐一实现子目标以缩小与总目标的差距，属于手段-目的分析法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尝试错误法是属于问题解决中的______。... ➔ 核心：【算法策略】</w:t>
            </w:r>
          </w:p>
          <w:p>
            <w:pPr>
              <w:spacing w:before="20" w:after="20"/>
              <w:ind w:left="259"/>
            </w:pPr>
            <w:r>
              <w:rPr>
                <w:rFonts w:ascii="微软雅黑" w:hAnsi="微软雅黑" w:eastAsia="微软雅黑"/>
                <w:color w:val="1F2937"/>
                <w:sz w:val="19"/>
              </w:rPr>
              <w:t>• ______策略的优点是如果解决办法存在，就一定能找到；缺点是费... ➔ 核心：【算法式】</w:t>
            </w:r>
          </w:p>
          <w:p>
            <w:pPr>
              <w:spacing w:before="20" w:after="20"/>
              <w:ind w:left="259"/>
            </w:pPr>
            <w:r>
              <w:rPr>
                <w:rFonts w:ascii="微软雅黑" w:hAnsi="微软雅黑" w:eastAsia="微软雅黑"/>
                <w:color w:val="1F2937"/>
                <w:sz w:val="19"/>
              </w:rPr>
              <w:t>• 要求在规定的时间内写出一篇论文，第一步，要识别出目标状态，也就是... ➔ 核心：【手段-目的分析法】</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命题陷阱甄别：题干表述“类比推理是不具有创造性的解决问题方法。...”为【错误】，注意甄别。</w:t>
            </w:r>
          </w:p>
          <w:p>
            <w:pPr>
              <w:spacing w:before="80" w:after="40"/>
            </w:pPr>
            <w:r>
              <w:rPr>
                <w:rFonts w:ascii="微软雅黑" w:hAnsi="微软雅黑" w:eastAsia="微软雅黑"/>
                <w:color w:val="64748B"/>
                <w:sz w:val="17"/>
              </w:rPr>
              <w:t>真题覆盖：单选题#49、单选题#61、单选题#105、判断题#39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2：创造性的心理解析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吉尔福特对创造力与智力的关系进行了开创性研究，指出高创造力需要中等以上智力，但高智商者创造力未必高</w:t>
            </w:r>
          </w:p>
          <w:p>
            <w:pPr>
              <w:spacing w:before="20" w:after="20"/>
              <w:ind w:left="259"/>
            </w:pPr>
            <w:r>
              <w:rPr>
                <w:rFonts w:ascii="微软雅黑" w:hAnsi="微软雅黑" w:eastAsia="微软雅黑"/>
                <w:color w:val="1F2937"/>
                <w:sz w:val="19"/>
              </w:rPr>
              <w:t>• 必要的知识经验与基本技能是进行创造性思考与问题解决的前提与基石，但单纯积累知识并不必然提高创造力</w:t>
            </w:r>
          </w:p>
          <w:p>
            <w:pPr>
              <w:spacing w:before="20" w:after="20"/>
              <w:ind w:left="259"/>
            </w:pPr>
            <w:r>
              <w:rPr>
                <w:rFonts w:ascii="微软雅黑" w:hAnsi="微软雅黑" w:eastAsia="微软雅黑"/>
                <w:color w:val="1F2937"/>
                <w:sz w:val="19"/>
              </w:rPr>
              <w:t>• 心理学区分真创造与类创造：真创造对社会具有原创性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对创造力与智力关系进行深入研究的心理学家是______。... ➔ 核心：【吉尔福特】</w:t>
            </w:r>
          </w:p>
          <w:p>
            <w:pPr>
              <w:spacing w:before="20" w:after="20"/>
              <w:ind w:left="259"/>
            </w:pPr>
            <w:r>
              <w:rPr>
                <w:rFonts w:ascii="微软雅黑" w:hAnsi="微软雅黑" w:eastAsia="微软雅黑"/>
                <w:color w:val="1F2937"/>
                <w:sz w:val="19"/>
              </w:rPr>
              <w:t>• 下列关于创造性与知识技能的关系表述正确的是______。... ➔ 核心：【创造性要有必要的知识技能基础】</w:t>
            </w:r>
          </w:p>
          <w:p>
            <w:pPr>
              <w:spacing w:before="20" w:after="20"/>
              <w:ind w:left="259"/>
            </w:pPr>
            <w:r>
              <w:rPr>
                <w:rFonts w:ascii="微软雅黑" w:hAnsi="微软雅黑" w:eastAsia="微软雅黑"/>
                <w:color w:val="1F2937"/>
                <w:sz w:val="19"/>
              </w:rPr>
              <w:t>• 只对个体而言具有独创性的创造是______。... ➔ 核心：【类创造】</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命题陷阱甄别：题干表述“学习成绩好的学生创造性也高。...”为【错误】，注意甄别。</w:t>
            </w:r>
          </w:p>
          <w:p>
            <w:pPr>
              <w:spacing w:before="80" w:after="40"/>
            </w:pPr>
            <w:r>
              <w:rPr>
                <w:rFonts w:ascii="微软雅黑" w:hAnsi="微软雅黑" w:eastAsia="微软雅黑"/>
                <w:color w:val="64748B"/>
                <w:sz w:val="17"/>
              </w:rPr>
              <w:t>真题覆盖：单选题#60、单选题#118、单选题#134、判断题#32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3：影响问题解决的主要心理因素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酝酿效应指个体在思考问题遇到瓶颈时，将问题搁置一段时间后潜意识继续加工，往往能豁然开朗找到答案</w:t>
            </w:r>
          </w:p>
          <w:p>
            <w:pPr>
              <w:spacing w:before="20" w:after="20"/>
              <w:ind w:left="259"/>
            </w:pPr>
            <w:r>
              <w:rPr>
                <w:rFonts w:ascii="微软雅黑" w:hAnsi="微软雅黑" w:eastAsia="微软雅黑"/>
                <w:color w:val="1F2937"/>
                <w:sz w:val="19"/>
              </w:rPr>
              <w:t>• 定势（心向）是指先前的心理活动在主体内部形成并对后继活动产生准备和定向作用的一种心理准备状态</w:t>
            </w:r>
          </w:p>
          <w:p>
            <w:pPr>
              <w:spacing w:before="20" w:after="20"/>
              <w:ind w:left="259"/>
            </w:pPr>
            <w:r>
              <w:rPr>
                <w:rFonts w:ascii="微软雅黑" w:hAnsi="微软雅黑" w:eastAsia="微软雅黑"/>
                <w:color w:val="1F2937"/>
                <w:sz w:val="19"/>
              </w:rPr>
              <w:t>• 认知心理学表明，问题表征既包括对问题表述的字面表层编码，也包括对问题深层逻辑结构和目标关系的心理建模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当个体反复思考某一个问题而毫无结果时，如果把这个问题搁置后，再尝... ➔ 核心：【酝酿效应】</w:t>
            </w:r>
          </w:p>
          <w:p>
            <w:pPr>
              <w:spacing w:before="20" w:after="20"/>
              <w:ind w:left="259"/>
            </w:pPr>
            <w:r>
              <w:rPr>
                <w:rFonts w:ascii="微软雅黑" w:hAnsi="微软雅黑" w:eastAsia="微软雅黑"/>
                <w:color w:val="1F2937"/>
                <w:sz w:val="19"/>
              </w:rPr>
              <w:t>• 在先前活动中形成并影响后继活动的一种心理准备状态叫______。... ➔ 核心：【定势】</w:t>
            </w:r>
          </w:p>
          <w:p>
            <w:pPr>
              <w:spacing w:before="20" w:after="20"/>
              <w:ind w:left="259"/>
            </w:pPr>
            <w:r>
              <w:rPr>
                <w:rFonts w:ascii="微软雅黑" w:hAnsi="微软雅黑" w:eastAsia="微软雅黑"/>
                <w:color w:val="1F2937"/>
                <w:sz w:val="19"/>
              </w:rPr>
              <w:t>• 法定/标准准则：“问题表征既包括问题的字面理解，又包括问题的深层理解。...”为【正确】命题。</w:t>
            </w:r>
          </w:p>
          <w:p>
            <w:pPr>
              <w:spacing w:before="80" w:after="40"/>
            </w:pPr>
            <w:r>
              <w:rPr>
                <w:rFonts w:ascii="微软雅黑" w:hAnsi="微软雅黑" w:eastAsia="微软雅黑"/>
                <w:color w:val="64748B"/>
                <w:sz w:val="17"/>
              </w:rPr>
              <w:t>真题覆盖：单选题#29、单选题#70、判断题#10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4：问题解决与创造性的关系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创造性问题解决的核心特征在于突破定势、打破常规，采用了独特、新颖的思维视角与解决途径</w:t>
            </w:r>
          </w:p>
          <w:p>
            <w:pPr>
              <w:spacing w:before="20" w:after="20"/>
              <w:ind w:left="259"/>
            </w:pPr>
            <w:r>
              <w:rPr>
                <w:rFonts w:ascii="微软雅黑" w:hAnsi="微软雅黑" w:eastAsia="微软雅黑"/>
                <w:color w:val="1F2937"/>
                <w:sz w:val="19"/>
              </w:rPr>
              <w:t>• 创造性思维直接决定问题解决的策略选择、变通速度与突破效率，“创造力对问题解决没有直接影响”是完全错误的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创造性的问题解决主要是指问题解决中______。... ➔ 核心：【采用了独特的新方法】</w:t>
            </w:r>
          </w:p>
          <w:p>
            <w:pPr>
              <w:spacing w:before="20" w:after="20"/>
              <w:ind w:left="259"/>
            </w:pPr>
            <w:r>
              <w:rPr>
                <w:rFonts w:ascii="微软雅黑" w:hAnsi="微软雅黑" w:eastAsia="微软雅黑"/>
                <w:color w:val="1F2937"/>
                <w:sz w:val="19"/>
              </w:rPr>
              <w:t>• 关于问题解决和创造性的关系，下列阐述错误的是______。... ➔ 核心：【创造性水平的高低对问题解决没有直接影响】</w:t>
            </w:r>
          </w:p>
          <w:p>
            <w:pPr>
              <w:spacing w:before="80" w:after="40"/>
            </w:pPr>
            <w:r>
              <w:rPr>
                <w:rFonts w:ascii="微软雅黑" w:hAnsi="微软雅黑" w:eastAsia="微软雅黑"/>
                <w:color w:val="64748B"/>
                <w:sz w:val="17"/>
              </w:rPr>
              <w:t>真题覆盖：单选题#9、单选题#148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5：大学生创造性培养的途径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创造性教学并非脱离日常教学的独立活动，而是渗透、融合并存在于学科一般教学全过程之中</w:t>
            </w:r>
          </w:p>
          <w:p>
            <w:pPr>
              <w:spacing w:before="20" w:after="20"/>
              <w:ind w:left="259"/>
            </w:pPr>
            <w:r>
              <w:rPr>
                <w:rFonts w:ascii="微软雅黑" w:hAnsi="微软雅黑" w:eastAsia="微软雅黑"/>
                <w:color w:val="1F2937"/>
                <w:sz w:val="19"/>
              </w:rPr>
              <w:t>• 爱因斯坦指出提出问题比解决问题更重要，在各类竞赛与创新活动中，课题选择最具挑战性且最能体现创新格局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下列关于创造性教学的表述正确的是______。... ➔ 核心：【创造性教学存在于一般教学之中】</w:t>
            </w:r>
          </w:p>
          <w:p>
            <w:pPr>
              <w:spacing w:before="20" w:after="20"/>
              <w:ind w:left="259"/>
            </w:pPr>
            <w:r>
              <w:rPr>
                <w:rFonts w:ascii="微软雅黑" w:hAnsi="微软雅黑" w:eastAsia="微软雅黑"/>
                <w:color w:val="1F2937"/>
                <w:sz w:val="19"/>
              </w:rPr>
              <w:t>• 竞赛中最为困难、最能体现创新性的关键环节是______。... ➔ 核心：【课题选择】</w:t>
            </w:r>
          </w:p>
          <w:p>
            <w:pPr>
              <w:spacing w:before="80" w:after="40"/>
            </w:pPr>
            <w:r>
              <w:rPr>
                <w:rFonts w:ascii="微软雅黑" w:hAnsi="微软雅黑" w:eastAsia="微软雅黑"/>
                <w:color w:val="64748B"/>
                <w:sz w:val="17"/>
              </w:rPr>
              <w:t>真题覆盖：单选题#13、单选题#34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6：大学生创造性评价的方法与取向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创造性的评价方法主要包括创造性人格问卷、成长档案袋评价法、创造性产品评定技术（CAT）及专家主观评定法等</w:t>
            </w:r>
          </w:p>
          <w:p>
            <w:pPr>
              <w:spacing w:before="20" w:after="20"/>
              <w:ind w:left="259"/>
            </w:pPr>
            <w:r>
              <w:rPr>
                <w:rFonts w:ascii="微软雅黑" w:hAnsi="微软雅黑" w:eastAsia="微软雅黑"/>
                <w:color w:val="1F2937"/>
                <w:sz w:val="19"/>
              </w:rPr>
              <w:t>• 创造性教育强调尊重学生独立思考与探索精神，其终极旨归在于弘扬并全面发展学生的主观能动性与主体人格</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【多选采分要点】创造性人格问卷、档案袋评价法、创造性产品评价法、主观评定法</w:t>
            </w:r>
          </w:p>
          <w:p>
            <w:pPr>
              <w:spacing w:before="20" w:after="20"/>
              <w:ind w:left="259"/>
            </w:pPr>
            <w:r>
              <w:rPr>
                <w:rFonts w:ascii="微软雅黑" w:hAnsi="微软雅黑" w:eastAsia="微软雅黑"/>
                <w:color w:val="1F2937"/>
                <w:sz w:val="19"/>
              </w:rPr>
              <w:t>• 法定/标准准则：“创造性教育从本质上讲就是一种主体性教育，它是以培养、发展和弘扬学生的主体性为根本目的的。...”为【正确】命题。</w:t>
            </w:r>
          </w:p>
          <w:p>
            <w:pPr>
              <w:spacing w:before="80" w:after="40"/>
            </w:pPr>
            <w:r>
              <w:rPr>
                <w:rFonts w:ascii="微软雅黑" w:hAnsi="微软雅黑" w:eastAsia="微软雅黑"/>
                <w:color w:val="64748B"/>
                <w:sz w:val="17"/>
              </w:rPr>
              <w:t>真题覆盖：多选题#6、判断题#29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7：高校教师的威信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由于心理定势和负面刻板印象的顽固性，一旦威信受损丧失，想要消除不良印象重树威信远比初建威信困难得多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在多数情况下，恢复已丧失的威信与获得威信相比______。... ➔ 核心：【困难得多】</w:t>
            </w:r>
          </w:p>
          <w:p>
            <w:pPr>
              <w:spacing w:before="80" w:after="40"/>
            </w:pPr>
            <w:r>
              <w:rPr>
                <w:rFonts w:ascii="微软雅黑" w:hAnsi="微软雅黑" w:eastAsia="微软雅黑"/>
                <w:color w:val="64748B"/>
                <w:sz w:val="17"/>
              </w:rPr>
              <w:t>真题覆盖：单选题#78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8：问题解决的心理解析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知识结构、认知风格和情绪心理等主观差异导致每个人解题路径千差万别，体现出问题解决鲜明的个体性与主观性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由于知识结构、情绪状态、思维方式等因素的不同，每个人解决问题的方... ➔ 核心：【个体性】</w:t>
            </w:r>
          </w:p>
          <w:p>
            <w:pPr>
              <w:spacing w:before="80" w:after="40"/>
            </w:pPr>
            <w:r>
              <w:rPr>
                <w:rFonts w:ascii="微软雅黑" w:hAnsi="微软雅黑" w:eastAsia="微软雅黑"/>
                <w:color w:val="64748B"/>
                <w:sz w:val="17"/>
              </w:rPr>
              <w:t>真题覆盖：单选题#79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9：学习的大脑神经机制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大脑皮层前额叶（Prefrontal Cortex）是最高级的联合皮层，专门负责统筹执行功能、逻辑决策、问题解决及行为监控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负责决策和问题解决等高级认知功能的脑区是______。... ➔ 核心：【前额叶】</w:t>
            </w:r>
          </w:p>
          <w:p>
            <w:pPr>
              <w:spacing w:before="80" w:after="40"/>
            </w:pPr>
            <w:r>
              <w:rPr>
                <w:rFonts w:ascii="微软雅黑" w:hAnsi="微软雅黑" w:eastAsia="微软雅黑"/>
                <w:color w:val="64748B"/>
                <w:sz w:val="17"/>
              </w:rPr>
              <w:t>真题覆盖：单选题#96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10：高校教师的认知特征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打破因循守旧的传统教学习惯、大胆推陈出新并勇于探索教学改革，彰显了思维的独创性、创造性与独立思考品质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能突破常规，不断进行教育教学改革，反映出思维的______。... ➔ 核心：【创造性和独立性】</w:t>
            </w:r>
          </w:p>
          <w:p>
            <w:pPr>
              <w:spacing w:before="80" w:after="40"/>
            </w:pPr>
            <w:r>
              <w:rPr>
                <w:rFonts w:ascii="微软雅黑" w:hAnsi="微软雅黑" w:eastAsia="微软雅黑"/>
                <w:color w:val="64748B"/>
                <w:sz w:val="17"/>
              </w:rPr>
              <w:t>真题覆盖：单选题#108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11：大学生创造性培养的教学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创造性教学并非脱离日常教学体系的孤立活动，而是自然贯穿并渗透于学科一般教学全过程之中，“独立于教学之外”表述错误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关于创造性教学，下列说法错误的是______。... ➔ 核心：【创造性教学独立于一般教学之外】</w:t>
            </w:r>
          </w:p>
          <w:p>
            <w:pPr>
              <w:spacing w:before="80" w:after="40"/>
            </w:pPr>
            <w:r>
              <w:rPr>
                <w:rFonts w:ascii="微软雅黑" w:hAnsi="微软雅黑" w:eastAsia="微软雅黑"/>
                <w:color w:val="64748B"/>
                <w:sz w:val="17"/>
              </w:rPr>
              <w:t>真题覆盖：单选题#121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12：创造型大学生的心理特征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戈登（Gordon）创建的集体研究制（分合法/提喻法）强调把异质群体聚集在一起通过隐喻类比训练以解决复杂技术与产品开发难题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把一群人聚集在一起接受训练，使他们成为问题解决或新产品的开发者。... ➔ 核心：【集体研究制】</w:t>
            </w:r>
          </w:p>
          <w:p>
            <w:pPr>
              <w:spacing w:before="80" w:after="40"/>
            </w:pPr>
            <w:r>
              <w:rPr>
                <w:rFonts w:ascii="微软雅黑" w:hAnsi="微软雅黑" w:eastAsia="微软雅黑"/>
                <w:color w:val="64748B"/>
                <w:sz w:val="17"/>
              </w:rPr>
              <w:t>真题覆盖：单选题#142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13：态度定势的形成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社会心理学中，态度指个体基于既往生活经验对特定对象或客观事物所持有的肯定或否定的内在心理评价倾向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个体基于过去经验对当前事物产生的肯定或否定的内在倾向，被称作__... ➔ 核心：【态度定势】</w:t>
            </w:r>
          </w:p>
          <w:p>
            <w:pPr>
              <w:spacing w:before="80" w:after="40"/>
            </w:pPr>
            <w:r>
              <w:rPr>
                <w:rFonts w:ascii="微软雅黑" w:hAnsi="微软雅黑" w:eastAsia="微软雅黑"/>
                <w:color w:val="64748B"/>
                <w:sz w:val="17"/>
              </w:rPr>
              <w:t>真题覆盖：单选题#151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14：培养大学生问题解决能力的教学策略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奥斯本头脑风暴法严守“追求数量、延迟评价、严禁批评”原则，鼓励提出多样构想并强调点子数量优于即时质量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【多选采分要点】鼓励学生尽可能提出多种不同想法、强调数量而非质量</w:t>
            </w:r>
          </w:p>
          <w:p>
            <w:pPr>
              <w:spacing w:before="80" w:after="40"/>
            </w:pPr>
            <w:r>
              <w:rPr>
                <w:rFonts w:ascii="微软雅黑" w:hAnsi="微软雅黑" w:eastAsia="微软雅黑"/>
                <w:color w:val="64748B"/>
                <w:sz w:val="17"/>
              </w:rPr>
              <w:t>真题覆盖：多选题#5</w:t>
            </w:r>
          </w:p>
        </w:tc>
      </w:tr>
    </w:tbl>
    <w:p>
      <w:pPr>
        <w:spacing w:after="80"/>
      </w:pPr>
    </w:p>
    <w:p>
      <w:pPr>
        <w:spacing w:before="280" w:after="120"/>
      </w:pPr>
      <w:r>
        <w:rPr>
          <w:rFonts w:ascii="微软雅黑" w:hAnsi="微软雅黑" w:eastAsia="微软雅黑"/>
          <w:b/>
          <w:color w:val="0F766E"/>
          <w:sz w:val="26"/>
        </w:rPr>
        <w:t>第9章 大学生品德心理形成与价值观塑造</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1：高校教师的角色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教师角色形成经历认知、认同与信念三阶段</w:t>
            </w:r>
          </w:p>
          <w:p>
            <w:pPr>
              <w:spacing w:before="20" w:after="20"/>
              <w:ind w:left="259"/>
            </w:pPr>
            <w:r>
              <w:rPr>
                <w:rFonts w:ascii="微软雅黑" w:hAnsi="微软雅黑" w:eastAsia="微软雅黑"/>
                <w:color w:val="1F2937"/>
                <w:sz w:val="19"/>
              </w:rPr>
              <w:t>• 将职业认识内化为职业信念、尊严感和自豪感，标志着达到角色信念阶段</w:t>
            </w:r>
          </w:p>
          <w:p>
            <w:pPr>
              <w:spacing w:before="20" w:after="20"/>
              <w:ind w:left="259"/>
            </w:pPr>
            <w:r>
              <w:rPr>
                <w:rFonts w:ascii="微软雅黑" w:hAnsi="微软雅黑" w:eastAsia="微软雅黑"/>
                <w:color w:val="1F2937"/>
                <w:sz w:val="19"/>
              </w:rPr>
              <w:t>• 达到角色信念阶段的教师，已将教师职业道德规范彻底内化为崇高信仰与行为指南，享有高度的自尊感与神圣使命感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某教师坚信自己对教师职业的认识是正确的，情感上是热爱的，并形成了... ➔ 核心：【角色信念】</w:t>
            </w:r>
          </w:p>
          <w:p>
            <w:pPr>
              <w:spacing w:before="20" w:after="20"/>
              <w:ind w:left="259"/>
            </w:pPr>
            <w:r>
              <w:rPr>
                <w:rFonts w:ascii="微软雅黑" w:hAnsi="微软雅黑" w:eastAsia="微软雅黑"/>
                <w:color w:val="1F2937"/>
                <w:sz w:val="19"/>
              </w:rPr>
              <w:t>• 法定/标准准则：“角色信念阶段的教师坚信自己对教师职业的认识是正确的，情感上是热爱的，并视其为自己行动的指南...”为【正确】命题。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命题陷阱甄别：题干表述“高校教师角色形成的主要影响因素有促进职业认知、加强职业认同，树立榜样示范，积极投身实践，提...”为【错误】，注意甄别。</w:t>
            </w:r>
          </w:p>
          <w:p>
            <w:pPr>
              <w:spacing w:before="80" w:after="40"/>
            </w:pPr>
            <w:r>
              <w:rPr>
                <w:rFonts w:ascii="微软雅黑" w:hAnsi="微软雅黑" w:eastAsia="微软雅黑"/>
                <w:color w:val="64748B"/>
                <w:sz w:val="17"/>
              </w:rPr>
              <w:t>真题覆盖：单选题#75、判断题#18、判断题#31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2：品德心理结构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道德认识是道德品质形成的基础，其首要环节是理解并掌握道德概念，在此基础上进而形成道德评价和确立道德信念</w:t>
            </w:r>
          </w:p>
          <w:p>
            <w:pPr>
              <w:spacing w:before="20" w:after="20"/>
              <w:ind w:left="259"/>
            </w:pPr>
            <w:r>
              <w:rPr>
                <w:rFonts w:ascii="微软雅黑" w:hAnsi="微软雅黑" w:eastAsia="微软雅黑"/>
                <w:color w:val="1F2937"/>
                <w:sz w:val="19"/>
              </w:rPr>
              <w:t>• 个体道德信念发展遵循序进规律，通常经历无道德信念阶段、道德信念萌芽阶段，最终迈向道德信念的确立成熟阶段</w:t>
            </w:r>
          </w:p>
          <w:p>
            <w:pPr>
              <w:spacing w:before="20" w:after="20"/>
              <w:ind w:left="259"/>
            </w:pPr>
            <w:r>
              <w:rPr>
                <w:rFonts w:ascii="微软雅黑" w:hAnsi="微软雅黑" w:eastAsia="微软雅黑"/>
                <w:color w:val="1F2937"/>
                <w:sz w:val="19"/>
              </w:rPr>
              <w:t>• 知、情、意、行中，道德认识是思想品德形成的基石与认知导向，个体品德的形成通常以明辨是非的道德认识为起点</w:t>
            </w:r>
          </w:p>
          <w:p>
            <w:pPr>
              <w:spacing w:before="20" w:after="20"/>
              <w:ind w:left="259"/>
            </w:pPr>
            <w:r>
              <w:rPr>
                <w:rFonts w:ascii="微软雅黑" w:hAnsi="微软雅黑" w:eastAsia="微软雅黑"/>
                <w:color w:val="1F2937"/>
                <w:sz w:val="19"/>
              </w:rPr>
              <w:t>• 道德情感是道德认知转化为道德行为的动力机制</w:t>
            </w:r>
          </w:p>
          <w:p>
            <w:pPr>
              <w:spacing w:before="20" w:after="20"/>
              <w:ind w:left="259"/>
            </w:pPr>
            <w:r>
              <w:rPr>
                <w:rFonts w:ascii="微软雅黑" w:hAnsi="微软雅黑" w:eastAsia="微软雅黑"/>
                <w:color w:val="1F2937"/>
                <w:sz w:val="19"/>
              </w:rPr>
              <w:t>• 一个人知道应该怎么做（认知），但如果没有情感上的认同（如对善的向往、对恶的厌恶），就不会付诸行动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道德认识形成的第一个环节是______。... ➔ 核心：【道德概念的掌握】</w:t>
            </w:r>
          </w:p>
          <w:p>
            <w:pPr>
              <w:spacing w:before="20" w:after="20"/>
              <w:ind w:left="259"/>
            </w:pPr>
            <w:r>
              <w:rPr>
                <w:rFonts w:ascii="微软雅黑" w:hAnsi="微软雅黑" w:eastAsia="微软雅黑"/>
                <w:color w:val="1F2937"/>
                <w:sz w:val="19"/>
              </w:rPr>
              <w:t>• 个体道德信念的发展一般要经历无道德信念阶段、道德信念的_____... ➔ 核心：【萌芽】</w:t>
            </w:r>
          </w:p>
          <w:p>
            <w:pPr>
              <w:spacing w:before="20" w:after="20"/>
              <w:ind w:left="259"/>
            </w:pPr>
            <w:r>
              <w:rPr>
                <w:rFonts w:ascii="微软雅黑" w:hAnsi="微软雅黑" w:eastAsia="微软雅黑"/>
                <w:color w:val="1F2937"/>
                <w:sz w:val="19"/>
              </w:rPr>
              <w:t>• 在品德心理结构中，______起到联系道德认识和道德行为的桥梁作... ➔ 核心：【道德情感】</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命题陷阱甄别：题干表述“个体品德形成是以道德认识为起点的。...”为【错误】，注意甄别。</w:t>
            </w:r>
          </w:p>
          <w:p>
            <w:pPr>
              <w:spacing w:before="80" w:after="40"/>
            </w:pPr>
            <w:r>
              <w:rPr>
                <w:rFonts w:ascii="微软雅黑" w:hAnsi="微软雅黑" w:eastAsia="微软雅黑"/>
                <w:color w:val="64748B"/>
                <w:sz w:val="17"/>
              </w:rPr>
              <w:t>真题覆盖：单选题#88、单选题#139、判断题#14、旧版单选题#122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3：当代大学生社会主义核心价值观的培育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课程思政的核心要义在于全课程协同育人，即深入挖掘高校所有非思政课程（专业课及通识课）蕴含的德育元素与思政资源</w:t>
            </w:r>
          </w:p>
          <w:p>
            <w:pPr>
              <w:spacing w:before="20" w:after="20"/>
              <w:ind w:left="259"/>
            </w:pPr>
            <w:r>
              <w:rPr>
                <w:rFonts w:ascii="微软雅黑" w:hAnsi="微软雅黑" w:eastAsia="微软雅黑"/>
                <w:color w:val="1F2937"/>
                <w:sz w:val="19"/>
              </w:rPr>
              <w:t>• 辩证唯物主义世界观与方法论是引导大学生树立科学思维、把握客观规律的核心素养，属于课程思政的核心要义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课程思政的主要目的是______，发挥其育人功能。... ➔ 核心：【挖掘高校非思政课程的德育因素】</w:t>
            </w:r>
          </w:p>
          <w:p>
            <w:pPr>
              <w:spacing w:before="20" w:after="20"/>
              <w:ind w:left="259"/>
            </w:pPr>
            <w:r>
              <w:rPr>
                <w:rFonts w:ascii="微软雅黑" w:hAnsi="微软雅黑" w:eastAsia="微软雅黑"/>
                <w:color w:val="1F2937"/>
                <w:sz w:val="19"/>
              </w:rPr>
              <w:t>• 法定/标准准则：“辩证唯物主义方法论也是课程思政应包含的内容。...”为【正确】命题。</w:t>
            </w:r>
          </w:p>
          <w:p>
            <w:pPr>
              <w:spacing w:before="80" w:after="40"/>
            </w:pPr>
            <w:r>
              <w:rPr>
                <w:rFonts w:ascii="微软雅黑" w:hAnsi="微软雅黑" w:eastAsia="微软雅黑"/>
                <w:color w:val="64748B"/>
                <w:sz w:val="17"/>
              </w:rPr>
              <w:t>真题覆盖：单选题#89、判断题#6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4：大学生心理发展的时代特征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大学生偶像崇拜涵盖知、情、行三个心理层面，具体表现为认知认同、情感依恋以及模仿搜集等外显行为方式</w:t>
            </w:r>
          </w:p>
          <w:p>
            <w:pPr>
              <w:spacing w:before="20" w:after="20"/>
              <w:ind w:left="259"/>
            </w:pPr>
            <w:r>
              <w:rPr>
                <w:rFonts w:ascii="微软雅黑" w:hAnsi="微软雅黑" w:eastAsia="微软雅黑"/>
                <w:color w:val="1F2937"/>
                <w:sz w:val="19"/>
              </w:rPr>
              <w:t>• 当代大学生性别角色观念趋向开放多元，不再严苛固守传统男女劳动分工，两性角色界限正逐步淡化与交融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大学生偶像崇拜具体表现主要有______、情感依恋，以及搜集、分... ➔ 核心：【认知认同】</w:t>
            </w:r>
          </w:p>
          <w:p>
            <w:pPr>
              <w:spacing w:before="20" w:after="20"/>
              <w:ind w:left="259"/>
            </w:pPr>
            <w:r>
              <w:rPr>
                <w:rFonts w:ascii="微软雅黑" w:hAnsi="微软雅黑" w:eastAsia="微软雅黑"/>
                <w:color w:val="1F2937"/>
                <w:sz w:val="19"/>
              </w:rPr>
              <w:t>• 当代大学生的性别角色观特点是：对传统性别角色——男性工具性特征、... ➔ 核心：【角色界限】</w:t>
            </w:r>
          </w:p>
          <w:p>
            <w:pPr>
              <w:spacing w:before="80" w:after="40"/>
            </w:pPr>
            <w:r>
              <w:rPr>
                <w:rFonts w:ascii="微软雅黑" w:hAnsi="微软雅黑" w:eastAsia="微软雅黑"/>
                <w:color w:val="64748B"/>
                <w:sz w:val="17"/>
              </w:rPr>
              <w:t>真题覆盖：单选题#101、单选题#143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5：群体的概念及特点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社会心理学中，群体具有明确目标、规范角色及相互认同互动</w:t>
            </w:r>
          </w:p>
          <w:p>
            <w:pPr>
              <w:spacing w:before="20" w:after="20"/>
              <w:ind w:left="259"/>
            </w:pPr>
            <w:r>
              <w:rPr>
                <w:rFonts w:ascii="微软雅黑" w:hAnsi="微软雅黑" w:eastAsia="微软雅黑"/>
                <w:color w:val="1F2937"/>
                <w:sz w:val="19"/>
              </w:rPr>
              <w:t>• 学生班级属于正式群体，顾客、乘客、观众等仅为松散人群</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下列哪个选项可以称之为群体______。... ➔ 核心：【学生班级】</w:t>
            </w:r>
          </w:p>
          <w:p>
            <w:pPr>
              <w:spacing w:before="80" w:after="40"/>
            </w:pPr>
            <w:r>
              <w:rPr>
                <w:rFonts w:ascii="微软雅黑" w:hAnsi="微软雅黑" w:eastAsia="微软雅黑"/>
                <w:color w:val="64748B"/>
                <w:sz w:val="17"/>
              </w:rPr>
              <w:t>真题覆盖：单选题#16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6：群体影响的表现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群体凝聚力在成员心理上的体现包括归属感、认同感和力量感</w:t>
            </w:r>
          </w:p>
          <w:p>
            <w:pPr>
              <w:spacing w:before="20" w:after="20"/>
              <w:ind w:left="259"/>
            </w:pPr>
            <w:r>
              <w:rPr>
                <w:rFonts w:ascii="微软雅黑" w:hAnsi="微软雅黑" w:eastAsia="微软雅黑"/>
                <w:color w:val="1F2937"/>
                <w:sz w:val="19"/>
              </w:rPr>
              <w:t>• 理智感属于智力认知活动中产生的情感体验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凝聚力在成员心理感受上的体现不包括______。... ➔ 核心：【理智感】</w:t>
            </w:r>
          </w:p>
          <w:p>
            <w:pPr>
              <w:spacing w:before="80" w:after="40"/>
            </w:pPr>
            <w:r>
              <w:rPr>
                <w:rFonts w:ascii="微软雅黑" w:hAnsi="微软雅黑" w:eastAsia="微软雅黑"/>
                <w:color w:val="64748B"/>
                <w:sz w:val="17"/>
              </w:rPr>
              <w:t>真题覆盖：单选题#69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7：群体与个体的关系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个体通过参与群体生活学习社会规范、角色行为与文化价值观，从而完成由生物人向社会人的社会化进程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个体通过群体生活实现人的______。... ➔ 核心：【社会化】</w:t>
            </w:r>
          </w:p>
          <w:p>
            <w:pPr>
              <w:spacing w:before="80" w:after="40"/>
            </w:pPr>
            <w:r>
              <w:rPr>
                <w:rFonts w:ascii="微软雅黑" w:hAnsi="微软雅黑" w:eastAsia="微软雅黑"/>
                <w:color w:val="64748B"/>
                <w:sz w:val="17"/>
              </w:rPr>
              <w:t>真题覆盖：单选题#77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8：道德与品德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虽然社会舆论与传统习惯提供外部舆论与文化约束，但内化于心的人格信念才是道德行为得以自觉践行的精神支柱</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道德主要通过社会舆论、传统习惯和人的内在信念发生作用，其中，起支... ➔ 核心：【内在信念】</w:t>
            </w:r>
          </w:p>
          <w:p>
            <w:pPr>
              <w:spacing w:before="80" w:after="40"/>
            </w:pPr>
            <w:r>
              <w:rPr>
                <w:rFonts w:ascii="微软雅黑" w:hAnsi="微软雅黑" w:eastAsia="微软雅黑"/>
                <w:color w:val="64748B"/>
                <w:sz w:val="17"/>
              </w:rPr>
              <w:t>真题覆盖：单选题#99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9：高校教师的人格特征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教育信念是教师对教育理想、教育规律和价值原则的深刻领悟与坚定信仰，是统摄教师教育教学行为的精神支柱</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体现人们对一定教育事业、教育理论及基本教育主张、原则之类较为宏观... ➔ 核心：【教育信念】</w:t>
            </w:r>
          </w:p>
          <w:p>
            <w:pPr>
              <w:spacing w:before="80" w:after="40"/>
            </w:pPr>
            <w:r>
              <w:rPr>
                <w:rFonts w:ascii="微软雅黑" w:hAnsi="微软雅黑" w:eastAsia="微软雅黑"/>
                <w:color w:val="64748B"/>
                <w:sz w:val="17"/>
              </w:rPr>
              <w:t>真题覆盖：单选题#146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10：大学生心理困惑的类型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大学新生离开原生家庭独立生活，在生活独立、心理成熟和价值观确立上正经历人生的第二“心理断乳期”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大学新生处于“心理上的______”。... ➔ 核心：【断乳期】</w:t>
            </w:r>
          </w:p>
          <w:p>
            <w:pPr>
              <w:spacing w:before="80" w:after="40"/>
            </w:pPr>
            <w:r>
              <w:rPr>
                <w:rFonts w:ascii="微软雅黑" w:hAnsi="微软雅黑" w:eastAsia="微软雅黑"/>
                <w:color w:val="64748B"/>
                <w:sz w:val="17"/>
              </w:rPr>
              <w:t>真题覆盖：单选题#150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11：道德信念的确立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道德观念仅是对道德准则的初步认知，必须经过深刻的情感体验与实践内化方能升华为坚定的道德信念</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命题陷阱甄别：题干表述“一个人形成了某种道德观念，就一定会形成道德信念。...”为【错误】，注意甄别。</w:t>
            </w:r>
          </w:p>
          <w:p>
            <w:pPr>
              <w:spacing w:before="80" w:after="40"/>
            </w:pPr>
            <w:r>
              <w:rPr>
                <w:rFonts w:ascii="微软雅黑" w:hAnsi="微软雅黑" w:eastAsia="微软雅黑"/>
                <w:color w:val="64748B"/>
                <w:sz w:val="17"/>
              </w:rPr>
              <w:t>真题覆盖：判断题#7</w:t>
            </w:r>
          </w:p>
        </w:tc>
      </w:tr>
    </w:tbl>
    <w:p>
      <w:pPr>
        <w:spacing w:after="80"/>
      </w:pPr>
    </w:p>
    <w:p>
      <w:pPr>
        <w:spacing w:before="280" w:after="120"/>
      </w:pPr>
      <w:r>
        <w:rPr>
          <w:rFonts w:ascii="微软雅黑" w:hAnsi="微软雅黑" w:eastAsia="微软雅黑"/>
          <w:b/>
          <w:color w:val="0F766E"/>
          <w:sz w:val="26"/>
        </w:rPr>
        <w:t>第10章 大学生群体心理、人际交往与心理调适</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1：学校人际关系的影响因素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交往心态、交往动机是交际主体内在的心理状态和主观心理氛围，属于人际交往情境中的心理情境</w:t>
            </w:r>
          </w:p>
          <w:p>
            <w:pPr>
              <w:spacing w:before="20" w:after="20"/>
              <w:ind w:left="259"/>
            </w:pPr>
            <w:r>
              <w:rPr>
                <w:rFonts w:ascii="微软雅黑" w:hAnsi="微软雅黑" w:eastAsia="微软雅黑"/>
                <w:color w:val="1F2937"/>
                <w:sz w:val="19"/>
              </w:rPr>
              <w:t>• 人际交往中外貌与相似性虽能促成初识，但真诚、善良、正直等良好的人格品质是决定人际吸引最稳定、最根本的因素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交往情境中的交往心态、交往动机属于______。... ➔ 核心：【心理情境】</w:t>
            </w:r>
          </w:p>
          <w:p>
            <w:pPr>
              <w:spacing w:before="20" w:after="20"/>
              <w:ind w:left="259"/>
            </w:pPr>
            <w:r>
              <w:rPr>
                <w:rFonts w:ascii="微软雅黑" w:hAnsi="微软雅黑" w:eastAsia="微软雅黑"/>
                <w:color w:val="1F2937"/>
                <w:sz w:val="19"/>
              </w:rPr>
              <w:t>• 影响人际吸引最根本的因素是______。... ➔ 核心：【人格吸引】</w:t>
            </w:r>
          </w:p>
          <w:p>
            <w:pPr>
              <w:spacing w:before="80" w:after="40"/>
            </w:pPr>
            <w:r>
              <w:rPr>
                <w:rFonts w:ascii="微软雅黑" w:hAnsi="微软雅黑" w:eastAsia="微软雅黑"/>
                <w:color w:val="64748B"/>
                <w:sz w:val="17"/>
              </w:rPr>
              <w:t>真题覆盖：单选题#65、单选题#67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2：人际关系的发展阶段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奥尔特曼与泰勒的社会渗透理论表明，人际交往由浅入深的实质是自我暴露程度与深度的逐步递增</w:t>
            </w:r>
          </w:p>
          <w:p>
            <w:pPr>
              <w:spacing w:before="20" w:after="20"/>
              <w:ind w:left="259"/>
            </w:pPr>
            <w:r>
              <w:rPr>
                <w:rFonts w:ascii="微软雅黑" w:hAnsi="微软雅黑" w:eastAsia="微软雅黑"/>
                <w:color w:val="1F2937"/>
                <w:sz w:val="19"/>
              </w:rPr>
              <w:t>• 良好人际交往遵循适度原则，健康的知心朋友交往需要尊重彼此心理边界与个人隐私，而非无节制的彻底暴露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交往过程中情感探索的核心是______。... ➔ 核心：【自我暴露的程度】</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命题陷阱甄别：题干表述“彻底的自我暴露才可能建立知心朋友关系。...”为【错误】，注意甄别。</w:t>
            </w:r>
          </w:p>
          <w:p>
            <w:pPr>
              <w:spacing w:before="80" w:after="40"/>
            </w:pPr>
            <w:r>
              <w:rPr>
                <w:rFonts w:ascii="微软雅黑" w:hAnsi="微软雅黑" w:eastAsia="微软雅黑"/>
                <w:color w:val="64748B"/>
                <w:sz w:val="17"/>
              </w:rPr>
              <w:t>真题覆盖：单选题#76、判断题#12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3：群体影响的表现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从众是个体在真实的或想象的群体压力下改变自身态度或行为的现象，“从众不受外界压力影响”的表述明显错误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关于服从和从众的关系，下列说法错误的是______。... ➔ 核心：【服从是在压力下产生的相符行为，而从众不受外界压力影响】</w:t>
            </w:r>
          </w:p>
          <w:p>
            <w:pPr>
              <w:spacing w:before="80" w:after="40"/>
            </w:pPr>
            <w:r>
              <w:rPr>
                <w:rFonts w:ascii="微软雅黑" w:hAnsi="微软雅黑" w:eastAsia="微软雅黑"/>
                <w:color w:val="64748B"/>
                <w:sz w:val="17"/>
              </w:rPr>
              <w:t>真题覆盖：单选题#63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4：大学生人际交往的基本原则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美国社会学家霍曼斯创立了社会交换理论，认为人际互动的本质是个体之间相互提供报酬与代价的社会交换过程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社会心理学家霍曼斯认为人际交往本质是一个______。... ➔ 核心：【社会交换的过程】</w:t>
            </w:r>
          </w:p>
          <w:p>
            <w:pPr>
              <w:spacing w:before="80" w:after="40"/>
            </w:pPr>
            <w:r>
              <w:rPr>
                <w:rFonts w:ascii="微软雅黑" w:hAnsi="微软雅黑" w:eastAsia="微软雅黑"/>
                <w:color w:val="64748B"/>
                <w:sz w:val="17"/>
              </w:rPr>
              <w:t>真题覆盖：单选题#122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5：良好人际关系的建立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在人际交往中，初次接触时在短时间内根据有限信息所建构的整体认知印象被称为第一印象（首因效应）</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人们会在初次交往的较短时间内形成对交往对象的总体印象，这称为__... ➔ 核心：【第一印象】</w:t>
            </w:r>
          </w:p>
          <w:p>
            <w:pPr>
              <w:spacing w:before="80" w:after="40"/>
            </w:pPr>
            <w:r>
              <w:rPr>
                <w:rFonts w:ascii="微软雅黑" w:hAnsi="微软雅黑" w:eastAsia="微软雅黑"/>
                <w:color w:val="64748B"/>
                <w:sz w:val="17"/>
              </w:rPr>
              <w:t>真题覆盖：单选题#154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6：良好人际关系的维护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维护良好人际交往的策略包括克服羞怯主动交往、避免无谓争辩、掌握委婉批评的艺术以及真诚勇于承认错误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【多选采分要点】讲究批评艺术、勇于承认错误、主动交往</w:t>
            </w:r>
          </w:p>
          <w:p>
            <w:pPr>
              <w:spacing w:before="80" w:after="40"/>
            </w:pPr>
            <w:r>
              <w:rPr>
                <w:rFonts w:ascii="微软雅黑" w:hAnsi="微软雅黑" w:eastAsia="微软雅黑"/>
                <w:color w:val="64748B"/>
                <w:sz w:val="17"/>
              </w:rPr>
              <w:t>真题覆盖：多选题#7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7：人际关系概述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心理距离扩大在行为上典型表现为主动疏远、回避退缩乃至走向敌对对抗，反映出人际信任与情感连接的阻断</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【多选采分要点】疏远、回避、敌对</w:t>
            </w:r>
          </w:p>
          <w:p>
            <w:pPr>
              <w:spacing w:before="80" w:after="40"/>
            </w:pPr>
            <w:r>
              <w:rPr>
                <w:rFonts w:ascii="微软雅黑" w:hAnsi="微软雅黑" w:eastAsia="微软雅黑"/>
                <w:color w:val="64748B"/>
                <w:sz w:val="17"/>
              </w:rPr>
              <w:t>真题覆盖：多选题#13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8：大学生健全人格的培养对策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人际交往的持久吸引与关系质量最终取决于个人的人格品德与内在品行，诚实正直是良好人际关系的基石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法定/标准准则：“影响人际关系的决定性因素是个人品行。...”为【正确】命题。</w:t>
            </w:r>
          </w:p>
          <w:p>
            <w:pPr>
              <w:spacing w:before="80" w:after="40"/>
            </w:pPr>
            <w:r>
              <w:rPr>
                <w:rFonts w:ascii="微软雅黑" w:hAnsi="微软雅黑" w:eastAsia="微软雅黑"/>
                <w:color w:val="64748B"/>
                <w:sz w:val="17"/>
              </w:rPr>
              <w:t>真题覆盖：判断题#4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9：群体的分类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网络群体具有去个性化、匿名性与从众感染的特点，极易形成群体极化，高校必须加强正面舆论引导</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法定/标准准则：“要加强对大学生网络群体中成员的舆论引导。...”为【正确】命题。</w:t>
            </w:r>
          </w:p>
          <w:p>
            <w:pPr>
              <w:spacing w:before="80" w:after="40"/>
            </w:pPr>
            <w:r>
              <w:rPr>
                <w:rFonts w:ascii="微软雅黑" w:hAnsi="微软雅黑" w:eastAsia="微软雅黑"/>
                <w:color w:val="64748B"/>
                <w:sz w:val="17"/>
              </w:rPr>
              <w:t>真题覆盖：判断题#27</w:t>
            </w:r>
          </w:p>
        </w:tc>
      </w:tr>
    </w:tbl>
    <w:p>
      <w:pPr>
        <w:spacing w:after="80"/>
      </w:pPr>
    </w:p>
    <w:p>
      <w:pPr>
        <w:spacing w:before="280" w:after="120"/>
      </w:pPr>
      <w:r>
        <w:rPr>
          <w:rFonts w:ascii="微软雅黑" w:hAnsi="微软雅黑" w:eastAsia="微软雅黑"/>
          <w:b/>
          <w:color w:val="0F766E"/>
          <w:sz w:val="26"/>
        </w:rPr>
        <w:t>第11章 大学教学设计心理、课堂管理与心理测量评价</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1：说服教育的实践运用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说服目标既不可过高脱离实际，亦不可过低失去引导意义，必须符合最近发展区，保持说服目标的适度性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教师设定的说服目标过低可能对学生触动甚微，说服目标过高可能会加大... ➔ 核心：【适度】</w:t>
            </w:r>
          </w:p>
          <w:p>
            <w:pPr>
              <w:spacing w:before="80" w:after="40"/>
            </w:pPr>
            <w:r>
              <w:rPr>
                <w:rFonts w:ascii="微软雅黑" w:hAnsi="微软雅黑" w:eastAsia="微软雅黑"/>
                <w:color w:val="64748B"/>
                <w:sz w:val="17"/>
              </w:rPr>
              <w:t>真题覆盖：单选题#82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2：大学生心理健康教育的原则与内容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任何心理测验工具均存在信度效度局限、测量误差以及社会赞许性效应等干扰，不能视其为绝对准确无误的工具</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命题陷阱甄别：题干表述“心理测验是心理学家专门研制的，所以是准确可靠的工具。...”为【错误】，注意甄别。</w:t>
            </w:r>
          </w:p>
          <w:p>
            <w:pPr>
              <w:spacing w:before="80" w:after="40"/>
            </w:pPr>
            <w:r>
              <w:rPr>
                <w:rFonts w:ascii="微软雅黑" w:hAnsi="微软雅黑" w:eastAsia="微软雅黑"/>
                <w:color w:val="64748B"/>
                <w:sz w:val="17"/>
              </w:rPr>
              <w:t>真题覆盖：判断题#37</w:t>
            </w:r>
          </w:p>
        </w:tc>
      </w:tr>
    </w:tbl>
    <w:p>
      <w:pPr>
        <w:spacing w:after="80"/>
      </w:pPr>
    </w:p>
    <w:p>
      <w:pPr>
        <w:spacing w:before="400" w:after="160"/>
      </w:pPr>
      <w:r>
        <w:rPr>
          <w:rFonts w:ascii="微软雅黑" w:hAnsi="微软雅黑" w:eastAsia="微软雅黑"/>
          <w:b/>
          <w:color w:val="1E3A8A"/>
          <w:sz w:val="32"/>
        </w:rPr>
        <w:t>科目 5：高等教育法律与法规</w:t>
      </w:r>
    </w:p>
    <w:p>
      <w:pPr>
        <w:spacing w:before="280" w:after="120"/>
      </w:pPr>
      <w:r>
        <w:rPr>
          <w:rFonts w:ascii="微软雅黑" w:hAnsi="微软雅黑" w:eastAsia="微软雅黑"/>
          <w:b/>
          <w:color w:val="0F766E"/>
          <w:sz w:val="26"/>
        </w:rPr>
        <w:t>第0章 教育法制基础理论与政策法规关系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1：教育法治化的历史趋势与内在逻辑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法治是相对于人治而言的治理方式，强调法律至高无上、权力受到制约与法律面前人人平等</w:t>
            </w:r>
          </w:p>
          <w:p>
            <w:pPr>
              <w:spacing w:before="20" w:after="20"/>
              <w:ind w:left="259"/>
            </w:pPr>
            <w:r>
              <w:rPr>
                <w:rFonts w:ascii="微软雅黑" w:hAnsi="微软雅黑" w:eastAsia="微软雅黑"/>
                <w:color w:val="1F2937"/>
                <w:sz w:val="19"/>
              </w:rPr>
              <w:t>• 建国初期起临时宪法作用的《中国人民政治协商会议共同纲领》，全面确立了新中国文化教育政策的基本方针</w:t>
            </w:r>
          </w:p>
          <w:p>
            <w:pPr>
              <w:spacing w:before="20" w:after="20"/>
              <w:ind w:left="259"/>
            </w:pPr>
            <w:r>
              <w:rPr>
                <w:rFonts w:ascii="微软雅黑" w:hAnsi="微软雅黑" w:eastAsia="微软雅黑"/>
                <w:color w:val="1F2937"/>
                <w:sz w:val="19"/>
              </w:rPr>
              <w:t>• 现代教育法治的核心精神要求教育事业以追求民主的、人性的和公益的社会价值为根本依归</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法治（rule of law）是相对于______的一个概念，强... ➔ 核心：【人治】</w:t>
            </w:r>
          </w:p>
          <w:p>
            <w:pPr>
              <w:spacing w:before="20" w:after="20"/>
              <w:ind w:left="259"/>
            </w:pPr>
            <w:r>
              <w:rPr>
                <w:rFonts w:ascii="微软雅黑" w:hAnsi="微软雅黑" w:eastAsia="微软雅黑"/>
                <w:color w:val="1F2937"/>
                <w:sz w:val="19"/>
              </w:rPr>
              <w:t>• 建国初期，在______的统领下，中共中央、国务院及教育部等机构... ➔ 核心：【《宪法》】</w:t>
            </w:r>
          </w:p>
          <w:p>
            <w:pPr>
              <w:spacing w:before="20" w:after="20"/>
              <w:ind w:left="259"/>
            </w:pPr>
            <w:r>
              <w:rPr>
                <w:rFonts w:ascii="微软雅黑" w:hAnsi="微软雅黑" w:eastAsia="微软雅黑"/>
                <w:color w:val="1F2937"/>
                <w:sz w:val="19"/>
              </w:rPr>
              <w:t>• 法治精神要求教育主体遵从基本价值，一切以“民主的、人性的、___... ➔ 核心：【公益的】</w:t>
            </w:r>
          </w:p>
          <w:p>
            <w:pPr>
              <w:spacing w:before="20" w:after="20"/>
              <w:ind w:left="259"/>
            </w:pPr>
            <w:r>
              <w:rPr>
                <w:rFonts w:ascii="微软雅黑" w:hAnsi="微软雅黑" w:eastAsia="微软雅黑"/>
                <w:color w:val="1F2937"/>
                <w:sz w:val="19"/>
              </w:rPr>
              <w:t>• 关于教育法治化，以下观点错误的是______。... ➔ 核心：【教育法治化更多地体现为“有法可依、有法必依、执法必严、违法必究”十六字方针指导下的教育与法律关系。】</w:t>
            </w:r>
          </w:p>
          <w:p>
            <w:pPr>
              <w:spacing w:before="20" w:after="20"/>
              <w:ind w:left="259"/>
            </w:pPr>
            <w:r>
              <w:rPr>
                <w:rFonts w:ascii="微软雅黑" w:hAnsi="微软雅黑" w:eastAsia="微软雅黑"/>
                <w:color w:val="1F2937"/>
                <w:sz w:val="19"/>
              </w:rPr>
              <w:t>• 教育法治化就是通过法律规章来协调、规范和引导______，从而保... ➔ 核心：【教育关系及教育行为】</w:t>
            </w:r>
          </w:p>
          <w:p>
            <w:pPr>
              <w:spacing w:before="80" w:after="40"/>
            </w:pPr>
            <w:r>
              <w:rPr>
                <w:rFonts w:ascii="微软雅黑" w:hAnsi="微软雅黑" w:eastAsia="微软雅黑"/>
                <w:color w:val="64748B"/>
                <w:sz w:val="17"/>
              </w:rPr>
              <w:t>真题覆盖：单选题#20、单选题#25、单选题#44、单选题#62、单选题#74、单选题#79、单选题#83、单选题#96 等共 18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2：教育政策与法规的边界与统一性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法律由国家强制力保证实施，国家强制性是教育法律相较于教育政策最显著的本质特征</w:t>
            </w:r>
          </w:p>
          <w:p>
            <w:pPr>
              <w:spacing w:before="20" w:after="20"/>
              <w:ind w:left="259"/>
            </w:pPr>
            <w:r>
              <w:rPr>
                <w:rFonts w:ascii="微软雅黑" w:hAnsi="微软雅黑" w:eastAsia="微软雅黑"/>
                <w:color w:val="1F2937"/>
                <w:sz w:val="19"/>
              </w:rPr>
              <w:t>• 在法律法规缺乏明确规定或存在自由裁量空间时，教师应当遵从法治精神与教育规律作出公正合理的价值判断</w:t>
            </w:r>
          </w:p>
          <w:p>
            <w:pPr>
              <w:spacing w:before="20" w:after="20"/>
              <w:ind w:left="259"/>
            </w:pPr>
            <w:r>
              <w:rPr>
                <w:rFonts w:ascii="微软雅黑" w:hAnsi="微软雅黑" w:eastAsia="微软雅黑"/>
                <w:color w:val="1F2937"/>
                <w:sz w:val="19"/>
              </w:rPr>
              <w:t>• 教育法律由国家权力机关和行政机关依法制定，体现了国家的意志性与权威性，属于法律的国家意志性特征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教育法律与教育政策相比，一个独特的特征是其具有______。... ➔ 核心：【强制性】</w:t>
            </w:r>
          </w:p>
          <w:p>
            <w:pPr>
              <w:spacing w:before="20" w:after="20"/>
              <w:ind w:left="259"/>
            </w:pPr>
            <w:r>
              <w:rPr>
                <w:rFonts w:ascii="微软雅黑" w:hAnsi="微软雅黑" w:eastAsia="微软雅黑"/>
                <w:color w:val="1F2937"/>
                <w:sz w:val="19"/>
              </w:rPr>
              <w:t>• 学生管理应该在法律和制度的框架下进行，但随着社会发展，当实施的教... ➔ 核心：【法治精神】</w:t>
            </w:r>
          </w:p>
          <w:p>
            <w:pPr>
              <w:spacing w:before="20" w:after="20"/>
              <w:ind w:left="259"/>
            </w:pPr>
            <w:r>
              <w:rPr>
                <w:rFonts w:ascii="微软雅黑" w:hAnsi="微软雅黑" w:eastAsia="微软雅黑"/>
                <w:color w:val="1F2937"/>
                <w:sz w:val="19"/>
              </w:rPr>
              <w:t>• 教育法律由国家权力机关和行政机关制定和颁布，属于上层建筑，这体现... ➔ 核心：【国家意志性】</w:t>
            </w:r>
          </w:p>
          <w:p>
            <w:pPr>
              <w:spacing w:before="20" w:after="20"/>
              <w:ind w:left="259"/>
            </w:pPr>
            <w:r>
              <w:rPr>
                <w:rFonts w:ascii="微软雅黑" w:hAnsi="微软雅黑" w:eastAsia="微软雅黑"/>
                <w:color w:val="1F2937"/>
                <w:sz w:val="19"/>
              </w:rPr>
              <w:t>• 国家最高行政机关是______。... ➔ 核心：【国务院】</w:t>
            </w:r>
          </w:p>
          <w:p>
            <w:pPr>
              <w:spacing w:before="20" w:after="20"/>
              <w:ind w:left="259"/>
            </w:pPr>
            <w:r>
              <w:rPr>
                <w:rFonts w:ascii="微软雅黑" w:hAnsi="微软雅黑" w:eastAsia="微软雅黑"/>
                <w:color w:val="1F2937"/>
                <w:sz w:val="19"/>
              </w:rPr>
              <w:t>• 《中华人民共和国教育法》是由______制定的。... ➔ 核心：【全国人民代表大会】</w:t>
            </w:r>
          </w:p>
          <w:p>
            <w:pPr>
              <w:spacing w:before="80" w:after="40"/>
            </w:pPr>
            <w:r>
              <w:rPr>
                <w:rFonts w:ascii="微软雅黑" w:hAnsi="微软雅黑" w:eastAsia="微软雅黑"/>
                <w:color w:val="64748B"/>
                <w:sz w:val="17"/>
              </w:rPr>
              <w:t>真题覆盖：单选题#4、单选题#35、单选题#63、单选题#69、单选题#72、单选题#111、单选题#120、单选题#124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3：教师的法治素养与法律践行能力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人才培养是大学的本职与中心任务，教书育人、培养人才是教师必须肩负的最基本、最核心的职能</w:t>
            </w:r>
          </w:p>
          <w:p>
            <w:pPr>
              <w:spacing w:before="20" w:after="20"/>
              <w:ind w:left="259"/>
            </w:pPr>
            <w:r>
              <w:rPr>
                <w:rFonts w:ascii="微软雅黑" w:hAnsi="微软雅黑" w:eastAsia="微软雅黑"/>
                <w:color w:val="1F2937"/>
                <w:sz w:val="19"/>
              </w:rPr>
              <w:t>• 法治思维强调法律至上、权力制约、程序正义、权利保障等原则，而人治思维则强调个人权威、权力集中、随意性强</w:t>
            </w:r>
          </w:p>
          <w:p>
            <w:pPr>
              <w:spacing w:before="20" w:after="20"/>
              <w:ind w:left="259"/>
            </w:pPr>
            <w:r>
              <w:rPr>
                <w:rFonts w:ascii="微软雅黑" w:hAnsi="微软雅黑" w:eastAsia="微软雅黑"/>
                <w:color w:val="1F2937"/>
                <w:sz w:val="19"/>
              </w:rPr>
              <w:t>• 法治与人治是根本对立的两种治理方式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无论教育如何发展，______一定是教师必须肩负的最基本职能。... ➔ 核心：【人才培养】</w:t>
            </w:r>
          </w:p>
          <w:p>
            <w:pPr>
              <w:spacing w:before="20" w:after="20"/>
              <w:ind w:left="259"/>
            </w:pPr>
            <w:r>
              <w:rPr>
                <w:rFonts w:ascii="微软雅黑" w:hAnsi="微软雅黑" w:eastAsia="微软雅黑"/>
                <w:color w:val="1F2937"/>
                <w:sz w:val="19"/>
              </w:rPr>
              <w:t>• 和法治思维方式对立的是______思维方式。... ➔ 核心：【人治】</w:t>
            </w:r>
          </w:p>
          <w:p>
            <w:pPr>
              <w:spacing w:before="20" w:after="20"/>
              <w:ind w:left="259"/>
            </w:pPr>
            <w:r>
              <w:rPr>
                <w:rFonts w:ascii="微软雅黑" w:hAnsi="微软雅黑" w:eastAsia="微软雅黑"/>
                <w:color w:val="1F2937"/>
                <w:sz w:val="19"/>
              </w:rPr>
              <w:t>• ______是现代社会的发展潮流，是一个社会现代化的根本标志。... ➔ 核心：【法治社会】</w:t>
            </w:r>
          </w:p>
          <w:p>
            <w:pPr>
              <w:spacing w:before="20" w:after="20"/>
              <w:ind w:left="259"/>
            </w:pPr>
            <w:r>
              <w:rPr>
                <w:rFonts w:ascii="微软雅黑" w:hAnsi="微软雅黑" w:eastAsia="微软雅黑"/>
                <w:color w:val="1F2937"/>
                <w:sz w:val="19"/>
              </w:rPr>
              <w:t>• ______是教师知法、守法、用法的保证。... ➔ 核心：【法治精神】</w:t>
            </w:r>
          </w:p>
          <w:p>
            <w:pPr>
              <w:spacing w:before="80" w:after="40"/>
            </w:pPr>
            <w:r>
              <w:rPr>
                <w:rFonts w:ascii="微软雅黑" w:hAnsi="微软雅黑" w:eastAsia="微软雅黑"/>
                <w:color w:val="64748B"/>
                <w:sz w:val="17"/>
              </w:rPr>
              <w:t>真题覆盖：单选题#32、单选题#64、单选题#129、单选题#148</w:t>
            </w:r>
          </w:p>
        </w:tc>
      </w:tr>
    </w:tbl>
    <w:p>
      <w:pPr>
        <w:spacing w:after="80"/>
      </w:pPr>
    </w:p>
    <w:p>
      <w:pPr>
        <w:spacing w:before="280" w:after="120"/>
      </w:pPr>
      <w:r>
        <w:rPr>
          <w:rFonts w:ascii="微软雅黑" w:hAnsi="微软雅黑" w:eastAsia="微软雅黑"/>
          <w:b/>
          <w:color w:val="0F766E"/>
          <w:sz w:val="26"/>
        </w:rPr>
        <w:t>第1章 高等教育法的基本原则与法律渊源体系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1：高等教育政策的功能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高等教育政策的导向功能主要体现为通过政策激励与规约，影响和引导高等教育成员的行为方向和发展重点</w:t>
            </w:r>
          </w:p>
          <w:p>
            <w:pPr>
              <w:spacing w:before="20" w:after="20"/>
              <w:ind w:left="259"/>
            </w:pPr>
            <w:r>
              <w:rPr>
                <w:rFonts w:ascii="微软雅黑" w:hAnsi="微软雅黑" w:eastAsia="微软雅黑"/>
                <w:color w:val="1F2937"/>
                <w:sz w:val="19"/>
              </w:rPr>
              <w:t>• 对违规教师撤销职称或任职资格属于通过约束惩处手段纠正偏差，体现了政策的控制功能</w:t>
            </w:r>
          </w:p>
          <w:p>
            <w:pPr>
              <w:spacing w:before="20" w:after="20"/>
              <w:ind w:left="259"/>
            </w:pPr>
            <w:r>
              <w:rPr>
                <w:rFonts w:ascii="微软雅黑" w:hAnsi="微软雅黑" w:eastAsia="微软雅黑"/>
                <w:color w:val="1F2937"/>
                <w:sz w:val="19"/>
              </w:rPr>
              <w:t>• 教育部师德失范行为处理办法规定，对严重违反职业道德的高校教师依法依规撤销其专业技术职务和教师任职资格</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高等教育政策的导向功能主要体现在______。... ➔ 核心：【通过影响或调节高等教育成员及其行为的范围，引导高等教育的发展方向和重点】</w:t>
            </w:r>
          </w:p>
          <w:p>
            <w:pPr>
              <w:spacing w:before="20" w:after="20"/>
              <w:ind w:left="259"/>
            </w:pPr>
            <w:r>
              <w:rPr>
                <w:rFonts w:ascii="微软雅黑" w:hAnsi="微软雅黑" w:eastAsia="微软雅黑"/>
                <w:color w:val="1F2937"/>
                <w:sz w:val="19"/>
              </w:rPr>
              <w:t>• 针对高校教师违反职业道德的行为进行撤销任职岗位资格等惩处，体现了... ➔ 核心：【控制功能】</w:t>
            </w:r>
          </w:p>
          <w:p>
            <w:pPr>
              <w:spacing w:before="20" w:after="20"/>
              <w:ind w:left="259"/>
            </w:pPr>
            <w:r>
              <w:rPr>
                <w:rFonts w:ascii="微软雅黑" w:hAnsi="微软雅黑" w:eastAsia="微软雅黑"/>
                <w:color w:val="1F2937"/>
                <w:sz w:val="19"/>
              </w:rPr>
              <w:t>• 在高等教育政策中，对于高校教师违反职业道德的行为，通常会采取什么... ➔ 核心：【撤销职称和任职资格】</w:t>
            </w:r>
          </w:p>
          <w:p>
            <w:pPr>
              <w:spacing w:before="20" w:after="20"/>
              <w:ind w:left="259"/>
            </w:pPr>
            <w:r>
              <w:rPr>
                <w:rFonts w:ascii="微软雅黑" w:hAnsi="微软雅黑" w:eastAsia="微软雅黑"/>
                <w:color w:val="1F2937"/>
                <w:sz w:val="19"/>
              </w:rPr>
              <w:t>• 高等教育政策的控制功能主要体现在______。... ➔ 核心：【通过政策规定来限制或禁止某些教育行为或实践。】</w:t>
            </w:r>
          </w:p>
          <w:p>
            <w:pPr>
              <w:spacing w:before="20" w:after="20"/>
              <w:ind w:left="259"/>
            </w:pPr>
            <w:r>
              <w:rPr>
                <w:rFonts w:ascii="微软雅黑" w:hAnsi="微软雅黑" w:eastAsia="微软雅黑"/>
                <w:color w:val="1F2937"/>
                <w:sz w:val="19"/>
              </w:rPr>
              <w:t>• 【多选采分要点】发现并纠正高等教育事业发展过程中的非常规行为、违反政策的行为会受到相应的惩罚、通过教育使政策内化为社会成员的心理需要</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命题陷阱甄别：题干表述“从作用的方式来看，高等教育政策的导向作用有行政导向和司法导向两种方式。...”为【错误】，注意甄别。</w:t>
            </w:r>
          </w:p>
          <w:p>
            <w:pPr>
              <w:spacing w:before="20" w:after="20"/>
              <w:ind w:left="259"/>
            </w:pPr>
            <w:r>
              <w:rPr>
                <w:rFonts w:ascii="微软雅黑" w:hAnsi="微软雅黑" w:eastAsia="微软雅黑"/>
                <w:color w:val="B45309"/>
                <w:sz w:val="19"/>
              </w:rPr>
              <w:t>▲ 命题陷阱甄别：题干表述“高等教育政策具有一定的强制性，凡是违反政策的行为，都会受到相应的惩罚，且这种惩罚属于内在强...”为【错误】，注意甄别。</w:t>
            </w:r>
          </w:p>
          <w:p>
            <w:pPr>
              <w:spacing w:before="80" w:after="40"/>
            </w:pPr>
            <w:r>
              <w:rPr>
                <w:rFonts w:ascii="微软雅黑" w:hAnsi="微软雅黑" w:eastAsia="微软雅黑"/>
                <w:color w:val="64748B"/>
                <w:sz w:val="17"/>
              </w:rPr>
              <w:t>真题覆盖：单选题#27、单选题#113、单选题#135、单选题#141、多选题#6、多选题#14、判断题#16、判断题#21 等共 9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2：高等教育政策的概念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高等教育政策的核心主体是高等教育系统内部的高校、教师、学生以及教育行政部门，用人单位不属于政策内部系统主体</w:t>
            </w:r>
          </w:p>
          <w:p>
            <w:pPr>
              <w:spacing w:before="20" w:after="20"/>
              <w:ind w:left="259"/>
            </w:pPr>
            <w:r>
              <w:rPr>
                <w:rFonts w:ascii="微软雅黑" w:hAnsi="微软雅黑" w:eastAsia="微软雅黑"/>
                <w:color w:val="1F2937"/>
                <w:sz w:val="19"/>
              </w:rPr>
              <w:t>• 高等教育政策的制定和推行涉及执政党、政府部门、高校及社会多方力量协同参与，其活动主体呈现复合主体特征</w:t>
            </w:r>
          </w:p>
          <w:p>
            <w:pPr>
              <w:spacing w:before="20" w:after="20"/>
              <w:ind w:left="259"/>
            </w:pPr>
            <w:r>
              <w:rPr>
                <w:rFonts w:ascii="微软雅黑" w:hAnsi="微软雅黑" w:eastAsia="微软雅黑"/>
                <w:color w:val="1F2937"/>
                <w:sz w:val="19"/>
              </w:rPr>
              <w:t>• 政治学家戴维·伊斯顿提出公共政策的本质是对全社会价值作权威性分配，以此回应和协调各方利益诉求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高等教育政策是作用于高等教育领域相关主体的指导和规范准则，其中相... ➔ 核心：【用人单位】</w:t>
            </w:r>
          </w:p>
          <w:p>
            <w:pPr>
              <w:spacing w:before="20" w:after="20"/>
              <w:ind w:left="259"/>
            </w:pPr>
            <w:r>
              <w:rPr>
                <w:rFonts w:ascii="微软雅黑" w:hAnsi="微软雅黑" w:eastAsia="微软雅黑"/>
                <w:color w:val="1F2937"/>
                <w:sz w:val="19"/>
              </w:rPr>
              <w:t>• 高等教育政策的活动主体是______。... ➔ 核心：【复合主体】</w:t>
            </w:r>
          </w:p>
          <w:p>
            <w:pPr>
              <w:spacing w:before="20" w:after="20"/>
              <w:ind w:left="259"/>
            </w:pPr>
            <w:r>
              <w:rPr>
                <w:rFonts w:ascii="微软雅黑" w:hAnsi="微软雅黑" w:eastAsia="微软雅黑"/>
                <w:color w:val="1F2937"/>
                <w:sz w:val="19"/>
              </w:rPr>
              <w:t>• 戴维·伊斯顿认为，基于______的权威分配是政策制定主体对各主... ➔ 核心：【价值】</w:t>
            </w:r>
          </w:p>
          <w:p>
            <w:pPr>
              <w:spacing w:before="20" w:after="20"/>
              <w:ind w:left="259"/>
            </w:pPr>
            <w:r>
              <w:rPr>
                <w:rFonts w:ascii="微软雅黑" w:hAnsi="微软雅黑" w:eastAsia="微软雅黑"/>
                <w:color w:val="1F2937"/>
                <w:sz w:val="19"/>
              </w:rPr>
              <w:t>• 高等教育政策中含有对未来的认知和预测，体现出其具有______的... ➔ 核心：【前瞻性】</w:t>
            </w:r>
          </w:p>
          <w:p>
            <w:pPr>
              <w:spacing w:before="80" w:after="40"/>
            </w:pPr>
            <w:r>
              <w:rPr>
                <w:rFonts w:ascii="微软雅黑" w:hAnsi="微软雅黑" w:eastAsia="微软雅黑"/>
                <w:color w:val="64748B"/>
                <w:sz w:val="17"/>
              </w:rPr>
              <w:t>真题覆盖：单选题#30、单选题#38、单选题#99、单选题#131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3：高等教育政策的系统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中国共产党是中国特色社会主义事业的坚强领导核心，中西方政党在政治体制、政策制定与执行中的地位作用有根本不同</w:t>
            </w:r>
          </w:p>
          <w:p>
            <w:pPr>
              <w:spacing w:before="20" w:after="20"/>
              <w:ind w:left="259"/>
            </w:pPr>
            <w:r>
              <w:rPr>
                <w:rFonts w:ascii="微软雅黑" w:hAnsi="微软雅黑" w:eastAsia="微软雅黑"/>
                <w:color w:val="1F2937"/>
                <w:sz w:val="19"/>
              </w:rPr>
              <w:t>• 政治状况、文化传统属于政策环境中的社会环境，而地理位置、气候和矿藏属于自然物理环境</w:t>
            </w:r>
          </w:p>
          <w:p>
            <w:pPr>
              <w:spacing w:before="20" w:after="20"/>
              <w:ind w:left="259"/>
            </w:pPr>
            <w:r>
              <w:rPr>
                <w:rFonts w:ascii="微软雅黑" w:hAnsi="微软雅黑" w:eastAsia="微软雅黑"/>
                <w:color w:val="1F2937"/>
                <w:sz w:val="19"/>
              </w:rPr>
              <w:t>• 政策学原理表明，中央宏观总政策具有全局普遍指导力，地方政策则针对特定区域，不同层级影响范围有所差异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下列关于执政党作为高等教育政策主体的说法，错误的是______。... ➔ 核心：【中西方政党在政策执行过程中的地位和作用是大体相当的】</w:t>
            </w:r>
          </w:p>
          <w:p>
            <w:pPr>
              <w:spacing w:before="20" w:after="20"/>
              <w:ind w:left="259"/>
            </w:pPr>
            <w:r>
              <w:rPr>
                <w:rFonts w:ascii="微软雅黑" w:hAnsi="微软雅黑" w:eastAsia="微软雅黑"/>
                <w:color w:val="1F2937"/>
                <w:sz w:val="19"/>
              </w:rPr>
              <w:t>• 下列属于高等教育政策环境中社会环境的是______。... ➔ 核心：【政治状况】</w:t>
            </w:r>
          </w:p>
          <w:p>
            <w:pPr>
              <w:spacing w:before="20" w:after="20"/>
              <w:ind w:left="259"/>
            </w:pPr>
            <w:r>
              <w:rPr>
                <w:rFonts w:ascii="微软雅黑" w:hAnsi="微软雅黑" w:eastAsia="微软雅黑"/>
                <w:color w:val="1F2937"/>
                <w:sz w:val="19"/>
              </w:rPr>
              <w:t>• 关于高等教育政策的作用范围和影响对象，以下说法正确的是_____... ➔ 核心：【不同层级的高等教育政策影响的范围和成员不同，总政策和基本政策影响最广，而地方政策影响较窄。】</w:t>
            </w:r>
          </w:p>
          <w:p>
            <w:pPr>
              <w:spacing w:before="20" w:after="20"/>
              <w:ind w:left="259"/>
            </w:pPr>
            <w:r>
              <w:rPr>
                <w:rFonts w:ascii="微软雅黑" w:hAnsi="微软雅黑" w:eastAsia="微软雅黑"/>
                <w:color w:val="1F2937"/>
                <w:sz w:val="19"/>
              </w:rPr>
              <w:t>• 高等教育政策在国际环境中应着眼于______进行调整。... ➔ 核心：【建设世界一流大学、培养国际型人才、提升国际竞争力和影响力】</w:t>
            </w:r>
          </w:p>
          <w:p>
            <w:pPr>
              <w:spacing w:before="80" w:after="40"/>
            </w:pPr>
            <w:r>
              <w:rPr>
                <w:rFonts w:ascii="微软雅黑" w:hAnsi="微软雅黑" w:eastAsia="微软雅黑"/>
                <w:color w:val="64748B"/>
                <w:sz w:val="17"/>
              </w:rPr>
              <w:t>真题覆盖：单选题#50、单选题#150、单选题#156、单选题#160</w:t>
            </w:r>
          </w:p>
        </w:tc>
      </w:tr>
    </w:tbl>
    <w:p>
      <w:pPr>
        <w:spacing w:after="80"/>
      </w:pPr>
    </w:p>
    <w:p>
      <w:pPr>
        <w:spacing w:before="280" w:after="120"/>
      </w:pPr>
      <w:r>
        <w:rPr>
          <w:rFonts w:ascii="微软雅黑" w:hAnsi="微软雅黑" w:eastAsia="微软雅黑"/>
          <w:b/>
          <w:color w:val="0F766E"/>
          <w:sz w:val="26"/>
        </w:rPr>
        <w:t>第2章 高等教育基本制度、设立审批与办学体制</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1：高等教育学生政策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中央关于进一步加强和改进大学生社会实践的意见明确规定，大学生社会实践必须坚持以育人为本</w:t>
            </w:r>
          </w:p>
          <w:p>
            <w:pPr>
              <w:spacing w:before="20" w:after="20"/>
              <w:ind w:left="259"/>
            </w:pPr>
            <w:r>
              <w:rPr>
                <w:rFonts w:ascii="微软雅黑" w:hAnsi="微软雅黑" w:eastAsia="微软雅黑"/>
                <w:color w:val="1F2937"/>
                <w:sz w:val="19"/>
              </w:rPr>
              <w:t>• 中央文件明确提出，高校学生社会实践工作必须坚持以育人为本，牢固树立实践育人的思想</w:t>
            </w:r>
          </w:p>
          <w:p>
            <w:pPr>
              <w:spacing w:before="20" w:after="20"/>
              <w:ind w:left="259"/>
            </w:pPr>
            <w:r>
              <w:rPr>
                <w:rFonts w:ascii="微软雅黑" w:hAnsi="微软雅黑" w:eastAsia="微软雅黑"/>
                <w:color w:val="1F2937"/>
                <w:sz w:val="19"/>
              </w:rPr>
              <w:t>• 教育部《来华留学生高等教育质量规范（试行）》规定，以中文为专业教学语言的留学生中文能力应至少达到HSK四级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大学生社会实践必须坚持______为本。... ➔ 核心：【育人】</w:t>
            </w:r>
          </w:p>
          <w:p>
            <w:pPr>
              <w:spacing w:before="20" w:after="20"/>
              <w:ind w:left="259"/>
            </w:pPr>
            <w:r>
              <w:rPr>
                <w:rFonts w:ascii="微软雅黑" w:hAnsi="微软雅黑" w:eastAsia="微软雅黑"/>
                <w:color w:val="1F2937"/>
                <w:sz w:val="19"/>
              </w:rPr>
              <w:t>• 大学生的社会实践工作应当坚持育人为本，牢固树立______的思想... ➔ 核心：【实践育人】</w:t>
            </w:r>
          </w:p>
          <w:p>
            <w:pPr>
              <w:spacing w:before="20" w:after="20"/>
              <w:ind w:left="259"/>
            </w:pPr>
            <w:r>
              <w:rPr>
                <w:rFonts w:ascii="微软雅黑" w:hAnsi="微软雅黑" w:eastAsia="微软雅黑"/>
                <w:color w:val="1F2937"/>
                <w:sz w:val="19"/>
              </w:rPr>
              <w:t>• 《来华留学生高等教育质量规范（试行）》规定，来华留学生入学标准中... ➔ 核心：【四】</w:t>
            </w:r>
          </w:p>
          <w:p>
            <w:pPr>
              <w:spacing w:before="20" w:after="20"/>
              <w:ind w:left="259"/>
            </w:pPr>
            <w:r>
              <w:rPr>
                <w:rFonts w:ascii="微软雅黑" w:hAnsi="微软雅黑" w:eastAsia="微软雅黑"/>
                <w:color w:val="1F2937"/>
                <w:sz w:val="19"/>
              </w:rPr>
              <w:t>• 大学生的社会实践工作应当坚持______，提高社会实践的针对性、... ➔ 核心：【理论联系实际】</w:t>
            </w:r>
          </w:p>
          <w:p>
            <w:pPr>
              <w:spacing w:before="20" w:after="20"/>
              <w:ind w:left="259"/>
            </w:pPr>
            <w:r>
              <w:rPr>
                <w:rFonts w:ascii="微软雅黑" w:hAnsi="微软雅黑" w:eastAsia="微软雅黑"/>
                <w:color w:val="1F2937"/>
                <w:sz w:val="19"/>
              </w:rPr>
              <w:t>• 【多选采分要点】受教育、长才干、做贡献</w:t>
            </w:r>
          </w:p>
          <w:p>
            <w:pPr>
              <w:spacing w:before="80" w:after="40"/>
            </w:pPr>
            <w:r>
              <w:rPr>
                <w:rFonts w:ascii="微软雅黑" w:hAnsi="微软雅黑" w:eastAsia="微软雅黑"/>
                <w:color w:val="64748B"/>
                <w:sz w:val="17"/>
              </w:rPr>
              <w:t>真题覆盖：单选题#31、单选题#117、单选题#134、单选题#140、多选题#7、多选题#15、判断题#19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2：高等教育教学政策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教育部一流本科专业建设“双万计划”通知规定，省级一流专业建设总量不超过本行政区域内本科专业布点总数的20%</w:t>
            </w:r>
          </w:p>
          <w:p>
            <w:pPr>
              <w:spacing w:before="20" w:after="20"/>
              <w:ind w:left="259"/>
            </w:pPr>
            <w:r>
              <w:rPr>
                <w:rFonts w:ascii="微软雅黑" w:hAnsi="微软雅黑" w:eastAsia="微软雅黑"/>
                <w:color w:val="1F2937"/>
                <w:sz w:val="19"/>
              </w:rPr>
              <w:t>• 教育部关于一流本科专业建设“双万计划”的统筹规划中，明确提出名额分配面向各级各类高校，适度向地方高校倾斜</w:t>
            </w:r>
          </w:p>
          <w:p>
            <w:pPr>
              <w:spacing w:before="20" w:after="20"/>
              <w:ind w:left="259"/>
            </w:pPr>
            <w:r>
              <w:rPr>
                <w:rFonts w:ascii="微软雅黑" w:hAnsi="微软雅黑" w:eastAsia="微软雅黑"/>
                <w:color w:val="1F2937"/>
                <w:sz w:val="19"/>
              </w:rPr>
              <w:t>• 根据教育部最新《普通高等学校本科专业目录》，我国本科专业划分为12个学科门类、93个专业类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省级一流本科专业建设方案由各省级教育行政部门制订，按照建设总量不... ➔ 核心：【20%】</w:t>
            </w:r>
          </w:p>
          <w:p>
            <w:pPr>
              <w:spacing w:before="20" w:after="20"/>
              <w:ind w:left="259"/>
            </w:pPr>
            <w:r>
              <w:rPr>
                <w:rFonts w:ascii="微软雅黑" w:hAnsi="微软雅黑" w:eastAsia="微软雅黑"/>
                <w:color w:val="1F2937"/>
                <w:sz w:val="19"/>
              </w:rPr>
              <w:t>• “双万计划”名额向______倾斜。... ➔ 核心：【地方高校】</w:t>
            </w:r>
          </w:p>
          <w:p>
            <w:pPr>
              <w:spacing w:before="20" w:after="20"/>
              <w:ind w:left="259"/>
            </w:pPr>
            <w:r>
              <w:rPr>
                <w:rFonts w:ascii="微软雅黑" w:hAnsi="微软雅黑" w:eastAsia="微软雅黑"/>
                <w:color w:val="1F2937"/>
                <w:sz w:val="19"/>
              </w:rPr>
              <w:t>• 我国大学共有______个本科专业类。... ➔ 核心：【93】</w:t>
            </w:r>
          </w:p>
          <w:p>
            <w:pPr>
              <w:spacing w:before="20" w:after="20"/>
              <w:ind w:left="259"/>
            </w:pPr>
            <w:r>
              <w:rPr>
                <w:rFonts w:ascii="微软雅黑" w:hAnsi="微软雅黑" w:eastAsia="微软雅黑"/>
                <w:color w:val="1F2937"/>
                <w:sz w:val="19"/>
              </w:rPr>
              <w:t>• ______是对已经鉴定合格的学校进行的经常性评估。... ➔ 核心：【办学水平评估】</w:t>
            </w:r>
          </w:p>
          <w:p>
            <w:pPr>
              <w:spacing w:before="20" w:after="20"/>
              <w:ind w:left="259"/>
            </w:pPr>
            <w:r>
              <w:rPr>
                <w:rFonts w:ascii="微软雅黑" w:hAnsi="微软雅黑" w:eastAsia="微软雅黑"/>
                <w:color w:val="1F2937"/>
                <w:sz w:val="19"/>
              </w:rPr>
              <w:t>• 法定/标准准则：“在新设专业首届学生进入毕业学年时，高校主管部门应组织实施专业评估。...”为【正确】命题。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命题陷阱甄别：题干表述“双万计划，即教育部“双一流专业”计划。...”为【错误】，注意甄别。</w:t>
            </w:r>
          </w:p>
          <w:p>
            <w:pPr>
              <w:spacing w:before="80" w:after="40"/>
            </w:pPr>
            <w:r>
              <w:rPr>
                <w:rFonts w:ascii="微软雅黑" w:hAnsi="微软雅黑" w:eastAsia="微软雅黑"/>
                <w:color w:val="64748B"/>
                <w:sz w:val="17"/>
              </w:rPr>
              <w:t>真题覆盖：单选题#24、单选题#36、单选题#90、单选题#95、判断题#1、判断题#26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3：高等教育教师政策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《新时代高校教师职业行为十项准则》第五项的标准表述为“关心爱护学生”，而非“无私关爱学生”</w:t>
            </w:r>
          </w:p>
          <w:p>
            <w:pPr>
              <w:spacing w:before="20" w:after="20"/>
              <w:ind w:left="259"/>
            </w:pPr>
            <w:r>
              <w:rPr>
                <w:rFonts w:ascii="微软雅黑" w:hAnsi="微软雅黑" w:eastAsia="微软雅黑"/>
                <w:color w:val="1F2937"/>
                <w:sz w:val="19"/>
              </w:rPr>
              <w:t>• 新时代教育评价改革与教师职称制度改革坚决破除“五唯”顽瘴痼疾，大力推行代表性成果评价制度</w:t>
            </w:r>
          </w:p>
          <w:p>
            <w:pPr>
              <w:spacing w:before="20" w:after="20"/>
              <w:ind w:left="259"/>
            </w:pPr>
            <w:r>
              <w:rPr>
                <w:rFonts w:ascii="微软雅黑" w:hAnsi="微软雅黑" w:eastAsia="微软雅黑"/>
                <w:color w:val="1F2937"/>
                <w:sz w:val="19"/>
              </w:rPr>
              <w:t>• 高校教师职称制度改革意见明确，晋升副教授职称需具备博士学位且担任讲师满2年，或本科/硕士学历且担任讲师满5年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下列不属于《新时代高校教师职业行为十项准则》的是______。... ➔ 核心：【无私关爱学生】</w:t>
            </w:r>
          </w:p>
          <w:p>
            <w:pPr>
              <w:spacing w:before="20" w:after="20"/>
              <w:ind w:left="259"/>
            </w:pPr>
            <w:r>
              <w:rPr>
                <w:rFonts w:ascii="微软雅黑" w:hAnsi="微软雅黑" w:eastAsia="微软雅黑"/>
                <w:color w:val="1F2937"/>
                <w:sz w:val="19"/>
              </w:rPr>
              <w:t>• 高校教师职称评价中，推行的成果评价方式是______。... ➔ 核心：【代表性成果评价】</w:t>
            </w:r>
          </w:p>
          <w:p>
            <w:pPr>
              <w:spacing w:before="20" w:after="20"/>
              <w:ind w:left="259"/>
            </w:pPr>
            <w:r>
              <w:rPr>
                <w:rFonts w:ascii="微软雅黑" w:hAnsi="微软雅黑" w:eastAsia="微软雅黑"/>
                <w:color w:val="1F2937"/>
                <w:sz w:val="19"/>
              </w:rPr>
              <w:t>• 根据《关于深化高等学校教师职称制度改革的指导意见》，晋升副教授职... ➔ 核心：【5；2】</w:t>
            </w:r>
          </w:p>
          <w:p>
            <w:pPr>
              <w:spacing w:before="20" w:after="20"/>
              <w:ind w:left="259"/>
            </w:pPr>
            <w:r>
              <w:rPr>
                <w:rFonts w:ascii="微软雅黑" w:hAnsi="微软雅黑" w:eastAsia="微软雅黑"/>
                <w:color w:val="1F2937"/>
                <w:sz w:val="19"/>
              </w:rPr>
              <w:t>• 下列属于《新时代高校教师职业行为十项准则》中坚持言行雅正要求的是... ➔ 核心：【为人师表，以身作则】</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命题陷阱甄别：题干表述“高校教师出现违反师德行为的，必须报请主管教育部门撤销其教师资格。是中共党员的，同时给予党纪...”为【错误】，注意甄别。</w:t>
            </w:r>
          </w:p>
          <w:p>
            <w:pPr>
              <w:spacing w:before="80" w:after="40"/>
            </w:pPr>
            <w:r>
              <w:rPr>
                <w:rFonts w:ascii="微软雅黑" w:hAnsi="微软雅黑" w:eastAsia="微软雅黑"/>
                <w:color w:val="64748B"/>
                <w:sz w:val="17"/>
              </w:rPr>
              <w:t>真题覆盖：单选题#33、单选题#47、单选题#78、单选题#130、判断题#32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4：高等教育组织政策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教育部《普通本科学校设置暂行规定》明确要求，大学每个主要学科门类的全日制本科以上在校生不低于学校在校生总数的15%</w:t>
            </w:r>
          </w:p>
          <w:p>
            <w:pPr>
              <w:spacing w:before="20" w:after="20"/>
              <w:ind w:left="259"/>
            </w:pPr>
            <w:r>
              <w:rPr>
                <w:rFonts w:ascii="微软雅黑" w:hAnsi="微软雅黑" w:eastAsia="微软雅黑"/>
                <w:color w:val="1F2937"/>
                <w:sz w:val="19"/>
              </w:rPr>
              <w:t>• 教育部推进独立学院转设方案明确指出，鼓励条件成熟的独立学院按照普通高等学校设置程序申请转设为独立设置本科高校</w:t>
            </w:r>
          </w:p>
          <w:p>
            <w:pPr>
              <w:spacing w:before="20" w:after="20"/>
              <w:ind w:left="259"/>
            </w:pPr>
            <w:r>
              <w:rPr>
                <w:rFonts w:ascii="微软雅黑" w:hAnsi="微软雅黑" w:eastAsia="微软雅黑"/>
                <w:color w:val="1F2937"/>
                <w:sz w:val="19"/>
              </w:rPr>
              <w:t>• 《中国共产党普通高等学校基层组织工作条例》规定，高校二级学院党政联席会议必须有半数以上（1/2）领导成员参加方能召开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大学每个主要学科门类的全日制本科以上在校生均不低于学校全日制本科... ➔ 核心：【15%】</w:t>
            </w:r>
          </w:p>
          <w:p>
            <w:pPr>
              <w:spacing w:before="20" w:after="20"/>
              <w:ind w:left="259"/>
            </w:pPr>
            <w:r>
              <w:rPr>
                <w:rFonts w:ascii="微软雅黑" w:hAnsi="微软雅黑" w:eastAsia="微软雅黑"/>
                <w:color w:val="1F2937"/>
                <w:sz w:val="19"/>
              </w:rPr>
              <w:t>• 我国对布局合理、条件具备、办学行为规范的独立学院，鼓励按照___... ➔ 核心：【普通高等学校设置程序】</w:t>
            </w:r>
          </w:p>
          <w:p>
            <w:pPr>
              <w:spacing w:before="20" w:after="20"/>
              <w:ind w:left="259"/>
            </w:pPr>
            <w:r>
              <w:rPr>
                <w:rFonts w:ascii="微软雅黑" w:hAnsi="微软雅黑" w:eastAsia="微软雅黑"/>
                <w:color w:val="1F2937"/>
                <w:sz w:val="19"/>
              </w:rPr>
              <w:t>• 高校党政联席会议必须有______以上党政领导参加方能举行。... ➔ 核心：【2/3】</w:t>
            </w:r>
          </w:p>
          <w:p>
            <w:pPr>
              <w:spacing w:before="20" w:after="20"/>
              <w:ind w:left="259"/>
            </w:pPr>
            <w:r>
              <w:rPr>
                <w:rFonts w:ascii="微软雅黑" w:hAnsi="微软雅黑" w:eastAsia="微软雅黑"/>
                <w:color w:val="1F2937"/>
                <w:sz w:val="19"/>
              </w:rPr>
              <w:t>• 学术委员会一般应当由学校不同学科、专业的教授及具有正高级以上专业... ➔ 核心：【青年教师】</w:t>
            </w:r>
          </w:p>
          <w:p>
            <w:pPr>
              <w:spacing w:before="20" w:after="20"/>
              <w:ind w:left="259"/>
            </w:pPr>
            <w:r>
              <w:rPr>
                <w:rFonts w:ascii="微软雅黑" w:hAnsi="微软雅黑" w:eastAsia="微软雅黑"/>
                <w:color w:val="1F2937"/>
                <w:sz w:val="19"/>
              </w:rPr>
              <w:t>• 法定/标准准则：“学术委员会可以授权专门委员会处理专项学术事务...”为【正确】命题。</w:t>
            </w:r>
          </w:p>
          <w:p>
            <w:pPr>
              <w:spacing w:before="80" w:after="40"/>
            </w:pPr>
            <w:r>
              <w:rPr>
                <w:rFonts w:ascii="微软雅黑" w:hAnsi="微软雅黑" w:eastAsia="微软雅黑"/>
                <w:color w:val="64748B"/>
                <w:sz w:val="17"/>
              </w:rPr>
              <w:t>真题覆盖：单选题#54、单选题#60、单选题#94、单选题#122、判断题#37</w:t>
            </w:r>
          </w:p>
        </w:tc>
      </w:tr>
    </w:tbl>
    <w:p>
      <w:pPr>
        <w:spacing w:after="80"/>
      </w:pPr>
    </w:p>
    <w:p>
      <w:pPr>
        <w:spacing w:before="280" w:after="120"/>
      </w:pPr>
      <w:r>
        <w:rPr>
          <w:rFonts w:ascii="微软雅黑" w:hAnsi="微软雅黑" w:eastAsia="微软雅黑"/>
          <w:b/>
          <w:color w:val="0F766E"/>
          <w:sz w:val="26"/>
        </w:rPr>
        <w:t>第3章 高等学校的法人地位、法定权利与内部治理</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1：高等教育法律的制度构成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《中华人民共和国教师法》于1993年10月31日通过，自1994年1月1日起正式施行</w:t>
            </w:r>
          </w:p>
          <w:p>
            <w:pPr>
              <w:spacing w:before="20" w:after="20"/>
              <w:ind w:left="259"/>
            </w:pPr>
            <w:r>
              <w:rPr>
                <w:rFonts w:ascii="微软雅黑" w:hAnsi="微软雅黑" w:eastAsia="微软雅黑"/>
                <w:color w:val="1F2937"/>
                <w:sz w:val="19"/>
              </w:rPr>
              <w:t>• 2015年12月27日，第十二届全国人民代表大会常务委员会第十八次会议表决通过了关于修改《教育法》的决定</w:t>
            </w:r>
          </w:p>
          <w:p>
            <w:pPr>
              <w:spacing w:before="20" w:after="20"/>
              <w:ind w:left="259"/>
            </w:pPr>
            <w:r>
              <w:rPr>
                <w:rFonts w:ascii="微软雅黑" w:hAnsi="微软雅黑" w:eastAsia="微软雅黑"/>
                <w:color w:val="1F2937"/>
                <w:sz w:val="19"/>
              </w:rPr>
              <w:t>• 《高等教育法》第23条明确规定，经国务院教育行政部门批准，科学研究机构可以承担研究生教育的任务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《中华人民共和国教师法》于______年1月1日起施行。... ➔ 核心：【1994】</w:t>
            </w:r>
          </w:p>
          <w:p>
            <w:pPr>
              <w:spacing w:before="20" w:after="20"/>
              <w:ind w:left="259"/>
            </w:pPr>
            <w:r>
              <w:rPr>
                <w:rFonts w:ascii="微软雅黑" w:hAnsi="微软雅黑" w:eastAsia="微软雅黑"/>
                <w:color w:val="1F2937"/>
                <w:sz w:val="19"/>
              </w:rPr>
              <w:t>• ______年第十二届全国人民代表大会常务委员会第十八次会议通过... ➔ 核心：【2015】</w:t>
            </w:r>
          </w:p>
          <w:p>
            <w:pPr>
              <w:spacing w:before="20" w:after="20"/>
              <w:ind w:left="259"/>
            </w:pPr>
            <w:r>
              <w:rPr>
                <w:rFonts w:ascii="微软雅黑" w:hAnsi="微软雅黑" w:eastAsia="微软雅黑"/>
                <w:color w:val="1F2937"/>
                <w:sz w:val="19"/>
              </w:rPr>
              <w:t>• 经国务院教育行政部门批准，科学研究机构可以承担______教育的... ➔ 核心：【研究生】</w:t>
            </w:r>
          </w:p>
          <w:p>
            <w:pPr>
              <w:spacing w:before="20" w:after="20"/>
              <w:ind w:left="259"/>
            </w:pPr>
            <w:r>
              <w:rPr>
                <w:rFonts w:ascii="微软雅黑" w:hAnsi="微软雅黑" w:eastAsia="微软雅黑"/>
                <w:color w:val="1F2937"/>
                <w:sz w:val="19"/>
              </w:rPr>
              <w:t>• 我国第一次从法律上确认教师的社会地位的专业性法律是______。... ➔ 核心：【《教师法》】</w:t>
            </w:r>
          </w:p>
          <w:p>
            <w:pPr>
              <w:spacing w:before="20" w:after="20"/>
              <w:ind w:left="259"/>
            </w:pPr>
            <w:r>
              <w:rPr>
                <w:rFonts w:ascii="微软雅黑" w:hAnsi="微软雅黑" w:eastAsia="微软雅黑"/>
                <w:color w:val="1F2937"/>
                <w:sz w:val="19"/>
              </w:rPr>
              <w:t>• 八届全国人大常委会第十九次会议于______年正式通过了《中华人... ➔ 核心：【1996】</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命题陷阱甄别：题干表述“《学位法》在《学位条例》的基础上进一步细化，穷尽了学位工作的具体细节，在将来的教育法典编纂...”为【错误】，注意甄别。</w:t>
            </w:r>
          </w:p>
          <w:p>
            <w:pPr>
              <w:spacing w:before="80" w:after="40"/>
            </w:pPr>
            <w:r>
              <w:rPr>
                <w:rFonts w:ascii="微软雅黑" w:hAnsi="微软雅黑" w:eastAsia="微软雅黑"/>
                <w:color w:val="64748B"/>
                <w:sz w:val="17"/>
              </w:rPr>
              <w:t>真题覆盖：单选题#37、单选题#39、单选题#58、单选题#81、单选题#91、单选题#92、单选题#112、单选题#133 等共 11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2：高等教育法律的概念、特征与功能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高等教育法律的规范性体现为为市场与社会环境提供明确的行为规则，指引和规范教育资源的有效配置</w:t>
            </w:r>
          </w:p>
          <w:p>
            <w:pPr>
              <w:spacing w:before="20" w:after="20"/>
              <w:ind w:left="259"/>
            </w:pPr>
            <w:r>
              <w:rPr>
                <w:rFonts w:ascii="微软雅黑" w:hAnsi="微软雅黑" w:eastAsia="微软雅黑"/>
                <w:color w:val="1F2937"/>
                <w:sz w:val="19"/>
              </w:rPr>
              <w:t>• 《中华人民共和国教育法》全法共十章八十六条，系统全面地对我国各级各类教育事业进行了法律规约</w:t>
            </w:r>
          </w:p>
          <w:p>
            <w:pPr>
              <w:spacing w:before="20" w:after="20"/>
              <w:ind w:left="259"/>
            </w:pPr>
            <w:r>
              <w:rPr>
                <w:rFonts w:ascii="微软雅黑" w:hAnsi="微软雅黑" w:eastAsia="微软雅黑"/>
                <w:color w:val="1F2937"/>
                <w:sz w:val="19"/>
              </w:rPr>
              <w:t>• 高等教育法律体系为高校自主办学、教育行政部门依法行政以及司法机关公正审判均提供了权威统一的法定准则</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高等教育法律对市场和环境有约束力，为教育资源配置提供依据，体现了... ➔ 核心：【规范性】</w:t>
            </w:r>
          </w:p>
          <w:p>
            <w:pPr>
              <w:spacing w:before="20" w:after="20"/>
              <w:ind w:left="259"/>
            </w:pPr>
            <w:r>
              <w:rPr>
                <w:rFonts w:ascii="微软雅黑" w:hAnsi="微软雅黑" w:eastAsia="微软雅黑"/>
                <w:color w:val="1F2937"/>
                <w:sz w:val="19"/>
              </w:rPr>
              <w:t>• 《中华人民共和国教育法》共______章86条，以法律形式全面地... ➔ 核心：【十】</w:t>
            </w:r>
          </w:p>
          <w:p>
            <w:pPr>
              <w:spacing w:before="20" w:after="20"/>
              <w:ind w:left="259"/>
            </w:pPr>
            <w:r>
              <w:rPr>
                <w:rFonts w:ascii="微软雅黑" w:hAnsi="微软雅黑" w:eastAsia="微软雅黑"/>
                <w:color w:val="1F2937"/>
                <w:sz w:val="19"/>
              </w:rPr>
              <w:t>• 高等教育法律的制定和实施为______提供了相对统一的标准。... ➔ 核心：【以上均对】</w:t>
            </w:r>
          </w:p>
          <w:p>
            <w:pPr>
              <w:spacing w:before="20" w:after="20"/>
              <w:ind w:left="259"/>
            </w:pPr>
            <w:r>
              <w:rPr>
                <w:rFonts w:ascii="微软雅黑" w:hAnsi="微软雅黑" w:eastAsia="微软雅黑"/>
                <w:color w:val="1F2937"/>
                <w:sz w:val="19"/>
              </w:rPr>
              <w:t>• 法定/标准准则：“高等教育法律构成了一个系统化的结构体系。...”为【正确】命题。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命题陷阱甄别：题干表述“高等教育法律强调国家主导教育事业，不鼓励社会力量过多涉入。...”为【错误】，注意甄别。</w:t>
            </w:r>
          </w:p>
          <w:p>
            <w:pPr>
              <w:spacing w:before="80" w:after="40"/>
            </w:pPr>
            <w:r>
              <w:rPr>
                <w:rFonts w:ascii="微软雅黑" w:hAnsi="微软雅黑" w:eastAsia="微软雅黑"/>
                <w:color w:val="64748B"/>
                <w:sz w:val="17"/>
              </w:rPr>
              <w:t>真题覆盖：单选题#77、单选题#88、单选题#109、判断题#24、判断题#34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3：高等教育法律的运行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教育立法的基本原则要求坚持民主立法、科学立法，保证立法过程的透明、公开以及民主参与</w:t>
            </w:r>
          </w:p>
          <w:p>
            <w:pPr>
              <w:spacing w:before="20" w:after="20"/>
              <w:ind w:left="259"/>
            </w:pPr>
            <w:r>
              <w:rPr>
                <w:rFonts w:ascii="微软雅黑" w:hAnsi="微软雅黑" w:eastAsia="微软雅黑"/>
                <w:color w:val="1F2937"/>
                <w:sz w:val="19"/>
              </w:rPr>
              <w:t>• 高等学校是依法治校和法治育人的核心阵地，不仅承担教学科研职责，还依法负有开展法治教育与法治宣传的重要职责</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高等教育法律的制定需要确保透明、公开以及______。... ➔ 核心：【民主】</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命题陷阱甄别：题干表述“公民对高等教育法律认识的提升需要通过国家的教育宣传活动，高校的本职是培养人才，无需进行宣传...”为【错误】，注意甄别。</w:t>
            </w:r>
          </w:p>
          <w:p>
            <w:pPr>
              <w:spacing w:before="80" w:after="40"/>
            </w:pPr>
            <w:r>
              <w:rPr>
                <w:rFonts w:ascii="微软雅黑" w:hAnsi="微软雅黑" w:eastAsia="微软雅黑"/>
                <w:color w:val="64748B"/>
                <w:sz w:val="17"/>
              </w:rPr>
              <w:t>真题覆盖：单选题#7、判断题#40</w:t>
            </w:r>
          </w:p>
        </w:tc>
      </w:tr>
    </w:tbl>
    <w:p>
      <w:pPr>
        <w:spacing w:after="80"/>
      </w:pPr>
    </w:p>
    <w:p>
      <w:pPr>
        <w:spacing w:before="280" w:after="120"/>
      </w:pPr>
      <w:r>
        <w:rPr>
          <w:rFonts w:ascii="微软雅黑" w:hAnsi="微软雅黑" w:eastAsia="微软雅黑"/>
          <w:b/>
          <w:color w:val="0F766E"/>
          <w:sz w:val="26"/>
        </w:rPr>
        <w:t>第4章 高等教育行政机关的法律地位与法定职权</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1：高等教育行政机关的法律地位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行政机关为了自身办公需要与平等主体签订建设工程合同，设立民事权利义务关系，此时教育厅属于民事主体</w:t>
            </w:r>
          </w:p>
          <w:p>
            <w:pPr>
              <w:spacing w:before="20" w:after="20"/>
              <w:ind w:left="259"/>
            </w:pPr>
            <w:r>
              <w:rPr>
                <w:rFonts w:ascii="微软雅黑" w:hAnsi="微软雅黑" w:eastAsia="微软雅黑"/>
                <w:color w:val="1F2937"/>
                <w:sz w:val="19"/>
              </w:rPr>
              <w:t>• 《国务院组织法》规定，国务院各部、各委员会的设立、撤销或者合并，经总理提出，由全国人民代表大会决定</w:t>
            </w:r>
          </w:p>
          <w:p>
            <w:pPr>
              <w:spacing w:before="20" w:after="20"/>
              <w:ind w:left="259"/>
            </w:pPr>
            <w:r>
              <w:rPr>
                <w:rFonts w:ascii="微软雅黑" w:hAnsi="微软雅黑" w:eastAsia="微软雅黑"/>
                <w:color w:val="1F2937"/>
                <w:sz w:val="19"/>
              </w:rPr>
              <w:t>• 行政机关基于宪法和组织法合法设立，一经依法成立即具有相应的法定行政权能与管理职能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江苏省教育厅为建设办公楼与建筑公司签订建筑合同，教育厅是____... ➔ 核心：【民事主体】</w:t>
            </w:r>
          </w:p>
          <w:p>
            <w:pPr>
              <w:spacing w:before="20" w:after="20"/>
              <w:ind w:left="259"/>
            </w:pPr>
            <w:r>
              <w:rPr>
                <w:rFonts w:ascii="微软雅黑" w:hAnsi="微软雅黑" w:eastAsia="微软雅黑"/>
                <w:color w:val="1F2937"/>
                <w:sz w:val="19"/>
              </w:rPr>
              <w:t>• 《国务院组织法》规定，国务院组成部门的设立、撤销或合并，经___... ➔ 核心：【总理】</w:t>
            </w:r>
          </w:p>
          <w:p>
            <w:pPr>
              <w:spacing w:before="20" w:after="20"/>
              <w:ind w:left="259"/>
            </w:pPr>
            <w:r>
              <w:rPr>
                <w:rFonts w:ascii="微软雅黑" w:hAnsi="微软雅黑" w:eastAsia="微软雅黑"/>
                <w:color w:val="1F2937"/>
                <w:sz w:val="19"/>
              </w:rPr>
              <w:t>• 关于行政机关权能的取得，下列说法正确的是______。... ➔ 核心：【行政机关一经合法成立便具有相应权能】</w:t>
            </w:r>
          </w:p>
          <w:p>
            <w:pPr>
              <w:spacing w:before="20" w:after="20"/>
              <w:ind w:left="259"/>
            </w:pPr>
            <w:r>
              <w:rPr>
                <w:rFonts w:ascii="微软雅黑" w:hAnsi="微软雅黑" w:eastAsia="微软雅黑"/>
                <w:color w:val="1F2937"/>
                <w:sz w:val="19"/>
              </w:rPr>
              <w:t>• 为了使新高等学校更适合国家计划的需要，中央人民政府于1952年设... ➔ 核心：【高等教育部】</w:t>
            </w:r>
          </w:p>
          <w:p>
            <w:pPr>
              <w:spacing w:before="20" w:after="20"/>
              <w:ind w:left="259"/>
            </w:pPr>
            <w:r>
              <w:rPr>
                <w:rFonts w:ascii="微软雅黑" w:hAnsi="微软雅黑" w:eastAsia="微软雅黑"/>
                <w:color w:val="1F2937"/>
                <w:sz w:val="19"/>
              </w:rPr>
              <w:t>• 公办高校的经费主要来源于______。... ➔ 核心：【国家的财政拨款】</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命题陷阱甄别：题干表述“国务院各部委中，只有教育部是高等教育行政机关。...”为【错误】，注意甄别。</w:t>
            </w:r>
          </w:p>
          <w:p>
            <w:pPr>
              <w:spacing w:before="20" w:after="20"/>
              <w:ind w:left="259"/>
            </w:pPr>
            <w:r>
              <w:rPr>
                <w:rFonts w:ascii="微软雅黑" w:hAnsi="微软雅黑" w:eastAsia="微软雅黑"/>
                <w:color w:val="B45309"/>
                <w:sz w:val="19"/>
              </w:rPr>
              <w:t>▲ 命题陷阱甄别：题干表述“教育部高等教育司属于行政主体。...”为【错误】，注意甄别。</w:t>
            </w:r>
          </w:p>
          <w:p>
            <w:pPr>
              <w:spacing w:before="80" w:after="40"/>
            </w:pPr>
            <w:r>
              <w:rPr>
                <w:rFonts w:ascii="微软雅黑" w:hAnsi="微软雅黑" w:eastAsia="微软雅黑"/>
                <w:color w:val="64748B"/>
                <w:sz w:val="17"/>
              </w:rPr>
              <w:t>真题覆盖：单选题#1、单选题#8、单选题#12、单选题#28、单选题#57、单选题#73、单选题#138、单选题#158 等共 14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2：高等教育行政机关的法律责任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《刑法》第 30 条和第 31 条规定的单位犯罪两罚制，是指对单位判处罚金，并对其直接负责的主管人员和其他直接责任人员判处刑罚</w:t>
            </w:r>
          </w:p>
          <w:p>
            <w:pPr>
              <w:spacing w:before="20" w:after="20"/>
              <w:ind w:left="259"/>
            </w:pPr>
            <w:r>
              <w:rPr>
                <w:rFonts w:ascii="微软雅黑" w:hAnsi="微软雅黑" w:eastAsia="微软雅黑"/>
                <w:color w:val="1F2937"/>
                <w:sz w:val="19"/>
              </w:rPr>
              <w:t>• 这里的“直接负责的主管人员”是指单位犯罪中起决定、批准、授意、纵容、指挥作用的人员，“其他直接责任人员”是指具体实施犯罪行为的人员</w:t>
            </w:r>
          </w:p>
          <w:p>
            <w:pPr>
              <w:spacing w:before="20" w:after="20"/>
              <w:ind w:left="259"/>
            </w:pPr>
            <w:r>
              <w:rPr>
                <w:rFonts w:ascii="微软雅黑" w:hAnsi="微软雅黑" w:eastAsia="微软雅黑"/>
                <w:color w:val="1F2937"/>
                <w:sz w:val="19"/>
              </w:rPr>
              <w:t>• 第一性义务是法律直接规定的原始行为规范，其目的在于直接规范法律主体行为以建立稳定良好的法律秩序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《刑法》第30条和第31条规定了单位犯罪的两罚制，即对单位判处罚... ➔ 核心：【直接负责的主管人员和其他直接责任人员】</w:t>
            </w:r>
          </w:p>
          <w:p>
            <w:pPr>
              <w:spacing w:before="20" w:after="20"/>
              <w:ind w:left="259"/>
            </w:pPr>
            <w:r>
              <w:rPr>
                <w:rFonts w:ascii="微软雅黑" w:hAnsi="微软雅黑" w:eastAsia="微软雅黑"/>
                <w:color w:val="1F2937"/>
                <w:sz w:val="19"/>
              </w:rPr>
              <w:t>• 作为“第一性义务”的法律义务，其目的在于______。... ➔ 核心：【规范法律关系主体的行为，以建立法律秩序】</w:t>
            </w:r>
          </w:p>
          <w:p>
            <w:pPr>
              <w:spacing w:before="20" w:after="20"/>
              <w:ind w:left="259"/>
            </w:pPr>
            <w:r>
              <w:rPr>
                <w:rFonts w:ascii="微软雅黑" w:hAnsi="微软雅黑" w:eastAsia="微软雅黑"/>
                <w:color w:val="1F2937"/>
                <w:sz w:val="19"/>
              </w:rPr>
              <w:t>• 关于完善我国高等教育行政机关法律责任的建议，______是不合理... ➔ 核心：【取消法律责任条款】</w:t>
            </w:r>
          </w:p>
          <w:p>
            <w:pPr>
              <w:spacing w:before="20" w:after="20"/>
              <w:ind w:left="259"/>
            </w:pPr>
            <w:r>
              <w:rPr>
                <w:rFonts w:ascii="微软雅黑" w:hAnsi="微软雅黑" w:eastAsia="微软雅黑"/>
                <w:color w:val="1F2937"/>
                <w:sz w:val="19"/>
              </w:rPr>
              <w:t>• ______不属于高等教育行政机关违反法定义务的形式。... ➔ 核心：【违反民事合同约定】</w:t>
            </w:r>
          </w:p>
          <w:p>
            <w:pPr>
              <w:spacing w:before="20" w:after="20"/>
              <w:ind w:left="259"/>
            </w:pPr>
            <w:r>
              <w:rPr>
                <w:rFonts w:ascii="微软雅黑" w:hAnsi="微软雅黑" w:eastAsia="微软雅黑"/>
                <w:color w:val="1F2937"/>
                <w:sz w:val="19"/>
              </w:rPr>
              <w:t>• “管理国家教育考试、维护考场秩序”是教育行政机关的职权，关于这种... ➔ 核心：【教育行政机关有权放弃】</w:t>
            </w:r>
          </w:p>
          <w:p>
            <w:pPr>
              <w:spacing w:before="80" w:after="40"/>
            </w:pPr>
            <w:r>
              <w:rPr>
                <w:rFonts w:ascii="微软雅黑" w:hAnsi="微软雅黑" w:eastAsia="微软雅黑"/>
                <w:color w:val="64748B"/>
                <w:sz w:val="17"/>
              </w:rPr>
              <w:t>真题覆盖：单选题#29、单选题#43、单选题#49、单选题#115、单选题#125、单选题#136、单选题#143、单选题#152 等共 11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3：高等教育行政机关的法定职权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《职业教育法》第66条规定，职业学校违反规定组织学生实习实训的，没收违法所得，并处违法所得一倍以上五倍以下的罚款</w:t>
            </w:r>
          </w:p>
          <w:p>
            <w:pPr>
              <w:spacing w:before="20" w:after="20"/>
              <w:ind w:left="259"/>
            </w:pPr>
            <w:r>
              <w:rPr>
                <w:rFonts w:ascii="微软雅黑" w:hAnsi="微软雅黑" w:eastAsia="微软雅黑"/>
                <w:color w:val="1F2937"/>
                <w:sz w:val="19"/>
              </w:rPr>
              <w:t>• 《中外合作办学条例》第56条规定，中外合作办学机构在筹备设立期间擅自招收学生的，并处以10万元以下的罚款</w:t>
            </w:r>
          </w:p>
          <w:p>
            <w:pPr>
              <w:spacing w:before="20" w:after="20"/>
              <w:ind w:left="259"/>
            </w:pPr>
            <w:r>
              <w:rPr>
                <w:rFonts w:ascii="微软雅黑" w:hAnsi="微软雅黑" w:eastAsia="微软雅黑"/>
                <w:color w:val="1F2937"/>
                <w:sz w:val="19"/>
              </w:rPr>
              <w:t>• 《教师法》第16条明确规定，国家实行教师职务制度，具体办法由国务院规定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《职业教育法》第66条规定，职业学校违反本法规定，组织、安排、管... ➔ 核心：【一倍以上五倍以下】</w:t>
            </w:r>
          </w:p>
          <w:p>
            <w:pPr>
              <w:spacing w:before="20" w:after="20"/>
              <w:ind w:left="259"/>
            </w:pPr>
            <w:r>
              <w:rPr>
                <w:rFonts w:ascii="微软雅黑" w:hAnsi="微软雅黑" w:eastAsia="微软雅黑"/>
                <w:color w:val="1F2937"/>
                <w:sz w:val="19"/>
              </w:rPr>
              <w:t>• 在中外合作办学机构筹备设立期间招收学生的，由教育行政部门、劳动行... ➔ 核心：【10万元】</w:t>
            </w:r>
          </w:p>
          <w:p>
            <w:pPr>
              <w:spacing w:before="20" w:after="20"/>
              <w:ind w:left="259"/>
            </w:pPr>
            <w:r>
              <w:rPr>
                <w:rFonts w:ascii="微软雅黑" w:hAnsi="微软雅黑" w:eastAsia="微软雅黑"/>
                <w:color w:val="1F2937"/>
                <w:sz w:val="19"/>
              </w:rPr>
              <w:t>• 根据《教师法》，国家实行教师职务制度，具体办法由______规定... ➔ 核心：【国务院】</w:t>
            </w:r>
          </w:p>
          <w:p>
            <w:pPr>
              <w:spacing w:before="20" w:after="20"/>
              <w:ind w:left="259"/>
            </w:pPr>
            <w:r>
              <w:rPr>
                <w:rFonts w:ascii="微软雅黑" w:hAnsi="微软雅黑" w:eastAsia="微软雅黑"/>
                <w:color w:val="1F2937"/>
                <w:sz w:val="19"/>
              </w:rPr>
              <w:t>• 高等教育行政补助的对象不包括______。... ➔ 核心：【地方政府】</w:t>
            </w:r>
          </w:p>
          <w:p>
            <w:pPr>
              <w:spacing w:before="20" w:after="20"/>
              <w:ind w:left="259"/>
            </w:pPr>
            <w:r>
              <w:rPr>
                <w:rFonts w:ascii="微软雅黑" w:hAnsi="微软雅黑" w:eastAsia="微软雅黑"/>
                <w:color w:val="1F2937"/>
                <w:sz w:val="19"/>
              </w:rPr>
              <w:t>• 《高等学校信息公开办法》第27条规定，高等学校有不依法履行信息公... ➔ 核心：【责令改正，通报批评】</w:t>
            </w:r>
          </w:p>
          <w:p>
            <w:pPr>
              <w:spacing w:before="80" w:after="40"/>
            </w:pPr>
            <w:r>
              <w:rPr>
                <w:rFonts w:ascii="微软雅黑" w:hAnsi="微软雅黑" w:eastAsia="微软雅黑"/>
                <w:color w:val="64748B"/>
                <w:sz w:val="17"/>
              </w:rPr>
              <w:t>真题覆盖：单选题#2、单选题#11、单选题#19、单选题#53、单选题#87、单选题#118、单选题#119、单选题#132 等共 9 题</w:t>
            </w:r>
          </w:p>
        </w:tc>
      </w:tr>
    </w:tbl>
    <w:p>
      <w:pPr>
        <w:spacing w:after="80"/>
      </w:pPr>
    </w:p>
    <w:p>
      <w:pPr>
        <w:spacing w:before="280" w:after="120"/>
      </w:pPr>
      <w:r>
        <w:rPr>
          <w:rFonts w:ascii="微软雅黑" w:hAnsi="微软雅黑" w:eastAsia="微软雅黑"/>
          <w:b/>
          <w:color w:val="0F766E"/>
          <w:sz w:val="26"/>
        </w:rPr>
        <w:t>第5章 高校教师的法定权利、法定义务与聘任制度</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1：高等学校的权利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《民法典》第399条规定，学校等为公益目的成立的非营利法人的教育设施不得抵押，高校无权擅自将教育资产进行抵押</w:t>
            </w:r>
          </w:p>
          <w:p>
            <w:pPr>
              <w:spacing w:before="20" w:after="20"/>
              <w:ind w:left="259"/>
            </w:pPr>
            <w:r>
              <w:rPr>
                <w:rFonts w:ascii="微软雅黑" w:hAnsi="微软雅黑" w:eastAsia="微软雅黑"/>
                <w:color w:val="1F2937"/>
                <w:sz w:val="19"/>
              </w:rPr>
              <w:t>• 高校章程是高等学校依法自主办学、实施管理和履行公共职能的基本准则，是依法治校和接受监督的法定依据</w:t>
            </w:r>
          </w:p>
          <w:p>
            <w:pPr>
              <w:spacing w:before="20" w:after="20"/>
              <w:ind w:left="259"/>
            </w:pPr>
            <w:r>
              <w:rPr>
                <w:rFonts w:ascii="微软雅黑" w:hAnsi="微软雅黑" w:eastAsia="微软雅黑"/>
                <w:color w:val="1F2937"/>
                <w:sz w:val="19"/>
              </w:rPr>
              <w:t>• 《教育法》、《高等教育法》及《民法典》直接确立了高校的办学自主权和民事权利，宪法是根本法而非直接具体依据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下列关于高校财产管理与使用自主权的说法，错误的是______。... ➔ 核心：【高校可以经过法定程序后将资产进行抵押】</w:t>
            </w:r>
          </w:p>
          <w:p>
            <w:pPr>
              <w:spacing w:before="20" w:after="20"/>
              <w:ind w:left="259"/>
            </w:pPr>
            <w:r>
              <w:rPr>
                <w:rFonts w:ascii="微软雅黑" w:hAnsi="微软雅黑" w:eastAsia="微软雅黑"/>
                <w:color w:val="1F2937"/>
                <w:sz w:val="19"/>
              </w:rPr>
              <w:t>• ______是学校依法治校、自主办学、自主管理、依法接受监督的依... ➔ 核心：【高校章程】</w:t>
            </w:r>
          </w:p>
          <w:p>
            <w:pPr>
              <w:spacing w:before="20" w:after="20"/>
              <w:ind w:left="259"/>
            </w:pPr>
            <w:r>
              <w:rPr>
                <w:rFonts w:ascii="微软雅黑" w:hAnsi="微软雅黑" w:eastAsia="微软雅黑"/>
                <w:color w:val="1F2937"/>
                <w:sz w:val="19"/>
              </w:rPr>
              <w:t>• 下列不属于高校权利直接依据的法规范是______。... ➔ 核心：【《中华人民共和国宪法》】</w:t>
            </w:r>
          </w:p>
          <w:p>
            <w:pPr>
              <w:spacing w:before="20" w:after="20"/>
              <w:ind w:left="259"/>
            </w:pPr>
            <w:r>
              <w:rPr>
                <w:rFonts w:ascii="微软雅黑" w:hAnsi="微软雅黑" w:eastAsia="微软雅黑"/>
                <w:color w:val="1F2937"/>
                <w:sz w:val="19"/>
              </w:rPr>
              <w:t>• 下列关于高等学校权利依据的说法，错误的是______。... ➔ 核心：【高校不应依据《民法典》明确其权利】</w:t>
            </w:r>
          </w:p>
          <w:p>
            <w:pPr>
              <w:spacing w:before="20" w:after="20"/>
              <w:ind w:left="259"/>
            </w:pPr>
            <w:r>
              <w:rPr>
                <w:rFonts w:ascii="微软雅黑" w:hAnsi="微软雅黑" w:eastAsia="微软雅黑"/>
                <w:color w:val="1F2937"/>
                <w:sz w:val="19"/>
              </w:rPr>
              <w:t>• 国家鼓励高等学校同企业事业组织、社会团体及其他社会组织在科学研究... ➔ 核心：【国家科学研究基地】</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命题陷阱甄别：题干表述“高校预备设置尚未列入《专业目录》的新专业时，应遵守备案制度。...”为【错误】，注意甄别。</w:t>
            </w:r>
          </w:p>
          <w:p>
            <w:pPr>
              <w:spacing w:before="20" w:after="20"/>
              <w:ind w:left="259"/>
            </w:pPr>
            <w:r>
              <w:rPr>
                <w:rFonts w:ascii="微软雅黑" w:hAnsi="微软雅黑" w:eastAsia="微软雅黑"/>
                <w:color w:val="B45309"/>
                <w:sz w:val="19"/>
              </w:rPr>
              <w:t>▲ 命题陷阱甄别：题干表述“未经备案或审批同意设置的专业，不得进行招生，但可以进行招生宣传。...”为【错误】，注意甄别。</w:t>
            </w:r>
          </w:p>
          <w:p>
            <w:pPr>
              <w:spacing w:before="80" w:after="40"/>
            </w:pPr>
            <w:r>
              <w:rPr>
                <w:rFonts w:ascii="微软雅黑" w:hAnsi="微软雅黑" w:eastAsia="微软雅黑"/>
                <w:color w:val="64748B"/>
                <w:sz w:val="17"/>
              </w:rPr>
              <w:t>真题覆盖：单选题#45、单选题#65、单选题#80、单选题#84、单选题#85、单选题#145、单选题#147、单选题#155 等共 11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2：高等学校的设立与法律地位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公立高等学校属于事业单位法人而非行政机关，其成为行政主体的法定依据在于法律法规的明确授权</w:t>
            </w:r>
          </w:p>
          <w:p>
            <w:pPr>
              <w:spacing w:before="20" w:after="20"/>
              <w:ind w:left="259"/>
            </w:pPr>
            <w:r>
              <w:rPr>
                <w:rFonts w:ascii="微软雅黑" w:hAnsi="微软雅黑" w:eastAsia="微软雅黑"/>
                <w:color w:val="1F2937"/>
                <w:sz w:val="19"/>
              </w:rPr>
              <w:t>• 《高等学校章程制定暂行办法》第27条规定，高校章程经核准后，应当以高等学校的名义向本校和社会公开发布</w:t>
            </w:r>
          </w:p>
          <w:p>
            <w:pPr>
              <w:spacing w:before="20" w:after="20"/>
              <w:ind w:left="259"/>
            </w:pPr>
            <w:r>
              <w:rPr>
                <w:rFonts w:ascii="微软雅黑" w:hAnsi="微软雅黑" w:eastAsia="微软雅黑"/>
                <w:color w:val="1F2937"/>
                <w:sz w:val="19"/>
              </w:rPr>
              <w:t>• 《高等学校章程制定暂行办法》第19条规定，章程草案经校长办公会讨论通过后，由学校党委会（常委会）讨论审定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下列关于高校能够具备成为行政主体的法律地位原因错误的是_____... ➔ 核心：【高校是行政机关】</w:t>
            </w:r>
          </w:p>
          <w:p>
            <w:pPr>
              <w:spacing w:before="20" w:after="20"/>
              <w:ind w:left="259"/>
            </w:pPr>
            <w:r>
              <w:rPr>
                <w:rFonts w:ascii="微软雅黑" w:hAnsi="微软雅黑" w:eastAsia="微软雅黑"/>
                <w:color w:val="1F2937"/>
                <w:sz w:val="19"/>
              </w:rPr>
              <w:t>• 高校章程核准通过后，正式的章程文本应当以______的名义发布。... ➔ 核心：【高校】</w:t>
            </w:r>
          </w:p>
          <w:p>
            <w:pPr>
              <w:spacing w:before="20" w:after="20"/>
              <w:ind w:left="259"/>
            </w:pPr>
            <w:r>
              <w:rPr>
                <w:rFonts w:ascii="微软雅黑" w:hAnsi="微软雅黑" w:eastAsia="微软雅黑"/>
                <w:color w:val="1F2937"/>
                <w:sz w:val="19"/>
              </w:rPr>
              <w:t>• 高校章程制定过程中，校长办公室会议讨论通过后，经过______审... ➔ 核心：【学校党委会】</w:t>
            </w:r>
          </w:p>
          <w:p>
            <w:pPr>
              <w:spacing w:before="20" w:after="20"/>
              <w:ind w:left="259"/>
            </w:pPr>
            <w:r>
              <w:rPr>
                <w:rFonts w:ascii="微软雅黑" w:hAnsi="微软雅黑" w:eastAsia="微软雅黑"/>
                <w:color w:val="1F2937"/>
                <w:sz w:val="19"/>
              </w:rPr>
              <w:t>• 申请筹设民办高校的筹设期不应超过______年。... ➔ 核心：【3】</w:t>
            </w:r>
          </w:p>
          <w:p>
            <w:pPr>
              <w:spacing w:before="20" w:after="20"/>
              <w:ind w:left="259"/>
            </w:pPr>
            <w:r>
              <w:rPr>
                <w:rFonts w:ascii="微软雅黑" w:hAnsi="微软雅黑" w:eastAsia="微软雅黑"/>
                <w:color w:val="1F2937"/>
                <w:sz w:val="19"/>
              </w:rPr>
              <w:t>• 申请设立高等学校应当向审批机关提交申办报告等材料。其中_____... ➔ 核心：【高校章程】</w:t>
            </w:r>
          </w:p>
          <w:p>
            <w:pPr>
              <w:spacing w:before="80" w:after="40"/>
            </w:pPr>
            <w:r>
              <w:rPr>
                <w:rFonts w:ascii="微软雅黑" w:hAnsi="微软雅黑" w:eastAsia="微软雅黑"/>
                <w:color w:val="64748B"/>
                <w:sz w:val="17"/>
              </w:rPr>
              <w:t>真题覆盖：单选题#17、单选题#18、单选题#40、单选题#46、单选题#52、单选题#71、单选题#146、单选题#154 等共 10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3：高等学校的义务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服务学习型社会和终身教育体系构建，高校承担并实施学历与非学历继续教育是其最核心的体现方式</w:t>
            </w:r>
          </w:p>
          <w:p>
            <w:pPr>
              <w:spacing w:before="20" w:after="20"/>
              <w:ind w:left="259"/>
            </w:pPr>
            <w:r>
              <w:rPr>
                <w:rFonts w:ascii="微软雅黑" w:hAnsi="微软雅黑" w:eastAsia="微软雅黑"/>
                <w:color w:val="1F2937"/>
                <w:sz w:val="19"/>
              </w:rPr>
              <w:t>• 《中华人民共和国高等教育法》第 9 条规定：“高等学校必须招收符合国家规定的录取标准的残疾学生入学，不得因其残疾而拒绝招收</w:t>
            </w:r>
          </w:p>
          <w:p>
            <w:pPr>
              <w:spacing w:before="20" w:after="20"/>
              <w:ind w:left="259"/>
            </w:pPr>
            <w:r>
              <w:rPr>
                <w:rFonts w:ascii="微软雅黑" w:hAnsi="微软雅黑" w:eastAsia="微软雅黑"/>
                <w:color w:val="1F2937"/>
                <w:sz w:val="19"/>
              </w:rPr>
              <w:t>• ”这是对残疾人受教育权的法律保障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下列最能体现高校配合学习型社会建构需求的是______。... ➔ 核心：【高校承担实施继续教育工作】</w:t>
            </w:r>
          </w:p>
          <w:p>
            <w:pPr>
              <w:spacing w:before="20" w:after="20"/>
              <w:ind w:left="259"/>
            </w:pPr>
            <w:r>
              <w:rPr>
                <w:rFonts w:ascii="微软雅黑" w:hAnsi="微软雅黑" w:eastAsia="微软雅黑"/>
                <w:color w:val="1F2937"/>
                <w:sz w:val="19"/>
              </w:rPr>
              <w:t>• 高等教育在自主决定招生政策、进行招生活动时，必须招收______... ➔ 核心：【符合国家规定的录取标准的残疾学生】</w:t>
            </w:r>
          </w:p>
          <w:p>
            <w:pPr>
              <w:spacing w:before="20" w:after="20"/>
              <w:ind w:left="259"/>
            </w:pPr>
            <w:r>
              <w:rPr>
                <w:rFonts w:ascii="微软雅黑" w:hAnsi="微软雅黑" w:eastAsia="微软雅黑"/>
                <w:color w:val="1F2937"/>
                <w:sz w:val="19"/>
              </w:rPr>
              <w:t>• “十四五规划”提出，要大力弘扬新时代科学家精神，强化科研诚信建设... ➔ 核心：【科技伦理体系】</w:t>
            </w:r>
          </w:p>
          <w:p>
            <w:pPr>
              <w:spacing w:before="20" w:after="20"/>
              <w:ind w:left="259"/>
            </w:pPr>
            <w:r>
              <w:rPr>
                <w:rFonts w:ascii="微软雅黑" w:hAnsi="微软雅黑" w:eastAsia="微软雅黑"/>
                <w:color w:val="1F2937"/>
                <w:sz w:val="19"/>
              </w:rPr>
              <w:t>• 高等学校应当建立健全科研管理制度，在合理期限内保存研究的____... ➔ 核心：【原始数据和资料】</w:t>
            </w:r>
          </w:p>
          <w:p>
            <w:pPr>
              <w:spacing w:before="20" w:after="20"/>
              <w:ind w:left="259"/>
            </w:pPr>
            <w:r>
              <w:rPr>
                <w:rFonts w:ascii="微软雅黑" w:hAnsi="微软雅黑" w:eastAsia="微软雅黑"/>
                <w:color w:val="1F2937"/>
                <w:sz w:val="19"/>
              </w:rPr>
              <w:t>• 高校必须贯彻______战略。... ➔ 核心：【科教兴国】</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命题陷阱甄别：题干表述“高等学校的自主办学权可以适当超越法律、法规的界限。...”为【错误】，注意甄别。</w:t>
            </w:r>
          </w:p>
          <w:p>
            <w:pPr>
              <w:spacing w:before="80" w:after="40"/>
            </w:pPr>
            <w:r>
              <w:rPr>
                <w:rFonts w:ascii="微软雅黑" w:hAnsi="微软雅黑" w:eastAsia="微软雅黑"/>
                <w:color w:val="64748B"/>
                <w:sz w:val="17"/>
              </w:rPr>
              <w:t>真题覆盖：单选题#13、单选题#34、单选题#42、单选题#56、单选题#59、单选题#66、单选题#142、单选题#159 等共 9 题</w:t>
            </w:r>
          </w:p>
        </w:tc>
      </w:tr>
    </w:tbl>
    <w:p>
      <w:pPr>
        <w:spacing w:after="80"/>
      </w:pPr>
    </w:p>
    <w:p>
      <w:pPr>
        <w:spacing w:before="280" w:after="120"/>
      </w:pPr>
      <w:r>
        <w:rPr>
          <w:rFonts w:ascii="微软雅黑" w:hAnsi="微软雅黑" w:eastAsia="微软雅黑"/>
          <w:b/>
          <w:color w:val="0F766E"/>
          <w:sz w:val="26"/>
        </w:rPr>
        <w:t>第6章 高校学生的法定权利、义务与受教育权保护</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1：高校教师法律地位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在聘用合同关系中，高校教师在形式上与高校地位平等，但在实际岗位考核、人事管理中往往处于相对弱势地位</w:t>
            </w:r>
          </w:p>
          <w:p>
            <w:pPr>
              <w:spacing w:before="20" w:after="20"/>
              <w:ind w:left="259"/>
            </w:pPr>
            <w:r>
              <w:rPr>
                <w:rFonts w:ascii="微软雅黑" w:hAnsi="微软雅黑" w:eastAsia="微软雅黑"/>
                <w:color w:val="1F2937"/>
                <w:sz w:val="19"/>
              </w:rPr>
              <w:t>• 《高等教育法》第48条规定，高等学校的教师聘任应当遵循双方平等自愿原则，由校长与受聘教师签订聘任合同</w:t>
            </w:r>
          </w:p>
          <w:p>
            <w:pPr>
              <w:spacing w:before="20" w:after="20"/>
              <w:ind w:left="259"/>
            </w:pPr>
            <w:r>
              <w:rPr>
                <w:rFonts w:ascii="微软雅黑" w:hAnsi="微软雅黑" w:eastAsia="微软雅黑"/>
                <w:color w:val="1F2937"/>
                <w:sz w:val="19"/>
              </w:rPr>
              <w:t>• 对教师医疗提供方便属于社会优待与扶持措施，工资待遇、同等医疗待遇及退休待遇则直接体现了公职人员身份保障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下列属于高校教师在与高校的聘用关系中面临的法律挑战是______... ➔ 核心：【高校教师在法律上与高校具有平等地位，但实际操作中可能处于弱势】</w:t>
            </w:r>
          </w:p>
          <w:p>
            <w:pPr>
              <w:spacing w:before="20" w:after="20"/>
              <w:ind w:left="259"/>
            </w:pPr>
            <w:r>
              <w:rPr>
                <w:rFonts w:ascii="微软雅黑" w:hAnsi="微软雅黑" w:eastAsia="微软雅黑"/>
                <w:color w:val="1F2937"/>
                <w:sz w:val="19"/>
              </w:rPr>
              <w:t>• 高等学校的教师聘任，应当遵循______原则。... ➔ 核心：【双方平等自愿】</w:t>
            </w:r>
          </w:p>
          <w:p>
            <w:pPr>
              <w:spacing w:before="20" w:after="20"/>
              <w:ind w:left="259"/>
            </w:pPr>
            <w:r>
              <w:rPr>
                <w:rFonts w:ascii="微软雅黑" w:hAnsi="微软雅黑" w:eastAsia="微软雅黑"/>
                <w:color w:val="1F2937"/>
                <w:sz w:val="19"/>
              </w:rPr>
              <w:t>• 以下《教师法》的规定中，没有体现高校教师从事公务的国家工作人员身... ➔ 核心：【教师退休或者退职后，享受国家规定的退休或者退职待遇】</w:t>
            </w:r>
          </w:p>
          <w:p>
            <w:pPr>
              <w:spacing w:before="20" w:after="20"/>
              <w:ind w:left="259"/>
            </w:pPr>
            <w:r>
              <w:rPr>
                <w:rFonts w:ascii="微软雅黑" w:hAnsi="微软雅黑" w:eastAsia="微软雅黑"/>
                <w:color w:val="1F2937"/>
                <w:sz w:val="19"/>
              </w:rPr>
              <w:t>• 根据《教师法》第17条的规定，以下最准确地描述了教师聘任制的实施... ➔ 核心：【教师聘任应遵循学校和教师双方地位平等的原则】</w:t>
            </w:r>
          </w:p>
          <w:p>
            <w:pPr>
              <w:spacing w:before="20" w:after="20"/>
              <w:ind w:left="259"/>
            </w:pPr>
            <w:r>
              <w:rPr>
                <w:rFonts w:ascii="微软雅黑" w:hAnsi="微软雅黑" w:eastAsia="微软雅黑"/>
                <w:color w:val="1F2937"/>
                <w:sz w:val="19"/>
              </w:rPr>
              <w:t>• 【多选采分要点】国家对高校教师的管理体制、学校对教师的管理范式</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命题陷阱甄别：题干表述“高校教师的法律身份仅限于履行教育职责的专业人员。...”为【错误】，注意甄别。</w:t>
            </w:r>
          </w:p>
          <w:p>
            <w:pPr>
              <w:spacing w:before="80" w:after="40"/>
            </w:pPr>
            <w:r>
              <w:rPr>
                <w:rFonts w:ascii="微软雅黑" w:hAnsi="微软雅黑" w:eastAsia="微软雅黑"/>
                <w:color w:val="64748B"/>
                <w:sz w:val="17"/>
              </w:rPr>
              <w:t>真题覆盖：单选题#21、单选题#26、单选题#51、单选题#127、多选题#16、判断题#11、判断题#18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2：高校教师职业发展制度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《教师资格条例》第13条规定，高等学校教师资格由省级教育行政部门或者由其委托的高等学校依法认定</w:t>
            </w:r>
          </w:p>
          <w:p>
            <w:pPr>
              <w:spacing w:before="20" w:after="20"/>
              <w:ind w:left="259"/>
            </w:pPr>
            <w:r>
              <w:rPr>
                <w:rFonts w:ascii="微软雅黑" w:hAnsi="微软雅黑" w:eastAsia="微软雅黑"/>
                <w:color w:val="1F2937"/>
                <w:sz w:val="19"/>
              </w:rPr>
              <w:t>• 我国深化事业单位人事制度改革，高校教师人事管理由传统的“身份管理”转向按需设岗、聘用合同化的“岗位管理”</w:t>
            </w:r>
          </w:p>
          <w:p>
            <w:pPr>
              <w:spacing w:before="20" w:after="20"/>
              <w:ind w:left="259"/>
            </w:pPr>
            <w:r>
              <w:rPr>
                <w:rFonts w:ascii="微软雅黑" w:hAnsi="微软雅黑" w:eastAsia="微软雅黑"/>
                <w:color w:val="1F2937"/>
                <w:sz w:val="19"/>
              </w:rPr>
              <w:t>• 高校教师聘任形式主要包括招聘、续聘、解聘等合同聘用变动形态，兼职属于任职履职方式而非聘任形式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高等学校教师资格由______认定。... ➔ 核心：【省级教育行政部门或其委托的学校】</w:t>
            </w:r>
          </w:p>
          <w:p>
            <w:pPr>
              <w:spacing w:before="20" w:after="20"/>
              <w:ind w:left="259"/>
            </w:pPr>
            <w:r>
              <w:rPr>
                <w:rFonts w:ascii="微软雅黑" w:hAnsi="微软雅黑" w:eastAsia="微软雅黑"/>
                <w:color w:val="1F2937"/>
                <w:sz w:val="19"/>
              </w:rPr>
              <w:t>• 当前高校教师的管理属于______。... ➔ 核心：【岗位管理】</w:t>
            </w:r>
          </w:p>
          <w:p>
            <w:pPr>
              <w:spacing w:before="20" w:after="20"/>
              <w:ind w:left="259"/>
            </w:pPr>
            <w:r>
              <w:rPr>
                <w:rFonts w:ascii="微软雅黑" w:hAnsi="微软雅黑" w:eastAsia="微软雅黑"/>
                <w:color w:val="1F2937"/>
                <w:sz w:val="19"/>
              </w:rPr>
              <w:t>• 高校教师聘任形式不包括______。... ➔ 核心：【兼职】</w:t>
            </w:r>
          </w:p>
          <w:p>
            <w:pPr>
              <w:spacing w:before="20" w:after="20"/>
              <w:ind w:left="259"/>
            </w:pPr>
            <w:r>
              <w:rPr>
                <w:rFonts w:ascii="微软雅黑" w:hAnsi="微软雅黑" w:eastAsia="微软雅黑"/>
                <w:color w:val="1F2937"/>
                <w:sz w:val="19"/>
              </w:rPr>
              <w:t>• 被撤销教师资格的，其教师资格证书由______收缴。... ➔ 核心：【县级以上人民政府教育行政部门】</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命题陷阱甄别：题干表述“符合教师资格条件、通过国家教师资格考试，即意味着取得了教师资格。...”为【错误】，注意甄别。</w:t>
            </w:r>
          </w:p>
          <w:p>
            <w:pPr>
              <w:spacing w:before="80" w:after="40"/>
            </w:pPr>
            <w:r>
              <w:rPr>
                <w:rFonts w:ascii="微软雅黑" w:hAnsi="微软雅黑" w:eastAsia="微软雅黑"/>
                <w:color w:val="64748B"/>
                <w:sz w:val="17"/>
              </w:rPr>
              <w:t>真题覆盖：单选题#41、单选题#68、单选题#93、单选题#126、判断题#13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3：高校教师权利与义务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《教师法》第7条规定，教师享有通过教职工代表大会或者其他形式参与学校民主管理的法定权利</w:t>
            </w:r>
          </w:p>
          <w:p>
            <w:pPr>
              <w:spacing w:before="20" w:after="20"/>
              <w:ind w:left="259"/>
            </w:pPr>
            <w:r>
              <w:rPr>
                <w:rFonts w:ascii="微软雅黑" w:hAnsi="微软雅黑" w:eastAsia="微软雅黑"/>
                <w:color w:val="1F2937"/>
                <w:sz w:val="19"/>
              </w:rPr>
              <w:t>• 《教师法》第8条规定，执行学校教学计划、履行聘约、完成教育教学工作任务是教师必须履行的核心义务</w:t>
            </w:r>
          </w:p>
          <w:p>
            <w:pPr>
              <w:spacing w:before="20" w:after="20"/>
              <w:ind w:left="259"/>
            </w:pPr>
            <w:r>
              <w:rPr>
                <w:rFonts w:ascii="微软雅黑" w:hAnsi="微软雅黑" w:eastAsia="微软雅黑"/>
                <w:color w:val="1F2937"/>
                <w:sz w:val="19"/>
              </w:rPr>
              <w:t>• 《教师法》规定教师负有保护学生合法权益、制止有害行为的义务，允许学生携带危险品进校属于严重失职行为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下列哪项是教师民主管理权的具体体现：______。... ➔ 核心：【通过教职工代表大会提出意见和建议】</w:t>
            </w:r>
          </w:p>
          <w:p>
            <w:pPr>
              <w:spacing w:before="20" w:after="20"/>
              <w:ind w:left="259"/>
            </w:pPr>
            <w:r>
              <w:rPr>
                <w:rFonts w:ascii="微软雅黑" w:hAnsi="微软雅黑" w:eastAsia="微软雅黑"/>
                <w:color w:val="1F2937"/>
                <w:sz w:val="19"/>
              </w:rPr>
              <w:t>• 下列属于教师义务核心内容的是______。... ➔ 核心：【完成教育教学工作任务】</w:t>
            </w:r>
          </w:p>
          <w:p>
            <w:pPr>
              <w:spacing w:before="20" w:after="20"/>
              <w:ind w:left="259"/>
            </w:pPr>
            <w:r>
              <w:rPr>
                <w:rFonts w:ascii="微软雅黑" w:hAnsi="微软雅黑" w:eastAsia="微软雅黑"/>
                <w:color w:val="1F2937"/>
                <w:sz w:val="19"/>
              </w:rPr>
              <w:t>• 下列哪项不属于教师制止有害于学生行为的义务：______。... ➔ 核心：【允许学生携带危险物品进校】</w:t>
            </w:r>
          </w:p>
          <w:p>
            <w:pPr>
              <w:spacing w:before="20" w:after="20"/>
              <w:ind w:left="259"/>
            </w:pPr>
            <w:r>
              <w:rPr>
                <w:rFonts w:ascii="微软雅黑" w:hAnsi="微软雅黑" w:eastAsia="微软雅黑"/>
                <w:color w:val="1F2937"/>
                <w:sz w:val="19"/>
              </w:rPr>
              <w:t>• 高校教师的权利和义务受______决定。... ➔ 核心：【高校教师的法律身份】</w:t>
            </w:r>
          </w:p>
          <w:p>
            <w:pPr>
              <w:spacing w:before="20" w:after="20"/>
              <w:ind w:left="259"/>
            </w:pPr>
            <w:r>
              <w:rPr>
                <w:rFonts w:ascii="微软雅黑" w:hAnsi="微软雅黑" w:eastAsia="微软雅黑"/>
                <w:color w:val="1F2937"/>
                <w:sz w:val="19"/>
              </w:rPr>
              <w:t>• 法定/标准准则：“教育必须为社会主义现代化建设服务、为人民服务。...”为【正确】命题。</w:t>
            </w:r>
          </w:p>
          <w:p>
            <w:pPr>
              <w:spacing w:before="80" w:after="40"/>
            </w:pPr>
            <w:r>
              <w:rPr>
                <w:rFonts w:ascii="微软雅黑" w:hAnsi="微软雅黑" w:eastAsia="微软雅黑"/>
                <w:color w:val="64748B"/>
                <w:sz w:val="17"/>
              </w:rPr>
              <w:t>真题覆盖：单选题#61、单选题#86、单选题#116、单选题#128、判断题#33</w:t>
            </w:r>
          </w:p>
        </w:tc>
      </w:tr>
    </w:tbl>
    <w:p>
      <w:pPr>
        <w:spacing w:after="80"/>
      </w:pPr>
    </w:p>
    <w:p>
      <w:pPr>
        <w:spacing w:before="280" w:after="120"/>
      </w:pPr>
      <w:r>
        <w:rPr>
          <w:rFonts w:ascii="微软雅黑" w:hAnsi="微软雅黑" w:eastAsia="微软雅黑"/>
          <w:b/>
          <w:color w:val="0F766E"/>
          <w:sz w:val="26"/>
        </w:rPr>
        <w:t>第7章 涉校民事法律关系、校园人身侵权与事故责任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1：高等学校学生的法律地位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高校对学生作出的开除学籍处分属于法律法规授权的行政权力行使，侵害受教育权，依法属于行政诉讼受案范围</w:t>
            </w:r>
          </w:p>
          <w:p>
            <w:pPr>
              <w:spacing w:before="20" w:after="20"/>
              <w:ind w:left="259"/>
            </w:pPr>
            <w:r>
              <w:rPr>
                <w:rFonts w:ascii="微软雅黑" w:hAnsi="微软雅黑" w:eastAsia="微软雅黑"/>
                <w:color w:val="1F2937"/>
                <w:sz w:val="19"/>
              </w:rPr>
              <w:t>• 泄露学生隐私属于侵犯人格权的民事侵权行为，而学位授予、学籍处分、取消入学资格均属于行政权力行使</w:t>
            </w:r>
          </w:p>
          <w:p>
            <w:pPr>
              <w:spacing w:before="20" w:after="20"/>
              <w:ind w:left="259"/>
            </w:pPr>
            <w:r>
              <w:rPr>
                <w:rFonts w:ascii="微软雅黑" w:hAnsi="微软雅黑" w:eastAsia="微软雅黑"/>
                <w:color w:val="1F2937"/>
                <w:sz w:val="19"/>
              </w:rPr>
              <w:t>• 在高校与学生的教育行政管理关系中，高校作为法律法规授权的管理者处于主导地位，学生处于受管理地位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学生与高校关于开除学籍处分的争议可以通过______解决。... ➔ 核心：【行政诉讼】</w:t>
            </w:r>
          </w:p>
          <w:p>
            <w:pPr>
              <w:spacing w:before="20" w:after="20"/>
              <w:ind w:left="259"/>
            </w:pPr>
            <w:r>
              <w:rPr>
                <w:rFonts w:ascii="微软雅黑" w:hAnsi="微软雅黑" w:eastAsia="微软雅黑"/>
                <w:color w:val="1F2937"/>
                <w:sz w:val="19"/>
              </w:rPr>
              <w:t>• 下列高校对学生做出的行为，不属于行政行为的是______。... ➔ 核心：【高校泄漏学生的隐私】</w:t>
            </w:r>
          </w:p>
          <w:p>
            <w:pPr>
              <w:spacing w:before="20" w:after="20"/>
              <w:ind w:left="259"/>
            </w:pPr>
            <w:r>
              <w:rPr>
                <w:rFonts w:ascii="微软雅黑" w:hAnsi="微软雅黑" w:eastAsia="微软雅黑"/>
                <w:color w:val="1F2937"/>
                <w:sz w:val="19"/>
              </w:rPr>
              <w:t>• 在高校与学生的行政管理法律关系中，高校处于______地位。... ➔ 核心：【主导】</w:t>
            </w:r>
          </w:p>
          <w:p>
            <w:pPr>
              <w:spacing w:before="20" w:after="20"/>
              <w:ind w:left="259"/>
            </w:pPr>
            <w:r>
              <w:rPr>
                <w:rFonts w:ascii="微软雅黑" w:hAnsi="微软雅黑" w:eastAsia="微软雅黑"/>
                <w:color w:val="1F2937"/>
                <w:sz w:val="19"/>
              </w:rPr>
              <w:t>• 高校与学生之间在民事意义上属于______。... ➔ 核心：【合同关系】</w:t>
            </w:r>
          </w:p>
          <w:p>
            <w:pPr>
              <w:spacing w:before="20" w:after="20"/>
              <w:ind w:left="259"/>
            </w:pPr>
            <w:r>
              <w:rPr>
                <w:rFonts w:ascii="微软雅黑" w:hAnsi="微软雅黑" w:eastAsia="微软雅黑"/>
                <w:color w:val="1F2937"/>
                <w:sz w:val="19"/>
              </w:rPr>
              <w:t>• 【多选采分要点】高校在授权范围内实施的管理行为具有强制性、监督与救济关系中双方地位平等、高校过度行政化可能侵犯学生权益</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命题陷阱甄别：题干表述“学生具有接受高校管理的义务，同时对高校享有法律规定的监督权利、陈述申辩权利等，二者的法律地...”为【错误】，注意甄别。</w:t>
            </w:r>
          </w:p>
          <w:p>
            <w:pPr>
              <w:spacing w:before="80" w:after="40"/>
            </w:pPr>
            <w:r>
              <w:rPr>
                <w:rFonts w:ascii="微软雅黑" w:hAnsi="微软雅黑" w:eastAsia="微软雅黑"/>
                <w:color w:val="64748B"/>
                <w:sz w:val="17"/>
              </w:rPr>
              <w:t>真题覆盖：单选题#6、单选题#67、单选题#76、单选题#104、多选题#5、判断题#12、判断题#22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2：高等学校学生的权利与义务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《高等学校收费管理暂行办法》第6条明确规定，对享受国家专业奖学金的农林、师范、体育、航海、民族专业等学生免缴学费</w:t>
            </w:r>
          </w:p>
          <w:p>
            <w:pPr>
              <w:spacing w:before="20" w:after="20"/>
              <w:ind w:left="259"/>
            </w:pPr>
            <w:r>
              <w:rPr>
                <w:rFonts w:ascii="微软雅黑" w:hAnsi="微软雅黑" w:eastAsia="微软雅黑"/>
                <w:color w:val="1F2937"/>
                <w:sz w:val="19"/>
              </w:rPr>
              <w:t>• 《学校食堂与学生集体用餐卫生管理规定》第5条明确规定，学校食堂应当建立卫生管理规章制度和岗位责任制度</w:t>
            </w:r>
          </w:p>
          <w:p>
            <w:pPr>
              <w:spacing w:before="20" w:after="20"/>
              <w:ind w:left="259"/>
            </w:pPr>
            <w:r>
              <w:rPr>
                <w:rFonts w:ascii="微软雅黑" w:hAnsi="微软雅黑" w:eastAsia="微软雅黑"/>
                <w:color w:val="1F2937"/>
                <w:sz w:val="19"/>
              </w:rPr>
              <w:t>• 高校校舍建筑安全事故引发的纠纷属于民事侵权法律关系，高校对学生不享有行政支配命令权，双方地位平等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《高等学校收费管理暂行办法》规定，农林、师范、体育、航海、民族专... ➔ 核心：【免缴学费】</w:t>
            </w:r>
          </w:p>
          <w:p>
            <w:pPr>
              <w:spacing w:before="20" w:after="20"/>
              <w:ind w:left="259"/>
            </w:pPr>
            <w:r>
              <w:rPr>
                <w:rFonts w:ascii="微软雅黑" w:hAnsi="微软雅黑" w:eastAsia="微软雅黑"/>
                <w:color w:val="1F2937"/>
                <w:sz w:val="19"/>
              </w:rPr>
              <w:t>• 学校食堂应当建立卫生管理规章制度和______。... ➔ 核心：【岗位责任制度】</w:t>
            </w:r>
          </w:p>
          <w:p>
            <w:pPr>
              <w:spacing w:before="20" w:after="20"/>
              <w:ind w:left="259"/>
            </w:pPr>
            <w:r>
              <w:rPr>
                <w:rFonts w:ascii="微软雅黑" w:hAnsi="微软雅黑" w:eastAsia="微软雅黑"/>
                <w:color w:val="1F2937"/>
                <w:sz w:val="19"/>
              </w:rPr>
              <w:t>• 下列高校与学生之间的法律行为中，高校对学生没有支配、命令的权力，... ➔ 核心：【学校建筑的安全问题引发的侵权行为】</w:t>
            </w:r>
          </w:p>
          <w:p>
            <w:pPr>
              <w:spacing w:before="20" w:after="20"/>
              <w:ind w:left="259"/>
            </w:pPr>
            <w:r>
              <w:rPr>
                <w:rFonts w:ascii="微软雅黑" w:hAnsi="微软雅黑" w:eastAsia="微软雅黑"/>
                <w:color w:val="1F2937"/>
                <w:sz w:val="19"/>
              </w:rPr>
              <w:t>• 当高校学生享受学校教育资源和各项权利的同时，也要承担相应的义务，... ➔ 核心：【一致性】</w:t>
            </w:r>
          </w:p>
          <w:p>
            <w:pPr>
              <w:spacing w:before="20" w:after="20"/>
              <w:ind w:left="259"/>
            </w:pPr>
            <w:r>
              <w:rPr>
                <w:rFonts w:ascii="微软雅黑" w:hAnsi="微软雅黑" w:eastAsia="微软雅黑"/>
                <w:color w:val="1F2937"/>
                <w:sz w:val="19"/>
              </w:rPr>
              <w:t>• 【多选采分要点】研究生本人提出申请，说明理由、所在学校和拟转入学校同意、拟转入专业导师同意</w:t>
            </w:r>
          </w:p>
          <w:p>
            <w:pPr>
              <w:spacing w:before="80" w:after="40"/>
            </w:pPr>
            <w:r>
              <w:rPr>
                <w:rFonts w:ascii="微软雅黑" w:hAnsi="微软雅黑" w:eastAsia="微软雅黑"/>
                <w:color w:val="64748B"/>
                <w:sz w:val="17"/>
              </w:rPr>
              <w:t>真题覆盖：单选题#15、单选题#97、单选题#106、单选题#114、多选题#12、判断题#35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3：高校学生学业证书制度和学位制度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根据《学位法》及学位管理相关规定，学士学位由学位授予单位的学位评定委员会负责组织审查并作出授予决议</w:t>
            </w:r>
          </w:p>
          <w:p>
            <w:pPr>
              <w:spacing w:before="20" w:after="20"/>
              <w:ind w:left="259"/>
            </w:pPr>
            <w:r>
              <w:rPr>
                <w:rFonts w:ascii="微软雅黑" w:hAnsi="微软雅黑" w:eastAsia="微软雅黑"/>
                <w:color w:val="1F2937"/>
                <w:sz w:val="19"/>
              </w:rPr>
              <w:t>• 短期培训不属于学历教育范畴，学员所取得的培训结业证明在法律性质上属于非学历证书</w:t>
            </w:r>
          </w:p>
          <w:p>
            <w:pPr>
              <w:spacing w:before="20" w:after="20"/>
              <w:ind w:left="259"/>
            </w:pPr>
            <w:r>
              <w:rPr>
                <w:rFonts w:ascii="微软雅黑" w:hAnsi="微软雅黑" w:eastAsia="微软雅黑"/>
                <w:color w:val="1F2937"/>
                <w:sz w:val="19"/>
              </w:rPr>
              <w:t>• 《中华人民共和国学位法》第11条规定，负责学位授予资格审批的单位应当自受理申请之日起九十日内作出决议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申请学士学位的，由______组织审查，作出是否授予学士学位的决... ➔ 核心：【学位评定委员会】</w:t>
            </w:r>
          </w:p>
          <w:p>
            <w:pPr>
              <w:spacing w:before="20" w:after="20"/>
              <w:ind w:left="259"/>
            </w:pPr>
            <w:r>
              <w:rPr>
                <w:rFonts w:ascii="微软雅黑" w:hAnsi="微软雅黑" w:eastAsia="微软雅黑"/>
                <w:color w:val="1F2937"/>
                <w:sz w:val="19"/>
              </w:rPr>
              <w:t>• 参与短期培训获得培训证书属于______。... ➔ 核心：【非学历证书】</w:t>
            </w:r>
          </w:p>
          <w:p>
            <w:pPr>
              <w:spacing w:before="20" w:after="20"/>
              <w:ind w:left="259"/>
            </w:pPr>
            <w:r>
              <w:rPr>
                <w:rFonts w:ascii="微软雅黑" w:hAnsi="微软雅黑" w:eastAsia="微软雅黑"/>
                <w:color w:val="1F2937"/>
                <w:sz w:val="19"/>
              </w:rPr>
              <w:t>• 申请学位授予资格，应当在国务院学位委员会、省级学位委员会规定的期... ➔ 核心：【90日】</w:t>
            </w:r>
          </w:p>
          <w:p>
            <w:pPr>
              <w:spacing w:before="20" w:after="20"/>
              <w:ind w:left="259"/>
            </w:pPr>
            <w:r>
              <w:rPr>
                <w:rFonts w:ascii="微软雅黑" w:hAnsi="微软雅黑" w:eastAsia="微软雅黑"/>
                <w:color w:val="1F2937"/>
                <w:sz w:val="19"/>
              </w:rPr>
              <w:t>• 博士学位授予资格，由______组织审核。... ➔ 核心：【国务院教育行政部门】</w:t>
            </w:r>
          </w:p>
          <w:p>
            <w:pPr>
              <w:spacing w:before="20" w:after="20"/>
              <w:ind w:left="259"/>
            </w:pPr>
            <w:r>
              <w:rPr>
                <w:rFonts w:ascii="微软雅黑" w:hAnsi="微软雅黑" w:eastAsia="微软雅黑"/>
                <w:color w:val="1F2937"/>
                <w:sz w:val="19"/>
              </w:rPr>
              <w:t>• 【多选采分要点】坚持社会主义办学方向，落实立德树人根本任务、符合国家和地方经济社会发展需要、高等教育发展规划、具有与所申请学位授予资格相适应的师资队伍、设施设备等教学科研资源及办学水平</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命题陷阱甄别：题干表述“为保证教育评价的公正性，学生结业后不可以再补作毕业设计。...”为【错误】，注意甄别。</w:t>
            </w:r>
          </w:p>
          <w:p>
            <w:pPr>
              <w:spacing w:before="80" w:after="40"/>
            </w:pPr>
            <w:r>
              <w:rPr>
                <w:rFonts w:ascii="微软雅黑" w:hAnsi="微软雅黑" w:eastAsia="微软雅黑"/>
                <w:color w:val="64748B"/>
                <w:sz w:val="17"/>
              </w:rPr>
              <w:t>真题覆盖：单选题#23、单选题#82、单选题#107、单选题#139、多选题#1、判断题#4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4：高校学生管理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《普通高等学校学生管理规定》第59条规定，被开除学籍的学生，其档案由学校退回其家庭所在地，户口迁回原籍</w:t>
            </w:r>
          </w:p>
          <w:p>
            <w:pPr>
              <w:spacing w:before="20" w:after="20"/>
              <w:ind w:left="259"/>
            </w:pPr>
            <w:r>
              <w:rPr>
                <w:rFonts w:ascii="微软雅黑" w:hAnsi="微软雅黑" w:eastAsia="微软雅黑"/>
                <w:color w:val="1F2937"/>
                <w:sz w:val="19"/>
              </w:rPr>
              <w:t>• 《普通高等学校学生管理规定》第39条规定，学历证书和学位证书遗失或者损坏的，学校核实后出具相应的证明书</w:t>
            </w:r>
          </w:p>
          <w:p>
            <w:pPr>
              <w:spacing w:before="20" w:after="20"/>
              <w:ind w:left="259"/>
            </w:pPr>
            <w:r>
              <w:rPr>
                <w:rFonts w:ascii="微软雅黑" w:hAnsi="微软雅黑" w:eastAsia="微软雅黑"/>
                <w:color w:val="1F2937"/>
                <w:sz w:val="19"/>
              </w:rPr>
              <w:t>• 《普通高等学校学生管理规定》明确规定校园内不得进行宗教活动，宗教活动管理是维护校园正常秩序的重要体现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被开除学籍的学生按照相关规定离校，其档案由学校______。... ➔ 核心：【退回其家庭所在地】</w:t>
            </w:r>
          </w:p>
          <w:p>
            <w:pPr>
              <w:spacing w:before="20" w:after="20"/>
              <w:ind w:left="259"/>
            </w:pPr>
            <w:r>
              <w:rPr>
                <w:rFonts w:ascii="微软雅黑" w:hAnsi="微软雅黑" w:eastAsia="微软雅黑"/>
                <w:color w:val="1F2937"/>
                <w:sz w:val="19"/>
              </w:rPr>
              <w:t>• 学历证书和学位证书遗失或者损坏，经本人申请，学校核实后应当___... ➔ 核心：【出具相应的证明书】</w:t>
            </w:r>
          </w:p>
          <w:p>
            <w:pPr>
              <w:spacing w:before="20" w:after="20"/>
              <w:ind w:left="259"/>
            </w:pPr>
            <w:r>
              <w:rPr>
                <w:rFonts w:ascii="微软雅黑" w:hAnsi="微软雅黑" w:eastAsia="微软雅黑"/>
                <w:color w:val="1F2937"/>
                <w:sz w:val="19"/>
              </w:rPr>
              <w:t>• 下列最能体现校园秩序管理的是______。... ➔ 核心：【宗教活动管理】</w:t>
            </w:r>
          </w:p>
          <w:p>
            <w:pPr>
              <w:spacing w:before="20" w:after="20"/>
              <w:ind w:left="259"/>
            </w:pPr>
            <w:r>
              <w:rPr>
                <w:rFonts w:ascii="微软雅黑" w:hAnsi="微软雅黑" w:eastAsia="微软雅黑"/>
                <w:color w:val="1F2937"/>
                <w:sz w:val="19"/>
              </w:rPr>
              <w:t>• 学生保留学籍期间，与其实际所在的部队、学校等组织建立______... ➔ 核心：【管理关系】</w:t>
            </w:r>
          </w:p>
          <w:p>
            <w:pPr>
              <w:spacing w:before="80" w:after="40"/>
            </w:pPr>
            <w:r>
              <w:rPr>
                <w:rFonts w:ascii="微软雅黑" w:hAnsi="微软雅黑" w:eastAsia="微软雅黑"/>
                <w:color w:val="64748B"/>
                <w:sz w:val="17"/>
              </w:rPr>
              <w:t>真题覆盖：单选题#16、单选题#55、单选题#89、单选题#98</w:t>
            </w:r>
          </w:p>
        </w:tc>
      </w:tr>
    </w:tbl>
    <w:p>
      <w:pPr>
        <w:spacing w:after="80"/>
      </w:pPr>
    </w:p>
    <w:p>
      <w:pPr>
        <w:spacing w:before="280" w:after="120"/>
      </w:pPr>
      <w:r>
        <w:rPr>
          <w:rFonts w:ascii="微软雅黑" w:hAnsi="微软雅黑" w:eastAsia="微软雅黑"/>
          <w:b/>
          <w:color w:val="0F766E"/>
          <w:sz w:val="26"/>
        </w:rPr>
        <w:t>第8章 高等教育法律救济制度（申诉、复议、诉讼与仲裁）</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1：教育仲裁制度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《仲裁法》调整平等主体之间的合同和财产权益纠纷，高等教育纠纷多涉及教育管理公权力，不能直接适用《仲裁法》</w:t>
            </w:r>
          </w:p>
          <w:p>
            <w:pPr>
              <w:spacing w:before="20" w:after="20"/>
              <w:ind w:left="259"/>
            </w:pPr>
            <w:r>
              <w:rPr>
                <w:rFonts w:ascii="微软雅黑" w:hAnsi="微软雅黑" w:eastAsia="微软雅黑"/>
                <w:color w:val="1F2937"/>
                <w:sz w:val="19"/>
              </w:rPr>
              <w:t>• 我国现行法定仲裁体系包含商事仲裁、劳动人事争议仲裁及农村承包仲裁等，尚未设立专门的高等教育仲裁制度</w:t>
            </w:r>
          </w:p>
          <w:p>
            <w:pPr>
              <w:spacing w:before="20" w:after="20"/>
              <w:ind w:left="259"/>
            </w:pPr>
            <w:r>
              <w:rPr>
                <w:rFonts w:ascii="微软雅黑" w:hAnsi="微软雅黑" w:eastAsia="微软雅黑"/>
                <w:color w:val="1F2937"/>
                <w:sz w:val="19"/>
              </w:rPr>
              <w:t>• 学术自由是高等教育机构追求真理的核心价值，其权利主体主要由从事学术探索与教学学习的大学教师和学生构成</w:t>
            </w:r>
          </w:p>
          <w:p>
            <w:pPr>
              <w:spacing w:before="20" w:after="20"/>
              <w:ind w:left="259"/>
            </w:pPr>
            <w:r>
              <w:rPr>
                <w:rFonts w:ascii="微软雅黑" w:hAnsi="微软雅黑" w:eastAsia="微软雅黑"/>
                <w:color w:val="1F2937"/>
                <w:sz w:val="19"/>
              </w:rPr>
              <w:t>• 高等教育仲裁制度主要针对学术性纠纷，如学位授予争议、学术评价争议、学术不端认定争议 等</w:t>
            </w:r>
          </w:p>
          <w:p>
            <w:pPr>
              <w:spacing w:before="20" w:after="20"/>
              <w:ind w:left="259"/>
            </w:pPr>
            <w:r>
              <w:rPr>
                <w:rFonts w:ascii="微软雅黑" w:hAnsi="微软雅黑" w:eastAsia="微软雅黑"/>
                <w:color w:val="1F2937"/>
                <w:sz w:val="19"/>
              </w:rPr>
              <w:t>• 这些纠纷涉及高度专业性的学术判断，普通法院难以进行实质性审查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以下关于“高等教育仲裁制度”的建议，______不具有可行性。... ➔ 核心：【直接适用《仲裁法》的规定】</w:t>
            </w:r>
          </w:p>
          <w:p>
            <w:pPr>
              <w:spacing w:before="20" w:after="20"/>
              <w:ind w:left="259"/>
            </w:pPr>
            <w:r>
              <w:rPr>
                <w:rFonts w:ascii="微软雅黑" w:hAnsi="微软雅黑" w:eastAsia="微软雅黑"/>
                <w:color w:val="1F2937"/>
                <w:sz w:val="19"/>
              </w:rPr>
              <w:t>• ______不属于我国现有的仲裁制度。... ➔ 核心：【高等教育仲裁】</w:t>
            </w:r>
          </w:p>
          <w:p>
            <w:pPr>
              <w:spacing w:before="20" w:after="20"/>
              <w:ind w:left="259"/>
            </w:pPr>
            <w:r>
              <w:rPr>
                <w:rFonts w:ascii="微软雅黑" w:hAnsi="微软雅黑" w:eastAsia="微软雅黑"/>
                <w:color w:val="1F2937"/>
                <w:sz w:val="19"/>
              </w:rPr>
              <w:t>• 在高等教育的背景下，学术自由的主体是______。... ➔ 核心：【大学教师和学生】</w:t>
            </w:r>
          </w:p>
          <w:p>
            <w:pPr>
              <w:spacing w:before="20" w:after="20"/>
              <w:ind w:left="259"/>
            </w:pPr>
            <w:r>
              <w:rPr>
                <w:rFonts w:ascii="微软雅黑" w:hAnsi="微软雅黑" w:eastAsia="微软雅黑"/>
                <w:color w:val="1F2937"/>
                <w:sz w:val="19"/>
              </w:rPr>
              <w:t>• 建立教育仲裁机构，主要有助于高等教育治理的______。... ➔ 核心：【主体多元化】</w:t>
            </w:r>
          </w:p>
          <w:p>
            <w:pPr>
              <w:spacing w:before="20" w:after="20"/>
              <w:ind w:left="259"/>
            </w:pPr>
            <w:r>
              <w:rPr>
                <w:rFonts w:ascii="微软雅黑" w:hAnsi="微软雅黑" w:eastAsia="微软雅黑"/>
                <w:color w:val="1F2937"/>
                <w:sz w:val="19"/>
              </w:rPr>
              <w:t>• 【多选采分要点】中立性、专业性、高效性</w:t>
            </w:r>
          </w:p>
          <w:p>
            <w:pPr>
              <w:spacing w:before="20" w:after="20"/>
              <w:ind w:left="259"/>
            </w:pPr>
            <w:r>
              <w:rPr>
                <w:rFonts w:ascii="微软雅黑" w:hAnsi="微软雅黑" w:eastAsia="微软雅黑"/>
                <w:color w:val="1F2937"/>
                <w:sz w:val="19"/>
              </w:rPr>
              <w:t>• 设置高等教育仲裁制度的主要目的是审查______纠纷。... ➔ 核心：【学术性】</w:t>
            </w:r>
          </w:p>
          <w:p>
            <w:pPr>
              <w:spacing w:before="80" w:after="40"/>
            </w:pPr>
            <w:r>
              <w:rPr>
                <w:rFonts w:ascii="微软雅黑" w:hAnsi="微软雅黑" w:eastAsia="微软雅黑"/>
                <w:color w:val="64748B"/>
                <w:sz w:val="17"/>
              </w:rPr>
              <w:t>真题覆盖：单选题#3、单选题#22、单选题#105、单选题#137、多选题#2、多选题#8、判断题#20、旧版单选题#154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2：教育申诉制度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学生在法定期限内未提出申诉的，视为放弃程序救济权利，学校及教育行政管理部门依法不再受理其逾期申诉</w:t>
            </w:r>
          </w:p>
          <w:p>
            <w:pPr>
              <w:spacing w:before="20" w:after="20"/>
              <w:ind w:left="259"/>
            </w:pPr>
            <w:r>
              <w:rPr>
                <w:rFonts w:ascii="微软雅黑" w:hAnsi="微软雅黑" w:eastAsia="微软雅黑"/>
                <w:color w:val="1F2937"/>
                <w:sz w:val="19"/>
              </w:rPr>
              <w:t>• 《普通高等学校学生管理规定》第65条明确规定，处分决定书未告知申诉期限的，最长计算申诉期限不得超过6个月</w:t>
            </w:r>
          </w:p>
          <w:p>
            <w:pPr>
              <w:spacing w:before="20" w:after="20"/>
              <w:ind w:left="259"/>
            </w:pPr>
            <w:r>
              <w:rPr>
                <w:rFonts w:ascii="微软雅黑" w:hAnsi="微软雅黑" w:eastAsia="微软雅黑"/>
                <w:color w:val="1F2937"/>
                <w:sz w:val="19"/>
              </w:rPr>
              <w:t>• 《普通高等学校学生管理规定》第60条规定，学生可在接到决定书之日起10日内，向学校申诉处理委员会提出书面申诉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学生再申诉期限内未依法提出申诉的，______。... ➔ 核心：【相关部门不再受理其提出的申诉】</w:t>
            </w:r>
          </w:p>
          <w:p>
            <w:pPr>
              <w:spacing w:before="20" w:after="20"/>
              <w:ind w:left="259"/>
            </w:pPr>
            <w:r>
              <w:rPr>
                <w:rFonts w:ascii="微软雅黑" w:hAnsi="微软雅黑" w:eastAsia="微软雅黑"/>
                <w:color w:val="1F2937"/>
                <w:sz w:val="19"/>
              </w:rPr>
              <w:t>• 高等学校作出的处理、处分或者复查决定书未告知学生申诉期限的，申诉... ➔ 核心：【6个月】</w:t>
            </w:r>
          </w:p>
          <w:p>
            <w:pPr>
              <w:spacing w:before="20" w:after="20"/>
              <w:ind w:left="259"/>
            </w:pPr>
            <w:r>
              <w:rPr>
                <w:rFonts w:ascii="微软雅黑" w:hAnsi="微软雅黑" w:eastAsia="微软雅黑"/>
                <w:color w:val="1F2937"/>
                <w:sz w:val="19"/>
              </w:rPr>
              <w:t>• 根据《普通高等学校学生管理规定》第60条，学生对学校的处理或者处... ➔ 核心：【10日，书面】</w:t>
            </w:r>
          </w:p>
          <w:p>
            <w:pPr>
              <w:spacing w:before="20" w:after="20"/>
              <w:ind w:left="259"/>
            </w:pPr>
            <w:r>
              <w:rPr>
                <w:rFonts w:ascii="微软雅黑" w:hAnsi="微软雅黑" w:eastAsia="微软雅黑"/>
                <w:color w:val="1F2937"/>
                <w:sz w:val="19"/>
              </w:rPr>
              <w:t>• 《教师法》规定的教师申诉制度是______。... ➔ 核心：【非诉讼性的的权利救济制度】</w:t>
            </w:r>
          </w:p>
          <w:p>
            <w:pPr>
              <w:spacing w:before="20" w:after="20"/>
              <w:ind w:left="259"/>
            </w:pPr>
            <w:r>
              <w:rPr>
                <w:rFonts w:ascii="微软雅黑" w:hAnsi="微软雅黑" w:eastAsia="微软雅黑"/>
                <w:color w:val="1F2937"/>
                <w:sz w:val="19"/>
              </w:rPr>
              <w:t>• 【多选采分要点】教师认为学校或其他教育机构侵犯其合法权益、教师对学校或者其他教育机构作出的处理决定不服、教师认为当地人民政府的有关行政部门侵犯其合法权益</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命题陷阱甄别：题干表述“教师申诉制度与信访制度相同。...”为【错误】，注意甄别。</w:t>
            </w:r>
          </w:p>
          <w:p>
            <w:pPr>
              <w:spacing w:before="80" w:after="40"/>
            </w:pPr>
            <w:r>
              <w:rPr>
                <w:rFonts w:ascii="微软雅黑" w:hAnsi="微软雅黑" w:eastAsia="微软雅黑"/>
                <w:color w:val="64748B"/>
                <w:sz w:val="17"/>
              </w:rPr>
              <w:t>真题覆盖：单选题#108、单选题#110、单选题#121、单选题#153、多选题#17、判断题#23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3：高等教育法律救济概述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新修订的《行政复议法》由第十四届全国人大常委会第五次会议于2023年9月1日表决通过，自2024年1月1日起施行</w:t>
            </w:r>
          </w:p>
          <w:p>
            <w:pPr>
              <w:spacing w:before="20" w:after="20"/>
              <w:ind w:left="259"/>
            </w:pPr>
            <w:r>
              <w:rPr>
                <w:rFonts w:ascii="微软雅黑" w:hAnsi="微软雅黑" w:eastAsia="微软雅黑"/>
                <w:color w:val="1F2937"/>
                <w:sz w:val="19"/>
              </w:rPr>
              <w:t>• 高等教育纠纷主要具有多样性、学术性和高校内部自治性等特征，伦理性属于道德范畴而非纠纷的核心法律特征</w:t>
            </w:r>
          </w:p>
          <w:p>
            <w:pPr>
              <w:spacing w:before="20" w:after="20"/>
              <w:ind w:left="259"/>
            </w:pPr>
            <w:r>
              <w:rPr>
                <w:rFonts w:ascii="微软雅黑" w:hAnsi="微软雅黑" w:eastAsia="微软雅黑"/>
                <w:color w:val="1F2937"/>
                <w:sz w:val="19"/>
              </w:rPr>
              <w:t>• 高校纪律处分分为警告、严重警告、记过、留校察看、开除学籍五种，治安管理处罚属于公安机关行使的行政处罚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《行政复议法》于______由第十四届全国人民代表大会常务委员会... ➔ 核心：【2023年9月1日】</w:t>
            </w:r>
          </w:p>
          <w:p>
            <w:pPr>
              <w:spacing w:before="20" w:after="20"/>
              <w:ind w:left="259"/>
            </w:pPr>
            <w:r>
              <w:rPr>
                <w:rFonts w:ascii="微软雅黑" w:hAnsi="微软雅黑" w:eastAsia="微软雅黑"/>
                <w:color w:val="1F2937"/>
                <w:sz w:val="19"/>
              </w:rPr>
              <w:t>• ______不是高等教育纠纷的主要特点。... ➔ 核心：【多样性】</w:t>
            </w:r>
          </w:p>
          <w:p>
            <w:pPr>
              <w:spacing w:before="20" w:after="20"/>
              <w:ind w:left="259"/>
            </w:pPr>
            <w:r>
              <w:rPr>
                <w:rFonts w:ascii="微软雅黑" w:hAnsi="微软雅黑" w:eastAsia="微软雅黑"/>
                <w:color w:val="1F2937"/>
                <w:sz w:val="19"/>
              </w:rPr>
              <w:t>• 以下不属于《普通高等学校学生管理规定》第59条中“处分决定”的是... ➔ 核心：【治安管理处罚】</w:t>
            </w:r>
          </w:p>
          <w:p>
            <w:pPr>
              <w:spacing w:before="20" w:after="20"/>
              <w:ind w:left="259"/>
            </w:pPr>
            <w:r>
              <w:rPr>
                <w:rFonts w:ascii="微软雅黑" w:hAnsi="微软雅黑" w:eastAsia="微软雅黑"/>
                <w:color w:val="1F2937"/>
                <w:sz w:val="19"/>
              </w:rPr>
              <w:t>• 法律救济的核心功能在于______。... ➔ 核心：【维护相对人的合法权益】</w:t>
            </w:r>
          </w:p>
          <w:p>
            <w:pPr>
              <w:spacing w:before="20" w:after="20"/>
              <w:ind w:left="259"/>
            </w:pPr>
            <w:r>
              <w:rPr>
                <w:rFonts w:ascii="微软雅黑" w:hAnsi="微软雅黑" w:eastAsia="微软雅黑"/>
                <w:color w:val="1F2937"/>
                <w:sz w:val="19"/>
              </w:rPr>
              <w:t>• 【多选采分要点】民事诉讼、刑事诉讼、行政诉讼</w:t>
            </w:r>
          </w:p>
          <w:p>
            <w:pPr>
              <w:spacing w:before="80" w:after="40"/>
            </w:pPr>
            <w:r>
              <w:rPr>
                <w:rFonts w:ascii="微软雅黑" w:hAnsi="微软雅黑" w:eastAsia="微软雅黑"/>
                <w:color w:val="64748B"/>
                <w:sz w:val="17"/>
              </w:rPr>
              <w:t>真题覆盖：单选题#5、单选题#9、单选题#48、单选题#123、多选题#4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4：教育诉讼制度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《民法典》及相关教育法规规定，高校对在校学生负有法定的教育、管理和安全保障义务</w:t>
            </w:r>
          </w:p>
          <w:p>
            <w:pPr>
              <w:spacing w:before="20" w:after="20"/>
              <w:ind w:left="259"/>
            </w:pPr>
            <w:r>
              <w:rPr>
                <w:rFonts w:ascii="微软雅黑" w:hAnsi="微软雅黑" w:eastAsia="微软雅黑"/>
                <w:color w:val="1F2937"/>
                <w:sz w:val="19"/>
              </w:rPr>
              <w:t>• 《行政诉讼法》第45条规定，公民、法人或者其他组织不服复议决定的，可以在收到复议决定书之日起十五日内向法院起诉</w:t>
            </w:r>
          </w:p>
          <w:p>
            <w:pPr>
              <w:spacing w:before="20" w:after="20"/>
              <w:ind w:left="259"/>
            </w:pPr>
            <w:r>
              <w:rPr>
                <w:rFonts w:ascii="微软雅黑" w:hAnsi="微软雅黑" w:eastAsia="微软雅黑"/>
                <w:color w:val="1F2937"/>
                <w:sz w:val="19"/>
              </w:rPr>
              <w:t>• 《行政诉讼法》第50条规定，口头起诉的由法院记入笔录、出具书面凭证，并必须告知对方当事人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高校对学生负有______义务。... ➔ 核心：【安全保障】</w:t>
            </w:r>
          </w:p>
          <w:p>
            <w:pPr>
              <w:spacing w:before="20" w:after="20"/>
              <w:ind w:left="259"/>
            </w:pPr>
            <w:r>
              <w:rPr>
                <w:rFonts w:ascii="微软雅黑" w:hAnsi="微软雅黑" w:eastAsia="微软雅黑"/>
                <w:color w:val="1F2937"/>
                <w:sz w:val="19"/>
              </w:rPr>
              <w:t>• 高等学校、高校学生或教师不服复议决定的，可以在收到复议决定书之日... ➔ 核心：【十五日】</w:t>
            </w:r>
          </w:p>
          <w:p>
            <w:pPr>
              <w:spacing w:before="20" w:after="20"/>
              <w:ind w:left="259"/>
            </w:pPr>
            <w:r>
              <w:rPr>
                <w:rFonts w:ascii="微软雅黑" w:hAnsi="微软雅黑" w:eastAsia="微软雅黑"/>
                <w:color w:val="1F2937"/>
                <w:sz w:val="19"/>
              </w:rPr>
              <w:t>• 关于口头起诉的表述错误的是______。... ➔ 核心：【口头起诉的，无需另行告知对方当事人】</w:t>
            </w:r>
          </w:p>
          <w:p>
            <w:pPr>
              <w:spacing w:before="20" w:after="20"/>
              <w:ind w:left="259"/>
            </w:pPr>
            <w:r>
              <w:rPr>
                <w:rFonts w:ascii="微软雅黑" w:hAnsi="微软雅黑" w:eastAsia="微软雅黑"/>
                <w:color w:val="1F2937"/>
                <w:sz w:val="19"/>
              </w:rPr>
              <w:t>• 人民法院审理教育行政案件，有权对被诉行政行为所依据的______... ➔ 核心：【高校制定的学生管理细则】</w:t>
            </w:r>
          </w:p>
          <w:p>
            <w:pPr>
              <w:spacing w:before="20" w:after="20"/>
              <w:ind w:left="259"/>
            </w:pPr>
            <w:r>
              <w:rPr>
                <w:rFonts w:ascii="微软雅黑" w:hAnsi="微软雅黑" w:eastAsia="微软雅黑"/>
                <w:color w:val="1F2937"/>
                <w:sz w:val="19"/>
              </w:rPr>
              <w:t>• 法定/标准准则：“教育行政诉讼的目的在于通过司法权对行政行为进行监督，旨在确保行政机关的行为符合法律规定，同...”为【正确】命题。</w:t>
            </w:r>
          </w:p>
          <w:p>
            <w:pPr>
              <w:spacing w:before="80" w:after="40"/>
            </w:pPr>
            <w:r>
              <w:rPr>
                <w:rFonts w:ascii="微软雅黑" w:hAnsi="微软雅黑" w:eastAsia="微软雅黑"/>
                <w:color w:val="64748B"/>
                <w:sz w:val="17"/>
              </w:rPr>
              <w:t>真题覆盖：单选题#10、单选题#70、单选题#100、单选题#103、判断题#28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5：教育复议制度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根据《行政复议法》第24条规定，对国务院部门（教育部）作出的行政行为不服的，应向该部门申请行政复议</w:t>
            </w:r>
          </w:p>
          <w:p>
            <w:pPr>
              <w:spacing w:before="20" w:after="20"/>
              <w:ind w:left="259"/>
            </w:pPr>
            <w:r>
              <w:rPr>
                <w:rFonts w:ascii="微软雅黑" w:hAnsi="微软雅黑" w:eastAsia="微软雅黑"/>
                <w:color w:val="1F2937"/>
                <w:sz w:val="19"/>
              </w:rPr>
              <w:t>• 《行政复议法》第20条规定，复议申请期限一般为六十日，但法律另有规定超过六十日的除外</w:t>
            </w:r>
          </w:p>
          <w:p>
            <w:pPr>
              <w:spacing w:before="20" w:after="20"/>
              <w:ind w:left="259"/>
            </w:pPr>
            <w:r>
              <w:rPr>
                <w:rFonts w:ascii="微软雅黑" w:hAnsi="微软雅黑" w:eastAsia="微软雅黑"/>
                <w:color w:val="1F2937"/>
                <w:sz w:val="19"/>
              </w:rPr>
              <w:t>• 《行政复议法》第24条规定，对省级教育行政部门作出的行政行为不服的，由本级人民政府（A省人民政府）管辖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对教育部作出的教育行政行为不服的，申请人应向______提出复议... ➔ 核心：【教育部】</w:t>
            </w:r>
          </w:p>
          <w:p>
            <w:pPr>
              <w:spacing w:before="20" w:after="20"/>
              <w:ind w:left="259"/>
            </w:pPr>
            <w:r>
              <w:rPr>
                <w:rFonts w:ascii="微软雅黑" w:hAnsi="微软雅黑" w:eastAsia="微软雅黑"/>
                <w:color w:val="1F2937"/>
                <w:sz w:val="19"/>
              </w:rPr>
              <w:t>• 《行政复议法》第20条规定，公民、法人或者其他组织认为行政行为侵... ➔ 核心：【法律】</w:t>
            </w:r>
          </w:p>
          <w:p>
            <w:pPr>
              <w:spacing w:before="20" w:after="20"/>
              <w:ind w:left="259"/>
            </w:pPr>
            <w:r>
              <w:rPr>
                <w:rFonts w:ascii="微软雅黑" w:hAnsi="微软雅黑" w:eastAsia="微软雅黑"/>
                <w:color w:val="1F2937"/>
                <w:sz w:val="19"/>
              </w:rPr>
              <w:t>• 甲民办高校因办学条件不达标被A省教育厅罚款1万元，甲对处罚决定不... ➔ 核心：【A省人民政府】</w:t>
            </w:r>
          </w:p>
          <w:p>
            <w:pPr>
              <w:spacing w:before="20" w:after="20"/>
              <w:ind w:left="259"/>
            </w:pPr>
            <w:r>
              <w:rPr>
                <w:rFonts w:ascii="微软雅黑" w:hAnsi="微软雅黑" w:eastAsia="微软雅黑"/>
                <w:color w:val="1F2937"/>
                <w:sz w:val="19"/>
              </w:rPr>
              <w:t>• 适用简易程序审理的行政复议案件，行政复议机关应当自受理申请之日起... ➔ 核心：【三十日】</w:t>
            </w:r>
          </w:p>
          <w:p>
            <w:pPr>
              <w:spacing w:before="20" w:after="20"/>
              <w:ind w:left="259"/>
            </w:pPr>
            <w:r>
              <w:rPr>
                <w:rFonts w:ascii="微软雅黑" w:hAnsi="微软雅黑" w:eastAsia="微软雅黑"/>
                <w:color w:val="1F2937"/>
                <w:sz w:val="19"/>
              </w:rPr>
              <w:t>• 法定/标准准则：“行政复议机关办理行政复议案件，不可以进行调解。...”为【正确】命题。</w:t>
            </w:r>
          </w:p>
          <w:p>
            <w:pPr>
              <w:spacing w:before="80" w:after="40"/>
            </w:pPr>
            <w:r>
              <w:rPr>
                <w:rFonts w:ascii="微软雅黑" w:hAnsi="微软雅黑" w:eastAsia="微软雅黑"/>
                <w:color w:val="64748B"/>
                <w:sz w:val="17"/>
              </w:rPr>
              <w:t>真题覆盖：单选题#14、单选题#75、单选题#144、单选题#149、判断题#39</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
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微软雅黑" w:hAnsi="微软雅黑" w:eastAsia="微软雅黑"/>
          <w:b/>
          <w:color w:val="1D4ED8"/>
          <w:sz w:val="44"/>
        </w:rPr>
        <w:t>高校教师资格考试核心考点精要（新旧全量融合全书）</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18" w:space="0" w:color="1D4ED8"/>
              <w:bottom w:val="single" w:sz="4" w:space="0" w:color="E2E8F0"/>
              <w:right w:val="single" w:sz="4" w:space="0" w:color="E2E8F0"/>
            </w:tcBorders>
          </w:tcPr>
          <w:p>
            <w:pPr>
              <w:spacing w:before="80" w:after="80"/>
            </w:pPr>
            <w:r>
              <w:rPr>
                <w:rFonts w:ascii="微软雅黑" w:hAnsi="微软雅黑" w:eastAsia="微软雅黑"/>
                <w:color w:val="475569"/>
                <w:sz w:val="20"/>
              </w:rPr>
              <w:t>【编写说明】本手册深度融合历年官方真题库与 2026 官网机考题库（共 2164 题全景覆盖），对两套题库的考点进行归并去重，对两版答案存在差异的考点做出对比说明（以官网标准为准），集大成者，是全面通关、重点背诵的终极考点精萃。</w:t>
            </w:r>
          </w:p>
        </w:tc>
      </w:tr>
    </w:tbl>
    <w:p>
      <w:pPr>
        <w:spacing w:after="240"/>
      </w:pPr>
    </w:p>
    <w:p>
      <w:pPr>
        <w:spacing w:before="400" w:after="160"/>
      </w:pPr>
      <w:r>
        <w:rPr>
          <w:rFonts w:ascii="微软雅黑" w:hAnsi="微软雅黑" w:eastAsia="微软雅黑"/>
          <w:b/>
          <w:color w:val="1E3A8A"/>
          <w:sz w:val="32"/>
        </w:rPr>
        <w:t>科目 1：习近平总书记教育重要论述</w:t>
      </w:r>
    </w:p>
    <w:p>
      <w:pPr>
        <w:spacing w:before="280" w:after="120"/>
      </w:pPr>
      <w:r>
        <w:rPr>
          <w:rFonts w:ascii="微软雅黑" w:hAnsi="微软雅黑" w:eastAsia="微软雅黑"/>
          <w:b/>
          <w:color w:val="0F766E"/>
          <w:sz w:val="26"/>
        </w:rPr>
        <w:t>第1章 坚持党对教育事业的全面领导（根本保证）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1：坚持党对教育工作的全面领导是办好教育的根本保证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习近平总书记在全国教育大会上强调，各级党委要把教育改革发展纳入议事日程，党政主要负责同志要熟悉教育、关心教育、研究教育</w:t>
            </w:r>
          </w:p>
          <w:p>
            <w:pPr>
              <w:spacing w:before="20" w:after="20"/>
              <w:ind w:left="259"/>
            </w:pPr>
            <w:r>
              <w:rPr>
                <w:rFonts w:ascii="微软雅黑" w:hAnsi="微软雅黑" w:eastAsia="微软雅黑"/>
                <w:color w:val="1F2937"/>
                <w:sz w:val="19"/>
              </w:rPr>
              <w:t>• “两个维护”是指坚决维护习近平总书记党中央的核心、全党的核心地位，坚决维护党中央权威和集中统一领导</w:t>
            </w:r>
          </w:p>
          <w:p>
            <w:pPr>
              <w:spacing w:before="20" w:after="20"/>
              <w:ind w:left="259"/>
            </w:pPr>
            <w:r>
              <w:rPr>
                <w:rFonts w:ascii="微软雅黑" w:hAnsi="微软雅黑" w:eastAsia="微软雅黑"/>
                <w:color w:val="1F2937"/>
                <w:sz w:val="19"/>
              </w:rPr>
              <w:t>• 《讲义》指出，教育系统各级党委把方向，就是坚持马克思主义的指导地位，牢牢把握办学的正确政治方向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习近平总书记指出，各级党委要把教育______纳入议事日程，党政... ➔ 核心：【改革发展】</w:t>
            </w:r>
          </w:p>
          <w:p>
            <w:pPr>
              <w:spacing w:before="20" w:after="20"/>
              <w:ind w:left="259"/>
            </w:pPr>
            <w:r>
              <w:rPr>
                <w:rFonts w:ascii="微软雅黑" w:hAnsi="微软雅黑" w:eastAsia="微软雅黑"/>
                <w:color w:val="1F2937"/>
                <w:sz w:val="19"/>
              </w:rPr>
              <w:t>• 做到“两个维护”，即坚决维护习近平总书记党中央的核心、全党的__... ➔ 核心：【核心】</w:t>
            </w:r>
          </w:p>
          <w:p>
            <w:pPr>
              <w:spacing w:before="20" w:after="20"/>
              <w:ind w:left="259"/>
            </w:pPr>
            <w:r>
              <w:rPr>
                <w:rFonts w:ascii="微软雅黑" w:hAnsi="微软雅黑" w:eastAsia="微软雅黑"/>
                <w:color w:val="1F2937"/>
                <w:sz w:val="19"/>
              </w:rPr>
              <w:t>• 教育系统各级党委把方向，就是坚决落实党中央关于教育改革发展和党建... ➔ 核心：【正确政治方向】</w:t>
            </w:r>
          </w:p>
          <w:p>
            <w:pPr>
              <w:spacing w:before="20" w:after="20"/>
              <w:ind w:left="259"/>
            </w:pPr>
            <w:r>
              <w:rPr>
                <w:rFonts w:ascii="微软雅黑" w:hAnsi="微软雅黑" w:eastAsia="微软雅黑"/>
                <w:color w:val="1F2937"/>
                <w:sz w:val="19"/>
              </w:rPr>
              <w:t>• 增强“四个意识”，坚持党对教育事业的全面领导。其中，在组织上自觉... ➔ 核心：【党员】</w:t>
            </w:r>
          </w:p>
          <w:p>
            <w:pPr>
              <w:spacing w:before="20" w:after="20"/>
              <w:ind w:left="259"/>
            </w:pPr>
            <w:r>
              <w:rPr>
                <w:rFonts w:ascii="微软雅黑" w:hAnsi="微软雅黑" w:eastAsia="微软雅黑"/>
                <w:color w:val="1F2937"/>
                <w:sz w:val="19"/>
              </w:rPr>
              <w:t>• 中国特色社会主义道路是实现社会主义现代化、创造人民美好生活的必由... ➔ 核心：【中华民族伟大复兴】</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命题陷阱甄别：题干表述“党的十九大以来，中央进一步健全党对重大工作的领导体制机制，成立了作为党中央的决策议事协调机...”为【错误】，注意甄别。</w:t>
            </w:r>
          </w:p>
          <w:p>
            <w:pPr>
              <w:spacing w:before="20" w:after="20"/>
              <w:ind w:left="259"/>
            </w:pPr>
            <w:r>
              <w:rPr>
                <w:rFonts w:ascii="微软雅黑" w:hAnsi="微软雅黑" w:eastAsia="微软雅黑"/>
                <w:color w:val="B45309"/>
                <w:sz w:val="19"/>
              </w:rPr>
              <w:t>▲ 命题陷阱甄别：题干表述“教育系统各级党委要坚持抓好领导班子自身建设，调整和完善领导班子结构，提升领导班子成员素质，...”为【错误】，注意甄别。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题干：教育系统各级党委把方向就是坚决落实党中央关于教育改革发展和党建工作各项... ➔ 旧版答案：[A]，官网最新标准答案：【B】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真题覆盖：单选题#1、单选题#24、单选题#27、单选题#39、单选题#58、单选题#91、单选题#103、单选题#114 等共 14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2：思想政治工作是学校各项工作的生命线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习近平总书记在全国教育大会上指出，思想政治工作是学校各项工作的生命线，各级党委、各级教育主管部门、学校党组织都必须紧紧抓在手上</w:t>
            </w:r>
          </w:p>
          <w:p>
            <w:pPr>
              <w:spacing w:before="20" w:after="20"/>
              <w:ind w:left="259"/>
            </w:pPr>
            <w:r>
              <w:rPr>
                <w:rFonts w:ascii="微软雅黑" w:hAnsi="微软雅黑" w:eastAsia="微软雅黑"/>
                <w:color w:val="1F2937"/>
                <w:sz w:val="19"/>
              </w:rPr>
              <w:t>• 习近平总书记在学校思想政治理论课教师座谈会上强调，办好思想政治理论课关键在教师，关键在发挥教师的积极性、主动性、创造性</w:t>
            </w:r>
          </w:p>
          <w:p>
            <w:pPr>
              <w:spacing w:before="20" w:after="20"/>
              <w:ind w:left="259"/>
            </w:pPr>
            <w:r>
              <w:rPr>
                <w:rFonts w:ascii="微软雅黑" w:hAnsi="微软雅黑" w:eastAsia="微软雅黑"/>
                <w:color w:val="1F2937"/>
                <w:sz w:val="19"/>
              </w:rPr>
              <w:t>• 《讲义》指出，要加强对学校党委意识形态工作责任落实情况的监督检查，构建意识形态工作大格局</w:t>
            </w:r>
          </w:p>
          <w:p>
            <w:pPr>
              <w:spacing w:before="20" w:after="20"/>
              <w:ind w:left="259"/>
            </w:pPr>
            <w:r>
              <w:rPr>
                <w:rFonts w:ascii="微软雅黑" w:hAnsi="微软雅黑" w:eastAsia="微软雅黑"/>
                <w:color w:val="1F2937"/>
                <w:sz w:val="19"/>
              </w:rPr>
              <w:t>• 加强和改进学校思想政治教育，引导青少年树立远大理 想，立志报国强国，是培养担当民族复兴大任时代新人的关键</w:t>
            </w:r>
          </w:p>
          <w:p>
            <w:pPr>
              <w:spacing w:before="20" w:after="20"/>
              <w:ind w:left="259"/>
            </w:pPr>
            <w:r>
              <w:rPr>
                <w:rFonts w:ascii="微软雅黑" w:hAnsi="微软雅黑" w:eastAsia="微软雅黑"/>
                <w:color w:val="1F2937"/>
                <w:sz w:val="19"/>
              </w:rPr>
              <w:t>• 习近平总书记强调，思想政治工作只能加强不能削弱，必须摆在更加突出的位置，贯穿教育教学全过程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2018年9月10日，习近平总书记在全国教育大会上指出，____... ➔ 核心：【思想政治工作】</w:t>
            </w:r>
          </w:p>
          <w:p>
            <w:pPr>
              <w:spacing w:before="20" w:after="20"/>
              <w:ind w:left="259"/>
            </w:pPr>
            <w:r>
              <w:rPr>
                <w:rFonts w:ascii="微软雅黑" w:hAnsi="微软雅黑" w:eastAsia="微软雅黑"/>
                <w:color w:val="1F2937"/>
                <w:sz w:val="19"/>
              </w:rPr>
              <w:t>• 习近平总书记在学校思想政治理论课教师座谈会上强调，办好思想政治理... ➔ 核心：【教师】</w:t>
            </w:r>
          </w:p>
          <w:p>
            <w:pPr>
              <w:spacing w:before="20" w:after="20"/>
              <w:ind w:left="259"/>
            </w:pPr>
            <w:r>
              <w:rPr>
                <w:rFonts w:ascii="微软雅黑" w:hAnsi="微软雅黑" w:eastAsia="微软雅黑"/>
                <w:color w:val="1F2937"/>
                <w:sz w:val="19"/>
              </w:rPr>
              <w:t>• 要加强对学校党委意识形态工作责任落实情况的______，建立健全... ➔ 核心：【监督检查】</w:t>
            </w:r>
          </w:p>
          <w:p>
            <w:pPr>
              <w:spacing w:before="20" w:after="20"/>
              <w:ind w:left="259"/>
            </w:pPr>
            <w:r>
              <w:rPr>
                <w:rFonts w:ascii="微软雅黑" w:hAnsi="微软雅黑" w:eastAsia="微软雅黑"/>
                <w:color w:val="1F2937"/>
                <w:sz w:val="19"/>
              </w:rPr>
              <w:t>• 习近平总书记在2019年学校思想政治理论课座谈会上强调，____... ➔ 核心：【思想政治理论课】</w:t>
            </w:r>
          </w:p>
          <w:p>
            <w:pPr>
              <w:spacing w:before="20" w:after="20"/>
              <w:ind w:left="259"/>
            </w:pPr>
            <w:r>
              <w:rPr>
                <w:rFonts w:ascii="微软雅黑" w:hAnsi="微软雅黑" w:eastAsia="微软雅黑"/>
                <w:color w:val="1F2937"/>
                <w:sz w:val="19"/>
              </w:rPr>
              <w:t>• 法定/标准准则：“要坚持显性教育和隐性教育相统一，挖掘其他课程和教学方法中蕴含的思想政治教育资源，实现全员全...”为【正确】命题。</w:t>
            </w:r>
          </w:p>
          <w:p>
            <w:pPr>
              <w:spacing w:before="20" w:after="20"/>
              <w:ind w:left="259"/>
            </w:pPr>
            <w:r>
              <w:rPr>
                <w:rFonts w:ascii="微软雅黑" w:hAnsi="微软雅黑" w:eastAsia="微软雅黑"/>
                <w:color w:val="1F2937"/>
                <w:sz w:val="19"/>
              </w:rPr>
              <w:t>• 我们要不断加强和改进新时代学校______，教育引导青少年立报国... ➔ 核心：【思想政治教育】</w:t>
            </w:r>
          </w:p>
          <w:p>
            <w:pPr>
              <w:spacing w:before="20" w:after="20"/>
              <w:ind w:left="259"/>
            </w:pPr>
            <w:r>
              <w:rPr>
                <w:rFonts w:ascii="微软雅黑" w:hAnsi="微软雅黑" w:eastAsia="微软雅黑"/>
                <w:color w:val="1F2937"/>
                <w:sz w:val="19"/>
              </w:rPr>
              <w:t>• 面对新形势新任务，______只能加强不能削弱，只能前进不能停滞... ➔ 核心：【思想政治工作】</w:t>
            </w:r>
          </w:p>
          <w:p>
            <w:pPr>
              <w:spacing w:before="20" w:after="20"/>
              <w:ind w:left="259"/>
            </w:pPr>
            <w:r>
              <w:rPr>
                <w:rFonts w:ascii="微软雅黑" w:hAnsi="微软雅黑" w:eastAsia="微软雅黑"/>
                <w:color w:val="1F2937"/>
                <w:sz w:val="19"/>
              </w:rPr>
              <w:t>• 法定/标准准则：“思想政治工作是学校各项工作的生命线，各级党委、各级教育主管部门、学校党组织都必须紧紧抓在手...”为【正确】命题。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真题覆盖：单选题#13、单选题#70、单选题#101、单选题#135、判断题#39、旧版单选题#48、旧版单选题#106、旧版判断题#11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3：全面加强和改进教育系统党的建设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习近平总书记指出，党的政治建设是党的根本性建设，新时代把政治建设摆在教育系统党的建设首位，目的是坚定政治信仰，强化政治领导</w:t>
            </w:r>
          </w:p>
          <w:p>
            <w:pPr>
              <w:spacing w:before="20" w:after="20"/>
              <w:ind w:left="259"/>
            </w:pPr>
            <w:r>
              <w:rPr>
                <w:rFonts w:ascii="微软雅黑" w:hAnsi="微软雅黑" w:eastAsia="微软雅黑"/>
                <w:color w:val="1F2937"/>
                <w:sz w:val="19"/>
              </w:rPr>
              <w:t>• 《讲义》指出，党的领导在教育系统能不能有效实现，取决于教育系统党的组织体系是否健全，党的建设抓得好不好</w:t>
            </w:r>
          </w:p>
          <w:p>
            <w:pPr>
              <w:spacing w:before="20" w:after="20"/>
              <w:ind w:left="259"/>
            </w:pPr>
            <w:r>
              <w:rPr>
                <w:rFonts w:ascii="微软雅黑" w:hAnsi="微软雅黑" w:eastAsia="微软雅黑"/>
                <w:color w:val="1F2937"/>
                <w:sz w:val="19"/>
              </w:rPr>
              <w:t>• 习近平总书记指出，各级党组织要切实负起党内监督主体责任，旗帜鲜明地支持纪检部门开展纪律审查工作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新时代把______摆在教育系统党的建设首位，目的是坚定政治信仰... ➔ 核心：【政治建设】</w:t>
            </w:r>
          </w:p>
          <w:p>
            <w:pPr>
              <w:spacing w:before="20" w:after="20"/>
              <w:ind w:left="259"/>
            </w:pPr>
            <w:r>
              <w:rPr>
                <w:rFonts w:ascii="微软雅黑" w:hAnsi="微软雅黑" w:eastAsia="微软雅黑"/>
                <w:color w:val="1F2937"/>
                <w:sz w:val="19"/>
              </w:rPr>
              <w:t>• 党的领导在教育系统能不能有效实现，取决于教育系统党的______... ➔ 核心：【组织体系】</w:t>
            </w:r>
          </w:p>
          <w:p>
            <w:pPr>
              <w:spacing w:before="20" w:after="20"/>
              <w:ind w:left="259"/>
            </w:pPr>
            <w:r>
              <w:rPr>
                <w:rFonts w:ascii="微软雅黑" w:hAnsi="微软雅黑" w:eastAsia="微软雅黑"/>
                <w:color w:val="1F2937"/>
                <w:sz w:val="19"/>
              </w:rPr>
              <w:t>• 纪委承担从严治党的监督责任，要按照党的十八大以来党中央关于专责监... ➔ 核心：【党内监督】</w:t>
            </w:r>
          </w:p>
          <w:p>
            <w:pPr>
              <w:spacing w:before="20" w:after="20"/>
              <w:ind w:left="259"/>
            </w:pPr>
            <w:r>
              <w:rPr>
                <w:rFonts w:ascii="微软雅黑" w:hAnsi="微软雅黑" w:eastAsia="微软雅黑"/>
                <w:color w:val="1F2937"/>
                <w:sz w:val="19"/>
              </w:rPr>
              <w:t>• 实现学校党的组织和党的工作全覆盖，要把民办高校、中外合作办学院校... ➔ 核心：【选派】</w:t>
            </w:r>
          </w:p>
          <w:p>
            <w:pPr>
              <w:spacing w:before="20" w:after="20"/>
              <w:ind w:left="259"/>
            </w:pPr>
            <w:r>
              <w:rPr>
                <w:rFonts w:ascii="微软雅黑" w:hAnsi="微软雅黑" w:eastAsia="微软雅黑"/>
                <w:color w:val="1F2937"/>
                <w:sz w:val="19"/>
              </w:rPr>
              <w:t>• 【多选采分要点】形式主义、官僚主义</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真题覆盖：单选题#17、单选题#36、单选题#61、单选题#109、多选题#2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4：教育重要论述的科学内涵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习近平总书记关于教育的重要论述始终围绕“培养什么人、怎样培养人、为谁培养人”这一根本问题展开</w:t>
            </w:r>
          </w:p>
          <w:p>
            <w:pPr>
              <w:spacing w:before="20" w:after="20"/>
              <w:ind w:left="259"/>
            </w:pPr>
            <w:r>
              <w:rPr>
                <w:rFonts w:ascii="微软雅黑" w:hAnsi="微软雅黑" w:eastAsia="微软雅黑"/>
                <w:color w:val="1F2937"/>
                <w:sz w:val="19"/>
              </w:rPr>
              <w:t>• 习近平总书记在全国教育大会上提出了“九个坚持”，明确指出要“坚持以人民为中心发展教育”，办好人民满意的教育</w:t>
            </w:r>
          </w:p>
          <w:p>
            <w:pPr>
              <w:spacing w:before="20" w:after="20"/>
              <w:ind w:left="259"/>
            </w:pPr>
            <w:r>
              <w:rPr>
                <w:rFonts w:ascii="微软雅黑" w:hAnsi="微软雅黑" w:eastAsia="微软雅黑"/>
                <w:color w:val="1F2937"/>
                <w:sz w:val="19"/>
              </w:rPr>
              <w:t>• 习近平总书记强调，必须坚持马克思主义指导地位，把思想政治工作贯穿学校教育管理全过程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党的十八大以来，习近平总书记关于教育重要论述聚焦的根本问题是__... ➔ 核心：【培养什么人、怎样培养人、为谁培养人】</w:t>
            </w:r>
          </w:p>
          <w:p>
            <w:pPr>
              <w:spacing w:before="20" w:after="20"/>
              <w:ind w:left="259"/>
            </w:pPr>
            <w:r>
              <w:rPr>
                <w:rFonts w:ascii="微软雅黑" w:hAnsi="微软雅黑" w:eastAsia="微软雅黑"/>
                <w:color w:val="1F2937"/>
                <w:sz w:val="19"/>
              </w:rPr>
              <w:t>• 2018年，在全国教育大会上，习近平总书记提出要坚持以_____... ➔ 核心：【人民为中心】</w:t>
            </w:r>
          </w:p>
          <w:p>
            <w:pPr>
              <w:spacing w:before="20" w:after="20"/>
              <w:ind w:left="259"/>
            </w:pPr>
            <w:r>
              <w:rPr>
                <w:rFonts w:ascii="微软雅黑" w:hAnsi="微软雅黑" w:eastAsia="微软雅黑"/>
                <w:color w:val="1F2937"/>
                <w:sz w:val="19"/>
              </w:rPr>
              <w:t>• 我们做好教育工作，必须坚持马克思主义的指导地位，把______贯... ➔ 核心：【思想政治工作】</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真题覆盖：单选题#41、单选题#113、单选题#150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5：做党和人民满意的好老师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习近平总书记在同北京师范大学师生代表座谈时指出，在信息时代做好老师，不仅要有胜任教学的专业知识，还要有广博的通用知识和宽阔的胸怀视野</w:t>
            </w:r>
          </w:p>
          <w:p>
            <w:pPr>
              <w:spacing w:before="20" w:after="20"/>
              <w:ind w:left="259"/>
            </w:pPr>
            <w:r>
              <w:rPr>
                <w:rFonts w:ascii="微软雅黑" w:hAnsi="微软雅黑" w:eastAsia="微软雅黑"/>
                <w:color w:val="1F2937"/>
                <w:sz w:val="19"/>
              </w:rPr>
              <w:t>• 习近平总书记在同北京师范大学师生代表座谈时指出，好老师应该是仁师，没有爱心的人不可能成为好老师</w:t>
            </w:r>
          </w:p>
          <w:p>
            <w:pPr>
              <w:spacing w:before="20" w:after="20"/>
              <w:ind w:left="259"/>
            </w:pPr>
            <w:r>
              <w:rPr>
                <w:rFonts w:ascii="微软雅黑" w:hAnsi="微软雅黑" w:eastAsia="微软雅黑"/>
                <w:color w:val="1F2937"/>
                <w:sz w:val="19"/>
              </w:rPr>
              <w:t>• 习近平总书记是在2014年同北京师范大学师生代表座谈时提出了“四有”好老师的要求，而不是北京大学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在信息时代做好老师，不仅要有胜任教学的专业知识，还要有广博的__... ➔ 核心：【通用知识】</w:t>
            </w:r>
          </w:p>
          <w:p>
            <w:pPr>
              <w:spacing w:before="20" w:after="20"/>
              <w:ind w:left="259"/>
            </w:pPr>
            <w:r>
              <w:rPr>
                <w:rFonts w:ascii="微软雅黑" w:hAnsi="微软雅黑" w:eastAsia="微软雅黑"/>
                <w:color w:val="1F2937"/>
                <w:sz w:val="19"/>
              </w:rPr>
              <w:t>• 习近平总书记指出，好老师应该是______，没有爱心的人不可能成... ➔ 核心：【仁师】</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命题陷阱甄别：题干表述“习近平总书记在同北京大学师生代表座谈时，提出了“四有”好老师的要求。...”为【错误】，注意甄别。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真题覆盖：单选题#63、单选题#107、判断题#5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6：教育重要论述的重大意义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《讲义》指出，习近平总书记教育重要论述强调坚持党对教育事业的全面领导，使教育发展的政治保证更加明确</w:t>
            </w:r>
          </w:p>
          <w:p>
            <w:pPr>
              <w:spacing w:before="20" w:after="20"/>
              <w:ind w:left="259"/>
            </w:pPr>
            <w:r>
              <w:rPr>
                <w:rFonts w:ascii="微软雅黑" w:hAnsi="微软雅黑" w:eastAsia="微软雅黑"/>
                <w:color w:val="1F2937"/>
                <w:sz w:val="19"/>
              </w:rPr>
              <w:t>• 《讲义》指出，习近平总书记关于教育的重要论述开拓了马克思主义教育思想的新境界</w:t>
            </w:r>
          </w:p>
          <w:p>
            <w:pPr>
              <w:spacing w:before="20" w:after="20"/>
              <w:ind w:left="259"/>
            </w:pPr>
            <w:r>
              <w:rPr>
                <w:rFonts w:ascii="微软雅黑" w:hAnsi="微软雅黑" w:eastAsia="微软雅黑"/>
                <w:color w:val="1F2937"/>
                <w:sz w:val="19"/>
              </w:rPr>
              <w:t>• 习近平总书记教育重要论述坚持马克思主义教育思想立场观点方法，汲取中国化创新成果，谱写了马克思主义教育思想新的时代篇章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习近平总书记教育重要论述强调______，使教育发展的政治保证更... ➔ 核心：【坚持党对教育事业的全面领导】</w:t>
            </w:r>
          </w:p>
          <w:p>
            <w:pPr>
              <w:spacing w:before="20" w:after="20"/>
              <w:ind w:left="259"/>
            </w:pPr>
            <w:r>
              <w:rPr>
                <w:rFonts w:ascii="微软雅黑" w:hAnsi="微软雅黑" w:eastAsia="微软雅黑"/>
                <w:color w:val="1F2937"/>
                <w:sz w:val="19"/>
              </w:rPr>
              <w:t>• 习近平总书记关于教育的重要论述开拓了______教育思想的新境界... ➔ 核心：【马克思主义】</w:t>
            </w:r>
          </w:p>
          <w:p>
            <w:pPr>
              <w:spacing w:before="20" w:after="20"/>
              <w:ind w:left="259"/>
            </w:pPr>
            <w:r>
              <w:rPr>
                <w:rFonts w:ascii="微软雅黑" w:hAnsi="微软雅黑" w:eastAsia="微软雅黑"/>
                <w:color w:val="1F2937"/>
                <w:sz w:val="19"/>
              </w:rPr>
              <w:t>• 法定/标准准则：“习近平总书记教育重要论述既坚持了马克思主义教育思想的基本立场、观点、方法，又汲取了马克思主...”为【正确】命题。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真题覆盖：单选题#110、单选题#128、判断题#2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7：教育重要论述的时代背景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联合国《2030年可持续发展议程》提出，确保包容、公平和有质量的教育，促进全民享有终身学习机会</w:t>
            </w:r>
          </w:p>
          <w:p>
            <w:pPr>
              <w:spacing w:before="20" w:after="20"/>
              <w:ind w:left="259"/>
            </w:pPr>
            <w:r>
              <w:rPr>
                <w:rFonts w:ascii="微软雅黑" w:hAnsi="微软雅黑" w:eastAsia="微软雅黑"/>
                <w:color w:val="1F2937"/>
                <w:sz w:val="19"/>
              </w:rPr>
              <w:t>• 《讲义》指出，我国教育步入“提高质量、优化结构、促进公平”的新阶段，题干“优化分级、促进平衡”表述错误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确保______的教育，促进全民享有终身学习机会，正在成为世界教... ➔ 核心：【包容、公平和有质量】</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命题陷阱甄别：题干表述“我国教育总体发展水平已进入世界中上行列，步入提高质量、优化分级、促进平衡的新阶段。...”为【错误】，注意甄别。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真题覆盖：单选题#105、判断题#8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8：习近平在二十届中央政治局第二十次集体学习时的讲话(2025年4月25日)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习近平总书记在二十届中央政治局第二十次集体学习时强调，要完善人工智能科研保障、职业支持和人才评价机制，为各类人才施展才华搭建平台、创造条件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习近平总书记2025年4月25日在二十届中央政治局第二十次集体学... ➔ 核心：【人才评价】</w:t>
            </w:r>
          </w:p>
          <w:p>
            <w:pPr>
              <w:spacing w:before="80" w:after="40"/>
            </w:pPr>
            <w:r>
              <w:rPr>
                <w:rFonts w:ascii="微软雅黑" w:hAnsi="微软雅黑" w:eastAsia="微软雅黑"/>
                <w:color w:val="64748B"/>
                <w:sz w:val="17"/>
              </w:rPr>
              <w:t>真题覆盖：单选题#9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9：真正把过重的学业负担和校外培训负担减下来（2021年3月—9月）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习近平总书记在看望全国政协医药卫生界教育界委员时指出，分数是一时之得，要从一生的成长目标来看，如果最后没有形成健康成熟的人格，那是不合格的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分数是一时之得，要从一生的成长目标来看。如果最后没有形成健康成熟... ➔ 核心：【人格】</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习近平总书记强调，中国共产党领导是中国特色社会主义最本质的特征，是中国特色社会主义制度的最大优势</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______是中国特色社会主义最本质的特征，是中国特色社会主义制... ➔ 核心：【中国共产党领导】</w:t>
            </w:r>
          </w:p>
          <w:p>
            <w:pPr>
              <w:spacing w:before="80" w:after="40"/>
            </w:pPr>
            <w:r>
              <w:rPr>
                <w:rFonts w:ascii="微软雅黑" w:hAnsi="微软雅黑" w:eastAsia="微软雅黑"/>
                <w:color w:val="64748B"/>
                <w:sz w:val="17"/>
              </w:rPr>
              <w:t>真题覆盖：单选题#49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11：习近平同俄罗斯总统普京共同出席“中俄教育年”开幕式并致辞（2026年5月20日）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习近平总书记强调，要赓续传统友好情谊，进一步释放教育合作潜力，促进两国民众相知相亲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2026年5月20日，习近平总书记在出席“中俄教育年”开幕式的致... ➔ 核心：【教育合作】</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真题覆盖：单选题#104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12：习近平在全国教育大会上的讲话（2024年9月9日至10日）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习近平总书记强调，要全面提升教育教学质量，强化核心素养培育，夯实学生知识基础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我们要全面提升教育教学质量，强化______培育，夯实学生知识基... ➔ 核心：【核心素养】</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真题覆盖：单选题#106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13：习近平在参加江苏代表团审议时强调经济大省要在研究新情况解决新问题上下功夫出检验（2026年3月5日）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习近平总书记强调，发展新质生产力要一体推进教育、科技、人才发展，抢占科技制高点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【多选采分要点】教育、科技、人才</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真题覆盖：多选题#15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14：20大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党的二十大报告明确指出，教育、科技、人才是全面建设社会主义现代化国家的基础性、战略性支撑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【多选采分要点】基础性、战略性</w:t>
            </w:r>
          </w:p>
          <w:p>
            <w:pPr>
              <w:spacing w:before="80" w:after="40"/>
            </w:pPr>
            <w:r>
              <w:rPr>
                <w:rFonts w:ascii="微软雅黑" w:hAnsi="微软雅黑" w:eastAsia="微软雅黑"/>
                <w:color w:val="64748B"/>
                <w:sz w:val="17"/>
              </w:rPr>
              <w:t>真题覆盖：多选题#20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15：教育具有鲜明的政治属性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教育具有鲜明的政治属性</w:t>
            </w:r>
          </w:p>
          <w:p>
            <w:pPr>
              <w:spacing w:before="20" w:after="20"/>
              <w:ind w:left="259"/>
            </w:pPr>
            <w:r>
              <w:rPr>
                <w:rFonts w:ascii="微软雅黑" w:hAnsi="微软雅黑" w:eastAsia="微软雅黑"/>
                <w:color w:val="1F2937"/>
                <w:sz w:val="19"/>
              </w:rPr>
              <w:t>• 每个国家都是按照自己的政治要求培养人，我国教育必须培养社会主义建设者和接班人，这是由社会主义国家的政治性质决定的</w:t>
            </w:r>
          </w:p>
          <w:p>
            <w:pPr>
              <w:spacing w:before="20" w:after="20"/>
              <w:ind w:left="259"/>
            </w:pPr>
            <w:r>
              <w:rPr>
                <w:rFonts w:ascii="微软雅黑" w:hAnsi="微软雅黑" w:eastAsia="微软雅黑"/>
                <w:color w:val="1F2937"/>
                <w:sz w:val="19"/>
              </w:rPr>
              <w:t>• 我国是社会主义国家，教育工作必须理直气壮讲政治，坚持社会主义办学方向，培养社会主义建设者和接班人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古今中外，每个国家都是按照自己的______要求来培养人的。... ➔ 核心：【政治】</w:t>
            </w:r>
          </w:p>
          <w:p>
            <w:pPr>
              <w:spacing w:before="20" w:after="20"/>
              <w:ind w:left="259"/>
            </w:pPr>
            <w:r>
              <w:rPr>
                <w:rFonts w:ascii="微软雅黑" w:hAnsi="微软雅黑" w:eastAsia="微软雅黑"/>
                <w:color w:val="1F2937"/>
                <w:sz w:val="19"/>
              </w:rPr>
              <w:t>• 法定/标准准则：“教育工作要理直气壮地讲政治，社会主义教育要理所当然地坚持社会主义办学方向。...”为【正确】命题。</w:t>
            </w:r>
          </w:p>
          <w:p>
            <w:pPr>
              <w:spacing w:before="80" w:after="40"/>
            </w:pPr>
            <w:r>
              <w:rPr>
                <w:rFonts w:ascii="微软雅黑" w:hAnsi="微软雅黑" w:eastAsia="微软雅黑"/>
                <w:color w:val="64748B"/>
                <w:sz w:val="17"/>
              </w:rPr>
              <w:t>真题覆盖：旧版单选题#81、旧版判断题#2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16：教育公平是社会公平的重要基础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教育公平是社会公平的重要基础</w:t>
            </w:r>
          </w:p>
          <w:p>
            <w:pPr>
              <w:spacing w:before="20" w:after="20"/>
              <w:ind w:left="259"/>
            </w:pPr>
            <w:r>
              <w:rPr>
                <w:rFonts w:ascii="微软雅黑" w:hAnsi="微软雅黑" w:eastAsia="微软雅黑"/>
                <w:color w:val="1F2937"/>
                <w:sz w:val="19"/>
              </w:rPr>
              <w:t>• 党中央高度重视教育公平在保障民生、推进社会建设中的重大作用，通过一系列政策措施促进教育公平，让每个孩子都能享有公平而有质量的教育</w:t>
            </w:r>
          </w:p>
          <w:p>
            <w:pPr>
              <w:spacing w:before="20" w:after="20"/>
              <w:ind w:left="259"/>
            </w:pPr>
            <w:r>
              <w:rPr>
                <w:rFonts w:ascii="微软雅黑" w:hAnsi="微软雅黑" w:eastAsia="微软雅黑"/>
                <w:color w:val="1F2937"/>
                <w:sz w:val="19"/>
              </w:rPr>
              <w:t>• 通过教育公平，可以为每个人提供改变命运的机会，促进社会流动，减少贫富差距，实现社会和谐稳定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以习近平同志为核心的党中央，高度重视______在保障民生、推进... ➔ 核心：【教育公平】</w:t>
            </w:r>
          </w:p>
          <w:p>
            <w:pPr>
              <w:spacing w:before="20" w:after="20"/>
              <w:ind w:left="259"/>
            </w:pPr>
            <w:r>
              <w:rPr>
                <w:rFonts w:ascii="微软雅黑" w:hAnsi="微软雅黑" w:eastAsia="微软雅黑"/>
                <w:color w:val="1F2937"/>
                <w:sz w:val="19"/>
              </w:rPr>
              <w:t>• ______是促进社会公平正义的重要基础。... ➔ 核心：【教育公平】</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真题覆盖：旧版单选题#131、旧版单选题#157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17：一带一路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“一带一路”建设需要民心相通</w:t>
            </w:r>
          </w:p>
          <w:p>
            <w:pPr>
              <w:spacing w:before="20" w:after="20"/>
              <w:ind w:left="259"/>
            </w:pPr>
            <w:r>
              <w:rPr>
                <w:rFonts w:ascii="微软雅黑" w:hAnsi="微软雅黑" w:eastAsia="微软雅黑"/>
                <w:color w:val="1F2937"/>
                <w:sz w:val="19"/>
              </w:rPr>
              <w:t>• 在沿线国家民众中形成相互欣赏、相互理解、相互尊重的人文格局，是“一带一路”行稳致远的重要基础</w:t>
            </w:r>
          </w:p>
          <w:p>
            <w:pPr>
              <w:spacing w:before="20" w:after="20"/>
              <w:ind w:left="259"/>
            </w:pPr>
            <w:r>
              <w:rPr>
                <w:rFonts w:ascii="微软雅黑" w:hAnsi="微软雅黑" w:eastAsia="微软雅黑"/>
                <w:color w:val="1F2937"/>
                <w:sz w:val="19"/>
              </w:rPr>
              <w:t>• 人文交流合作是“一带一路”建设的重要内容，但不是核心内容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人文交流合作是“一带一路”建设的重要内容。要真正建成“一带一路”... ➔ 核心：【相互欣赏、相互理解、相互尊重】</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命题陷阱甄别：题干表述““一带一路”倡议是对古代丝绸之路的传承和提升，人文交流合作是“一带一路”建设的核心内容。...”为【错误】，注意甄别。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真题覆盖：旧版单选题#140、旧版判断题#9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18：四个意识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“四个意识”是习近平总书记在新时代对全党提出的政治要求，包括政治意识、大局意识、核心意识、看齐意识</w:t>
            </w:r>
          </w:p>
          <w:p>
            <w:pPr>
              <w:spacing w:before="20" w:after="20"/>
              <w:ind w:left="259"/>
            </w:pPr>
            <w:r>
              <w:rPr>
                <w:rFonts w:ascii="微软雅黑" w:hAnsi="微软雅黑" w:eastAsia="微软雅黑"/>
                <w:color w:val="1F2937"/>
                <w:sz w:val="19"/>
              </w:rPr>
              <w:t>• 其中政治意识是根本，要求党员干部始终保持正确的政治方向，坚定政治立场，自觉在思想上政治上行动上同党中央保持高度一致</w:t>
            </w:r>
          </w:p>
          <w:p>
            <w:pPr>
              <w:spacing w:before="20" w:after="20"/>
              <w:ind w:left="259"/>
            </w:pPr>
            <w:r>
              <w:rPr>
                <w:rFonts w:ascii="微软雅黑" w:hAnsi="微软雅黑" w:eastAsia="微软雅黑"/>
                <w:color w:val="1F2937"/>
                <w:sz w:val="19"/>
              </w:rPr>
              <w:t>• 在政治上坚决维护党中央权威，要求党员干部坚定政治立场、坚持正确政治方向、始终与党中央同心同德、对党中央绝对忠诚</w:t>
            </w:r>
          </w:p>
          <w:p>
            <w:pPr>
              <w:spacing w:before="20" w:after="20"/>
              <w:ind w:left="259"/>
            </w:pPr>
            <w:r>
              <w:rPr>
                <w:rFonts w:ascii="微软雅黑" w:hAnsi="微软雅黑" w:eastAsia="微软雅黑"/>
                <w:color w:val="1F2937"/>
                <w:sz w:val="19"/>
              </w:rPr>
              <w:t>• 这是增强“四个意识”的具体要求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增强“四个意识”，即增强______、大局意识、核心意识、看齐意... ➔ 核心：【政治意识】</w:t>
            </w:r>
          </w:p>
          <w:p>
            <w:pPr>
              <w:spacing w:before="20" w:after="20"/>
              <w:ind w:left="259"/>
            </w:pPr>
            <w:r>
              <w:rPr>
                <w:rFonts w:ascii="微软雅黑" w:hAnsi="微软雅黑" w:eastAsia="微软雅黑"/>
                <w:color w:val="1F2937"/>
                <w:sz w:val="19"/>
              </w:rPr>
              <w:t>• 【多选采分要点】坚定政治立场、坚持正确政治方向、始终与党中央同心同德、对党中央绝对忠诚</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真题覆盖：旧版单选题#3、旧版多选题#13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19：师说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韩愈在《师说》中提出教师的三重职责，其中“传道”指传授道理、价值观，是首要任务</w:t>
            </w:r>
          </w:p>
          <w:p>
            <w:pPr>
              <w:spacing w:before="20" w:after="20"/>
              <w:ind w:left="259"/>
            </w:pPr>
            <w:r>
              <w:rPr>
                <w:rFonts w:ascii="微软雅黑" w:hAnsi="微软雅黑" w:eastAsia="微软雅黑"/>
                <w:color w:val="1F2937"/>
                <w:sz w:val="19"/>
              </w:rPr>
              <w:t>• 习近平总书记引用此语，强调教师首先要做学生健康成长的指导者和引路人，把立德树人放在首位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“师者，传道授业解惑也。”______是第一位的。... ➔ 核心：【传道】</w:t>
            </w:r>
          </w:p>
          <w:p>
            <w:pPr>
              <w:spacing w:before="80" w:after="40"/>
            </w:pPr>
            <w:r>
              <w:rPr>
                <w:rFonts w:ascii="微软雅黑" w:hAnsi="微软雅黑" w:eastAsia="微软雅黑"/>
                <w:color w:val="64748B"/>
                <w:sz w:val="17"/>
              </w:rPr>
              <w:t>真题覆盖：旧版单选题#24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20：教育公平是社会公平的重要基石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教育公平是社会公平的重要基石</w:t>
            </w:r>
          </w:p>
          <w:p>
            <w:pPr>
              <w:spacing w:before="20" w:after="20"/>
              <w:ind w:left="259"/>
            </w:pPr>
            <w:r>
              <w:rPr>
                <w:rFonts w:ascii="微软雅黑" w:hAnsi="微软雅黑" w:eastAsia="微软雅黑"/>
                <w:color w:val="1F2937"/>
                <w:sz w:val="19"/>
              </w:rPr>
              <w:t>• 习近平总书记指出，要努力让每个孩子都能享有公平而有质量的教育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2016 年，习近平总书记在北京市八一学校考察时强调，_____... ➔ 核心：【教育公平】</w:t>
            </w:r>
          </w:p>
          <w:p>
            <w:pPr>
              <w:spacing w:before="80" w:after="40"/>
            </w:pPr>
            <w:r>
              <w:rPr>
                <w:rFonts w:ascii="微软雅黑" w:hAnsi="微软雅黑" w:eastAsia="微软雅黑"/>
                <w:color w:val="64748B"/>
                <w:sz w:val="17"/>
              </w:rPr>
              <w:t>真题覆盖：旧版单选题#28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21：习近平总书记指出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党的领导是中国特色社会主义教育体系的本质特征</w:t>
            </w:r>
          </w:p>
          <w:p>
            <w:pPr>
              <w:spacing w:before="20" w:after="20"/>
              <w:ind w:left="259"/>
            </w:pPr>
            <w:r>
              <w:rPr>
                <w:rFonts w:ascii="微软雅黑" w:hAnsi="微软雅黑" w:eastAsia="微软雅黑"/>
                <w:color w:val="1F2937"/>
                <w:sz w:val="19"/>
              </w:rPr>
              <w:t>• 加强党对教育工作的全面领导，确保教育正确政治方向，是办好教育的根本保证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习近平总书记指出，加强______是办好教育的根本保证。... ➔ 核心：【党对教育工作的全面领导】</w:t>
            </w:r>
          </w:p>
          <w:p>
            <w:pPr>
              <w:spacing w:before="80" w:after="40"/>
            </w:pPr>
            <w:r>
              <w:rPr>
                <w:rFonts w:ascii="微软雅黑" w:hAnsi="微软雅黑" w:eastAsia="微软雅黑"/>
                <w:color w:val="64748B"/>
                <w:sz w:val="17"/>
              </w:rPr>
              <w:t>真题覆盖：旧版单选题#29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22：习近平总书记强调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习近平总书记提出“寻觅人才求贤若渴，发现人才如获至宝，举荐人才不拘一格，使用人才各尽其能”</w:t>
            </w:r>
          </w:p>
          <w:p>
            <w:pPr>
              <w:spacing w:before="20" w:after="20"/>
              <w:ind w:left="259"/>
            </w:pPr>
            <w:r>
              <w:rPr>
                <w:rFonts w:ascii="微软雅黑" w:hAnsi="微软雅黑" w:eastAsia="微软雅黑"/>
                <w:color w:val="1F2937"/>
                <w:sz w:val="19"/>
              </w:rPr>
              <w:t>• 其中“使用人才精挑细选”与“各尽其能”不符，体现了对人才要大胆使用、人岗相适，而非过度挑剔</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习近平总书记强调，要树立强烈的人才意识。以下表述没有体现这一意识... ➔ 核心：【使用人才精挑细选】</w:t>
            </w:r>
          </w:p>
          <w:p>
            <w:pPr>
              <w:spacing w:before="80" w:after="40"/>
            </w:pPr>
            <w:r>
              <w:rPr>
                <w:rFonts w:ascii="微软雅黑" w:hAnsi="微软雅黑" w:eastAsia="微软雅黑"/>
                <w:color w:val="64748B"/>
                <w:sz w:val="17"/>
              </w:rPr>
              <w:t>真题覆盖：旧版单选题#30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23：要加强对广大党员干部的教育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建设马克思主义学习型政党是新时代党的建设重要任务</w:t>
            </w:r>
          </w:p>
          <w:p>
            <w:pPr>
              <w:spacing w:before="20" w:after="20"/>
              <w:ind w:left="259"/>
            </w:pPr>
            <w:r>
              <w:rPr>
                <w:rFonts w:ascii="微软雅黑" w:hAnsi="微软雅黑" w:eastAsia="微软雅黑"/>
                <w:color w:val="1F2937"/>
                <w:sz w:val="19"/>
              </w:rPr>
              <w:t>• 习近平总书记强调，党员干部要不断提高政治能力和专业本领，通过持续学习适应新形势新任务，确保党始终走在时代前列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要加强对广大党员干部的教育，使全体党员干部既政治过硬，又本领高强... ➔ 核心：【学习型】</w:t>
            </w:r>
          </w:p>
          <w:p>
            <w:pPr>
              <w:spacing w:before="80" w:after="40"/>
            </w:pPr>
            <w:r>
              <w:rPr>
                <w:rFonts w:ascii="微软雅黑" w:hAnsi="微软雅黑" w:eastAsia="微软雅黑"/>
                <w:color w:val="64748B"/>
                <w:sz w:val="17"/>
              </w:rPr>
              <w:t>真题覆盖：旧版单选题#37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24：年起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定向招生专项计划是国家促进教育公平的重要举措，面向贫困地区、农村地区招生，增加这些地区学生上重点大学的机会</w:t>
            </w:r>
          </w:p>
          <w:p>
            <w:pPr>
              <w:spacing w:before="20" w:after="20"/>
              <w:ind w:left="259"/>
            </w:pPr>
            <w:r>
              <w:rPr>
                <w:rFonts w:ascii="微软雅黑" w:hAnsi="微软雅黑" w:eastAsia="微软雅黑"/>
                <w:color w:val="1F2937"/>
                <w:sz w:val="19"/>
              </w:rPr>
              <w:t>• 这体现了教育精准扶贫、阻断贫困代际传递的政策导向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2012 年起，国家实施面向贫困地区______，建成了保障农村... ➔ 核心：【定向招生专项计划】</w:t>
            </w:r>
          </w:p>
          <w:p>
            <w:pPr>
              <w:spacing w:before="80" w:after="40"/>
            </w:pPr>
            <w:r>
              <w:rPr>
                <w:rFonts w:ascii="微软雅黑" w:hAnsi="微软雅黑" w:eastAsia="微软雅黑"/>
                <w:color w:val="64748B"/>
                <w:sz w:val="17"/>
              </w:rPr>
              <w:t>真题覆盖：旧版单选题#42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25：人民立场是中国共产党的根本政治立场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人民立场是中国共产党的根本政治立场</w:t>
            </w:r>
          </w:p>
          <w:p>
            <w:pPr>
              <w:spacing w:before="20" w:after="20"/>
              <w:ind w:left="259"/>
            </w:pPr>
            <w:r>
              <w:rPr>
                <w:rFonts w:ascii="微软雅黑" w:hAnsi="微软雅黑" w:eastAsia="微软雅黑"/>
                <w:color w:val="1F2937"/>
                <w:sz w:val="19"/>
              </w:rPr>
              <w:t>• 习近平总书记强调，党的一切工作必须以最广大人民根 本利益为最高标准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______是中国共产党的根本政治立场，是马克思主义政党区别于其... ➔ 核心：【人民立场】</w:t>
            </w:r>
          </w:p>
          <w:p>
            <w:pPr>
              <w:spacing w:before="80" w:after="40"/>
            </w:pPr>
            <w:r>
              <w:rPr>
                <w:rFonts w:ascii="微软雅黑" w:hAnsi="微软雅黑" w:eastAsia="微软雅黑"/>
                <w:color w:val="64748B"/>
                <w:sz w:val="17"/>
              </w:rPr>
              <w:t>真题覆盖：旧版单选题#43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26：办学方向是教育工作的根本问题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办学方向是教育工作的根本问题</w:t>
            </w:r>
          </w:p>
          <w:p>
            <w:pPr>
              <w:spacing w:before="20" w:after="20"/>
              <w:ind w:left="259"/>
            </w:pPr>
            <w:r>
              <w:rPr>
                <w:rFonts w:ascii="微软雅黑" w:hAnsi="微软雅黑" w:eastAsia="微软雅黑"/>
                <w:color w:val="1F2937"/>
                <w:sz w:val="19"/>
              </w:rPr>
              <w:t>• 坚持社会主义办学方向，关系教育事业的成败和国家现代化建设全局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关系教育事业兴衰成败和社会主义现代化建设全局的是______。... ➔ 核心：【坚持什么样的办学方向】</w:t>
            </w:r>
          </w:p>
          <w:p>
            <w:pPr>
              <w:spacing w:before="80" w:after="40"/>
            </w:pPr>
            <w:r>
              <w:rPr>
                <w:rFonts w:ascii="微软雅黑" w:hAnsi="微软雅黑" w:eastAsia="微软雅黑"/>
                <w:color w:val="64748B"/>
                <w:sz w:val="17"/>
              </w:rPr>
              <w:t>真题覆盖：旧版单选题#44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27：由习近平总书记提出的教育观点是___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坚持以人民为中心发展教育是习近平总书记教育重要论述的核心观点之一</w:t>
            </w:r>
          </w:p>
          <w:p>
            <w:pPr>
              <w:spacing w:before="20" w:after="20"/>
              <w:ind w:left="259"/>
            </w:pPr>
            <w:r>
              <w:rPr>
                <w:rFonts w:ascii="微软雅黑" w:hAnsi="微软雅黑" w:eastAsia="微软雅黑"/>
                <w:color w:val="1F2937"/>
                <w:sz w:val="19"/>
              </w:rPr>
              <w:t>• 这一观点强调教育发展为了人民、依靠人民、成果由人民共享，体现了党的根本宗旨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由习近平总书记提出的教育观点是______。... ➔ 核心：【坚持以人民为中心发展教育】</w:t>
            </w:r>
          </w:p>
          <w:p>
            <w:pPr>
              <w:spacing w:before="80" w:after="40"/>
            </w:pPr>
            <w:r>
              <w:rPr>
                <w:rFonts w:ascii="微软雅黑" w:hAnsi="微软雅黑" w:eastAsia="微软雅黑"/>
                <w:color w:val="64748B"/>
                <w:sz w:val="17"/>
              </w:rPr>
              <w:t>真题覆盖：旧版单选题#49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28：教育对个人发展具有基础性作用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教育对个人发展具有基础性作用</w:t>
            </w:r>
          </w:p>
          <w:p>
            <w:pPr>
              <w:spacing w:before="20" w:after="20"/>
              <w:ind w:left="259"/>
            </w:pPr>
            <w:r>
              <w:rPr>
                <w:rFonts w:ascii="微软雅黑" w:hAnsi="微软雅黑" w:eastAsia="微软雅黑"/>
                <w:color w:val="1F2937"/>
                <w:sz w:val="19"/>
              </w:rPr>
              <w:t>• 通过教育，个体获得知识、技能和价值观，从而更好地实现就业、安居和人生理想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每一个社会成员的就业谋生、安居乐业乃至人生理想的实现，都与 密不... ➔ 核心：【教育】</w:t>
            </w:r>
          </w:p>
          <w:p>
            <w:pPr>
              <w:spacing w:before="80" w:after="40"/>
            </w:pPr>
            <w:r>
              <w:rPr>
                <w:rFonts w:ascii="微软雅黑" w:hAnsi="微软雅黑" w:eastAsia="微软雅黑"/>
                <w:color w:val="64748B"/>
                <w:sz w:val="17"/>
              </w:rPr>
              <w:t>真题覆盖：旧版单选题#52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29：着重发展基础教育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习近平总书记强调树立人人成才、多样化人才、终身学习等观念，但并非“着重发展基础教育”而忽视其他教育阶段</w:t>
            </w:r>
          </w:p>
          <w:p>
            <w:pPr>
              <w:spacing w:before="20" w:after="20"/>
              <w:ind w:left="259"/>
            </w:pPr>
            <w:r>
              <w:rPr>
                <w:rFonts w:ascii="微软雅黑" w:hAnsi="微软雅黑" w:eastAsia="微软雅黑"/>
                <w:color w:val="1F2937"/>
                <w:sz w:val="19"/>
              </w:rPr>
              <w:t>• 人才培养需要各级各类教育协调发展，不能片面强调某一阶段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习近平总书记在十八届中共中央政治局第九次集体学习时强调，推进素质... ➔ 核心：【要树立基础教育观念，着重发展基础教育】</w:t>
            </w:r>
          </w:p>
          <w:p>
            <w:pPr>
              <w:spacing w:before="80" w:after="40"/>
            </w:pPr>
            <w:r>
              <w:rPr>
                <w:rFonts w:ascii="微软雅黑" w:hAnsi="微软雅黑" w:eastAsia="微软雅黑"/>
                <w:color w:val="64748B"/>
                <w:sz w:val="17"/>
              </w:rPr>
              <w:t>真题覆盖：旧版单选题#55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30：失语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习近平总书记指出，要警惕马克思主义在一些学科中“失语”、教材中“失踪”、论坛上“失声”的现象</w:t>
            </w:r>
          </w:p>
          <w:p>
            <w:pPr>
              <w:spacing w:before="20" w:after="20"/>
              <w:ind w:left="259"/>
            </w:pPr>
            <w:r>
              <w:rPr>
                <w:rFonts w:ascii="微软雅黑" w:hAnsi="微软雅黑" w:eastAsia="微软雅黑"/>
                <w:color w:val="1F2937"/>
                <w:sz w:val="19"/>
              </w:rPr>
              <w:t>• 这要求加强马克思主义在教育领域的指导地位，防止边缘化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我们必须高度重视马克思主义在一些学科中“______”、教材中“... ➔ 核心：【失语 失踪 失声】</w:t>
            </w:r>
          </w:p>
          <w:p>
            <w:pPr>
              <w:spacing w:before="80" w:after="40"/>
            </w:pPr>
            <w:r>
              <w:rPr>
                <w:rFonts w:ascii="微软雅黑" w:hAnsi="微软雅黑" w:eastAsia="微软雅黑"/>
                <w:color w:val="64748B"/>
                <w:sz w:val="17"/>
              </w:rPr>
              <w:t>真题覆盖：旧版单选题#56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31：基层党组织是党在教育系统的战斗堡垒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基层党组织是党在教育系统的战斗堡垒</w:t>
            </w:r>
          </w:p>
          <w:p>
            <w:pPr>
              <w:spacing w:before="20" w:after="20"/>
              <w:ind w:left="259"/>
            </w:pPr>
            <w:r>
              <w:rPr>
                <w:rFonts w:ascii="微软雅黑" w:hAnsi="微软雅黑" w:eastAsia="微软雅黑"/>
                <w:color w:val="1F2937"/>
                <w:sz w:val="19"/>
              </w:rPr>
              <w:t>• 强化基层党组织的整体功能，包括政治功能和服务功能，确保党的路线方针政策在教育领域落地生根，发挥党员先锋模范作用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要扎实做好抓基层、打基础的工作，强化______的整体功能，充分... ➔ 核心：【基层党组织】</w:t>
            </w:r>
          </w:p>
          <w:p>
            <w:pPr>
              <w:spacing w:before="80" w:after="40"/>
            </w:pPr>
            <w:r>
              <w:rPr>
                <w:rFonts w:ascii="微软雅黑" w:hAnsi="微软雅黑" w:eastAsia="微软雅黑"/>
                <w:color w:val="64748B"/>
                <w:sz w:val="17"/>
              </w:rPr>
              <w:t>真题覆盖：旧版单选题#62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32：思想政治工作队伍是学校思政工作的骨干力量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思想政治工作队伍是学校思政工作的骨干力量</w:t>
            </w:r>
          </w:p>
          <w:p>
            <w:pPr>
              <w:spacing w:before="20" w:after="20"/>
              <w:ind w:left="259"/>
            </w:pPr>
            <w:r>
              <w:rPr>
                <w:rFonts w:ascii="微软雅黑" w:hAnsi="微软雅黑" w:eastAsia="微软雅黑"/>
                <w:color w:val="1F2937"/>
                <w:sz w:val="19"/>
              </w:rPr>
              <w:t>• 要关心他们的成长发展，提供发展空间，包括职称晋升、专业培训、职业规划等，确保思政工作队伍稳定、专业、有活力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各级党委、政府及学校要像关心教学科研骨干的成长一样关心思想政治工... ➔ 核心：【发展有空间】</w:t>
            </w:r>
          </w:p>
          <w:p>
            <w:pPr>
              <w:spacing w:before="80" w:after="40"/>
            </w:pPr>
            <w:r>
              <w:rPr>
                <w:rFonts w:ascii="微软雅黑" w:hAnsi="微软雅黑" w:eastAsia="微软雅黑"/>
                <w:color w:val="64748B"/>
                <w:sz w:val="17"/>
              </w:rPr>
              <w:t>真题覆盖：旧版单选题#64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33：做人做事第一位的是崇德修身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习近平总书记强调，“做人做事第一位的是崇德修身”</w:t>
            </w:r>
          </w:p>
          <w:p>
            <w:pPr>
              <w:spacing w:before="20" w:after="20"/>
              <w:ind w:left="259"/>
            </w:pPr>
            <w:r>
              <w:rPr>
                <w:rFonts w:ascii="微软雅黑" w:hAnsi="微软雅黑" w:eastAsia="微软雅黑"/>
                <w:color w:val="1F2937"/>
                <w:sz w:val="19"/>
              </w:rPr>
              <w:t>• 德是根本，是一个人立身处世的基础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做人做事第一位的是______。... ➔ 核心：【崇德修身】</w:t>
            </w:r>
          </w:p>
          <w:p>
            <w:pPr>
              <w:spacing w:before="80" w:after="40"/>
            </w:pPr>
            <w:r>
              <w:rPr>
                <w:rFonts w:ascii="微软雅黑" w:hAnsi="微软雅黑" w:eastAsia="微软雅黑"/>
                <w:color w:val="64748B"/>
                <w:sz w:val="17"/>
              </w:rPr>
              <w:t>真题覆盖：旧版单选题#66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34：创新是引领发展的第一动力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创新是引领发展的第一动力</w:t>
            </w:r>
          </w:p>
          <w:p>
            <w:pPr>
              <w:spacing w:before="20" w:after="20"/>
              <w:ind w:left="259"/>
            </w:pPr>
            <w:r>
              <w:rPr>
                <w:rFonts w:ascii="微软雅黑" w:hAnsi="微软雅黑" w:eastAsia="微软雅黑"/>
                <w:color w:val="1F2937"/>
                <w:sz w:val="19"/>
              </w:rPr>
              <w:t>• 习近平总书记指出，创新是一个民族进步的灵魂，是一个国家兴旺发达的不竭动力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______是一个民族进步的灵魂，是一个国家兴旺发达的不竭动力，... ➔ 核心：【创新】</w:t>
            </w:r>
          </w:p>
          <w:p>
            <w:pPr>
              <w:spacing w:before="80" w:after="40"/>
            </w:pPr>
            <w:r>
              <w:rPr>
                <w:rFonts w:ascii="微软雅黑" w:hAnsi="微软雅黑" w:eastAsia="微软雅黑"/>
                <w:color w:val="64748B"/>
                <w:sz w:val="17"/>
              </w:rPr>
              <w:t>真题覆盖：旧版单选题#67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35：教育是文化传承和创新的重要载体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教育是文化传承和创新的重要载体</w:t>
            </w:r>
          </w:p>
          <w:p>
            <w:pPr>
              <w:spacing w:before="20" w:after="20"/>
              <w:ind w:left="259"/>
            </w:pPr>
            <w:r>
              <w:rPr>
                <w:rFonts w:ascii="微软雅黑" w:hAnsi="微软雅黑" w:eastAsia="微软雅黑"/>
                <w:color w:val="1F2937"/>
                <w:sz w:val="19"/>
              </w:rPr>
              <w:t>• 通过教育，民族优秀传统文化得以继承，人类文明成果得以传播</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在人类文明的发展中，______始终扮演着重要角色，成为继承发扬... ➔ 核心：【教育】</w:t>
            </w:r>
          </w:p>
          <w:p>
            <w:pPr>
              <w:spacing w:before="80" w:after="40"/>
            </w:pPr>
            <w:r>
              <w:rPr>
                <w:rFonts w:ascii="微软雅黑" w:hAnsi="微软雅黑" w:eastAsia="微软雅黑"/>
                <w:color w:val="64748B"/>
                <w:sz w:val="17"/>
              </w:rPr>
              <w:t>真题覆盖：旧版单选题#70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36：教育是文明传承和知识传播的根本途径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教育是文明传承和知识传播的根本途径</w:t>
            </w:r>
          </w:p>
          <w:p>
            <w:pPr>
              <w:spacing w:before="20" w:after="20"/>
              <w:ind w:left="259"/>
            </w:pPr>
            <w:r>
              <w:rPr>
                <w:rFonts w:ascii="微软雅黑" w:hAnsi="微软雅黑" w:eastAsia="微软雅黑"/>
                <w:color w:val="1F2937"/>
                <w:sz w:val="19"/>
              </w:rPr>
              <w:t>• 通过教育，人类积累的知识和经验得以代代相传，年轻一代得以成长，社会得以进步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______是人类传承文明和知识、培养年轻一代、创造美好生活的根... ➔ 核心：【教育】</w:t>
            </w:r>
          </w:p>
          <w:p>
            <w:pPr>
              <w:spacing w:before="80" w:after="40"/>
            </w:pPr>
            <w:r>
              <w:rPr>
                <w:rFonts w:ascii="微软雅黑" w:hAnsi="微软雅黑" w:eastAsia="微软雅黑"/>
                <w:color w:val="64748B"/>
                <w:sz w:val="17"/>
              </w:rPr>
              <w:t>真题覆盖：旧版单选题#72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37：思想道德素养是人的核心素养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思想道德素养是人的核心素养</w:t>
            </w:r>
          </w:p>
          <w:p>
            <w:pPr>
              <w:spacing w:before="20" w:after="20"/>
              <w:ind w:left="259"/>
            </w:pPr>
            <w:r>
              <w:rPr>
                <w:rFonts w:ascii="微软雅黑" w:hAnsi="微软雅黑" w:eastAsia="微软雅黑"/>
                <w:color w:val="1F2937"/>
                <w:sz w:val="19"/>
              </w:rPr>
              <w:t>• 习近平总书记强调，教育既要传授知识，更要注重思想道德培养，引导学生树立正确的世界观、人生观、价值观，成为德才兼备的人才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习近平总书记强调，不仅要通过教育提高科学知识水平，而且要注重培养... ➔ 核心：【思想道德】</w:t>
            </w:r>
          </w:p>
          <w:p>
            <w:pPr>
              <w:spacing w:before="80" w:after="40"/>
            </w:pPr>
            <w:r>
              <w:rPr>
                <w:rFonts w:ascii="微软雅黑" w:hAnsi="微软雅黑" w:eastAsia="微软雅黑"/>
                <w:color w:val="64748B"/>
                <w:sz w:val="17"/>
              </w:rPr>
              <w:t>真题覆盖：旧版单选题#77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38：马克思主义是我们立党立国的根本指导思想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马克思主义是我们立党立国的根本指导思想</w:t>
            </w:r>
          </w:p>
          <w:p>
            <w:pPr>
              <w:spacing w:before="20" w:after="20"/>
              <w:ind w:left="259"/>
            </w:pPr>
            <w:r>
              <w:rPr>
                <w:rFonts w:ascii="微软雅黑" w:hAnsi="微软雅黑" w:eastAsia="微软雅黑"/>
                <w:color w:val="1F2937"/>
                <w:sz w:val="19"/>
              </w:rPr>
              <w:t>• 在教育工作中，必须坚持马克思主义指导地位，用马克思主义立场、观点、方法分析解决教育问题，确保教育正确方向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要坚持______在教育工作中的指导地位。... ➔ 核心：【马克思主义】</w:t>
            </w:r>
          </w:p>
          <w:p>
            <w:pPr>
              <w:spacing w:before="80" w:after="40"/>
            </w:pPr>
            <w:r>
              <w:rPr>
                <w:rFonts w:ascii="微软雅黑" w:hAnsi="微软雅黑" w:eastAsia="微软雅黑"/>
                <w:color w:val="64748B"/>
                <w:sz w:val="17"/>
              </w:rPr>
              <w:t>真题覆盖：旧版单选题#79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39：办学方向是教育的根本问题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办学方向是教育的根本问题</w:t>
            </w:r>
          </w:p>
          <w:p>
            <w:pPr>
              <w:spacing w:before="20" w:after="20"/>
              <w:ind w:left="259"/>
            </w:pPr>
            <w:r>
              <w:rPr>
                <w:rFonts w:ascii="微软雅黑" w:hAnsi="微软雅黑" w:eastAsia="微软雅黑"/>
                <w:color w:val="1F2937"/>
                <w:sz w:val="19"/>
              </w:rPr>
              <w:t>• 在坚持社会主义办学方向等重大原则问题上，必须旗帜鲜明，立场坚定，敢于同错误思想作斗争，确保教育领域意识形态安全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在事关______的问题上，必须站稳立场，敢于亮剑、敢于斗争。... ➔ 核心：【办学方向】</w:t>
            </w:r>
          </w:p>
          <w:p>
            <w:pPr>
              <w:spacing w:before="80" w:after="40"/>
            </w:pPr>
            <w:r>
              <w:rPr>
                <w:rFonts w:ascii="微软雅黑" w:hAnsi="微软雅黑" w:eastAsia="微软雅黑"/>
                <w:color w:val="64748B"/>
                <w:sz w:val="17"/>
              </w:rPr>
              <w:t>真题覆盖：旧版单选题#84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40：家庭教育最重要的是品德教育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家庭教育最重要的是品德教育</w:t>
            </w:r>
          </w:p>
          <w:p>
            <w:pPr>
              <w:spacing w:before="20" w:after="20"/>
              <w:ind w:left="259"/>
            </w:pPr>
            <w:r>
              <w:rPr>
                <w:rFonts w:ascii="微软雅黑" w:hAnsi="微软雅黑" w:eastAsia="微软雅黑"/>
                <w:color w:val="1F2937"/>
                <w:sz w:val="19"/>
              </w:rPr>
              <w:t>• 习近平总书记强调，要帮助孩子扣好人生第一粒扣子，引导他们树立正确价值观，学会做人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习近平总书记强调，家长是孩子的第一任老师，要给孩子讲好“人生第一... ➔ 核心：【品德教育】</w:t>
            </w:r>
          </w:p>
          <w:p>
            <w:pPr>
              <w:spacing w:before="80" w:after="40"/>
            </w:pPr>
            <w:r>
              <w:rPr>
                <w:rFonts w:ascii="微软雅黑" w:hAnsi="微软雅黑" w:eastAsia="微软雅黑"/>
                <w:color w:val="64748B"/>
                <w:sz w:val="17"/>
              </w:rPr>
              <w:t>真题覆盖：旧版单选题#85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41：认真落实意识形态工作______制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意识形态工作责任制是加强党对意识形态工作领导的重要制度安排</w:t>
            </w:r>
          </w:p>
          <w:p>
            <w:pPr>
              <w:spacing w:before="20" w:after="20"/>
              <w:ind w:left="259"/>
            </w:pPr>
            <w:r>
              <w:rPr>
                <w:rFonts w:ascii="微软雅黑" w:hAnsi="微软雅黑" w:eastAsia="微软雅黑"/>
                <w:color w:val="1F2937"/>
                <w:sz w:val="19"/>
              </w:rPr>
              <w:t>• 教育系统要严格落实责任制，确保意识形态领域安全，做到守土有责、守土负责、守土尽责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认真落实意识形态工作______制，做到守土有责、守土负责、守土... ➔ 核心：【责任】</w:t>
            </w:r>
          </w:p>
          <w:p>
            <w:pPr>
              <w:spacing w:before="80" w:after="40"/>
            </w:pPr>
            <w:r>
              <w:rPr>
                <w:rFonts w:ascii="微软雅黑" w:hAnsi="微软雅黑" w:eastAsia="微软雅黑"/>
                <w:color w:val="64748B"/>
                <w:sz w:val="17"/>
              </w:rPr>
              <w:t>真题覆盖：旧版单选题#86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42：古今中外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无论何种教育理论，都认同教育必须培养社会发展所需要的人</w:t>
            </w:r>
          </w:p>
          <w:p>
            <w:pPr>
              <w:spacing w:before="20" w:after="20"/>
              <w:ind w:left="259"/>
            </w:pPr>
            <w:r>
              <w:rPr>
                <w:rFonts w:ascii="微软雅黑" w:hAnsi="微软雅黑" w:eastAsia="微软雅黑"/>
                <w:color w:val="1F2937"/>
                <w:sz w:val="19"/>
              </w:rPr>
              <w:t>• 这是教育的本质功能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古今中外，关于教学和办学，思想流派繁多，理论观点各异，但在教育必... ➔ 核心：【培养社会发展所需要的人】</w:t>
            </w:r>
          </w:p>
          <w:p>
            <w:pPr>
              <w:spacing w:before="80" w:after="40"/>
            </w:pPr>
            <w:r>
              <w:rPr>
                <w:rFonts w:ascii="微软雅黑" w:hAnsi="微软雅黑" w:eastAsia="微软雅黑"/>
                <w:color w:val="64748B"/>
                <w:sz w:val="17"/>
              </w:rPr>
              <w:t>真题覆盖：旧版单选题#87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43：学有所教覆盖所有人群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学有所教覆盖所有人群</w:t>
            </w:r>
          </w:p>
          <w:p>
            <w:pPr>
              <w:spacing w:before="20" w:after="20"/>
              <w:ind w:left="259"/>
            </w:pPr>
            <w:r>
              <w:rPr>
                <w:rFonts w:ascii="微软雅黑" w:hAnsi="微软雅黑" w:eastAsia="微软雅黑"/>
                <w:color w:val="1F2937"/>
                <w:sz w:val="19"/>
              </w:rPr>
              <w:t>• 在更高水平上保障学有所教，需要发展全民教育，确保每个人不分年龄、性别、地域、贫富，都能接受适合的教育，实现教育机会均等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在更高水平上保障学有所教，需要发展______。... ➔ 核心：【全民教育】</w:t>
            </w:r>
          </w:p>
          <w:p>
            <w:pPr>
              <w:spacing w:before="80" w:after="40"/>
            </w:pPr>
            <w:r>
              <w:rPr>
                <w:rFonts w:ascii="微软雅黑" w:hAnsi="微软雅黑" w:eastAsia="微软雅黑"/>
                <w:color w:val="64748B"/>
                <w:sz w:val="17"/>
              </w:rPr>
              <w:t>真题覆盖：旧版单选题#89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44：______是党全心全意为人民服务根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坚持教育为人民服务，是党的根本宗旨在教育领域的具体体现</w:t>
            </w:r>
          </w:p>
          <w:p>
            <w:pPr>
              <w:spacing w:before="20" w:after="20"/>
              <w:ind w:left="259"/>
            </w:pPr>
            <w:r>
              <w:rPr>
                <w:rFonts w:ascii="微软雅黑" w:hAnsi="微软雅黑" w:eastAsia="微软雅黑"/>
                <w:color w:val="1F2937"/>
                <w:sz w:val="19"/>
              </w:rPr>
              <w:t>• 教育发展必须坚持以人民为中心，满足人民群众对优质教育的需求，办好人民满意的教育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______是党全心全意为人民服务根本宗旨的具体体现。... ➔ 核心：【坚持教育为人民服务】</w:t>
            </w:r>
          </w:p>
          <w:p>
            <w:pPr>
              <w:spacing w:before="80" w:after="40"/>
            </w:pPr>
            <w:r>
              <w:rPr>
                <w:rFonts w:ascii="微软雅黑" w:hAnsi="微软雅黑" w:eastAsia="微软雅黑"/>
                <w:color w:val="64748B"/>
                <w:sz w:val="17"/>
              </w:rPr>
              <w:t>真题覆盖：旧版单选题#92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45：教育系统是坚持党的领导的重要阵地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教育系统是坚持党的领导的重要阵地</w:t>
            </w:r>
          </w:p>
          <w:p>
            <w:pPr>
              <w:spacing w:before="20" w:after="20"/>
              <w:ind w:left="259"/>
            </w:pPr>
            <w:r>
              <w:rPr>
                <w:rFonts w:ascii="微软雅黑" w:hAnsi="微软雅黑" w:eastAsia="微软雅黑"/>
                <w:color w:val="1F2937"/>
                <w:sz w:val="19"/>
              </w:rPr>
              <w:t>• 各级各类学校要自觉坚持党的领导，落实全面从严治党主体责任，确保党的教育方针和政策得到全面贯彻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办好中国的事情，关键在党，关键在党要管党、从严治党。教育系统要成... ➔ 核心：【坚持党的领导】</w:t>
            </w:r>
          </w:p>
          <w:p>
            <w:pPr>
              <w:spacing w:before="80" w:after="40"/>
            </w:pPr>
            <w:r>
              <w:rPr>
                <w:rFonts w:ascii="微软雅黑" w:hAnsi="微软雅黑" w:eastAsia="微软雅黑"/>
                <w:color w:val="64748B"/>
                <w:sz w:val="17"/>
              </w:rPr>
              <w:t>真题覆盖：旧版单选题#95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46：人才培养的主阵地是______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学校是专门从事教育活动的机构，是人才培养的主阵地</w:t>
            </w:r>
          </w:p>
          <w:p>
            <w:pPr>
              <w:spacing w:before="20" w:after="20"/>
              <w:ind w:left="259"/>
            </w:pPr>
            <w:r>
              <w:rPr>
                <w:rFonts w:ascii="微软雅黑" w:hAnsi="微软雅黑" w:eastAsia="微软雅黑"/>
                <w:color w:val="1F2937"/>
                <w:sz w:val="19"/>
              </w:rPr>
              <w:t>• 学校通过系统的课程设置、专业师资和 教学管理，承担着培养人才的核心职能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人才培养的主阵地是______。... ➔ 核心：【学校】</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题干：党的十八大以来，习近平总书记对培育和践行社会主义核心价值观进行了系统、... ➔ 旧版答案：[D]，官网最新标准答案：【B】</w:t>
            </w:r>
          </w:p>
          <w:p>
            <w:pPr>
              <w:spacing w:before="80" w:after="40"/>
            </w:pPr>
            <w:r>
              <w:rPr>
                <w:rFonts w:ascii="微软雅黑" w:hAnsi="微软雅黑" w:eastAsia="微软雅黑"/>
                <w:color w:val="64748B"/>
                <w:sz w:val="17"/>
              </w:rPr>
              <w:t>真题覆盖：旧版单选题#97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47：______能够帮助人们学习新知识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教育是提升个人素质、促进全面发展的根本途径</w:t>
            </w:r>
          </w:p>
          <w:p>
            <w:pPr>
              <w:spacing w:before="20" w:after="20"/>
              <w:ind w:left="259"/>
            </w:pPr>
            <w:r>
              <w:rPr>
                <w:rFonts w:ascii="微软雅黑" w:hAnsi="微软雅黑" w:eastAsia="微软雅黑"/>
                <w:color w:val="1F2937"/>
                <w:sz w:val="19"/>
              </w:rPr>
              <w:t>• 通过教育，人们学习知识、掌握技能、提高素养，实现自我发展，并能够更好地服务社会、贡献国家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______能够帮助人们学习新知识，掌握新技能，增长新本领，提高... ➔ 核心：【教育】</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真题覆盖：旧版单选题#104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48：党建工作是办学治校的基本功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党建工作是办学治校的基本功</w:t>
            </w:r>
          </w:p>
          <w:p>
            <w:pPr>
              <w:spacing w:before="20" w:after="20"/>
              <w:ind w:left="259"/>
            </w:pPr>
            <w:r>
              <w:rPr>
                <w:rFonts w:ascii="微软雅黑" w:hAnsi="微软雅黑" w:eastAsia="微软雅黑"/>
                <w:color w:val="1F2937"/>
                <w:sz w:val="19"/>
              </w:rPr>
              <w:t>• 学校党组织要抓好党建工作，健全组织体系，发挥政治核心作用，确保党的领导在教育系统落地生根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党的领导在教育系统能不能有效实现，取决于教育系统党的组织体系是否... ➔ 核心：【党建工作】</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真题覆盖：旧版单选题#105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49：马克思主义是______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马克思主义是开放的理论体系，具有与时俱进的理论品质</w:t>
            </w:r>
          </w:p>
          <w:p>
            <w:pPr>
              <w:spacing w:before="20" w:after="20"/>
              <w:ind w:left="259"/>
            </w:pPr>
            <w:r>
              <w:rPr>
                <w:rFonts w:ascii="微软雅黑" w:hAnsi="微软雅黑" w:eastAsia="微软雅黑"/>
                <w:color w:val="1F2937"/>
                <w:sz w:val="19"/>
              </w:rPr>
              <w:t>• 它随着实践发展而不断发展，不断回答时代提出的新课题，保持强大的生命力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马克思主义是______，始终站在时代前沿，不断探索时代发展提出... ➔ 核心：【开放的理论】</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50：政治建设是党的根本性建设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政治建设是党的根本性建设</w:t>
            </w:r>
          </w:p>
          <w:p>
            <w:pPr>
              <w:spacing w:before="20" w:after="20"/>
              <w:ind w:left="259"/>
            </w:pPr>
            <w:r>
              <w:rPr>
                <w:rFonts w:ascii="微软雅黑" w:hAnsi="微软雅黑" w:eastAsia="微软雅黑"/>
                <w:color w:val="1F2937"/>
                <w:sz w:val="19"/>
              </w:rPr>
              <w:t>• 教育系统党的建设要以政治建设为统领，确保教育系统始终在政治立场、政治方向、政治原则、政治道路上同党中央保持高度一致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要以______为根本，以思想建设为基础，全面加强教育系统党的建... ➔ 核心：【政治建设】</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51：推进全面从严治党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高素质专业化干部队伍是全面从严治党的重要目标</w:t>
            </w:r>
          </w:p>
          <w:p>
            <w:pPr>
              <w:spacing w:before="20" w:after="20"/>
              <w:ind w:left="259"/>
            </w:pPr>
            <w:r>
              <w:rPr>
                <w:rFonts w:ascii="微软雅黑" w:hAnsi="微软雅黑" w:eastAsia="微软雅黑"/>
                <w:color w:val="1F2937"/>
                <w:sz w:val="19"/>
              </w:rPr>
              <w:t>• 通过教育加强党性锻炼，提高干部的政治觉悟和政治能力，培养专业精神和专业能力，适应新时代要求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推进全面从严治党，要求通过教育加强党性锻炼，不断提高全党同志的政... ➔ 核心：【高素质专业化】</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52：人民至上是社会主义教育的根本价值立场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人民至上是社会主义教育的根本价值立场</w:t>
            </w:r>
          </w:p>
          <w:p>
            <w:pPr>
              <w:spacing w:before="20" w:after="20"/>
              <w:ind w:left="259"/>
            </w:pPr>
            <w:r>
              <w:rPr>
                <w:rFonts w:ascii="微软雅黑" w:hAnsi="微软雅黑" w:eastAsia="微软雅黑"/>
                <w:color w:val="1F2937"/>
                <w:sz w:val="19"/>
              </w:rPr>
              <w:t>• 教育发展为了人民、依靠人民、成果由人民共享，体现了党的根本宗旨和社会主义制度的优越性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社会主义教育应当坚守______的价值立场。... ➔ 核心：【人民至上】</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53：由于自然、历史、社会等多方面的原因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中西部教育质量总体不高是客观现实，这是由经济社会发展水平、历史欠账等多方面因素造成的</w:t>
            </w:r>
          </w:p>
          <w:p>
            <w:pPr>
              <w:spacing w:before="20" w:after="20"/>
              <w:ind w:left="259"/>
            </w:pPr>
            <w:r>
              <w:rPr>
                <w:rFonts w:ascii="微软雅黑" w:hAnsi="微软雅黑" w:eastAsia="微软雅黑"/>
                <w:color w:val="1F2937"/>
                <w:sz w:val="19"/>
              </w:rPr>
              <w:t>• 国家通过政策倾斜、对口支援等方式，努力提升中西部教育质量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由于自然、历史、社会等多方面的原因，中西部经济社会发展相对滞后，... ➔ 核心：【教育质量总体不高】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54：人口结构变化是影响教育资源配置的重要因素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人口结构变化是影响教育资源配置的重要因素</w:t>
            </w:r>
          </w:p>
          <w:p>
            <w:pPr>
              <w:spacing w:before="20" w:after="20"/>
              <w:ind w:left="259"/>
            </w:pPr>
            <w:r>
              <w:rPr>
                <w:rFonts w:ascii="微软雅黑" w:hAnsi="微软雅黑" w:eastAsia="微软雅黑"/>
                <w:color w:val="1F2937"/>
                <w:sz w:val="19"/>
              </w:rPr>
              <w:t>• 随着出生率变化、老龄化加速、城镇化推进，教育资源配置需要适应人口结构变化，实现动态调整和优化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习近平总书记指出，建设高质量教育体系要着眼现代化需求，适应___... ➔ 核心：【人口结构】</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55：教育系统各级党委把方向就是坚决落实党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教育系统各级党委要履行好领导责任，把好办学方向关</w:t>
            </w:r>
          </w:p>
          <w:p>
            <w:pPr>
              <w:spacing w:before="20" w:after="20"/>
              <w:ind w:left="259"/>
            </w:pPr>
            <w:r>
              <w:rPr>
                <w:rFonts w:ascii="微软雅黑" w:hAnsi="微软雅黑" w:eastAsia="微软雅黑"/>
                <w:color w:val="1F2937"/>
                <w:sz w:val="19"/>
              </w:rPr>
              <w:t>• 这包括政治领导、思想领导和组织领导，确保教育系统始终在党的领导下沿着正确方向前进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教育系统各级党委把方向就是坚决落实党中央关于教育改革发展和党建工... ➔ 核心：【领导】</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56：社会主义初级阶段是我国最大的国情和实际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社会主义初级阶段是我国最大的国情和实际</w:t>
            </w:r>
          </w:p>
          <w:p>
            <w:pPr>
              <w:spacing w:before="20" w:after="20"/>
              <w:ind w:left="259"/>
            </w:pPr>
            <w:r>
              <w:rPr>
                <w:rFonts w:ascii="微软雅黑" w:hAnsi="微软雅黑" w:eastAsia="微软雅黑"/>
                <w:color w:val="1F2937"/>
                <w:sz w:val="19"/>
              </w:rPr>
              <w:t>• 教育发展必须立足这一基本国情，坚持从实际出 发，制定符合发展阶段的教育政策，推动教育健康可持续发展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我国教育只有牢牢把握______这个最大国情，牢牢立足这个最大实... ➔ 核心：【社会主义初级阶段】</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57：民间社会资源是教育发展的重要补充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民间社会资源是教育发展的重要补充</w:t>
            </w:r>
          </w:p>
          <w:p>
            <w:pPr>
              <w:spacing w:before="20" w:after="20"/>
              <w:ind w:left="259"/>
            </w:pPr>
            <w:r>
              <w:rPr>
                <w:rFonts w:ascii="微软雅黑" w:hAnsi="微软雅黑" w:eastAsia="微软雅黑"/>
                <w:color w:val="1F2937"/>
                <w:sz w:val="19"/>
              </w:rPr>
              <w:t>• 要鼓励和引导社会力量捐资助学、投资办学，形成政府主导、社会参与、多元投入的教育发展格局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民间社会财富不断增长，可利用的社会资源很多，要注重吸收利用___... ➔ 核心：【民间社会资源】</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58：十六字方针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2013 年，习近平总书记在欧美同学会成立 100 周年庆祝大会上提出留学工作“十六字方针”：支持留学、鼓励回国、来去自由、发挥作用</w:t>
            </w:r>
          </w:p>
          <w:p>
            <w:pPr>
              <w:spacing w:before="20" w:after="20"/>
              <w:ind w:left="259"/>
            </w:pPr>
            <w:r>
              <w:rPr>
                <w:rFonts w:ascii="微软雅黑" w:hAnsi="微软雅黑" w:eastAsia="微软雅黑"/>
                <w:color w:val="1F2937"/>
                <w:sz w:val="19"/>
              </w:rPr>
              <w:t>• 这为新时期留学工作指明了方向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2013 年习近平总书记在欧美同学会成立______周年庆祝大会... ➔ 核心：【100】</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59：健康第一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“健康第一”是学校体育工作的核心理念</w:t>
            </w:r>
          </w:p>
          <w:p>
            <w:pPr>
              <w:spacing w:before="20" w:after="20"/>
              <w:ind w:left="259"/>
            </w:pPr>
            <w:r>
              <w:rPr>
                <w:rFonts w:ascii="微软雅黑" w:hAnsi="微软雅黑" w:eastAsia="微软雅黑"/>
                <w:color w:val="1F2937"/>
                <w:sz w:val="19"/>
              </w:rPr>
              <w:t>• 通过体育锻炼，学生增强体质、健全人格、锤炼意志，实现身心健康发展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各级各类教育要树立______的教育理念，促使学生在体育锻练中享... ➔ 核心：【健康第一】</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60：信息化带来教育领域的革命性变化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信息化带来教育领域的革命性变化</w:t>
            </w:r>
          </w:p>
          <w:p>
            <w:pPr>
              <w:spacing w:before="20" w:after="20"/>
              <w:ind w:left="259"/>
            </w:pPr>
            <w:r>
              <w:rPr>
                <w:rFonts w:ascii="微软雅黑" w:hAnsi="微软雅黑" w:eastAsia="微软雅黑"/>
                <w:color w:val="1F2937"/>
                <w:sz w:val="19"/>
              </w:rPr>
              <w:t>• 互联网、人工智能等新技术深刻改变了知识传播方式和教学关系，要求教育主动适应、积极变革，推动教育模式创新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习近平总书记强调，随着信息化不断发展，知识获取方式和传授方式、教... ➔ 核心：【革命性】</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61：建成科技强国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高质量科技供给是科技创新与产业创新融合的基础</w:t>
            </w:r>
          </w:p>
          <w:p>
            <w:pPr>
              <w:spacing w:before="20" w:after="20"/>
              <w:ind w:left="259"/>
            </w:pPr>
            <w:r>
              <w:rPr>
                <w:rFonts w:ascii="微软雅黑" w:hAnsi="微软雅黑" w:eastAsia="微软雅黑"/>
                <w:color w:val="1F2937"/>
                <w:sz w:val="19"/>
              </w:rPr>
              <w:t>• 只有产出更多高质量科技成果，才能有效支撑产业升级和经济发展，实现科技与经济深度融合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建成科技强国，需要扎实推动科技创新和产业创新深度融合，融合的基础... ➔ 核心：【高质量科技】</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62：希望工程在______等方面发挥了重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希望工程是我国著名的公益助学项目，在助力脱贫攻坚（帮助贫困学生）、促进教育发展（改善办学条件）、服务青少年成长（提供教育机会）、引领社会风尚（弘扬爱心助学精神）等方面都发挥了重要作用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【多选采分要点】助力脱贫攻坚、促进教育发展、服务青少年成长、引领社会风尚</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真题覆盖：旧版多选题#1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63：中央教育工作领导小组作为党中央决策议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中央教育工作领导小组的主要职责包括研究部署教育领域思想政治工作和意识形态工作，确保教育系统坚持正确政治方向</w:t>
            </w:r>
          </w:p>
          <w:p>
            <w:pPr>
              <w:spacing w:before="20" w:after="20"/>
              <w:ind w:left="259"/>
            </w:pPr>
            <w:r>
              <w:rPr>
                <w:rFonts w:ascii="微软雅黑" w:hAnsi="微软雅黑" w:eastAsia="微软雅黑"/>
                <w:color w:val="1F2937"/>
                <w:sz w:val="19"/>
              </w:rPr>
              <w:t>• 改革创新和战略决策是工作内容，但不是专门职责表述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【多选采分要点】思想政治、意识形态</w:t>
            </w:r>
          </w:p>
          <w:p>
            <w:pPr>
              <w:spacing w:before="80" w:after="40"/>
            </w:pPr>
            <w:r>
              <w:rPr>
                <w:rFonts w:ascii="微软雅黑" w:hAnsi="微软雅黑" w:eastAsia="微软雅黑"/>
                <w:color w:val="64748B"/>
                <w:sz w:val="17"/>
              </w:rPr>
              <w:t>真题覆盖：旧版多选题#5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64：进教材、进课堂、进学生头脑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高校马克思主义学院要推动马克思主义“进教材、进课堂、进学生头脑”，即“三进”工作</w:t>
            </w:r>
          </w:p>
          <w:p>
            <w:pPr>
              <w:spacing w:before="20" w:after="20"/>
              <w:ind w:left="259"/>
            </w:pPr>
            <w:r>
              <w:rPr>
                <w:rFonts w:ascii="微软雅黑" w:hAnsi="微软雅黑" w:eastAsia="微软雅黑"/>
                <w:color w:val="1F2937"/>
                <w:sz w:val="19"/>
              </w:rPr>
              <w:t>• 这是巩固马克思主义指导地位、加强思想政治理论课建设的重要任务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【多选采分要点】进教材、进课堂、进学生头脑</w:t>
            </w:r>
          </w:p>
          <w:p>
            <w:pPr>
              <w:spacing w:before="80" w:after="40"/>
            </w:pPr>
            <w:r>
              <w:rPr>
                <w:rFonts w:ascii="微软雅黑" w:hAnsi="微软雅黑" w:eastAsia="微软雅黑"/>
                <w:color w:val="64748B"/>
                <w:sz w:val="17"/>
              </w:rPr>
              <w:t>真题覆盖：旧版多选题#6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65：观大势、谋大事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习近平总书记要求党员干部要善于“观大势、谋大事”，即把握时代发展大势，谋划关系全局的大事</w:t>
            </w:r>
          </w:p>
          <w:p>
            <w:pPr>
              <w:spacing w:before="20" w:after="20"/>
              <w:ind w:left="259"/>
            </w:pPr>
            <w:r>
              <w:rPr>
                <w:rFonts w:ascii="微软雅黑" w:hAnsi="微软雅黑" w:eastAsia="微软雅黑"/>
                <w:color w:val="1F2937"/>
                <w:sz w:val="19"/>
              </w:rPr>
              <w:t>• 这体现了大局意识和战略思维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【多选采分要点】观大势、谋大事</w:t>
            </w:r>
          </w:p>
          <w:p>
            <w:pPr>
              <w:spacing w:before="80" w:after="40"/>
            </w:pPr>
            <w:r>
              <w:rPr>
                <w:rFonts w:ascii="微软雅黑" w:hAnsi="微软雅黑" w:eastAsia="微软雅黑"/>
                <w:color w:val="64748B"/>
                <w:sz w:val="17"/>
              </w:rPr>
              <w:t>真题覆盖：旧版多选题#7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66：坚持以人民为中心是我国大学最鲜亮的底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习近平总书记指出，“马克思主义是我国大学最鲜亮的底色”</w:t>
            </w:r>
          </w:p>
          <w:p>
            <w:pPr>
              <w:spacing w:before="20" w:after="20"/>
              <w:ind w:left="259"/>
            </w:pPr>
            <w:r>
              <w:rPr>
                <w:rFonts w:ascii="微软雅黑" w:hAnsi="微软雅黑" w:eastAsia="微软雅黑"/>
                <w:color w:val="1F2937"/>
                <w:sz w:val="19"/>
              </w:rPr>
              <w:t>• 坚持以人民为中心是教育工作的价值立场，但不是大学“最鲜亮的底色”的准确表述</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命题陷阱甄别：题干表述“坚持以人民为中心是我国大学最鲜亮的底色。...”为【错误】，注意甄别。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真题覆盖：旧版判断题#1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67：落实全面从严治党主体责任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全面从严治党主体责任包括党委的主体责任和纪委的监督责任</w:t>
            </w:r>
          </w:p>
          <w:p>
            <w:pPr>
              <w:spacing w:before="20" w:after="20"/>
              <w:ind w:left="259"/>
            </w:pPr>
            <w:r>
              <w:rPr>
                <w:rFonts w:ascii="微软雅黑" w:hAnsi="微软雅黑" w:eastAsia="微软雅黑"/>
                <w:color w:val="1F2937"/>
                <w:sz w:val="19"/>
              </w:rPr>
              <w:t>• 党委负总责，纪委负监督责任，二者共同推动全面从严治党向纵深发展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法定/标准准则：“落实全面从严治党主体责任，主要是落实党委的主体责任和纪委的监督责任。...”为【正确】命题。</w:t>
            </w:r>
          </w:p>
          <w:p>
            <w:pPr>
              <w:spacing w:before="80" w:after="40"/>
            </w:pPr>
            <w:r>
              <w:rPr>
                <w:rFonts w:ascii="微软雅黑" w:hAnsi="微软雅黑" w:eastAsia="微软雅黑"/>
                <w:color w:val="64748B"/>
                <w:sz w:val="17"/>
              </w:rPr>
              <w:t>真题覆盖：旧版判断题#3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68：文化是一个国家、一个民族的灵魂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文化是一个国家、一个民族的灵魂</w:t>
            </w:r>
          </w:p>
          <w:p>
            <w:pPr>
              <w:spacing w:before="20" w:after="20"/>
              <w:ind w:left="259"/>
            </w:pPr>
            <w:r>
              <w:rPr>
                <w:rFonts w:ascii="微软雅黑" w:hAnsi="微软雅黑" w:eastAsia="微软雅黑"/>
                <w:color w:val="1F2937"/>
                <w:sz w:val="19"/>
              </w:rPr>
              <w:t>• 传统是文化的重要组成部分，但不能等同于灵魂</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命题陷阱甄别：题干表述“传统是一个国家、一个民族的灵魂。...”为【错误】，注意甄别。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69：办教育要从全体人民的利益出发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坚持以人民为中心发展教育，办好人民满意的教育，是我们党发展教育事业的出发点和落脚点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法定/标准准则：“办教育要从全体人民的利益出发。追求人民满意，回应人民期待，满足人民需要，是我们党发展教育</w:t>
              <w:br/>
              <w:t>...”为【正确】命题。</w:t>
            </w:r>
          </w:p>
          <w:p>
            <w:pPr>
              <w:spacing w:before="80" w:after="40"/>
            </w:pPr>
            <w:r>
              <w:rPr>
                <w:rFonts w:ascii="微软雅黑" w:hAnsi="微软雅黑" w:eastAsia="微软雅黑"/>
                <w:color w:val="64748B"/>
                <w:sz w:val="17"/>
              </w:rPr>
              <w:t>真题覆盖：旧版判断题#29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70：国家实施面向贫困地区的定向招生专项计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定向招生专项计划是国家推进教育公平的重要举措，增加贫困地区和农村学生上重点大学的机会，促进社会流动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法定/标准准则：“国家实施面向贫困地区的定向招生专项计划，目的是为了推进教育公平。...”为【正确】命题。</w:t>
            </w:r>
          </w:p>
          <w:p>
            <w:pPr>
              <w:spacing w:before="80" w:after="40"/>
            </w:pPr>
            <w:r>
              <w:rPr>
                <w:rFonts w:ascii="微软雅黑" w:hAnsi="微软雅黑" w:eastAsia="微软雅黑"/>
                <w:color w:val="64748B"/>
                <w:sz w:val="17"/>
              </w:rPr>
              <w:t>真题覆盖：旧版判断题#30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71：我国教育体量世界最大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我国拥有世界上最大的教育体系，但发展不平衡不充分问题依然突出，人民群众对优质教育的需求日益增长且多样化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法定/标准准则：“我国教育体量世界最大，发展还不平衡，群众的教育需求差异很大。...”为【正确】命题。</w:t>
            </w:r>
          </w:p>
          <w:p>
            <w:pPr>
              <w:spacing w:before="80" w:after="40"/>
            </w:pPr>
            <w:r>
              <w:rPr>
                <w:rFonts w:ascii="微软雅黑" w:hAnsi="微软雅黑" w:eastAsia="微软雅黑"/>
                <w:color w:val="64748B"/>
                <w:sz w:val="17"/>
              </w:rPr>
              <w:t>真题覆盖：旧版判断题#32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72：教育第一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中国是联合国“教育第一”全球倡议行动的倡导国之一</w:t>
            </w:r>
          </w:p>
          <w:p>
            <w:pPr>
              <w:spacing w:before="20" w:after="20"/>
              <w:ind w:left="259"/>
            </w:pPr>
            <w:r>
              <w:rPr>
                <w:rFonts w:ascii="微软雅黑" w:hAnsi="微软雅黑" w:eastAsia="微软雅黑"/>
                <w:color w:val="1F2937"/>
                <w:sz w:val="19"/>
              </w:rPr>
              <w:t>• 中国教育发展成就突出，受到国际社会认可</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命题陷阱甄别：题干表述“联合国在全球范围内选择了 10 个教育发展成就突出的国家作为“教育第一”全球倡议行动的倡导...”为【错误】，注意甄别。</w:t>
            </w:r>
          </w:p>
          <w:p>
            <w:pPr>
              <w:spacing w:before="80" w:after="40"/>
            </w:pPr>
            <w:r>
              <w:rPr>
                <w:rFonts w:ascii="微软雅黑" w:hAnsi="微软雅黑" w:eastAsia="微软雅黑"/>
                <w:color w:val="64748B"/>
                <w:sz w:val="17"/>
              </w:rPr>
              <w:t>真题覆盖：旧版判断题#34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73：坚持和加强党的全面领导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坚持党的领导，最重要的是维护党中央权威和集中统一领导，最关键的是维护习近平总书记的核心地位</w:t>
            </w:r>
          </w:p>
          <w:p>
            <w:pPr>
              <w:spacing w:before="20" w:after="20"/>
              <w:ind w:left="259"/>
            </w:pPr>
            <w:r>
              <w:rPr>
                <w:rFonts w:ascii="微软雅黑" w:hAnsi="微软雅黑" w:eastAsia="微软雅黑"/>
                <w:color w:val="1F2937"/>
                <w:sz w:val="19"/>
              </w:rPr>
              <w:t>• 这是党的政治建设的首要任务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法定/标准准则：“坚持和加强党的全面领导，最重要的是坚决维护党中央权威和集中统一领导；坚决维护党中央权威和集...”为【正确】命题。</w:t>
            </w:r>
          </w:p>
          <w:p>
            <w:pPr>
              <w:spacing w:before="80" w:after="40"/>
            </w:pPr>
            <w:r>
              <w:rPr>
                <w:rFonts w:ascii="微软雅黑" w:hAnsi="微软雅黑" w:eastAsia="微软雅黑"/>
                <w:color w:val="64748B"/>
                <w:sz w:val="17"/>
              </w:rPr>
              <w:t>真题覆盖：旧版判断题#35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74：党的根本宗旨是全心全意为人民服务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党的根本宗旨是全心全意为人民服务</w:t>
            </w:r>
          </w:p>
          <w:p>
            <w:pPr>
              <w:spacing w:before="20" w:after="20"/>
              <w:ind w:left="259"/>
            </w:pPr>
            <w:r>
              <w:rPr>
                <w:rFonts w:ascii="微软雅黑" w:hAnsi="微软雅黑" w:eastAsia="微软雅黑"/>
                <w:color w:val="1F2937"/>
                <w:sz w:val="19"/>
              </w:rPr>
              <w:t>• 坚持教育为人民服务，正是这一宗旨在教育领域的具体体现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法定/标准准则：“坚持教育为人民服务，是中国共产党全心全意为人民服务根本宗旨的具体体现。...”为【正确】命题。</w:t>
            </w:r>
          </w:p>
          <w:p>
            <w:pPr>
              <w:spacing w:before="80" w:after="40"/>
            </w:pPr>
            <w:r>
              <w:rPr>
                <w:rFonts w:ascii="微软雅黑" w:hAnsi="微软雅黑" w:eastAsia="微软雅黑"/>
                <w:color w:val="64748B"/>
                <w:sz w:val="17"/>
              </w:rPr>
              <w:t>真题覆盖：旧版判断题#38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75：年 3 月 27 日习近平总书记在巴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习近平总书记在联合国教科文组织总部演讲中提出这一重要论断，强调文明交流互鉴的重要意义，为促进世界文明对话提供了中国智慧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法定/标准准则：“2014 年 3 月 27 日习近平总书记在巴黎联合国教科文组织总部的演讲中指出，文明因交...”为【正确】命题。</w:t>
            </w:r>
          </w:p>
          <w:p>
            <w:pPr>
              <w:spacing w:before="80" w:after="40"/>
            </w:pPr>
            <w:r>
              <w:rPr>
                <w:rFonts w:ascii="微软雅黑" w:hAnsi="微软雅黑" w:eastAsia="微软雅黑"/>
                <w:color w:val="64748B"/>
                <w:sz w:val="17"/>
              </w:rPr>
              <w:t>真题覆盖：旧版判断题#39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76：教育公平是社会公平在教育领域的集中体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教育公平是社会公平的重要组成部分，是社会公平在教育领域的具体体现</w:t>
            </w:r>
          </w:p>
          <w:p>
            <w:pPr>
              <w:spacing w:before="20" w:after="20"/>
              <w:ind w:left="259"/>
            </w:pPr>
            <w:r>
              <w:rPr>
                <w:rFonts w:ascii="微软雅黑" w:hAnsi="微软雅黑" w:eastAsia="微软雅黑"/>
                <w:color w:val="1F2937"/>
                <w:sz w:val="19"/>
              </w:rPr>
              <w:t>• 促进教育公平是促进社会公平的重要途径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法定/标准准则：“教育公平是社会公平在教育领域的集中体现。...”为【正确】命题。</w:t>
            </w:r>
          </w:p>
          <w:p>
            <w:pPr>
              <w:spacing w:before="80" w:after="40"/>
            </w:pPr>
            <w:r>
              <w:rPr>
                <w:rFonts w:ascii="微软雅黑" w:hAnsi="微软雅黑" w:eastAsia="微软雅黑"/>
                <w:color w:val="64748B"/>
                <w:sz w:val="17"/>
              </w:rPr>
              <w:t>真题覆盖：旧版判断题#40</w:t>
            </w:r>
          </w:p>
        </w:tc>
      </w:tr>
    </w:tbl>
    <w:p>
      <w:pPr>
        <w:spacing w:after="80"/>
      </w:pPr>
    </w:p>
    <w:p>
      <w:pPr>
        <w:spacing w:before="280" w:after="120"/>
      </w:pPr>
      <w:r>
        <w:rPr>
          <w:rFonts w:ascii="微软雅黑" w:hAnsi="微软雅黑" w:eastAsia="微软雅黑"/>
          <w:b/>
          <w:color w:val="0F766E"/>
          <w:sz w:val="26"/>
        </w:rPr>
        <w:t>第2章 坚持把立德树人作为根本任务（根本任务）</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1：把培育和践行社会主义核心价值观融入国民教育体系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习近平总书记在同北京师范大学师生代表座谈时强调，广大教师要始终同党和人民站在一起，自觉做中国特色社会主义的坚定信仰者和忠实实践者</w:t>
            </w:r>
          </w:p>
          <w:p>
            <w:pPr>
              <w:spacing w:before="20" w:after="20"/>
              <w:ind w:left="259"/>
            </w:pPr>
            <w:r>
              <w:rPr>
                <w:rFonts w:ascii="微软雅黑" w:hAnsi="微软雅黑" w:eastAsia="微软雅黑"/>
                <w:color w:val="1F2937"/>
                <w:sz w:val="19"/>
              </w:rPr>
              <w:t>• 习近平总书记在党的十九大报告中指出，中华民族伟大复兴的中国梦终将在一代代青年的接力奋斗中变为现实</w:t>
            </w:r>
          </w:p>
          <w:p>
            <w:pPr>
              <w:spacing w:before="20" w:after="20"/>
              <w:ind w:left="259"/>
            </w:pPr>
            <w:r>
              <w:rPr>
                <w:rFonts w:ascii="微软雅黑" w:hAnsi="微软雅黑" w:eastAsia="微软雅黑"/>
                <w:color w:val="1F2937"/>
                <w:sz w:val="19"/>
              </w:rPr>
              <w:t>• 习近平总书记在北京大学考察时指出，社会主义核心价值观是当代中国精神的集中体现，凝结着全体人民共同的价值追求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广大教师要始终同党和人民站在一起，自觉做______的坚定信仰者... ➔ 核心：【中国特色社会主义】</w:t>
            </w:r>
          </w:p>
          <w:p>
            <w:pPr>
              <w:spacing w:before="20" w:after="20"/>
              <w:ind w:left="259"/>
            </w:pPr>
            <w:r>
              <w:rPr>
                <w:rFonts w:ascii="微软雅黑" w:hAnsi="微软雅黑" w:eastAsia="微软雅黑"/>
                <w:color w:val="1F2937"/>
                <w:sz w:val="19"/>
              </w:rPr>
              <w:t>• 习近平总书记在2017年党的十九大报告中指出：“中华民族的伟大复... ➔ 核心：【青年】</w:t>
            </w:r>
          </w:p>
          <w:p>
            <w:pPr>
              <w:spacing w:before="20" w:after="20"/>
              <w:ind w:left="259"/>
            </w:pPr>
            <w:r>
              <w:rPr>
                <w:rFonts w:ascii="微软雅黑" w:hAnsi="微软雅黑" w:eastAsia="微软雅黑"/>
                <w:color w:val="1F2937"/>
                <w:sz w:val="19"/>
              </w:rPr>
              <w:t>• 习近平总书记明确指出：“社会主义核心价值观是当代______的集... ➔ 核心：【中国精神】</w:t>
            </w:r>
          </w:p>
          <w:p>
            <w:pPr>
              <w:spacing w:before="20" w:after="20"/>
              <w:ind w:left="259"/>
            </w:pPr>
            <w:r>
              <w:rPr>
                <w:rFonts w:ascii="微软雅黑" w:hAnsi="微软雅黑" w:eastAsia="微软雅黑"/>
                <w:color w:val="1F2937"/>
                <w:sz w:val="19"/>
              </w:rPr>
              <w:t>• 2017年，习近平总书记在党的十九大报告中提出：培育和弘扬社会主... ➔ 核心：【担当民族复兴大任的时代新人】</w:t>
            </w:r>
          </w:p>
          <w:p>
            <w:pPr>
              <w:spacing w:before="20" w:after="20"/>
              <w:ind w:left="259"/>
            </w:pPr>
            <w:r>
              <w:rPr>
                <w:rFonts w:ascii="微软雅黑" w:hAnsi="微软雅黑" w:eastAsia="微软雅黑"/>
                <w:color w:val="1F2937"/>
                <w:sz w:val="19"/>
              </w:rPr>
              <w:t>• 党的十八大以来，习近平总书记对培育和践行社会主义核心价值观进行了... ➔ 核心：【担当民族复兴大任】</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题干：党的十八大以来，习近平总书记对培育和践行社会主义核心价值观进行了系统、... ➔ 旧版答案：[D]，官网最新标准答案：【B】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真题覆盖：单选题#7、单选题#26、单选题#45、单选题#93、单选题#97、单选题#118、单选题#126、单选题#152 等共 9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2：培养德智体美劳全面发展的社会主义建设者和接班人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习近平总书记在全国教育大会上指出，要全面加强和改进学校美育，坚持以美育人、以文化人，提高学生审美和人文素养</w:t>
            </w:r>
          </w:p>
          <w:p>
            <w:pPr>
              <w:spacing w:before="20" w:after="20"/>
              <w:ind w:left="259"/>
            </w:pPr>
            <w:r>
              <w:rPr>
                <w:rFonts w:ascii="微软雅黑" w:hAnsi="微软雅黑" w:eastAsia="微软雅黑"/>
                <w:color w:val="1F2937"/>
                <w:sz w:val="19"/>
              </w:rPr>
              <w:t>• 习近平总书记指出，青年是社会上最富活力、最具创造性的群体，理应走在创新创造前列</w:t>
            </w:r>
          </w:p>
          <w:p>
            <w:pPr>
              <w:spacing w:before="20" w:after="20"/>
              <w:ind w:left="259"/>
            </w:pPr>
            <w:r>
              <w:rPr>
                <w:rFonts w:ascii="微软雅黑" w:hAnsi="微软雅黑" w:eastAsia="微软雅黑"/>
                <w:color w:val="1F2937"/>
                <w:sz w:val="19"/>
              </w:rPr>
              <w:t>• 《讲义》指出，新时代对社会主义建设者和接班人提出了更高的综合素质要求，涵盖思想品德、知识学识、创新能力、动手能力等多方面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各级各类教育要全面加强和改进学校______，坚持以美育人、以文... ➔ 核心：【美育】</w:t>
            </w:r>
          </w:p>
          <w:p>
            <w:pPr>
              <w:spacing w:before="20" w:after="20"/>
              <w:ind w:left="259"/>
            </w:pPr>
            <w:r>
              <w:rPr>
                <w:rFonts w:ascii="微软雅黑" w:hAnsi="微软雅黑" w:eastAsia="微软雅黑"/>
                <w:color w:val="1F2937"/>
                <w:sz w:val="19"/>
              </w:rPr>
              <w:t>• ______是社会上最富活力、最具创造性的群体，理应走在创新创造... ➔ 核心：【青年】</w:t>
            </w:r>
          </w:p>
          <w:p>
            <w:pPr>
              <w:spacing w:before="20" w:after="20"/>
              <w:ind w:left="259"/>
            </w:pPr>
            <w:r>
              <w:rPr>
                <w:rFonts w:ascii="微软雅黑" w:hAnsi="微软雅黑" w:eastAsia="微软雅黑"/>
                <w:color w:val="1F2937"/>
                <w:sz w:val="19"/>
              </w:rPr>
              <w:t>• 新时代新形势对社会主义建设者和接班人提出了新的更高要求，既包括思... ➔ 核心：【创新】</w:t>
            </w:r>
          </w:p>
          <w:p>
            <w:pPr>
              <w:spacing w:before="20" w:after="20"/>
              <w:ind w:left="259"/>
            </w:pPr>
            <w:r>
              <w:rPr>
                <w:rFonts w:ascii="微软雅黑" w:hAnsi="微软雅黑" w:eastAsia="微软雅黑"/>
                <w:color w:val="1F2937"/>
                <w:sz w:val="19"/>
              </w:rPr>
              <w:t>• 加强品德修养要从______中汲取丰富的营养。... ➔ 核心：【中华优秀传统文化】</w:t>
            </w:r>
          </w:p>
          <w:p>
            <w:pPr>
              <w:spacing w:before="20" w:after="20"/>
              <w:ind w:left="259"/>
            </w:pPr>
            <w:r>
              <w:rPr>
                <w:rFonts w:ascii="微软雅黑" w:hAnsi="微软雅黑" w:eastAsia="微软雅黑"/>
                <w:color w:val="1F2937"/>
                <w:sz w:val="19"/>
              </w:rPr>
              <w:t>• 法定/标准准则：“我们要培养的社会主义建设者和接班人，既要有高尚品德，又要有真才实学。...”为【正确】命题。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真题覆盖：单选题#60、单选题#87、单选题#115、单选题#148、判断题#21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3：教育是立德树人的事业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习近平总书记在北京市八一学校考察时指出，基础教育是提高民族素质的奠基工程，要遵循青少年成长特点和规律，扎实做好基础的文章</w:t>
            </w:r>
          </w:p>
          <w:p>
            <w:pPr>
              <w:spacing w:before="20" w:after="20"/>
              <w:ind w:left="259"/>
            </w:pPr>
            <w:r>
              <w:rPr>
                <w:rFonts w:ascii="微软雅黑" w:hAnsi="微软雅黑" w:eastAsia="微软雅黑"/>
                <w:color w:val="1F2937"/>
                <w:sz w:val="19"/>
              </w:rPr>
              <w:t>• 习近平总书记在2014年北京大学师生座谈会上强调，修德要立志报效祖国、服务人民，这是大德，养大德者方可成大业</w:t>
            </w:r>
          </w:p>
          <w:p>
            <w:pPr>
              <w:spacing w:before="20" w:after="20"/>
              <w:ind w:left="259"/>
            </w:pPr>
            <w:r>
              <w:rPr>
                <w:rFonts w:ascii="微软雅黑" w:hAnsi="微软雅黑" w:eastAsia="微软雅黑"/>
                <w:color w:val="1F2937"/>
                <w:sz w:val="19"/>
              </w:rPr>
              <w:t>• 习近平总书记强调，要发挥所有课程的育人功能，充分发掘各门课程中的德育内涵，实现全员全程全方位育人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2016年9月，习近平总书记在北京市八一学校考察时指出，____... ➔ 核心：【基础教育】</w:t>
            </w:r>
          </w:p>
          <w:p>
            <w:pPr>
              <w:spacing w:before="20" w:after="20"/>
              <w:ind w:left="259"/>
            </w:pPr>
            <w:r>
              <w:rPr>
                <w:rFonts w:ascii="微软雅黑" w:hAnsi="微软雅黑" w:eastAsia="微软雅黑"/>
                <w:color w:val="1F2937"/>
                <w:sz w:val="19"/>
              </w:rPr>
              <w:t>• 2014年5月，习近平总书记在北京大学师生座谈会上指出，要立志报... ➔ 核心：【养大德】</w:t>
            </w:r>
          </w:p>
          <w:p>
            <w:pPr>
              <w:spacing w:before="20" w:after="20"/>
              <w:ind w:left="259"/>
            </w:pPr>
            <w:r>
              <w:rPr>
                <w:rFonts w:ascii="微软雅黑" w:hAnsi="微软雅黑" w:eastAsia="微软雅黑"/>
                <w:color w:val="1F2937"/>
                <w:sz w:val="19"/>
              </w:rPr>
              <w:t>• 要注重把立德树人、规范管理的严格要求和春风化雨、润物无声的灵活方... ➔ 核心：【德育】</w:t>
            </w:r>
          </w:p>
          <w:p>
            <w:pPr>
              <w:spacing w:before="20" w:after="20"/>
              <w:ind w:left="259"/>
            </w:pPr>
            <w:r>
              <w:rPr>
                <w:rFonts w:ascii="微软雅黑" w:hAnsi="微软雅黑" w:eastAsia="微软雅黑"/>
                <w:color w:val="1F2937"/>
                <w:sz w:val="19"/>
              </w:rPr>
              <w:t>• 经济社会发展赋予学校许多使命和功能，但最根本的还是______。... ➔ 核心：【培养人才】</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真题覆盖：单选题#8、单选题#56、单选题#147、单选题#155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4：习近平对基础教育工作作重要指示（2026年7月22日）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习近平总书记在全国教育大会上指出，要树立健康第一的教育理念，开齐开足体育课，帮助学生在体育锻炼中享受乐趣、增强体质、健全人格、锤炼意志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1.习近平总书记指出，培养德智体美劳全面发展的社会主义建设者和接... ➔ 核心：【健康第一】</w:t>
            </w:r>
          </w:p>
          <w:p>
            <w:pPr>
              <w:spacing w:before="80" w:after="40"/>
            </w:pPr>
            <w:r>
              <w:rPr>
                <w:rFonts w:ascii="微软雅黑" w:hAnsi="微软雅黑" w:eastAsia="微软雅黑"/>
                <w:color w:val="64748B"/>
                <w:sz w:val="17"/>
              </w:rPr>
              <w:t>真题覆盖：单选题#23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5：争当德智体美劳全面发展的新时代好儿童（2023年5月31日）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习近平总书记强调，培养德智体美劳全面发展的社会主义建设者和接班人，学生的理想信念、道德品质、知识智力、身心素质缺一不可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【多选采分要点】理想信念、道德品质、知识智力、身体和心理素质</w:t>
            </w:r>
          </w:p>
          <w:p>
            <w:pPr>
              <w:spacing w:before="80" w:after="40"/>
            </w:pPr>
            <w:r>
              <w:rPr>
                <w:rFonts w:ascii="微软雅黑" w:hAnsi="微软雅黑" w:eastAsia="微软雅黑"/>
                <w:color w:val="64748B"/>
                <w:sz w:val="17"/>
              </w:rPr>
              <w:t>真题覆盖：多选题#5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6：培养什么人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“培养什么人”是教育的首要问题</w:t>
            </w:r>
          </w:p>
          <w:p>
            <w:pPr>
              <w:spacing w:before="20" w:after="20"/>
              <w:ind w:left="259"/>
            </w:pPr>
            <w:r>
              <w:rPr>
                <w:rFonts w:ascii="微软雅黑" w:hAnsi="微软雅黑" w:eastAsia="微软雅黑"/>
                <w:color w:val="1F2937"/>
                <w:sz w:val="19"/>
              </w:rPr>
              <w:t>• 习近平总书记强调，我国是中国共产党领导的社会主义国家，决定了我们的教育必须把培养社会主义建设者和接班人作为根本任务</w:t>
            </w:r>
          </w:p>
          <w:p>
            <w:pPr>
              <w:spacing w:before="20" w:after="20"/>
              <w:ind w:left="259"/>
            </w:pPr>
            <w:r>
              <w:rPr>
                <w:rFonts w:ascii="微软雅黑" w:hAnsi="微软雅黑" w:eastAsia="微软雅黑"/>
                <w:color w:val="1F2937"/>
                <w:sz w:val="19"/>
              </w:rPr>
              <w:t>• 它决定了教育的方向和性质，是教育工作的出发点和落脚点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教育的首要问题是______。... ➔ 核心：【培养什么人】</w:t>
            </w:r>
          </w:p>
          <w:p>
            <w:pPr>
              <w:spacing w:before="20" w:after="20"/>
              <w:ind w:left="259"/>
            </w:pPr>
            <w:r>
              <w:rPr>
                <w:rFonts w:ascii="微软雅黑" w:hAnsi="微软雅黑" w:eastAsia="微软雅黑"/>
                <w:color w:val="1F2937"/>
                <w:sz w:val="19"/>
              </w:rPr>
              <w:t>• 十年树木，百年树人，教育是民族振兴、社会进步的重要基石，是功在当... ➔ 核心：【培养什么人】</w:t>
            </w:r>
          </w:p>
          <w:p>
            <w:pPr>
              <w:spacing w:before="20" w:after="20"/>
              <w:ind w:left="259"/>
            </w:pPr>
            <w:r>
              <w:rPr>
                <w:rFonts w:ascii="微软雅黑" w:hAnsi="微软雅黑" w:eastAsia="微软雅黑"/>
                <w:color w:val="1F2937"/>
                <w:sz w:val="19"/>
              </w:rPr>
              <w:t>• 法定/标准准则：“十年树木，百年树人。培养什么人，是教育的首要问题。...”为【正确】命题。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真题覆盖：旧版单选题#39、旧版单选题#156、旧版判断题#7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7：习近平总书记在全国教育大会上强调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习近平总书记在全国教育大会上明确了新时代教育发展的“凝聚人心、完善人格、开发人才、培育人才、造福人民”的五大目标，这为教育工作指明了方向</w:t>
            </w:r>
          </w:p>
          <w:p>
            <w:pPr>
              <w:spacing w:before="20" w:after="20"/>
              <w:ind w:left="259"/>
            </w:pPr>
            <w:r>
              <w:rPr>
                <w:rFonts w:ascii="微软雅黑" w:hAnsi="微软雅黑" w:eastAsia="微软雅黑"/>
                <w:color w:val="1F2937"/>
                <w:sz w:val="19"/>
              </w:rPr>
              <w:t>• 这五个方面涵盖了教育的根本任务和最终目的，强调教育要以人民为中心，促进人的全面发展和社会进步</w:t>
            </w:r>
          </w:p>
          <w:p>
            <w:pPr>
              <w:spacing w:before="20" w:after="20"/>
              <w:ind w:left="259"/>
            </w:pPr>
            <w:r>
              <w:rPr>
                <w:rFonts w:ascii="微软雅黑" w:hAnsi="微软雅黑" w:eastAsia="微软雅黑"/>
                <w:color w:val="1F2937"/>
                <w:sz w:val="19"/>
              </w:rPr>
              <w:t>• 德智体美劳全面培养是党的教育方针的重要内容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习近平总书记在全国教育大会上强调，新时代教育发展要以凝聚人心、完... ➔ 核心：【工作目标】</w:t>
            </w:r>
          </w:p>
          <w:p>
            <w:pPr>
              <w:spacing w:before="20" w:after="20"/>
              <w:ind w:left="259"/>
            </w:pPr>
            <w:r>
              <w:rPr>
                <w:rFonts w:ascii="微软雅黑" w:hAnsi="微软雅黑" w:eastAsia="微软雅黑"/>
                <w:color w:val="1F2937"/>
                <w:sz w:val="19"/>
              </w:rPr>
              <w:t>• 习近平总书记在全国教育大会上强调，要努力构建______全面培养... ➔ 核心：【德智体美劳】</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真题覆盖：旧版单选题#1、旧版单选题#46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8：立德树人是教育的根本任务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立德树人是教育的根本任务</w:t>
            </w:r>
          </w:p>
          <w:p>
            <w:pPr>
              <w:spacing w:before="20" w:after="20"/>
              <w:ind w:left="259"/>
            </w:pPr>
            <w:r>
              <w:rPr>
                <w:rFonts w:ascii="微软雅黑" w:hAnsi="微软雅黑" w:eastAsia="微软雅黑"/>
                <w:color w:val="1F2937"/>
                <w:sz w:val="19"/>
              </w:rPr>
              <w:t>• 习近平总书记强调要将立德树人贯穿于思想道德教育、文化知识教育、社会实践教育全过程，实现全员、全过程、全方位育人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2018 年 9 月，习近平总书记在全国教育大会上要求，把立德树... ➔ 核心：【思想道德教育】</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9：人才培养是高等教育的核心使命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人才培养是高等教育的核心使命</w:t>
            </w:r>
          </w:p>
          <w:p>
            <w:pPr>
              <w:spacing w:before="20" w:after="20"/>
              <w:ind w:left="259"/>
            </w:pPr>
            <w:r>
              <w:rPr>
                <w:rFonts w:ascii="微软雅黑" w:hAnsi="微软雅黑" w:eastAsia="微软雅黑"/>
                <w:color w:val="1F2937"/>
                <w:sz w:val="19"/>
              </w:rPr>
              <w:t>• 习近平总书记指出，高校立身之本在于立德树人，只有培养出 一流人才的高校，才能成为世界一流大学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习近平总书记在全国高校思想政治工作会议上强调，只有______的... ➔ 核心：【培养出一流人才】</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10：家庭教育是人生教育的起点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家庭教育是人生教育的起点</w:t>
            </w:r>
          </w:p>
          <w:p>
            <w:pPr>
              <w:spacing w:before="20" w:after="20"/>
              <w:ind w:left="259"/>
            </w:pPr>
            <w:r>
              <w:rPr>
                <w:rFonts w:ascii="微软雅黑" w:hAnsi="微软雅黑" w:eastAsia="微软雅黑"/>
                <w:color w:val="1F2937"/>
                <w:sz w:val="19"/>
              </w:rPr>
              <w:t>• 家长应注重从日常生活中的点滴小事入手，潜移默化地培养孩子的价值观和审美能力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家长要善于从______中教会孩子欣赏真善美、远离假丑恶。... ➔ 核心：【点滴小事】</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11：家庭教育需要社会各方协同支持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家庭教育需要社会各方协同支持</w:t>
            </w:r>
          </w:p>
          <w:p>
            <w:pPr>
              <w:spacing w:before="20" w:after="20"/>
              <w:ind w:left="259"/>
            </w:pPr>
            <w:r>
              <w:rPr>
                <w:rFonts w:ascii="微软雅黑" w:hAnsi="微软雅黑" w:eastAsia="微软雅黑"/>
                <w:color w:val="1F2937"/>
                <w:sz w:val="19"/>
              </w:rPr>
              <w:t>• 教育部门和妇联组织应统筹社会资源，为家庭教育提供专业服务，包括家长学校、家庭教育指导中心等，形成学校、家庭、社会协同育人格局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教育、妇联等部门要统筹协调社会资源______家庭教育。... ➔ 核心：【支持服务】</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12：德育是教育的灵魂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习近平总书记强调，要坚持德育为先，把社会主义核心价值观融入教育全过程</w:t>
            </w:r>
          </w:p>
          <w:p>
            <w:pPr>
              <w:spacing w:before="20" w:after="20"/>
              <w:ind w:left="259"/>
            </w:pPr>
            <w:r>
              <w:rPr>
                <w:rFonts w:ascii="微软雅黑" w:hAnsi="微软雅黑" w:eastAsia="微软雅黑"/>
                <w:color w:val="1F2937"/>
                <w:sz w:val="19"/>
              </w:rPr>
              <w:t>• 这体现了对青少年思想品德培养的高度重视，是落实立德树人根本任务的关键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要坚持育人为本、______为先，围绕立德树人的根本任务，把社会... ➔ 核心：【德育】</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13：社会主义办学方向是我国教育的根本性质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社会主义办学方向是我国教育的根本性质</w:t>
            </w:r>
          </w:p>
          <w:p>
            <w:pPr>
              <w:spacing w:before="20" w:after="20"/>
              <w:ind w:left="259"/>
            </w:pPr>
            <w:r>
              <w:rPr>
                <w:rFonts w:ascii="微软雅黑" w:hAnsi="微软雅黑" w:eastAsia="微软雅黑"/>
                <w:color w:val="1F2937"/>
                <w:sz w:val="19"/>
              </w:rPr>
              <w:t>• 高校必须坚持社会主义办学方向，培养德智体美劳全面发展的社会主义建设者和接班人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 2018 年 5 月 2 日，在北京大学师生座谈会... ➔ 核心：【社会主义】</w:t>
            </w:r>
          </w:p>
          <w:p>
            <w:pPr>
              <w:spacing w:before="80" w:after="40"/>
            </w:pPr>
            <w:r>
              <w:rPr>
                <w:rFonts w:ascii="微软雅黑" w:hAnsi="微软雅黑" w:eastAsia="微软雅黑"/>
                <w:color w:val="64748B"/>
                <w:sz w:val="17"/>
              </w:rPr>
              <w:t>真题覆盖：旧版单选题#20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14：人文交流是教育对外开放的重要内容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人文交流是教育对外开放的重要内容</w:t>
            </w:r>
          </w:p>
          <w:p>
            <w:pPr>
              <w:spacing w:before="20" w:after="20"/>
              <w:ind w:left="259"/>
            </w:pPr>
            <w:r>
              <w:rPr>
                <w:rFonts w:ascii="微软雅黑" w:hAnsi="微软雅黑" w:eastAsia="微软雅黑"/>
                <w:color w:val="1F2937"/>
                <w:sz w:val="19"/>
              </w:rPr>
              <w:t>• 鲁班工坊是我国职业教育国际合作的重要品牌，但并非鼓励所有职业院校在海外建设，而是有选择、有计划地推进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“国之交在于民相亲，民相亲在于心相通”，教育对外开放工作要促进中... ➔ 核心：【鼓励所有职业院校在海外建设“鲁班工坊”】</w:t>
            </w:r>
          </w:p>
          <w:p>
            <w:pPr>
              <w:spacing w:before="80" w:after="40"/>
            </w:pPr>
            <w:r>
              <w:rPr>
                <w:rFonts w:ascii="微软雅黑" w:hAnsi="微软雅黑" w:eastAsia="微软雅黑"/>
                <w:color w:val="64748B"/>
                <w:sz w:val="17"/>
              </w:rPr>
              <w:t>真题覆盖：旧版单选题#31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15：显性教育如思政课程，隐性教育如课程思政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显性教育如思政课程，隐性教育如课程思政</w:t>
            </w:r>
          </w:p>
          <w:p>
            <w:pPr>
              <w:spacing w:before="20" w:after="20"/>
              <w:ind w:left="259"/>
            </w:pPr>
            <w:r>
              <w:rPr>
                <w:rFonts w:ascii="微软雅黑" w:hAnsi="微软雅黑" w:eastAsia="微软雅黑"/>
                <w:color w:val="1F2937"/>
                <w:sz w:val="19"/>
              </w:rPr>
              <w:t>• 习近平总书记强调要坚持显性教育和隐性教育相统一，挖掘各类课程中的思政元素，实现全员、全程、全方位育人，形成协同效应</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要坚持______相统一，挖掘其他课程和教学方式中蕴含的思想政治... ➔ 核心：【显性教育和隐性教育】</w:t>
            </w:r>
          </w:p>
          <w:p>
            <w:pPr>
              <w:spacing w:before="80" w:after="40"/>
            </w:pPr>
            <w:r>
              <w:rPr>
                <w:rFonts w:ascii="微软雅黑" w:hAnsi="微软雅黑" w:eastAsia="微软雅黑"/>
                <w:color w:val="64748B"/>
                <w:sz w:val="17"/>
              </w:rPr>
              <w:t>真题覆盖：旧版单选题#36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16：理想信念是青年成长的精神之钙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理想信念是青年成长的精神之钙</w:t>
            </w:r>
          </w:p>
          <w:p>
            <w:pPr>
              <w:spacing w:before="20" w:after="20"/>
              <w:ind w:left="259"/>
            </w:pPr>
            <w:r>
              <w:rPr>
                <w:rFonts w:ascii="微软雅黑" w:hAnsi="微软雅黑" w:eastAsia="微软雅黑"/>
                <w:color w:val="1F2937"/>
                <w:sz w:val="19"/>
              </w:rPr>
              <w:t>• 习近平总书记强调，青年人要树立崇高理想，否则知识再多也难以成为优秀人才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青年人没有______和良好品质，知识掌握再多也无法成为优秀人才... ➔ 核心：【崇高理想】</w:t>
            </w:r>
          </w:p>
          <w:p>
            <w:pPr>
              <w:spacing w:before="80" w:after="40"/>
            </w:pPr>
            <w:r>
              <w:rPr>
                <w:rFonts w:ascii="微软雅黑" w:hAnsi="微软雅黑" w:eastAsia="微软雅黑"/>
                <w:color w:val="64748B"/>
                <w:sz w:val="17"/>
              </w:rPr>
              <w:t>真题覆盖：旧版单选题#41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17：为战育人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新时代军事教育方针强调“为战育人”，即军事教育必须聚焦备战打仗，培养能打仗、打胜仗的新型军事人才</w:t>
            </w:r>
          </w:p>
          <w:p>
            <w:pPr>
              <w:spacing w:before="20" w:after="20"/>
              <w:ind w:left="259"/>
            </w:pPr>
            <w:r>
              <w:rPr>
                <w:rFonts w:ascii="微软雅黑" w:hAnsi="微软雅黑" w:eastAsia="微软雅黑"/>
                <w:color w:val="1F2937"/>
                <w:sz w:val="19"/>
              </w:rPr>
              <w:t>• 这体现了军事教育的特殊使命和鲜明导向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新时代军事教育方针，就是坚持党对军队的绝对领导，为强国兴军服务，... ➔ 核心：【为战育人】</w:t>
            </w:r>
          </w:p>
          <w:p>
            <w:pPr>
              <w:spacing w:before="80" w:after="40"/>
            </w:pPr>
            <w:r>
              <w:rPr>
                <w:rFonts w:ascii="微软雅黑" w:hAnsi="微软雅黑" w:eastAsia="微软雅黑"/>
                <w:color w:val="64748B"/>
                <w:sz w:val="17"/>
              </w:rPr>
              <w:t>真题覆盖：旧版单选题#45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18：培育和弘扬______是凝魂聚气、强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社会主义核心价值观是当代中国精神的集中体现</w:t>
            </w:r>
          </w:p>
          <w:p>
            <w:pPr>
              <w:spacing w:before="20" w:after="20"/>
              <w:ind w:left="259"/>
            </w:pPr>
            <w:r>
              <w:rPr>
                <w:rFonts w:ascii="微软雅黑" w:hAnsi="微软雅黑" w:eastAsia="微软雅黑"/>
                <w:color w:val="1F2937"/>
                <w:sz w:val="19"/>
              </w:rPr>
              <w:t>• 培育和弘扬核心价值观，能够凝聚社会共识、增强民族凝聚力，是关系国家治理体系和治理能力现代化的基础工程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培育和弘扬______是凝魂聚气、强基固本的基础工程。... ➔ 核心：【社会主义核心价值观】</w:t>
            </w:r>
          </w:p>
          <w:p>
            <w:pPr>
              <w:spacing w:before="80" w:after="40"/>
            </w:pPr>
            <w:r>
              <w:rPr>
                <w:rFonts w:ascii="微软雅黑" w:hAnsi="微软雅黑" w:eastAsia="微软雅黑"/>
                <w:color w:val="64748B"/>
                <w:sz w:val="17"/>
              </w:rPr>
              <w:t>真题覆盖：旧版单选题#69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19：扎实的知识功底是教师的基本素养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扎实的知识功底是教师的基本素养</w:t>
            </w:r>
          </w:p>
          <w:p>
            <w:pPr>
              <w:spacing w:before="20" w:after="20"/>
              <w:ind w:left="259"/>
            </w:pPr>
            <w:r>
              <w:rPr>
                <w:rFonts w:ascii="微软雅黑" w:hAnsi="微软雅黑" w:eastAsia="微软雅黑"/>
                <w:color w:val="1F2937"/>
                <w:sz w:val="19"/>
              </w:rPr>
              <w:t>• 习近平总书记强调，教师要有扎实学识，知识是根本基础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习近平总书记强调，教师应是学问之师，其中______是根本基础。... ➔ 核心：【知识】</w:t>
            </w:r>
          </w:p>
          <w:p>
            <w:pPr>
              <w:spacing w:before="80" w:after="40"/>
            </w:pPr>
            <w:r>
              <w:rPr>
                <w:rFonts w:ascii="微软雅黑" w:hAnsi="微软雅黑" w:eastAsia="微软雅黑"/>
                <w:color w:val="64748B"/>
                <w:sz w:val="17"/>
              </w:rPr>
              <w:t>真题覆盖：旧版单选题#73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20：新时代中国特色社会主义教育的根本目标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培养德智体美劳全面发展的社会主义建设者和接班人是新时代教育的根本目标</w:t>
            </w:r>
          </w:p>
          <w:p>
            <w:pPr>
              <w:spacing w:before="20" w:after="20"/>
              <w:ind w:left="259"/>
            </w:pPr>
            <w:r>
              <w:rPr>
                <w:rFonts w:ascii="微软雅黑" w:hAnsi="微软雅黑" w:eastAsia="微软雅黑"/>
                <w:color w:val="1F2937"/>
                <w:sz w:val="19"/>
              </w:rPr>
              <w:t>• 这一目标明确了教育的政治方向、培养规格和根本任务，是教育工作的出发点和落脚点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新时代中国特色社会主义教育的根本目标是______。... ➔ 核心：【培养德智体美劳全面发展的社会主义建设者和接班人】</w:t>
            </w:r>
          </w:p>
          <w:p>
            <w:pPr>
              <w:spacing w:before="80" w:after="40"/>
            </w:pPr>
            <w:r>
              <w:rPr>
                <w:rFonts w:ascii="微软雅黑" w:hAnsi="微软雅黑" w:eastAsia="微软雅黑"/>
                <w:color w:val="64748B"/>
                <w:sz w:val="17"/>
              </w:rPr>
              <w:t>真题覆盖：旧版单选题#78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21：党的十八大以来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培养担当民族复兴大任的时代新人是新时代人才培养的着力点</w:t>
            </w:r>
          </w:p>
          <w:p>
            <w:pPr>
              <w:spacing w:before="20" w:after="20"/>
              <w:ind w:left="259"/>
            </w:pPr>
            <w:r>
              <w:rPr>
                <w:rFonts w:ascii="微软雅黑" w:hAnsi="微软雅黑" w:eastAsia="微软雅黑"/>
                <w:color w:val="1F2937"/>
                <w:sz w:val="19"/>
              </w:rPr>
              <w:t>• 时代新人应当有理想、有本领、 有担当，能够肩负起民族复兴的历史使命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党的十八大以来，习近平总书记对培育和践行社会主义核心价值观进行了... ➔ 核心：【时代新人】</w:t>
            </w:r>
          </w:p>
          <w:p>
            <w:pPr>
              <w:spacing w:before="80" w:after="40"/>
            </w:pPr>
            <w:r>
              <w:rPr>
                <w:rFonts w:ascii="微软雅黑" w:hAnsi="微软雅黑" w:eastAsia="微软雅黑"/>
                <w:color w:val="64748B"/>
                <w:sz w:val="17"/>
              </w:rPr>
              <w:t>真题覆盖：旧版单选题#82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22：深化办学体制改革的重要目标不包括__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贯彻落实社会主义核心价值观是教育工作的根本任务，但不是深化办学体制改革的具体目标</w:t>
            </w:r>
          </w:p>
          <w:p>
            <w:pPr>
              <w:spacing w:before="20" w:after="20"/>
              <w:ind w:left="259"/>
            </w:pPr>
            <w:r>
              <w:rPr>
                <w:rFonts w:ascii="微软雅黑" w:hAnsi="微软雅黑" w:eastAsia="微软雅黑"/>
                <w:color w:val="1F2937"/>
                <w:sz w:val="19"/>
              </w:rPr>
              <w:t>• 办学体制改革主要目标是调动社会参与积极性、激发活力、满足多样化需求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深化办学体制改革的重要目标不包括______。... ➔ 核心：【贯彻落实社会主义核心价值观】</w:t>
            </w:r>
          </w:p>
          <w:p>
            <w:pPr>
              <w:spacing w:before="80" w:after="40"/>
            </w:pPr>
            <w:r>
              <w:rPr>
                <w:rFonts w:ascii="微软雅黑" w:hAnsi="微软雅黑" w:eastAsia="微软雅黑"/>
                <w:color w:val="64748B"/>
                <w:sz w:val="17"/>
              </w:rPr>
              <w:t>真题覆盖：旧版单选题#94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23：这一论述体现了新时代教育功能的重新定位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这一论述体现了新时代教育功能的重新定位</w:t>
            </w:r>
          </w:p>
          <w:p>
            <w:pPr>
              <w:spacing w:before="20" w:after="20"/>
              <w:ind w:left="259"/>
            </w:pPr>
            <w:r>
              <w:rPr>
                <w:rFonts w:ascii="微软雅黑" w:hAnsi="微软雅黑" w:eastAsia="微软雅黑"/>
                <w:color w:val="1F2937"/>
                <w:sz w:val="19"/>
              </w:rPr>
              <w:t>• 教育不仅要传授知识，更要凝聚人心、完善人格、开发人才、培育人才、造福人民，全面发挥教育的多重功能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 2018 年在全国教育大会上强调，新时代教育发展要... ➔ 核心：【教育功能在新时代有了全新定位】</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真题覆盖：旧版单选题#108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24：家庭是社会主义核心价值观培育的重要阵地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家庭是社会主义核心价值观培育的重要阵地</w:t>
            </w:r>
          </w:p>
          <w:p>
            <w:pPr>
              <w:spacing w:before="20" w:after="20"/>
              <w:ind w:left="259"/>
            </w:pPr>
            <w:r>
              <w:rPr>
                <w:rFonts w:ascii="微软雅黑" w:hAnsi="微软雅黑" w:eastAsia="微软雅黑"/>
                <w:color w:val="1F2937"/>
                <w:sz w:val="19"/>
              </w:rPr>
              <w:t>• 良好的家庭、家教和家风对个人价值观的形成具有潜移默化的作用，是学校教育的重要补充，具有不可替代性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在培育和践行社会主义核心价值观方面，______具有不可替代的作... ➔ 核心：【家庭、家教和家风】</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25：理想信念是精神之钙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理想信念是精神之钙</w:t>
            </w:r>
          </w:p>
          <w:p>
            <w:pPr>
              <w:spacing w:before="20" w:after="20"/>
              <w:ind w:left="259"/>
            </w:pPr>
            <w:r>
              <w:rPr>
                <w:rFonts w:ascii="微软雅黑" w:hAnsi="微软雅黑" w:eastAsia="微软雅黑"/>
                <w:color w:val="1F2937"/>
                <w:sz w:val="19"/>
              </w:rPr>
              <w:t>• 培养时代新人，重中之重是坚定理想信念，引导人们树立共产主义远大理想和中国特色社会主义共同理想，筑牢信仰之基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 2018 年全国宣传思想工作会议上，习近平总书记指出，培养担... ➔ 核心：【理想信念】</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26：人的全面发展是马克思主义教育思想的核心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人的全面发展是马克思主义教育思想的核心</w:t>
            </w:r>
          </w:p>
          <w:p>
            <w:pPr>
              <w:spacing w:before="20" w:after="20"/>
              <w:ind w:left="259"/>
            </w:pPr>
            <w:r>
              <w:rPr>
                <w:rFonts w:ascii="微软雅黑" w:hAnsi="微软雅黑" w:eastAsia="微软雅黑"/>
                <w:color w:val="1F2937"/>
                <w:sz w:val="19"/>
              </w:rPr>
              <w:t>• 我国教育方针强调德智体美劳全面发展，正是马克思主义关于人的全面发展思想的具体体现和实践要求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马克思主义关于______的思想是我国教育方针的理论基础。... ➔ 核心：【人的全面发展】</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27：教师的职业特性决定了教师必须道德高尚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教师的职业特性决定了教师必须道德高尚</w:t>
            </w:r>
          </w:p>
          <w:p>
            <w:pPr>
              <w:spacing w:before="20" w:after="20"/>
              <w:ind w:left="259"/>
            </w:pPr>
            <w:r>
              <w:rPr>
                <w:rFonts w:ascii="微软雅黑" w:hAnsi="微软雅黑" w:eastAsia="微软雅黑"/>
                <w:color w:val="1F2937"/>
                <w:sz w:val="19"/>
              </w:rPr>
              <w:t>• 教师承担着立德树人的神圣使命，一言一行都可能影响学生一生，因此必须以身作则、行为世范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习近平总书记指出，教师的______决定了教师必须是道德高尚的人... ➔ 核心：【职业特性】</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28：年 9 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立德树人要融入思想道德教育、文化知识教育、社会实践教育各环节，实现全员、全过程、全方位育人</w:t>
            </w:r>
          </w:p>
          <w:p>
            <w:pPr>
              <w:spacing w:before="20" w:after="20"/>
              <w:ind w:left="259"/>
            </w:pPr>
            <w:r>
              <w:rPr>
                <w:rFonts w:ascii="微软雅黑" w:hAnsi="微软雅黑" w:eastAsia="微软雅黑"/>
                <w:color w:val="1F2937"/>
                <w:sz w:val="19"/>
              </w:rPr>
              <w:t>• 科学技术教育是文化知识教育的组成部分，但选项中没有单独列出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【多选采分要点】思想道德教育、社会实践教育、文化知识教育</w:t>
            </w:r>
          </w:p>
          <w:p>
            <w:pPr>
              <w:spacing w:before="80" w:after="40"/>
            </w:pPr>
            <w:r>
              <w:rPr>
                <w:rFonts w:ascii="微软雅黑" w:hAnsi="微软雅黑" w:eastAsia="微软雅黑"/>
                <w:color w:val="64748B"/>
                <w:sz w:val="17"/>
              </w:rPr>
              <w:t>真题覆盖：旧版多选题#3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29：习近平总书记指出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新时代思政课建设要以中华优秀传统文化、革命文化、社会主义先进文化为力量根基，增强思政课的思想性、理论性和亲和力、针对性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【多选采分要点】中华优秀传统文化、革命文化、社会主义先进文化</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真题覆盖：旧版多选题#11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30：要坚持育人为本、德育为先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形成社会实践、课堂教学、网络教育、校园文化多位一体的育人格局，是落实社会主义核心价值观的重要途径，实现全方位、全过程育人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【多选采分要点】社会实践、课堂教学、网络教育、校园文化</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真题覆盖：旧版多选题#15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31：文化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要坚持社会主义办学方向，把立德树人作为教育的根本任务，发挥教育在培育和践行社会主义核心价值观中的重要作用，而不是“文化”</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命题陷阱甄别：题干表述“要坚持社会主义办学方向，把立德树人作为教育的根本任务，发挥文化在培育和践行社会主义核心价值...”为【错误】，注意甄别。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真题覆盖：旧版判断题#10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32：习近平总书记强调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习近平总书记强调要将社会主义核心价值观融入社会生活，通过完善规章制度和行为准则，使其内化于心、外化于行，成为人们的日常遵循</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法定/标准准则：“习近平总书记强调，要按照社会主义核心价值观的基本要求，健全各行各业规章制度，完善市民公约、...”为【正确】命题。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真题覆盖：旧版判断题#13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33：为党育人、为国育才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正确表述是“为党育人、为国育才”</w:t>
            </w:r>
          </w:p>
          <w:p>
            <w:pPr>
              <w:spacing w:before="20" w:after="20"/>
              <w:ind w:left="259"/>
            </w:pPr>
            <w:r>
              <w:rPr>
                <w:rFonts w:ascii="微软雅黑" w:hAnsi="微软雅黑" w:eastAsia="微软雅黑"/>
                <w:color w:val="1F2937"/>
                <w:sz w:val="19"/>
              </w:rPr>
              <w:t>• 坚持为党育人、为国育才，是新时代教育工作的根本使命</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命题陷阱甄别：题干表述“面对新形势新任务新要求，新时代教育事业发展要始终坚持为国育人、为民育才。...”为【错误】，注意甄别。</w:t>
            </w:r>
          </w:p>
          <w:p>
            <w:pPr>
              <w:spacing w:before="80" w:after="40"/>
            </w:pPr>
            <w:r>
              <w:rPr>
                <w:rFonts w:ascii="微软雅黑" w:hAnsi="微软雅黑" w:eastAsia="微软雅黑"/>
                <w:color w:val="64748B"/>
                <w:sz w:val="17"/>
              </w:rPr>
              <w:t>真题覆盖：旧版判断题#20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34：基础教育是全社会的事业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基础教育是全社会的事业，需要家庭、学校、社会协同育人，形成教育合力，共同促进青少年健康成长</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法定/标准准则：“基础教育是全社会的事业，需要家庭、学校、社会密切配合。...”为【正确】命题。</w:t>
            </w:r>
          </w:p>
          <w:p>
            <w:pPr>
              <w:spacing w:before="80" w:after="40"/>
            </w:pPr>
            <w:r>
              <w:rPr>
                <w:rFonts w:ascii="微软雅黑" w:hAnsi="微软雅黑" w:eastAsia="微软雅黑"/>
                <w:color w:val="64748B"/>
                <w:sz w:val="17"/>
              </w:rPr>
              <w:t>真题覆盖：旧版判断题#22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35：国家意识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培育和弘扬社会主义核心价值观，有效整合社会意识（而非“国家意识”），是社会系统正常运转、社会秩序有效维护的重要途径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命题陷阱甄别：题干表述“培育和弘扬社会主义核心价值观，有效整合国家意识，是社会系统得以正常运转、社会秩序得以有效维...”为【错误】，注意甄别。</w:t>
            </w:r>
          </w:p>
          <w:p>
            <w:pPr>
              <w:spacing w:before="80" w:after="40"/>
            </w:pPr>
            <w:r>
              <w:rPr>
                <w:rFonts w:ascii="微软雅黑" w:hAnsi="微软雅黑" w:eastAsia="微软雅黑"/>
                <w:color w:val="64748B"/>
                <w:sz w:val="17"/>
              </w:rPr>
              <w:t>真题覆盖：旧版判断题#23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36：全员育人、全程育人、全方位育人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正确表述是“全员育人、全程育人、全方位育人”，而非“全心育人”</w:t>
            </w:r>
          </w:p>
          <w:p>
            <w:pPr>
              <w:spacing w:before="20" w:after="20"/>
              <w:ind w:left="259"/>
            </w:pPr>
            <w:r>
              <w:rPr>
                <w:rFonts w:ascii="微软雅黑" w:hAnsi="微软雅黑" w:eastAsia="微软雅黑"/>
                <w:color w:val="1F2937"/>
                <w:sz w:val="19"/>
              </w:rPr>
              <w:t>• 这是“三全育人”的标准表述</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命题陷阱甄别：题干表述“全面贯彻党的教育方针，遵循教育规律，坚持把立德树人作为中心环节，把思想政治工作贯穿教育教学...”为【错误】，注意甄别。</w:t>
            </w:r>
          </w:p>
          <w:p>
            <w:pPr>
              <w:spacing w:before="80" w:after="40"/>
            </w:pPr>
            <w:r>
              <w:rPr>
                <w:rFonts w:ascii="微软雅黑" w:hAnsi="微软雅黑" w:eastAsia="微软雅黑"/>
                <w:color w:val="64748B"/>
                <w:sz w:val="17"/>
              </w:rPr>
              <w:t>真题覆盖：旧版判断题#37</w:t>
            </w:r>
          </w:p>
        </w:tc>
      </w:tr>
    </w:tbl>
    <w:p>
      <w:pPr>
        <w:spacing w:after="80"/>
      </w:pPr>
    </w:p>
    <w:p>
      <w:pPr>
        <w:spacing w:before="280" w:after="120"/>
      </w:pPr>
      <w:r>
        <w:rPr>
          <w:rFonts w:ascii="微软雅黑" w:hAnsi="微软雅黑" w:eastAsia="微软雅黑"/>
          <w:b/>
          <w:color w:val="0F766E"/>
          <w:sz w:val="26"/>
        </w:rPr>
        <w:t>第3章 坚持优先发展教育事业（战略地位与发展理念）</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1：始终把教育摆在优先发展的战略位置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习近平总书记在全国教育大会上指出，只有全社会都来关心教育、重视教育，家庭、学校、政府、社会密切配合，才能更好地实现教育优先发展</w:t>
            </w:r>
          </w:p>
          <w:p>
            <w:pPr>
              <w:spacing w:before="20" w:after="20"/>
              <w:ind w:left="259"/>
            </w:pPr>
            <w:r>
              <w:rPr>
                <w:rFonts w:ascii="微软雅黑" w:hAnsi="微软雅黑" w:eastAsia="微软雅黑"/>
                <w:color w:val="1F2937"/>
                <w:sz w:val="19"/>
              </w:rPr>
              <w:t>• 《讲义》指出，落实教育优先发展战略，要求自觉把教育放在国家战略中来部署，放在群众期盼中来谋划</w:t>
            </w:r>
          </w:p>
          <w:p>
            <w:pPr>
              <w:spacing w:before="20" w:after="20"/>
              <w:ind w:left="259"/>
            </w:pPr>
            <w:r>
              <w:rPr>
                <w:rFonts w:ascii="微软雅黑" w:hAnsi="微软雅黑" w:eastAsia="微软雅黑"/>
                <w:color w:val="1F2937"/>
                <w:sz w:val="19"/>
              </w:rPr>
              <w:t>• 习近平总书记强调，社会是大课堂，生活是教科书，要把思政小课堂同社会大课堂紧密结合起来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习近平总书记在全国教育大会上指出，只有______都来关心教育、... ➔ 核心：【全社会】</w:t>
            </w:r>
          </w:p>
          <w:p>
            <w:pPr>
              <w:spacing w:before="20" w:after="20"/>
              <w:ind w:left="259"/>
            </w:pPr>
            <w:r>
              <w:rPr>
                <w:rFonts w:ascii="微软雅黑" w:hAnsi="微软雅黑" w:eastAsia="微软雅黑"/>
                <w:color w:val="1F2937"/>
                <w:sz w:val="19"/>
              </w:rPr>
              <w:t>• 落实优先发展教育事业的战略部署，要求我们要自觉把教育放在经济社会... ➔ 核心：【国家需求】</w:t>
            </w:r>
          </w:p>
          <w:p>
            <w:pPr>
              <w:spacing w:before="20" w:after="20"/>
              <w:ind w:left="259"/>
            </w:pPr>
            <w:r>
              <w:rPr>
                <w:rFonts w:ascii="微软雅黑" w:hAnsi="微软雅黑" w:eastAsia="微软雅黑"/>
                <w:color w:val="1F2937"/>
                <w:sz w:val="19"/>
              </w:rPr>
              <w:t>• ______是大课堂，生活是教科书。... ➔ 核心：【社会】</w:t>
            </w:r>
          </w:p>
          <w:p>
            <w:pPr>
              <w:spacing w:before="20" w:after="20"/>
              <w:ind w:left="259"/>
            </w:pPr>
            <w:r>
              <w:rPr>
                <w:rFonts w:ascii="微软雅黑" w:hAnsi="微软雅黑" w:eastAsia="微软雅黑"/>
                <w:color w:val="1F2937"/>
                <w:sz w:val="19"/>
              </w:rPr>
              <w:t>• 作为父母和家长，应该把美好的______从小就传递给孩子，培养他... ➔ 核心：【道德观念】</w:t>
            </w:r>
          </w:p>
          <w:p>
            <w:pPr>
              <w:spacing w:before="20" w:after="20"/>
              <w:ind w:left="259"/>
            </w:pPr>
            <w:r>
              <w:rPr>
                <w:rFonts w:ascii="微软雅黑" w:hAnsi="微软雅黑" w:eastAsia="微软雅黑"/>
                <w:color w:val="1F2937"/>
                <w:sz w:val="19"/>
              </w:rPr>
              <w:t>• 国家机关、事业单位、国有企业要建立以______为导向的人才使用... ➔ 核心：【品德和能力】</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真题覆盖：单选题#40、单选题#53、单选题#55、单选题#73、单选题#84、单选题#85、单选题#131、单选题#145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2：教育决定着人类的今天和未来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习近平总书记在贺信中指出，人类社会需要通过教育不断培养社会需要的人才，通过教育传授已知、更新旧知、开掘新知、探索未知</w:t>
            </w:r>
          </w:p>
          <w:p>
            <w:pPr>
              <w:spacing w:before="20" w:after="20"/>
              <w:ind w:left="259"/>
            </w:pPr>
            <w:r>
              <w:rPr>
                <w:rFonts w:ascii="微软雅黑" w:hAnsi="微软雅黑" w:eastAsia="微软雅黑"/>
                <w:color w:val="1F2937"/>
                <w:sz w:val="19"/>
              </w:rPr>
              <w:t>• 习近平总书记在致国际教育信息化大会贺信中指出，教育从来都是文明世代相传的火炬，是推动人类文明进步的重要力量</w:t>
            </w:r>
          </w:p>
          <w:p>
            <w:pPr>
              <w:spacing w:before="20" w:after="20"/>
              <w:ind w:left="259"/>
            </w:pPr>
            <w:r>
              <w:rPr>
                <w:rFonts w:ascii="微软雅黑" w:hAnsi="微软雅黑" w:eastAsia="微软雅黑"/>
                <w:color w:val="1F2937"/>
                <w:sz w:val="19"/>
              </w:rPr>
              <w:t>• 《讲义》指出，教育是提高人民综合素质、促进人的全面发展的重要手段，是民族振兴、社会进步的重要基石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人类社会需要通过教育不断培养______需要的人才，通过教育传授... ➔ 核心：【社会】</w:t>
            </w:r>
          </w:p>
          <w:p>
            <w:pPr>
              <w:spacing w:before="20" w:after="20"/>
              <w:ind w:left="259"/>
            </w:pPr>
            <w:r>
              <w:rPr>
                <w:rFonts w:ascii="微软雅黑" w:hAnsi="微软雅黑" w:eastAsia="微软雅黑"/>
                <w:color w:val="1F2937"/>
                <w:sz w:val="19"/>
              </w:rPr>
              <w:t>• 人类发展史表明，______从来都是文明世代相传的火炬，是推动人... ➔ 核心：【教育】</w:t>
            </w:r>
          </w:p>
          <w:p>
            <w:pPr>
              <w:spacing w:before="20" w:after="20"/>
              <w:ind w:left="259"/>
            </w:pPr>
            <w:r>
              <w:rPr>
                <w:rFonts w:ascii="微软雅黑" w:hAnsi="微软雅黑" w:eastAsia="微软雅黑"/>
                <w:color w:val="1F2937"/>
                <w:sz w:val="19"/>
              </w:rPr>
              <w:t>• 现代社会，科学技术已经成为第一生产力。发展教育成为发展社会生产的... ➔ 核心：【综合素质】</w:t>
            </w:r>
          </w:p>
          <w:p>
            <w:pPr>
              <w:spacing w:before="20" w:after="20"/>
              <w:ind w:left="259"/>
            </w:pPr>
            <w:r>
              <w:rPr>
                <w:rFonts w:ascii="微软雅黑" w:hAnsi="微软雅黑" w:eastAsia="微软雅黑"/>
                <w:color w:val="1F2937"/>
                <w:sz w:val="19"/>
              </w:rPr>
              <w:t>• 当今世界，科技进步日新月异，国际竞争日趋激烈。______已经成... ➔ 核心：【科技创新】</w:t>
            </w:r>
          </w:p>
          <w:p>
            <w:pPr>
              <w:spacing w:before="20" w:after="20"/>
              <w:ind w:left="259"/>
            </w:pPr>
            <w:r>
              <w:rPr>
                <w:rFonts w:ascii="微软雅黑" w:hAnsi="微软雅黑" w:eastAsia="微软雅黑"/>
                <w:color w:val="1F2937"/>
                <w:sz w:val="19"/>
              </w:rPr>
              <w:t>• 习近平2013年在联合国“教育第一”全球倡议行动一周年纪念活动上... ➔ 核心：【科教兴国战略】</w:t>
            </w:r>
          </w:p>
          <w:p>
            <w:pPr>
              <w:spacing w:before="80" w:after="40"/>
            </w:pPr>
            <w:r>
              <w:rPr>
                <w:rFonts w:ascii="微软雅黑" w:hAnsi="微软雅黑" w:eastAsia="微软雅黑"/>
                <w:color w:val="64748B"/>
                <w:sz w:val="17"/>
              </w:rPr>
              <w:t>真题覆盖：单选题#33、单选题#43、单选题#46、单选题#51、单选题#67、单选题#81、单选题#98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3：教育是国之大计、党之大计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《讲义》指出，随着时代发展，教育与经济社会发展的结合更加紧密，教育现代化对推动国家现代化的作用日益突显</w:t>
            </w:r>
          </w:p>
          <w:p>
            <w:pPr>
              <w:spacing w:before="20" w:after="20"/>
              <w:ind w:left="259"/>
            </w:pPr>
            <w:r>
              <w:rPr>
                <w:rFonts w:ascii="微软雅黑" w:hAnsi="微软雅黑" w:eastAsia="微软雅黑"/>
                <w:color w:val="1F2937"/>
                <w:sz w:val="19"/>
              </w:rPr>
              <w:t>• 习近平总书记强调，“百年大计，教育为本</w:t>
            </w:r>
          </w:p>
          <w:p>
            <w:pPr>
              <w:spacing w:before="20" w:after="20"/>
              <w:ind w:left="259"/>
            </w:pPr>
            <w:r>
              <w:rPr>
                <w:rFonts w:ascii="微软雅黑" w:hAnsi="微软雅黑" w:eastAsia="微软雅黑"/>
                <w:color w:val="1F2937"/>
                <w:sz w:val="19"/>
              </w:rPr>
              <w:t>• 教育大计，教师为本”，教育是国之大计、党之大计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现代化建设事业越是发展，对人才培养的要求就越高，教育的地位和作用... ➔ 核心：【经济社会发展】</w:t>
            </w:r>
          </w:p>
          <w:p>
            <w:pPr>
              <w:spacing w:before="20" w:after="20"/>
              <w:ind w:left="259"/>
            </w:pPr>
            <w:r>
              <w:rPr>
                <w:rFonts w:ascii="微软雅黑" w:hAnsi="微软雅黑" w:eastAsia="微软雅黑"/>
                <w:color w:val="1F2937"/>
                <w:sz w:val="19"/>
              </w:rPr>
              <w:t>• 百年大计，______为本。... ➔ 核心：【教育】</w:t>
            </w:r>
          </w:p>
          <w:p>
            <w:pPr>
              <w:spacing w:before="20" w:after="20"/>
              <w:ind w:left="259"/>
            </w:pPr>
            <w:r>
              <w:rPr>
                <w:rFonts w:ascii="微软雅黑" w:hAnsi="微软雅黑" w:eastAsia="微软雅黑"/>
                <w:color w:val="1F2937"/>
                <w:sz w:val="19"/>
              </w:rPr>
              <w:t>• 教育是增进民生福祉、促进社会公平正义的重要手段，也是全面建成小康... ➔ 核心：【民族复兴】</w:t>
            </w:r>
          </w:p>
          <w:p>
            <w:pPr>
              <w:spacing w:before="20" w:after="20"/>
              <w:ind w:left="259"/>
            </w:pPr>
            <w:r>
              <w:rPr>
                <w:rFonts w:ascii="微软雅黑" w:hAnsi="微软雅黑" w:eastAsia="微软雅黑"/>
                <w:color w:val="1F2937"/>
                <w:sz w:val="19"/>
              </w:rPr>
              <w:t>• 大力发展教育事业，培养______的社会主义建设者和接班人，才能... ➔ 核心：【德智体美劳全面发展】</w:t>
            </w:r>
          </w:p>
          <w:p>
            <w:pPr>
              <w:spacing w:before="20" w:after="20"/>
              <w:ind w:left="259"/>
            </w:pPr>
            <w:r>
              <w:rPr>
                <w:rFonts w:ascii="微软雅黑" w:hAnsi="微软雅黑" w:eastAsia="微软雅黑"/>
                <w:color w:val="1F2937"/>
                <w:sz w:val="19"/>
              </w:rPr>
              <w:t>• 法定/标准准则：“教育一头连着经济社会发展的人才供给，一头连着每个家庭和每个孩子的未来。...”为【正确】命题。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命题陷阱甄别：题干表述“社会各项事业的发展，都植根于科技进步这一基础。...”为【错误】，注意甄别。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真题覆盖：单选题#19、单选题#80、单选题#127、单选题#140、判断题#11、判断题#16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4：教育重要论述的时代背景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党中央坚持把教育摆在优先发展的战略地位，加快推进教育现代化，对新时代教育工作作出一系列重大战略部署</w:t>
            </w:r>
          </w:p>
          <w:p>
            <w:pPr>
              <w:spacing w:before="20" w:after="20"/>
              <w:ind w:left="259"/>
            </w:pPr>
            <w:r>
              <w:rPr>
                <w:rFonts w:ascii="微软雅黑" w:hAnsi="微软雅黑" w:eastAsia="微软雅黑"/>
                <w:color w:val="1F2937"/>
                <w:sz w:val="19"/>
              </w:rPr>
              <w:t>• 党的十八大以来，我国教育事业取得历史性成就，建成了世界最大规模的教育体系，各级教育普及程度达到或超过中高收入国家平均水平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以习近平同志为核心的党中央坚持把教育摆在______，加快推进教... ➔ 核心：【优先发展的战略地位】</w:t>
            </w:r>
          </w:p>
          <w:p>
            <w:pPr>
              <w:spacing w:before="20" w:after="20"/>
              <w:ind w:left="259"/>
            </w:pPr>
            <w:r>
              <w:rPr>
                <w:rFonts w:ascii="微软雅黑" w:hAnsi="微软雅黑" w:eastAsia="微软雅黑"/>
                <w:color w:val="1F2937"/>
                <w:sz w:val="19"/>
              </w:rPr>
              <w:t>• 法定/标准准则：“改革开放以来，我国教育改革发展取得了举世瞩目的伟大成就，建成了世界最大规模的教育体系。...”为【正确】命题。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真题覆盖：单选题#25、判断题#18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习近平总书记强调，教育事关国家发展、事关民族未来，是国之大计、党之大计，是功在当代、利在千秋的德政工程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习近平总书记强调，______事关国家发展、事关民族未来，是国之... ➔ 核心：【教育】</w:t>
            </w:r>
          </w:p>
          <w:p>
            <w:pPr>
              <w:spacing w:before="80" w:after="40"/>
            </w:pPr>
            <w:r>
              <w:rPr>
                <w:rFonts w:ascii="微软雅黑" w:hAnsi="微软雅黑" w:eastAsia="微软雅黑"/>
                <w:color w:val="64748B"/>
                <w:sz w:val="17"/>
              </w:rPr>
              <w:t>真题覆盖：单选题#95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6：习近平：扎实推动教育强国建设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习近平总书记在2024年全国教育大会上明确指出，中国特色社会主义教育强国建设必须以支撑引领中国式现代化为核心功能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中国特色社会主义教育强国建设，必须以______为核心功能。... ➔ 核心：【支撑引领中国式现代化】</w:t>
            </w:r>
          </w:p>
          <w:p>
            <w:pPr>
              <w:spacing w:before="80" w:after="40"/>
            </w:pPr>
            <w:r>
              <w:rPr>
                <w:rFonts w:ascii="微软雅黑" w:hAnsi="微软雅黑" w:eastAsia="微软雅黑"/>
                <w:color w:val="64748B"/>
                <w:sz w:val="17"/>
              </w:rPr>
              <w:t>真题覆盖：单选题#99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7：教育重要论述的重大意义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习近平总书记关于教育的重要论述是习近平新时代中国特色社会主义思想的重要组成部分，是新时代建设教育强国的根本指针与行动指南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是习近平新时代中国特色社会主义思想的重要组成部分、是党的十八以来我国教育事业发展取得历史性成就的根本指针、科学规划了建设教育强国的实现路径和行动方略、为新时代中国教育改革发展明确了战略目标和任务</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真题覆盖：多选题#18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8：全面加强国家通用语言文字教育（2020年8月—2023年10月）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习近平总书记强调，要全面推广普及国家通用语言文字，全面推行使用“国家统编教材”，铸牢中华民族共同体意识，题干“自编教材”错误</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命题陷阱甄别：题干表述“全面推广普及国家通用语言文字，全面推行使用学校自编教材，以语言相通促进心灵相通、命运相通。...”为【错误】，注意甄别。</w:t>
            </w:r>
          </w:p>
          <w:p>
            <w:pPr>
              <w:spacing w:before="80" w:after="40"/>
            </w:pPr>
            <w:r>
              <w:rPr>
                <w:rFonts w:ascii="微软雅黑" w:hAnsi="微软雅黑" w:eastAsia="微软雅黑"/>
                <w:color w:val="64748B"/>
                <w:sz w:val="17"/>
              </w:rPr>
              <w:t>真题覆盖：判断题#24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9：党的十八大以来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党的十八大以来，我国教育事业全面发展，各级各类教育普及水平大幅提高，教育公平迈出重大步伐，教育质量稳步提升，教育现代化加速推进，人民群众教育获得感显著增强</w:t>
            </w:r>
          </w:p>
          <w:p>
            <w:pPr>
              <w:spacing w:before="20" w:after="20"/>
              <w:ind w:left="259"/>
            </w:pPr>
            <w:r>
              <w:rPr>
                <w:rFonts w:ascii="微软雅黑" w:hAnsi="微软雅黑" w:eastAsia="微软雅黑"/>
                <w:color w:val="1F2937"/>
                <w:sz w:val="19"/>
              </w:rPr>
              <w:t>• 科教兴国战略和人才强国战略是党中央作出的重大决策部署</w:t>
            </w:r>
          </w:p>
          <w:p>
            <w:pPr>
              <w:spacing w:before="20" w:after="20"/>
              <w:ind w:left="259"/>
            </w:pPr>
            <w:r>
              <w:rPr>
                <w:rFonts w:ascii="微软雅黑" w:hAnsi="微软雅黑" w:eastAsia="微软雅黑"/>
                <w:color w:val="1F2937"/>
                <w:sz w:val="19"/>
              </w:rPr>
              <w:t>• 这两大战略相互支撑，教育培养人才，人才推动科技进步，科技促进经济社会发展，形成良性循环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党的十八大以来，我国教育事业______，特色更加鲜明，现代化加... ➔ 核心：【全面发展】</w:t>
            </w:r>
          </w:p>
          <w:p>
            <w:pPr>
              <w:spacing w:before="20" w:after="20"/>
              <w:ind w:left="259"/>
            </w:pPr>
            <w:r>
              <w:rPr>
                <w:rFonts w:ascii="微软雅黑" w:hAnsi="微软雅黑" w:eastAsia="微软雅黑"/>
                <w:color w:val="1F2937"/>
                <w:sz w:val="19"/>
              </w:rPr>
              <w:t>• 党的十八大以来，以习近平同志为核心的党中央坚定不移实施_____... ➔ 核心：【科教兴国战略 人才强国战略】</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真题覆盖：旧版单选题#33、旧版单选题#135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10：习近平总书记指出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习近平总书记强调，教育是国之大计、党之大计，各级党委必须将教育改革发展作为重要议事内容，纳入日常议事日程</w:t>
            </w:r>
          </w:p>
          <w:p>
            <w:pPr>
              <w:spacing w:before="20" w:after="20"/>
              <w:ind w:left="259"/>
            </w:pPr>
            <w:r>
              <w:rPr>
                <w:rFonts w:ascii="微软雅黑" w:hAnsi="微软雅黑" w:eastAsia="微软雅黑"/>
                <w:color w:val="1F2937"/>
                <w:sz w:val="19"/>
              </w:rPr>
              <w:t>• 这要求党政主要负责人切实履行领导责任，主动关心教育，研究解决教育实际问题，确保教育优先发展战略落到实处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习近平总书记指出，各级党委要把教育改革发展纳入______，党政... ➔ 核心：【议事日程】</w:t>
            </w:r>
          </w:p>
          <w:p>
            <w:pPr>
              <w:spacing w:before="80" w:after="40"/>
            </w:pPr>
            <w:r>
              <w:rPr>
                <w:rFonts w:ascii="微软雅黑" w:hAnsi="微软雅黑" w:eastAsia="微软雅黑"/>
                <w:color w:val="64748B"/>
                <w:sz w:val="17"/>
              </w:rPr>
              <w:t>真题覆盖：旧版单选题#2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11：义务教育均衡发展是教育公平的重要体现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义务教育均衡发展是教育公平的重要体现</w:t>
            </w:r>
          </w:p>
          <w:p>
            <w:pPr>
              <w:spacing w:before="20" w:after="20"/>
              <w:ind w:left="259"/>
            </w:pPr>
            <w:r>
              <w:rPr>
                <w:rFonts w:ascii="微软雅黑" w:hAnsi="微软雅黑" w:eastAsia="微软雅黑"/>
                <w:color w:val="1F2937"/>
                <w:sz w:val="19"/>
              </w:rPr>
              <w:t>• 国家通过均衡配置教育资源，缩小区域、城乡、校际差距，确保每个孩子都能享有公平而有质量的教育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国家要加强对基础教育的支持力度，办好学前教育，______九年义... ➔ 核心：【均衡发展】</w:t>
            </w:r>
          </w:p>
          <w:p>
            <w:pPr>
              <w:spacing w:before="80" w:after="40"/>
            </w:pPr>
            <w:r>
              <w:rPr>
                <w:rFonts w:ascii="微软雅黑" w:hAnsi="微软雅黑" w:eastAsia="微软雅黑"/>
                <w:color w:val="64748B"/>
                <w:sz w:val="17"/>
              </w:rPr>
              <w:t>真题覆盖：旧版单选题#4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12：建设教育强国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义务教育是国家强制实施的、所有适龄儿童少年必须接受的教育</w:t>
            </w:r>
          </w:p>
          <w:p>
            <w:pPr>
              <w:spacing w:before="20" w:after="20"/>
              <w:ind w:left="259"/>
            </w:pPr>
            <w:r>
              <w:rPr>
                <w:rFonts w:ascii="微软雅黑" w:hAnsi="微软雅黑" w:eastAsia="微软雅黑"/>
                <w:color w:val="1F2937"/>
                <w:sz w:val="19"/>
              </w:rPr>
              <w:t>• 推动义务教育优质均衡发展和城乡一体化，是缩小城乡差距、促进教育公平的关键举措，也是建设教育强国的基础工程</w:t>
            </w:r>
          </w:p>
          <w:p>
            <w:pPr>
              <w:spacing w:before="20" w:after="20"/>
              <w:ind w:left="259"/>
            </w:pPr>
            <w:r>
              <w:rPr>
                <w:rFonts w:ascii="微软雅黑" w:hAnsi="微软雅黑" w:eastAsia="微软雅黑"/>
                <w:color w:val="1F2937"/>
                <w:sz w:val="19"/>
              </w:rPr>
              <w:t>• 学科专业结构直接影响人才培养质量与社会需求的匹配度</w:t>
            </w:r>
          </w:p>
          <w:p>
            <w:pPr>
              <w:spacing w:before="20" w:after="20"/>
              <w:ind w:left="259"/>
            </w:pPr>
            <w:r>
              <w:rPr>
                <w:rFonts w:ascii="微软雅黑" w:hAnsi="微软雅黑" w:eastAsia="微软雅黑"/>
                <w:color w:val="1F2937"/>
                <w:sz w:val="19"/>
              </w:rPr>
              <w:t>• 建设教育强国需要根据经济社会发展趋势动态调整学科专业设置，优化资源配置，实现人才培养与社会需求的有效对接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建设教育强国，在基础教育领域，我们要推动______优质均衡发展... ➔ 核心：【义务教育】</w:t>
            </w:r>
          </w:p>
          <w:p>
            <w:pPr>
              <w:spacing w:before="20" w:after="20"/>
              <w:ind w:left="259"/>
            </w:pPr>
            <w:r>
              <w:rPr>
                <w:rFonts w:ascii="微软雅黑" w:hAnsi="微软雅黑" w:eastAsia="微软雅黑"/>
                <w:color w:val="1F2937"/>
                <w:sz w:val="19"/>
              </w:rPr>
              <w:t>• 建设教育强国要完善人才培养与经济社会发展需要适配机制，顺应时代发... ➔ 核心：【学科专业】</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真题覆盖：旧版单选题#8、旧版单选题#18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13：习近平总书记教育重要论述蕴含着丰富的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习近平总书记教育重要论述不仅提供了科学的理论指导，还明确了具体的工作方法，包括坚持党的领导、立德树人、优先发展、改革创新等</w:t>
            </w:r>
          </w:p>
          <w:p>
            <w:pPr>
              <w:spacing w:before="20" w:after="20"/>
              <w:ind w:left="259"/>
            </w:pPr>
            <w:r>
              <w:rPr>
                <w:rFonts w:ascii="微软雅黑" w:hAnsi="微软雅黑" w:eastAsia="微软雅黑"/>
                <w:color w:val="1F2937"/>
                <w:sz w:val="19"/>
              </w:rPr>
              <w:t>• 这些思想方法和工作方法是新时代教育工作的根本遵循</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习近平总书记教育重要论述蕴含着丰富的教育______，为新时代建... ➔ 核心：【思想方法和工作方法】</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14：教育现代化是国家现代化的先导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教育现代化是国家现代化的先导</w:t>
            </w:r>
          </w:p>
          <w:p>
            <w:pPr>
              <w:spacing w:before="20" w:after="20"/>
              <w:ind w:left="259"/>
            </w:pPr>
            <w:r>
              <w:rPr>
                <w:rFonts w:ascii="微软雅黑" w:hAnsi="微软雅黑" w:eastAsia="微软雅黑"/>
                <w:color w:val="1F2937"/>
                <w:sz w:val="19"/>
              </w:rPr>
              <w:t>• 适度超前部署教育现代化，可以培养适应未来社会发展需要的人才，为现代化建设提供智力支持和人才支撑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教育要适度超前部署______，以此服务支撑国家现代化，形成长效... ➔ 核心：【教育现代化】</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15：______是教育事业的工作母机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教师教育是培养教师的专门教育，直接关系教师队伍质量，进而影响整个教育体系的水平</w:t>
            </w:r>
          </w:p>
          <w:p>
            <w:pPr>
              <w:spacing w:before="20" w:after="20"/>
              <w:ind w:left="259"/>
            </w:pPr>
            <w:r>
              <w:rPr>
                <w:rFonts w:ascii="微软雅黑" w:hAnsi="微软雅黑" w:eastAsia="微软雅黑"/>
                <w:color w:val="1F2937"/>
                <w:sz w:val="19"/>
              </w:rPr>
              <w:t>• 因此，教师教育被称为“教育事业的工作母机”，必须优先发展、重点建设</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______是教育事业的工作母机。... ➔ 核心：【教师教育】</w:t>
            </w:r>
          </w:p>
          <w:p>
            <w:pPr>
              <w:spacing w:before="80" w:after="40"/>
            </w:pPr>
            <w:r>
              <w:rPr>
                <w:rFonts w:ascii="微软雅黑" w:hAnsi="微软雅黑" w:eastAsia="微软雅黑"/>
                <w:color w:val="64748B"/>
                <w:sz w:val="17"/>
              </w:rPr>
              <w:t>真题覆盖：旧版单选题#23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16：年 9 月 10 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2018 年全国教育大会是新时代第一次全国教育大会，明确提出要加快教育现代化、建设教育强国</w:t>
            </w:r>
          </w:p>
          <w:p>
            <w:pPr>
              <w:spacing w:before="20" w:after="20"/>
              <w:ind w:left="259"/>
            </w:pPr>
            <w:r>
              <w:rPr>
                <w:rFonts w:ascii="微软雅黑" w:hAnsi="微软雅黑" w:eastAsia="微软雅黑"/>
                <w:color w:val="1F2937"/>
                <w:sz w:val="19"/>
              </w:rPr>
              <w:t>• 这标志着我国教育发展进入全面建设教育强国的新阶段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2018 年 9 月 10 日，中共中央召开新时代第一次全国教育... ➔ 核心：【建设教育强国】</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题干：教育系统各级党委把方向就是坚决落实党中央关于教育改革发展和党建工作各项... ➔ 旧版答案：[A]，官网最新标准答案：【B】</w:t>
            </w:r>
          </w:p>
          <w:p>
            <w:pPr>
              <w:spacing w:before="80" w:after="40"/>
            </w:pPr>
            <w:r>
              <w:rPr>
                <w:rFonts w:ascii="微软雅黑" w:hAnsi="微软雅黑" w:eastAsia="微软雅黑"/>
                <w:color w:val="64748B"/>
                <w:sz w:val="17"/>
              </w:rPr>
              <w:t>真题覆盖：旧版单选题#27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17：教育是公益性事业，政府是教育投入的主体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教育是公益性事业，政府是教育投入的主体</w:t>
            </w:r>
          </w:p>
          <w:p>
            <w:pPr>
              <w:spacing w:before="20" w:after="20"/>
              <w:ind w:left="259"/>
            </w:pPr>
            <w:r>
              <w:rPr>
                <w:rFonts w:ascii="微软雅黑" w:hAnsi="微软雅黑" w:eastAsia="微软雅黑"/>
                <w:color w:val="1F2937"/>
                <w:sz w:val="19"/>
              </w:rPr>
              <w:t>• 我国坚持政府投入为主、多渠道筹集教育经费的体制，确保教育优先发展战略落实</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加大教师教育投入力度，健全以______为主、多渠道筹集教育经费... ➔ 核心：【政府投入】</w:t>
            </w:r>
          </w:p>
          <w:p>
            <w:pPr>
              <w:spacing w:before="80" w:after="40"/>
            </w:pPr>
            <w:r>
              <w:rPr>
                <w:rFonts w:ascii="微软雅黑" w:hAnsi="微软雅黑" w:eastAsia="微软雅黑"/>
                <w:color w:val="64748B"/>
                <w:sz w:val="17"/>
              </w:rPr>
              <w:t>真题覆盖：旧版单选题#35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18：以下不属于教育发展不均衡的是____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教育发展不均衡主要表现为区域差距、城乡差距、校际差距等结构性不均衡</w:t>
            </w:r>
          </w:p>
          <w:p>
            <w:pPr>
              <w:spacing w:before="20" w:after="20"/>
              <w:ind w:left="259"/>
            </w:pPr>
            <w:r>
              <w:rPr>
                <w:rFonts w:ascii="微软雅黑" w:hAnsi="微软雅黑" w:eastAsia="微软雅黑"/>
                <w:color w:val="1F2937"/>
                <w:sz w:val="19"/>
              </w:rPr>
              <w:t>• “人际差距”主要指个体差异，不属于教育发展不均衡的范畴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以下不属于教育发展不均衡的是______。... ➔ 核心：【人际差距】</w:t>
            </w:r>
          </w:p>
          <w:p>
            <w:pPr>
              <w:spacing w:before="80" w:after="40"/>
            </w:pPr>
            <w:r>
              <w:rPr>
                <w:rFonts w:ascii="微软雅黑" w:hAnsi="微软雅黑" w:eastAsia="微软雅黑"/>
                <w:color w:val="64748B"/>
                <w:sz w:val="17"/>
              </w:rPr>
              <w:t>真题覆盖：旧版单选题#59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19：教育具有基础性、先导性、全局性地位和作用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教育具有基础性、先导性、全局性地位和作用</w:t>
            </w:r>
          </w:p>
          <w:p>
            <w:pPr>
              <w:spacing w:before="20" w:after="20"/>
              <w:ind w:left="259"/>
            </w:pPr>
            <w:r>
              <w:rPr>
                <w:rFonts w:ascii="微软雅黑" w:hAnsi="微软雅黑" w:eastAsia="微软雅黑"/>
                <w:color w:val="1F2937"/>
                <w:sz w:val="19"/>
              </w:rPr>
              <w:t>• 其中基础性是指教育为其他事业发展提供人才和智力支撑，是经济社会发展的基石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坚持把优先发展教育事业作为推动党和国家事业发展的重要先手棋，突出... ➔ 核心：【基础性】</w:t>
            </w:r>
          </w:p>
          <w:p>
            <w:pPr>
              <w:spacing w:before="80" w:after="40"/>
            </w:pPr>
            <w:r>
              <w:rPr>
                <w:rFonts w:ascii="微软雅黑" w:hAnsi="微软雅黑" w:eastAsia="微软雅黑"/>
                <w:color w:val="64748B"/>
                <w:sz w:val="17"/>
              </w:rPr>
              <w:t>真题覆盖：旧版单选题#61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20：公共教育经费是政府财政支出的重要组成部分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公共教育经费是政府财政支出的重要组成部分</w:t>
            </w:r>
          </w:p>
          <w:p>
            <w:pPr>
              <w:spacing w:before="20" w:after="20"/>
              <w:ind w:left="259"/>
            </w:pPr>
            <w:r>
              <w:rPr>
                <w:rFonts w:ascii="微软雅黑" w:hAnsi="微软雅黑" w:eastAsia="微软雅黑"/>
                <w:color w:val="1F2937"/>
                <w:sz w:val="19"/>
              </w:rPr>
              <w:t>• 国家法律规定教育经费要实现法定增长，优先保障公共教育投入，确保教育优先发展战略落实到位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切实做到在安排调整财政资金布局时，优先保障______经费投入法... ➔ 核心：【公共教育】</w:t>
            </w:r>
          </w:p>
          <w:p>
            <w:pPr>
              <w:spacing w:before="80" w:after="40"/>
            </w:pPr>
            <w:r>
              <w:rPr>
                <w:rFonts w:ascii="微软雅黑" w:hAnsi="微软雅黑" w:eastAsia="微软雅黑"/>
                <w:color w:val="64748B"/>
                <w:sz w:val="17"/>
              </w:rPr>
              <w:t>真题覆盖：旧版单选题#74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21：中国教育现代化 2035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《中国教育现代化 2035》是我国第一个以教育现代化为主题的中长期战略规划，提出了到 2035年总体实现教育现代化的目标，为教育发展描绘了宏伟蓝图</w:t>
            </w:r>
          </w:p>
          <w:p>
            <w:pPr>
              <w:spacing w:before="20" w:after="20"/>
              <w:ind w:left="259"/>
            </w:pPr>
            <w:r>
              <w:rPr>
                <w:rFonts w:ascii="微软雅黑" w:hAnsi="微软雅黑" w:eastAsia="微软雅黑"/>
                <w:color w:val="1F2937"/>
                <w:sz w:val="19"/>
              </w:rPr>
              <w:t>• 基本公共教育服务均等化是教育现代化的重要目标</w:t>
            </w:r>
          </w:p>
          <w:p>
            <w:pPr>
              <w:spacing w:before="20" w:after="20"/>
              <w:ind w:left="259"/>
            </w:pPr>
            <w:r>
              <w:rPr>
                <w:rFonts w:ascii="微软雅黑" w:hAnsi="微软雅黑" w:eastAsia="微软雅黑"/>
                <w:color w:val="1F2937"/>
                <w:sz w:val="19"/>
              </w:rPr>
              <w:t>• 通过均衡配置教育资源，缩小区域、城乡、校际差距，确保全体人民公平享有基本公共教育服务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我国第一个以教育现代化为主题的中长期战略规划是______。... ➔ 核心：【《中国教育现代化 2035》】</w:t>
            </w:r>
          </w:p>
          <w:p>
            <w:pPr>
              <w:spacing w:before="20" w:after="20"/>
              <w:ind w:left="259"/>
            </w:pPr>
            <w:r>
              <w:rPr>
                <w:rFonts w:ascii="微软雅黑" w:hAnsi="微软雅黑" w:eastAsia="微软雅黑"/>
                <w:color w:val="1F2937"/>
                <w:sz w:val="19"/>
              </w:rPr>
              <w:t>• 《中国教育现代化 2035》重点部署了面向教育现代化的十大战略任... ➔ 核心：【均等化】</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真题覆盖：旧版单选题#76、旧版单选题#132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22：人才资源是第一资源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人才资源是第一资源</w:t>
            </w:r>
          </w:p>
          <w:p>
            <w:pPr>
              <w:spacing w:before="20" w:after="20"/>
              <w:ind w:left="259"/>
            </w:pPr>
            <w:r>
              <w:rPr>
                <w:rFonts w:ascii="微软雅黑" w:hAnsi="微软雅黑" w:eastAsia="微软雅黑"/>
                <w:color w:val="1F2937"/>
                <w:sz w:val="19"/>
              </w:rPr>
              <w:t>• 当今世界综合国力竞争归根到底是人才竞争，谁拥有人才优势，谁就能掌握发展主动权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当今世界，______作为经济社会发展的第一资源的特征和作用更加... ➔ 核心：【人才资源】</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题干：改革开放 40 多年来，中国教育始终扎根中国、______，在开放交流... ➔ 旧版答案：[C]，官网最新标准答案：【B】</w:t>
            </w:r>
          </w:p>
          <w:p>
            <w:pPr>
              <w:spacing w:before="80" w:after="40"/>
            </w:pPr>
            <w:r>
              <w:rPr>
                <w:rFonts w:ascii="微软雅黑" w:hAnsi="微软雅黑" w:eastAsia="微软雅黑"/>
                <w:color w:val="64748B"/>
                <w:sz w:val="17"/>
              </w:rPr>
              <w:t>真题覆盖：旧版单选题#83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23：党的十九大报告指出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十九大报告强调推动城乡教育一体化，高度重视农村义务教育，普及高中阶段教育</w:t>
            </w:r>
          </w:p>
          <w:p>
            <w:pPr>
              <w:spacing w:before="20" w:after="20"/>
              <w:ind w:left="259"/>
            </w:pPr>
            <w:r>
              <w:rPr>
                <w:rFonts w:ascii="微软雅黑" w:hAnsi="微软雅黑" w:eastAsia="微软雅黑"/>
                <w:color w:val="1F2937"/>
                <w:sz w:val="19"/>
              </w:rPr>
              <w:t>• 这体现了对教育公平和普及水平的重视，特别是对农村和高中阶段教育的关注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党的十九大报告指出，要推动城乡教育一体化发展，高度重视_____... ➔ 核心：【农村义务教育，高中阶段教育】</w:t>
            </w:r>
          </w:p>
          <w:p>
            <w:pPr>
              <w:spacing w:before="80" w:after="40"/>
            </w:pPr>
            <w:r>
              <w:rPr>
                <w:rFonts w:ascii="微软雅黑" w:hAnsi="微软雅黑" w:eastAsia="微软雅黑"/>
                <w:color w:val="64748B"/>
                <w:sz w:val="17"/>
              </w:rPr>
              <w:t>真题覆盖：旧版单选题#88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24：教育是民族振兴、社会进步的重要基石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教育是民族振兴、社会进步的重要基石</w:t>
            </w:r>
          </w:p>
          <w:p>
            <w:pPr>
              <w:spacing w:before="20" w:after="20"/>
              <w:ind w:left="259"/>
            </w:pPr>
            <w:r>
              <w:rPr>
                <w:rFonts w:ascii="微软雅黑" w:hAnsi="微软雅黑" w:eastAsia="微软雅黑"/>
                <w:color w:val="1F2937"/>
                <w:sz w:val="19"/>
              </w:rPr>
              <w:t>• 建设教育强国是中华民族伟大复兴的基础工程，必须优先发展教育，加快推进教育现代化，为民族复兴提供人才支撑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建设______是中华民族伟大复兴的基础工程。... ➔ 核心：【教育强国】</w:t>
            </w:r>
          </w:p>
          <w:p>
            <w:pPr>
              <w:spacing w:before="80" w:after="40"/>
            </w:pPr>
            <w:r>
              <w:rPr>
                <w:rFonts w:ascii="微软雅黑" w:hAnsi="微软雅黑" w:eastAsia="微软雅黑"/>
                <w:color w:val="64748B"/>
                <w:sz w:val="17"/>
              </w:rPr>
              <w:t>真题覆盖：旧版单选题#91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25：在实现县域内义务教育基本均衡基础上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随迁子女入学待遇同城化是促进教育公平的重要举措</w:t>
            </w:r>
          </w:p>
          <w:p>
            <w:pPr>
              <w:spacing w:before="20" w:after="20"/>
              <w:ind w:left="259"/>
            </w:pPr>
            <w:r>
              <w:rPr>
                <w:rFonts w:ascii="微软雅黑" w:hAnsi="微软雅黑" w:eastAsia="微软雅黑"/>
                <w:color w:val="1F2937"/>
                <w:sz w:val="19"/>
              </w:rPr>
              <w:t>• 要保障随迁子女在流入地平等接受义务教育的权利，实现入学待遇与户籍学生相同，消除制度性障碍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在实现县域内义务教育基本均衡基础上，推进______入学待遇同城... ➔ 核心：【随迁子女】</w:t>
            </w:r>
          </w:p>
          <w:p>
            <w:pPr>
              <w:spacing w:before="80" w:after="40"/>
            </w:pPr>
            <w:r>
              <w:rPr>
                <w:rFonts w:ascii="微软雅黑" w:hAnsi="微软雅黑" w:eastAsia="微软雅黑"/>
                <w:color w:val="64748B"/>
                <w:sz w:val="17"/>
              </w:rPr>
              <w:t>真题覆盖：旧版单选题#99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26：我国教育资源的不足是历史积累造成的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我国教育资源的不足是历史积累造成的</w:t>
            </w:r>
          </w:p>
          <w:p>
            <w:pPr>
              <w:spacing w:before="20" w:after="20"/>
              <w:ind w:left="259"/>
            </w:pPr>
            <w:r>
              <w:rPr>
                <w:rFonts w:ascii="微软雅黑" w:hAnsi="微软雅黑" w:eastAsia="微软雅黑"/>
                <w:color w:val="1F2937"/>
                <w:sz w:val="19"/>
              </w:rPr>
              <w:t>• 由于长期处于发展中阶段，教育投入历史欠账较多，资源总量不足、配置不均衡等问题需要通过长期努力逐步解决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我国经济总量虽然已经是世界第二，但仍是世界最大的发展中国家，还处... ➔ 核心：【历史积累】</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真题覆盖：旧版单选题#103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27：习近平总书记立足中国______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习近平总书记立足中国国情提出教育是国之大计、党之大计的重要论断</w:t>
            </w:r>
          </w:p>
          <w:p>
            <w:pPr>
              <w:spacing w:before="20" w:after="20"/>
              <w:ind w:left="259"/>
            </w:pPr>
            <w:r>
              <w:rPr>
                <w:rFonts w:ascii="微软雅黑" w:hAnsi="微软雅黑" w:eastAsia="微软雅黑"/>
                <w:color w:val="1F2937"/>
                <w:sz w:val="19"/>
              </w:rPr>
              <w:t>• 这一论断深刻揭示了教育在国家发展和党的事业中的战略地位，体现了对教育规律的科学把握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习近平总书记立足中国______，准确把握新时代中国发展所面临的... ➔ 核心：【国情】</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28：切实做到在安排调整财政资金布局时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公共教育经费投入法定增长是国家法律规定的要求</w:t>
            </w:r>
          </w:p>
          <w:p>
            <w:pPr>
              <w:spacing w:before="20" w:after="20"/>
              <w:ind w:left="259"/>
            </w:pPr>
            <w:r>
              <w:rPr>
                <w:rFonts w:ascii="微软雅黑" w:hAnsi="微软雅黑" w:eastAsia="微软雅黑"/>
                <w:color w:val="1F2937"/>
                <w:sz w:val="19"/>
              </w:rPr>
              <w:t>• 各级政府要依法保障教育经费投入，确保教育优先发展战略得到落实</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切实做到在安排调整财政资金布局时，优先保障公共教育经费投入___... ➔ 核心：【法定】</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29：实施中西部高等教育振兴计划、国家支援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这些计划主要针对校际差距，特别是中西部高校与东部高校之间的差距</w:t>
            </w:r>
          </w:p>
          <w:p>
            <w:pPr>
              <w:spacing w:before="20" w:after="20"/>
              <w:ind w:left="259"/>
            </w:pPr>
            <w:r>
              <w:rPr>
                <w:rFonts w:ascii="微软雅黑" w:hAnsi="微软雅黑" w:eastAsia="微软雅黑"/>
                <w:color w:val="1F2937"/>
                <w:sz w:val="19"/>
              </w:rPr>
              <w:t>• 通过政策倾斜，提升中西部高校办学水平，促进高等教育均衡发展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实施中西部高等教育振兴计划、国家支援中西部地区招生协作计划，加快... ➔ 核心：【校际】</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30：教育信息化是教育现代化的重要支撑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教育信息化是教育现代化的重要支撑</w:t>
            </w:r>
          </w:p>
          <w:p>
            <w:pPr>
              <w:spacing w:before="20" w:after="20"/>
              <w:ind w:left="259"/>
            </w:pPr>
            <w:r>
              <w:rPr>
                <w:rFonts w:ascii="微软雅黑" w:hAnsi="微软雅黑" w:eastAsia="微软雅黑"/>
                <w:color w:val="1F2937"/>
                <w:sz w:val="19"/>
              </w:rPr>
              <w:t>• 以教育信息化带动教育现代化，推动教育理念、教学模式、治理方式的深刻变革，是实现教育高质量发展的战略选择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以______支撑引领教育现代化，是新时代我国教育改革发展的战略... ➔ 核心：【教育信息化】</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31：先手棋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教育优先发展是党和国家事业发展的重要“先手棋”</w:t>
            </w:r>
          </w:p>
          <w:p>
            <w:pPr>
              <w:spacing w:before="20" w:after="20"/>
              <w:ind w:left="259"/>
            </w:pPr>
            <w:r>
              <w:rPr>
                <w:rFonts w:ascii="微软雅黑" w:hAnsi="微软雅黑" w:eastAsia="微软雅黑"/>
                <w:color w:val="1F2937"/>
                <w:sz w:val="19"/>
              </w:rPr>
              <w:t>• 习近平总书记用“先手棋”形象地说明教育要超前布局、优先发展，为其他事业发展提供人才和智力支撑</w:t>
            </w:r>
          </w:p>
          <w:p>
            <w:pPr>
              <w:spacing w:before="20" w:after="20"/>
              <w:ind w:left="259"/>
            </w:pPr>
            <w:r>
              <w:rPr>
                <w:rFonts w:ascii="微软雅黑" w:hAnsi="微软雅黑" w:eastAsia="微软雅黑"/>
                <w:color w:val="1F2937"/>
                <w:sz w:val="19"/>
              </w:rPr>
              <w:t>• 习近平总书记提出教育优先发展是“重要先手棋”，进一步突显了教育的战略地位，为教育改革发展提供了根本遵循</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习近平总书记指出，坚持把优先发展教育事业，作为推动党和国家各项事... ➔ 核心：【先手棋】</w:t>
            </w:r>
          </w:p>
          <w:p>
            <w:pPr>
              <w:spacing w:before="20" w:after="20"/>
              <w:ind w:left="259"/>
            </w:pPr>
            <w:r>
              <w:rPr>
                <w:rFonts w:ascii="微软雅黑" w:hAnsi="微软雅黑" w:eastAsia="微软雅黑"/>
                <w:color w:val="1F2937"/>
                <w:sz w:val="19"/>
              </w:rPr>
              <w:t>• 法定/标准准则：“习近平总书记关于教育的重要论述，提出把优先发展教育事业作为推动党和国家各项事业发展的重要先...”为【正确】命题。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题干：教育系统各级党委把方向就是坚决落实党中央关于教育改革发展和党建工作各项... ➔ 旧版答案：[A]，官网最新标准答案：【B】</w:t>
            </w:r>
          </w:p>
          <w:p>
            <w:pPr>
              <w:spacing w:before="80" w:after="40"/>
            </w:pPr>
            <w:r>
              <w:rPr>
                <w:rFonts w:ascii="微软雅黑" w:hAnsi="微软雅黑" w:eastAsia="微软雅黑"/>
                <w:color w:val="64748B"/>
                <w:sz w:val="17"/>
              </w:rPr>
              <w:t>真题覆盖：旧版单选题#153、旧版判断题#27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32：基础教育具有基础性和先导性地位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基础教育具有基础性和先导性地位</w:t>
            </w:r>
          </w:p>
          <w:p>
            <w:pPr>
              <w:spacing w:before="20" w:after="20"/>
              <w:ind w:left="259"/>
            </w:pPr>
            <w:r>
              <w:rPr>
                <w:rFonts w:ascii="微软雅黑" w:hAnsi="微软雅黑" w:eastAsia="微软雅黑"/>
                <w:color w:val="1F2937"/>
                <w:sz w:val="19"/>
              </w:rPr>
              <w:t>• 它为人的终身发展奠定基础，也为其他教育阶段提供生源保障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习近平总书记指出，基础教育在国民教育体系中处于______地位，... ➔ 核心：【基础性、先导性】</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33：此题为虚构内容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截至 2025 年，尚无此类公开讲话</w:t>
            </w:r>
          </w:p>
          <w:p>
            <w:pPr>
              <w:spacing w:before="20" w:after="20"/>
              <w:ind w:left="259"/>
            </w:pPr>
            <w:r>
              <w:rPr>
                <w:rFonts w:ascii="微软雅黑" w:hAnsi="微软雅黑" w:eastAsia="微软雅黑"/>
                <w:color w:val="1F2937"/>
                <w:sz w:val="19"/>
              </w:rPr>
              <w:t>• 判断题应基于已有权威论述，不能编造</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命题陷阱甄别：题干表述“习近平 2025 年 4 月 25 日在二十届中央政治局第二十次集体学习时强调，推进人工智...”为【错误】，注意甄别。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真题覆盖：旧版判断题#12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34：教育现代化是社会公平的重要基础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教育公平是社会公平的重要基础，而非教育现代化</w:t>
            </w:r>
          </w:p>
          <w:p>
            <w:pPr>
              <w:spacing w:before="20" w:after="20"/>
              <w:ind w:left="259"/>
            </w:pPr>
            <w:r>
              <w:rPr>
                <w:rFonts w:ascii="微软雅黑" w:hAnsi="微软雅黑" w:eastAsia="微软雅黑"/>
                <w:color w:val="1F2937"/>
                <w:sz w:val="19"/>
              </w:rPr>
              <w:t>• 要通过促进教育公平，让教育发展成果更多更公平惠及全体人民</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命题陷阱甄别：题干表述“教育现代化是社会公平的重要基础，要不断促进教育发展成果更多更公平惠及全体人民，以教育现代化...”为【错误】，注意甄别。</w:t>
            </w:r>
          </w:p>
          <w:p>
            <w:pPr>
              <w:spacing w:before="80" w:after="40"/>
            </w:pPr>
            <w:r>
              <w:rPr>
                <w:rFonts w:ascii="微软雅黑" w:hAnsi="微软雅黑" w:eastAsia="微软雅黑"/>
                <w:color w:val="64748B"/>
                <w:sz w:val="17"/>
              </w:rPr>
              <w:t>真题覆盖：旧版判断题#26</w:t>
            </w:r>
          </w:p>
        </w:tc>
      </w:tr>
    </w:tbl>
    <w:p>
      <w:pPr>
        <w:spacing w:after="80"/>
      </w:pPr>
    </w:p>
    <w:p>
      <w:pPr>
        <w:spacing w:before="280" w:after="120"/>
      </w:pPr>
      <w:r>
        <w:rPr>
          <w:rFonts w:ascii="微软雅黑" w:hAnsi="微软雅黑" w:eastAsia="微软雅黑"/>
          <w:b/>
          <w:color w:val="0F766E"/>
          <w:sz w:val="26"/>
        </w:rPr>
        <w:t>第4章 坚持扎根中国大地办教育（办学方针与中国特色）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1：坚持教育的“四为”服务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习近平总书记指出，要充分发挥教育在党的基层组织建设中的重要作用，不断夯实党执政的组织基础</w:t>
            </w:r>
          </w:p>
          <w:p>
            <w:pPr>
              <w:spacing w:before="20" w:after="20"/>
              <w:ind w:left="259"/>
            </w:pPr>
            <w:r>
              <w:rPr>
                <w:rFonts w:ascii="微软雅黑" w:hAnsi="微软雅黑" w:eastAsia="微软雅黑"/>
                <w:color w:val="1F2937"/>
                <w:sz w:val="19"/>
              </w:rPr>
              <w:t>• 习近平总书记强调，教育领域要讲清楚中国特色社会主义制度的历史渊源、发展脉络、基本走向，坚定制度自信</w:t>
            </w:r>
          </w:p>
          <w:p>
            <w:pPr>
              <w:spacing w:before="20" w:after="20"/>
              <w:ind w:left="259"/>
            </w:pPr>
            <w:r>
              <w:rPr>
                <w:rFonts w:ascii="微软雅黑" w:hAnsi="微软雅黑" w:eastAsia="微软雅黑"/>
                <w:color w:val="1F2937"/>
                <w:sz w:val="19"/>
              </w:rPr>
              <w:t>• 习近平总书记在北京大学考察时强调，只要我们在培养社会主义建设者和接班人上有作为、有成效，我们的大学就能在世界上有地位、有话语权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要充分发挥教育在______建设中的重要作用，不断夯实党执政的组... ➔ 核心：【党的基层组织】</w:t>
            </w:r>
          </w:p>
          <w:p>
            <w:pPr>
              <w:spacing w:before="20" w:after="20"/>
              <w:ind w:left="259"/>
            </w:pPr>
            <w:r>
              <w:rPr>
                <w:rFonts w:ascii="微软雅黑" w:hAnsi="微软雅黑" w:eastAsia="微软雅黑"/>
                <w:color w:val="1F2937"/>
                <w:sz w:val="19"/>
              </w:rPr>
              <w:t>• 教育领域要讲清楚中国特色社会主义制度的______、发展脉络、基... ➔ 核心：【历史渊源】</w:t>
            </w:r>
          </w:p>
          <w:p>
            <w:pPr>
              <w:spacing w:before="20" w:after="20"/>
              <w:ind w:left="259"/>
            </w:pPr>
            <w:r>
              <w:rPr>
                <w:rFonts w:ascii="微软雅黑" w:hAnsi="微软雅黑" w:eastAsia="微软雅黑"/>
                <w:color w:val="1F2937"/>
                <w:sz w:val="19"/>
              </w:rPr>
              <w:t>• 习近平总书记指出，只要我们在培养社会主义建设者和接班人上有作为、... ➔ 核心：【大学】</w:t>
            </w:r>
          </w:p>
          <w:p>
            <w:pPr>
              <w:spacing w:before="20" w:after="20"/>
              <w:ind w:left="259"/>
            </w:pPr>
            <w:r>
              <w:rPr>
                <w:rFonts w:ascii="微软雅黑" w:hAnsi="微软雅黑" w:eastAsia="微软雅黑"/>
                <w:color w:val="1F2937"/>
                <w:sz w:val="19"/>
              </w:rPr>
              <w:t>• 中国共产党来自人民、植根人民、服务人民，任何时候都要把_____... ➔ 核心：【群众利益】</w:t>
            </w:r>
          </w:p>
          <w:p>
            <w:pPr>
              <w:spacing w:before="20" w:after="20"/>
              <w:ind w:left="259"/>
            </w:pPr>
            <w:r>
              <w:rPr>
                <w:rFonts w:ascii="微软雅黑" w:hAnsi="微软雅黑" w:eastAsia="微软雅黑"/>
                <w:color w:val="1F2937"/>
                <w:sz w:val="19"/>
              </w:rPr>
              <w:t>• 通过教育发展，培养造就一大批高水平科技人才、______和技能人... ➔ 核心：【哲学社会科学人才】</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命题陷阱甄别：题干表述“我们的教育必须把巩固和发展社会主义教育制度作为重要使命。...”为【错误】，注意甄别。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真题覆盖：单选题#11、单选题#18、单选题#32、单选题#47、单选题#151、多选题#8、多选题#9、多选题#13 等共 10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2：坚持以马克思主义为指导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习近平总书记强调，对马克思主义的信仰，对社会主义和共产主义的信念，是共产党人的政治灵魂，是共产党人经受住任何考验的精神支柱</w:t>
            </w:r>
          </w:p>
          <w:p>
            <w:pPr>
              <w:spacing w:before="20" w:after="20"/>
              <w:ind w:left="259"/>
            </w:pPr>
            <w:r>
              <w:rPr>
                <w:rFonts w:ascii="微软雅黑" w:hAnsi="微软雅黑" w:eastAsia="微软雅黑"/>
                <w:color w:val="1F2937"/>
                <w:sz w:val="19"/>
              </w:rPr>
              <w:t>• 习近平总书记在全国高校思想政治工作会议上强调，抓好马克思主义理论教育，需要坚持不懈传播马克思主义科学理论</w:t>
            </w:r>
          </w:p>
          <w:p>
            <w:pPr>
              <w:spacing w:before="20" w:after="20"/>
              <w:ind w:left="259"/>
            </w:pPr>
            <w:r>
              <w:rPr>
                <w:rFonts w:ascii="微软雅黑" w:hAnsi="微软雅黑" w:eastAsia="微软雅黑"/>
                <w:color w:val="1F2937"/>
                <w:sz w:val="19"/>
              </w:rPr>
              <w:t>• 习近平总书记强调，各学科专业、不同学段的学生都要学习马克思主义理论，掌握科学的世界观和方法论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______和对社会主义和共产主义的信念是共产党人的政治灵魂，是... ➔ 核心：【对马克思主义的信仰】</w:t>
            </w:r>
          </w:p>
          <w:p>
            <w:pPr>
              <w:spacing w:before="20" w:after="20"/>
              <w:ind w:left="259"/>
            </w:pPr>
            <w:r>
              <w:rPr>
                <w:rFonts w:ascii="微软雅黑" w:hAnsi="微软雅黑" w:eastAsia="微软雅黑"/>
                <w:color w:val="1F2937"/>
                <w:sz w:val="19"/>
              </w:rPr>
              <w:t>• 抓好马克思主义理论教育，需要坚持不懈传播______。... ➔ 核心：【马克思主义科学理论】</w:t>
            </w:r>
          </w:p>
          <w:p>
            <w:pPr>
              <w:spacing w:before="20" w:after="20"/>
              <w:ind w:left="259"/>
            </w:pPr>
            <w:r>
              <w:rPr>
                <w:rFonts w:ascii="微软雅黑" w:hAnsi="微软雅黑" w:eastAsia="微软雅黑"/>
                <w:color w:val="1F2937"/>
                <w:sz w:val="19"/>
              </w:rPr>
              <w:t>• 各学科专业、不同学段的学生都要学习______，掌握科学的世界观... ➔ 核心：【马克思主义理论】</w:t>
            </w:r>
          </w:p>
          <w:p>
            <w:pPr>
              <w:spacing w:before="20" w:after="20"/>
              <w:ind w:left="259"/>
            </w:pPr>
            <w:r>
              <w:rPr>
                <w:rFonts w:ascii="微软雅黑" w:hAnsi="微软雅黑" w:eastAsia="微软雅黑"/>
                <w:color w:val="1F2937"/>
                <w:sz w:val="19"/>
              </w:rPr>
              <w:t>• 习近平总书记强调，要抓好马克思主义______，深化学生对马克思... ➔ 核心：【理论教育】</w:t>
            </w:r>
          </w:p>
          <w:p>
            <w:pPr>
              <w:spacing w:before="20" w:after="20"/>
              <w:ind w:left="259"/>
            </w:pPr>
            <w:r>
              <w:rPr>
                <w:rFonts w:ascii="微软雅黑" w:hAnsi="微软雅黑" w:eastAsia="微软雅黑"/>
                <w:color w:val="1F2937"/>
                <w:sz w:val="19"/>
              </w:rPr>
              <w:t>• 【多选采分要点】落实到怎么用上来、落实到研究我国教育发展的重大理论和实践问题上来、落实到提出和解决问题的思路和办法上来</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命题陷阱甄别：题干表述“社会主义教育坚持以马克思主义为指导，核心是要解决好“培养什么人”的问题。...”为【错误】，注意甄别。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真题覆盖：单选题#31、单选题#37、单选题#88、单选题#137、多选题#16、判断题#26、判断题#38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3：我们办的是社会主义教育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我国是中国共产党领导的社会主义国家，国体和国家性质决定了我国的教育是社会主义教育，必须坚持社会主义办学方向</w:t>
            </w:r>
          </w:p>
          <w:p>
            <w:pPr>
              <w:spacing w:before="20" w:after="20"/>
              <w:ind w:left="259"/>
            </w:pPr>
            <w:r>
              <w:rPr>
                <w:rFonts w:ascii="微软雅黑" w:hAnsi="微软雅黑" w:eastAsia="微软雅黑"/>
                <w:color w:val="1F2937"/>
                <w:sz w:val="19"/>
              </w:rPr>
              <w:t>• 习近平总书记强调，思想政治理论课是落实立德树人根本任务的关键课程，教育工作者要理直气壮地讲政治</w:t>
            </w:r>
          </w:p>
          <w:p>
            <w:pPr>
              <w:spacing w:before="20" w:after="20"/>
              <w:ind w:left="259"/>
            </w:pPr>
            <w:r>
              <w:rPr>
                <w:rFonts w:ascii="微软雅黑" w:hAnsi="微软雅黑" w:eastAsia="微软雅黑"/>
                <w:color w:val="1F2937"/>
                <w:sz w:val="19"/>
              </w:rPr>
              <w:t>• 习近平总书记强调，要把社会主义核心价值观贯穿办学育人全过程，引导广大师生做社会主义核心价值观的坚定信仰者、积极传播者、模范践行者</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______决定了我国的教育是社会主义教育。... ➔ 核心：【国家性质】</w:t>
            </w:r>
          </w:p>
          <w:p>
            <w:pPr>
              <w:spacing w:before="20" w:after="20"/>
              <w:ind w:left="259"/>
            </w:pPr>
            <w:r>
              <w:rPr>
                <w:rFonts w:ascii="微软雅黑" w:hAnsi="微软雅黑" w:eastAsia="微软雅黑"/>
                <w:color w:val="1F2937"/>
                <w:sz w:val="19"/>
              </w:rPr>
              <w:t>• 教育工作者要理直气壮地讲______。... ➔ 核心：【政治】</w:t>
            </w:r>
          </w:p>
          <w:p>
            <w:pPr>
              <w:spacing w:before="20" w:after="20"/>
              <w:ind w:left="259"/>
            </w:pPr>
            <w:r>
              <w:rPr>
                <w:rFonts w:ascii="微软雅黑" w:hAnsi="微软雅黑" w:eastAsia="微软雅黑"/>
                <w:color w:val="1F2937"/>
                <w:sz w:val="19"/>
              </w:rPr>
              <w:t>• 要把______贯穿办学育人全过程。... ➔ 核心：【社会主义核心价值观】</w:t>
            </w:r>
          </w:p>
          <w:p>
            <w:pPr>
              <w:spacing w:before="20" w:after="20"/>
              <w:ind w:left="259"/>
            </w:pPr>
            <w:r>
              <w:rPr>
                <w:rFonts w:ascii="微软雅黑" w:hAnsi="微软雅黑" w:eastAsia="微软雅黑"/>
                <w:color w:val="1F2937"/>
                <w:sz w:val="19"/>
              </w:rPr>
              <w:t>• 我们的教育是社会主义教育，这是由______决定的。... ➔ 核心：【国家性质】</w:t>
            </w:r>
          </w:p>
          <w:p>
            <w:pPr>
              <w:spacing w:before="20" w:after="20"/>
              <w:ind w:left="259"/>
            </w:pPr>
            <w:r>
              <w:rPr>
                <w:rFonts w:ascii="微软雅黑" w:hAnsi="微软雅黑" w:eastAsia="微软雅黑"/>
                <w:color w:val="1F2937"/>
                <w:sz w:val="19"/>
              </w:rPr>
              <w:t>• 习近平总书记强调，在______问题上，我们头脑必须十分清醒，不... ➔ 核心：【方向】</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真题覆盖：单选题#10、单选题#20、单选题#66、单选题#92、单选题#108、单选题#154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4：做党和人民满意的好老师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习近平总书记指出，做好老师必须加深对中国特色社会主义的思想认同、理论认同、情感认同，不断增强“四个自信”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一名好老师，必须加深对中国特色社会主义的______和理论认同、... ➔ 核心：【思想认同】</w:t>
            </w:r>
          </w:p>
          <w:p>
            <w:pPr>
              <w:spacing w:before="80" w:after="40"/>
            </w:pPr>
            <w:r>
              <w:rPr>
                <w:rFonts w:ascii="微软雅黑" w:hAnsi="微软雅黑" w:eastAsia="微软雅黑"/>
                <w:color w:val="64748B"/>
                <w:sz w:val="17"/>
              </w:rPr>
              <w:t>真题覆盖：单选题#64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5：习近平在加强基础研究座谈会上强调，以更大力度更实举措加强基础研究，进一步打牢科技强国建设根基（2024年4月30日）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习近平总书记强调，要加强科技创新特别是原创性、颠覆性科技创新，加快实现高水平科技自立自强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当前，新一轮科技革命和产业变革加速突破，全球科技竞争更加聚焦基础... ➔ 核心：【原创性】</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习近平总书记强调，马克思主义是我国教育最鲜亮的底色，必须始终坚持马克思主义指导地位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我国教育最鲜亮的底色是______。... ➔ 核心：【马克思主义】</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7：四为服务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“四为服务”即教育为人民服务、为中国共产党治国理政服务、为巩固和发展中国特色社会主义制度服务、为改革开放和社会主义现代化建设服务</w:t>
            </w:r>
          </w:p>
          <w:p>
            <w:pPr>
              <w:spacing w:before="20" w:after="20"/>
              <w:ind w:left="259"/>
            </w:pPr>
            <w:r>
              <w:rPr>
                <w:rFonts w:ascii="微软雅黑" w:hAnsi="微软雅黑" w:eastAsia="微软雅黑"/>
                <w:color w:val="1F2937"/>
                <w:sz w:val="19"/>
              </w:rPr>
              <w:t>• 这是习近平总书记在全国教育大会上提出的重要论 断</w:t>
            </w:r>
          </w:p>
          <w:p>
            <w:pPr>
              <w:spacing w:before="20" w:after="20"/>
              <w:ind w:left="259"/>
            </w:pPr>
            <w:r>
              <w:rPr>
                <w:rFonts w:ascii="微软雅黑" w:hAnsi="微软雅黑" w:eastAsia="微软雅黑"/>
                <w:color w:val="1F2937"/>
                <w:sz w:val="19"/>
              </w:rPr>
              <w:t>• 这是习近平总书记提出的“四为服务”重要论断，明确了高等教育发展的根本方向和服务面向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“四为服务”的重要论断是______提出来的。... ➔ 核心：【习近平】</w:t>
            </w:r>
          </w:p>
          <w:p>
            <w:pPr>
              <w:spacing w:before="20" w:after="20"/>
              <w:ind w:left="259"/>
            </w:pPr>
            <w:r>
              <w:rPr>
                <w:rFonts w:ascii="微软雅黑" w:hAnsi="微软雅黑" w:eastAsia="微软雅黑"/>
                <w:color w:val="1F2937"/>
                <w:sz w:val="19"/>
              </w:rPr>
              <w:t>• 法定/标准准则：“我国高等教育发展方向要同我国发展的现实目标和未来方向紧密联系在一起，为人民服务，为中国共产...”为【正确】命题。</w:t>
            </w:r>
          </w:p>
          <w:p>
            <w:pPr>
              <w:spacing w:before="80" w:after="40"/>
            </w:pPr>
            <w:r>
              <w:rPr>
                <w:rFonts w:ascii="微软雅黑" w:hAnsi="微软雅黑" w:eastAsia="微软雅黑"/>
                <w:color w:val="64748B"/>
                <w:sz w:val="17"/>
              </w:rPr>
              <w:t>真题覆盖：旧版单选题#34、旧版判断题#24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8：四个自信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“四个自信”包括道路自信、理论自信、制度自信、文化自信</w:t>
            </w:r>
          </w:p>
          <w:p>
            <w:pPr>
              <w:spacing w:before="20" w:after="20"/>
              <w:ind w:left="259"/>
            </w:pPr>
            <w:r>
              <w:rPr>
                <w:rFonts w:ascii="微软雅黑" w:hAnsi="微软雅黑" w:eastAsia="微软雅黑"/>
                <w:color w:val="1F2937"/>
                <w:sz w:val="19"/>
              </w:rPr>
              <w:t>• 其中文化自信是更基础、更广泛、更深厚的自信，是坚定其他三个自信的根基</w:t>
            </w:r>
          </w:p>
          <w:p>
            <w:pPr>
              <w:spacing w:before="20" w:after="20"/>
              <w:ind w:left="259"/>
            </w:pPr>
            <w:r>
              <w:rPr>
                <w:rFonts w:ascii="微软雅黑" w:hAnsi="微软雅黑" w:eastAsia="微软雅黑"/>
                <w:color w:val="1F2937"/>
                <w:sz w:val="19"/>
              </w:rPr>
              <w:t>• 办好一流大学要坚定“四个自信”，将中国特色社会主义道路自信、理论自信、制度自信、文化自信转化为办学自信，走中国特色高等教育发展道路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坚定“四个自信”，即坚定中国特色社会主义道路自信、理论自信、制度... ➔ 核心：【文化自信】</w:t>
            </w:r>
          </w:p>
          <w:p>
            <w:pPr>
              <w:spacing w:before="20" w:after="20"/>
              <w:ind w:left="259"/>
            </w:pPr>
            <w:r>
              <w:rPr>
                <w:rFonts w:ascii="微软雅黑" w:hAnsi="微软雅黑" w:eastAsia="微软雅黑"/>
                <w:color w:val="1F2937"/>
                <w:sz w:val="19"/>
              </w:rPr>
              <w:t>• 【多选采分要点】道路自信、理论自信、制度自信、文化自信</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真题覆盖：旧版单选题#47、旧版多选题#18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9：关键核心技术是国之重器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关键核心技术是国之重器</w:t>
            </w:r>
          </w:p>
          <w:p>
            <w:pPr>
              <w:spacing w:before="20" w:after="20"/>
              <w:ind w:left="259"/>
            </w:pPr>
            <w:r>
              <w:rPr>
                <w:rFonts w:ascii="微软雅黑" w:hAnsi="微软雅黑" w:eastAsia="微软雅黑"/>
                <w:color w:val="1F2937"/>
                <w:sz w:val="19"/>
              </w:rPr>
              <w:t>• 习近平总书记指出，核心技术受制于人是最大的隐患，必须依靠自主创新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习近平总书记强调，实践反复告诉我们，______是要不来、买不来... ➔ 核心：【关键核心技术】</w:t>
            </w:r>
          </w:p>
          <w:p>
            <w:pPr>
              <w:spacing w:before="80" w:after="40"/>
            </w:pPr>
            <w:r>
              <w:rPr>
                <w:rFonts w:ascii="微软雅黑" w:hAnsi="微软雅黑" w:eastAsia="微软雅黑"/>
                <w:color w:val="64748B"/>
                <w:sz w:val="17"/>
              </w:rPr>
              <w:t>真题覆盖：旧版单选题#5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10：文化自信是更基础、更广泛、更深厚的自信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文化自信是更基础、更广泛、更深厚的自信</w:t>
            </w:r>
          </w:p>
          <w:p>
            <w:pPr>
              <w:spacing w:before="20" w:after="20"/>
              <w:ind w:left="259"/>
            </w:pPr>
            <w:r>
              <w:rPr>
                <w:rFonts w:ascii="微软雅黑" w:hAnsi="微软雅黑" w:eastAsia="微软雅黑"/>
                <w:color w:val="1F2937"/>
                <w:sz w:val="19"/>
              </w:rPr>
              <w:t>• 教育改革发展要立足中华优秀传统文化、革命文化和社会主义先进文化，增强文化自信，坚持好经验，改进不足，推动教育内涵式发展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我们的教育改革发展要增强______，好的经验要坚持，不足的要补... ➔ 核心：【文化自信】</w:t>
            </w:r>
          </w:p>
          <w:p>
            <w:pPr>
              <w:spacing w:before="80" w:after="40"/>
            </w:pPr>
            <w:r>
              <w:rPr>
                <w:rFonts w:ascii="微软雅黑" w:hAnsi="微软雅黑" w:eastAsia="微软雅黑"/>
                <w:color w:val="64748B"/>
                <w:sz w:val="17"/>
              </w:rPr>
              <w:t>真题覆盖：旧版单选题#7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11：中国特色社会主义道路是实现社会主义现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习近平总书记指出，人民对美好生活的向往就是我们的奋斗目标</w:t>
            </w:r>
          </w:p>
          <w:p>
            <w:pPr>
              <w:spacing w:before="20" w:after="20"/>
              <w:ind w:left="259"/>
            </w:pPr>
            <w:r>
              <w:rPr>
                <w:rFonts w:ascii="微软雅黑" w:hAnsi="微软雅黑" w:eastAsia="微软雅黑"/>
                <w:color w:val="1F2937"/>
                <w:sz w:val="19"/>
              </w:rPr>
              <w:t>• 中国特色社会主义道路的根本 目的是不断创造人民美好生活，实现共同富裕和人的全面发展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中国特色社会主义道路是实现社会主义现代化、创造人民______的... ➔ 核心：【美好生活】</w:t>
            </w:r>
          </w:p>
          <w:p>
            <w:pPr>
              <w:spacing w:before="80" w:after="40"/>
            </w:pPr>
            <w:r>
              <w:rPr>
                <w:rFonts w:ascii="微软雅黑" w:hAnsi="微软雅黑" w:eastAsia="微软雅黑"/>
                <w:color w:val="64748B"/>
                <w:sz w:val="17"/>
              </w:rPr>
              <w:t>真题覆盖：旧版单选题#9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12：教育领域要讲清楚中国特色社会主义制度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理解中国特色社会主义制度需要把握其历史逻辑、理论逻辑和实践逻辑</w:t>
            </w:r>
          </w:p>
          <w:p>
            <w:pPr>
              <w:spacing w:before="20" w:after="20"/>
              <w:ind w:left="259"/>
            </w:pPr>
            <w:r>
              <w:rPr>
                <w:rFonts w:ascii="微软雅黑" w:hAnsi="微软雅黑" w:eastAsia="微软雅黑"/>
                <w:color w:val="1F2937"/>
                <w:sz w:val="19"/>
              </w:rPr>
              <w:t>• 教育领域应讲清楚制度的发展脉络，帮助学生理解制度的历史必然性和优越性，增强制度自信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教育领域要讲清楚中国特色社会主义制度的历史渊源、______、基... ➔ 核心：【发展脉络】</w:t>
            </w:r>
          </w:p>
          <w:p>
            <w:pPr>
              <w:spacing w:before="80" w:after="40"/>
            </w:pPr>
            <w:r>
              <w:rPr>
                <w:rFonts w:ascii="微软雅黑" w:hAnsi="微软雅黑" w:eastAsia="微软雅黑"/>
                <w:color w:val="64748B"/>
                <w:sz w:val="17"/>
              </w:rPr>
              <w:t>真题覆盖：旧版单选题#22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13：坚持走中国特色______道路、实施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自主创新道路和创新驱动发展战略是新时代党中央的重大决策</w:t>
            </w:r>
          </w:p>
          <w:p>
            <w:pPr>
              <w:spacing w:before="20" w:after="20"/>
              <w:ind w:left="259"/>
            </w:pPr>
            <w:r>
              <w:rPr>
                <w:rFonts w:ascii="微软雅黑" w:hAnsi="微软雅黑" w:eastAsia="微软雅黑"/>
                <w:color w:val="1F2937"/>
                <w:sz w:val="19"/>
              </w:rPr>
              <w:t>• 习近平总书记强调，要坚定不移走中国特色自主创新道路，实施创新驱动发展战略，把科技自立自强作为国家发展的战略支撑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坚持走中国特色______道路、实施______发展战略，是新时... ➔ 核心：【自主创新，创新驱动】</w:t>
            </w:r>
          </w:p>
          <w:p>
            <w:pPr>
              <w:spacing w:before="80" w:after="40"/>
            </w:pPr>
            <w:r>
              <w:rPr>
                <w:rFonts w:ascii="微软雅黑" w:hAnsi="微软雅黑" w:eastAsia="微软雅黑"/>
                <w:color w:val="64748B"/>
                <w:sz w:val="17"/>
              </w:rPr>
              <w:t>真题覆盖：旧版单选题#53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14：融通中外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“融通中外”是中国教育对外开放的重要原则</w:t>
            </w:r>
          </w:p>
          <w:p>
            <w:pPr>
              <w:spacing w:before="20" w:after="20"/>
              <w:ind w:left="259"/>
            </w:pPr>
            <w:r>
              <w:rPr>
                <w:rFonts w:ascii="微软雅黑" w:hAnsi="微软雅黑" w:eastAsia="微软雅黑"/>
                <w:color w:val="1F2937"/>
                <w:sz w:val="19"/>
              </w:rPr>
              <w:t>• 在扎根中国的同时，积极吸收借鉴国际先进教育理念和经验，实现中外教育交流互鉴，提升中国教育的国际影响力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改革开放 40 多年来，中国教育始终扎根中国、______，在开... ➔ 核心：【融通中外】</w:t>
            </w:r>
          </w:p>
          <w:p>
            <w:pPr>
              <w:spacing w:before="80" w:after="40"/>
            </w:pPr>
            <w:r>
              <w:rPr>
                <w:rFonts w:ascii="微软雅黑" w:hAnsi="微软雅黑" w:eastAsia="微软雅黑"/>
                <w:color w:val="64748B"/>
                <w:sz w:val="17"/>
              </w:rPr>
              <w:t>真题覆盖：旧版单选题#58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15：我们坚定扎根中国大地办教育的自信之源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中华民族深厚的教育思想是扎根中国大地办教育的自信之源</w:t>
            </w:r>
          </w:p>
          <w:p>
            <w:pPr>
              <w:spacing w:before="20" w:after="20"/>
              <w:ind w:left="259"/>
            </w:pPr>
            <w:r>
              <w:rPr>
                <w:rFonts w:ascii="微软雅黑" w:hAnsi="微软雅黑" w:eastAsia="微软雅黑"/>
                <w:color w:val="1F2937"/>
                <w:sz w:val="19"/>
              </w:rPr>
              <w:t>• 从孔子的“有教无类”到当代教育理念，中华教育思想源远流长，为中国特色社会主义教育提供了丰厚滋养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我们坚定扎根中国大地办教育的自信之源是______。... ➔ 核心：【中华民族深厚的教育思想】</w:t>
            </w:r>
          </w:p>
          <w:p>
            <w:pPr>
              <w:spacing w:before="80" w:after="40"/>
            </w:pPr>
            <w:r>
              <w:rPr>
                <w:rFonts w:ascii="微软雅黑" w:hAnsi="微软雅黑" w:eastAsia="微软雅黑"/>
                <w:color w:val="64748B"/>
                <w:sz w:val="17"/>
              </w:rPr>
              <w:t>真题覆盖：旧版单选题#60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16：教育改革发展必须紧扣时代主题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教育改革发展必须紧扣时代主题</w:t>
            </w:r>
          </w:p>
          <w:p>
            <w:pPr>
              <w:spacing w:before="20" w:after="20"/>
              <w:ind w:left="259"/>
            </w:pPr>
            <w:r>
              <w:rPr>
                <w:rFonts w:ascii="微软雅黑" w:hAnsi="微软雅黑" w:eastAsia="微软雅黑"/>
                <w:color w:val="1F2937"/>
                <w:sz w:val="19"/>
              </w:rPr>
              <w:t>• 新时代的主题是坚持和发展中国特色社会主义、实现中华民族伟大复兴，教育改革要服务于这一时代主题，培养时代新人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中国特色社会主义进入新时代的背景下，习近平总书记强调指出，教育改... ➔ 核心：【时代主题】</w:t>
            </w:r>
          </w:p>
          <w:p>
            <w:pPr>
              <w:spacing w:before="80" w:after="40"/>
            </w:pPr>
            <w:r>
              <w:rPr>
                <w:rFonts w:ascii="微软雅黑" w:hAnsi="微软雅黑" w:eastAsia="微软雅黑"/>
                <w:color w:val="64748B"/>
                <w:sz w:val="17"/>
              </w:rPr>
              <w:t>真题覆盖：旧版单选题#98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17：教育决定接班人问题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教育决定接班人问题</w:t>
            </w:r>
          </w:p>
          <w:p>
            <w:pPr>
              <w:spacing w:before="20" w:after="20"/>
              <w:ind w:left="259"/>
            </w:pPr>
            <w:r>
              <w:rPr>
                <w:rFonts w:ascii="微软雅黑" w:hAnsi="微软雅黑" w:eastAsia="微软雅黑"/>
                <w:color w:val="1F2937"/>
                <w:sz w:val="19"/>
              </w:rPr>
              <w:t>• 培养什么人、怎样培养人、为谁培养人是教育的根本问题，直接关系中国特色社会主义事业后继有人，关系国家长治久安和民族复兴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重视教育就是重视未来，赢得教育才能赢得未来。今天，没有哪一项事业... ➔ 核心：【接班人】</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真题覆盖：旧版单选题#100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18：原始性创新是科技创新的源头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原始性创新是科技创新的源头</w:t>
            </w:r>
          </w:p>
          <w:p>
            <w:pPr>
              <w:spacing w:before="20" w:after="20"/>
              <w:ind w:left="259"/>
            </w:pPr>
            <w:r>
              <w:rPr>
                <w:rFonts w:ascii="微软雅黑" w:hAnsi="微软雅黑" w:eastAsia="微软雅黑"/>
                <w:color w:val="1F2937"/>
                <w:sz w:val="19"/>
              </w:rPr>
              <w:t>• 习近平总书记强调要高度重视原始性专业基础理论突破，加强基础研究和科学基础设施建设，为实现高水平科技自立自强奠定基础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习近平总书记指出，要高度重视______专业基础理论突破，加强科... ➔ 核心：【原始性】</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19：习近平总书记指出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立足中国特色社会主义实践是发展马克思主义的坚实基础</w:t>
            </w:r>
          </w:p>
          <w:p>
            <w:pPr>
              <w:spacing w:before="20" w:after="20"/>
              <w:ind w:left="259"/>
            </w:pPr>
            <w:r>
              <w:rPr>
                <w:rFonts w:ascii="微软雅黑" w:hAnsi="微软雅黑" w:eastAsia="微软雅黑"/>
                <w:color w:val="1F2937"/>
                <w:sz w:val="19"/>
              </w:rPr>
              <w:t>• 习近平总书记强调，理论研究要扎根中国大地，回答实践提出的重大理论和现实问题，推动理论创新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习近平总书记指出，要立足______，深入回答重大理论和现实问题... ➔ 核心：【中国特色社会主义实践】</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20：党的领导地位是历史的选择、人民的选择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党的领导地位是历史的选择、人民的选择</w:t>
            </w:r>
          </w:p>
          <w:p>
            <w:pPr>
              <w:spacing w:before="20" w:after="20"/>
              <w:ind w:left="259"/>
            </w:pPr>
            <w:r>
              <w:rPr>
                <w:rFonts w:ascii="微软雅黑" w:hAnsi="微软雅黑" w:eastAsia="微软雅黑"/>
                <w:color w:val="1F2937"/>
                <w:sz w:val="19"/>
              </w:rPr>
              <w:t>• 中国共产党领导是中国特色社会主义最本质的特征，是宪法确立的根本领导制度，具有深厚的历史逻辑和法理基础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党的领导地位是______和人民的选择，是由我国国体性质决定的，... ➔ 核心：【历史】</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21：习近平总书记多次强调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具有中国特色、世界水平的现代教育是我国教育发展的目标</w:t>
            </w:r>
          </w:p>
          <w:p>
            <w:pPr>
              <w:spacing w:before="20" w:after="20"/>
              <w:ind w:left="259"/>
            </w:pPr>
            <w:r>
              <w:rPr>
                <w:rFonts w:ascii="微软雅黑" w:hAnsi="微软雅黑" w:eastAsia="微软雅黑"/>
                <w:color w:val="1F2937"/>
                <w:sz w:val="19"/>
              </w:rPr>
              <w:t>• “世界水平”强调我国教育要追赶世界先进水平，在吸收借鉴人类文明成果的基础上实现高质量发展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习近平总书记多次强调，要发展具有中国特色、______的现代教育... ➔ 核心：【世界水平】</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22：中国有______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中国有独特的历史、文化和国情，决定了教育必须走自己的发展道路</w:t>
            </w:r>
          </w:p>
          <w:p>
            <w:pPr>
              <w:spacing w:before="20" w:after="20"/>
              <w:ind w:left="259"/>
            </w:pPr>
            <w:r>
              <w:rPr>
                <w:rFonts w:ascii="微软雅黑" w:hAnsi="微软雅黑" w:eastAsia="微软雅黑"/>
                <w:color w:val="1F2937"/>
                <w:sz w:val="19"/>
              </w:rPr>
              <w:t>• 这强调教育要扎根中国大地，不能简单照搬外国模式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【多选采分要点】独特的历史、独特的文化、独特的国情</w:t>
            </w:r>
          </w:p>
          <w:p>
            <w:pPr>
              <w:spacing w:before="80" w:after="40"/>
            </w:pPr>
            <w:r>
              <w:rPr>
                <w:rFonts w:ascii="微软雅黑" w:hAnsi="微软雅黑" w:eastAsia="微软雅黑"/>
                <w:color w:val="64748B"/>
                <w:sz w:val="17"/>
              </w:rPr>
              <w:t>真题覆盖：旧版多选题#4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23：坚持教育为巩固和发展中国特色社会主义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教育为巩固和发展中国特色社会主义制度服务，包括增强制度自信、培养建设者和接班人、推进制度创新理论研究、探索教育制度创新等多个方面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【多选采分要点】通过教育发展引导人们增强制度自信、教育着力培养社会主义建设者和接班人、教育领域不断推进中国特色社会主义制度创新的理论研究、不断推动中国特色社会主义教育制度探索创新</w:t>
            </w:r>
          </w:p>
          <w:p>
            <w:pPr>
              <w:spacing w:before="80" w:after="40"/>
            </w:pPr>
            <w:r>
              <w:rPr>
                <w:rFonts w:ascii="微软雅黑" w:hAnsi="微软雅黑" w:eastAsia="微软雅黑"/>
                <w:color w:val="64748B"/>
                <w:sz w:val="17"/>
              </w:rPr>
              <w:t>真题覆盖：旧版多选题#8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24：希望留学归国青年大力弘扬留学报国的光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习近平总书记勉励留学归国青年在坚持立德树人、推动科技自立自强上再创佳绩，同时要在坚定文化自信、讲好中国故事上争做表率</w:t>
            </w:r>
          </w:p>
          <w:p>
            <w:pPr>
              <w:spacing w:before="20" w:after="20"/>
              <w:ind w:left="259"/>
            </w:pPr>
            <w:r>
              <w:rPr>
                <w:rFonts w:ascii="微软雅黑" w:hAnsi="微软雅黑" w:eastAsia="微软雅黑"/>
                <w:color w:val="1F2937"/>
                <w:sz w:val="19"/>
              </w:rPr>
              <w:t>• 这为留学归国人员指明了努力方向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【多选采分要点】坚持立德树人、推动科技自立自强</w:t>
            </w:r>
          </w:p>
          <w:p>
            <w:pPr>
              <w:spacing w:before="80" w:after="40"/>
            </w:pPr>
            <w:r>
              <w:rPr>
                <w:rFonts w:ascii="微软雅黑" w:hAnsi="微软雅黑" w:eastAsia="微软雅黑"/>
                <w:color w:val="64748B"/>
                <w:sz w:val="17"/>
              </w:rPr>
              <w:t>真题覆盖：旧版多选题#9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25：坚持和发展中国特色社会主义必须高度重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哲学社会科学建设要体现中国特色、中国风格、中国气派，构建具有自身特质的学科体系、学术体系、话语体系，增强我国哲学社会科学的国际影响力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【多选采分要点】中国特色、中国风格、中国气派</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26：决定我国教育必须走自己的发展道路的因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独特的历史、文化和国情决定了我国教育必须走自己的发展道路</w:t>
            </w:r>
          </w:p>
          <w:p>
            <w:pPr>
              <w:spacing w:before="20" w:after="20"/>
              <w:ind w:left="259"/>
            </w:pPr>
            <w:r>
              <w:rPr>
                <w:rFonts w:ascii="微软雅黑" w:hAnsi="微软雅黑" w:eastAsia="微软雅黑"/>
                <w:color w:val="1F2937"/>
                <w:sz w:val="19"/>
              </w:rPr>
              <w:t>• 这强调教育要扎根中国大地，体现中国特色，不能简单照搬外国模式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【多选采分要点】独特的历史、独特的文化、独特的国情</w:t>
            </w:r>
          </w:p>
          <w:p>
            <w:pPr>
              <w:spacing w:before="80" w:after="40"/>
            </w:pPr>
            <w:r>
              <w:rPr>
                <w:rFonts w:ascii="微软雅黑" w:hAnsi="微软雅黑" w:eastAsia="微软雅黑"/>
                <w:color w:val="64748B"/>
                <w:sz w:val="17"/>
              </w:rPr>
              <w:t>真题覆盖：旧版多选题#20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27：基础研究是科技创新的源头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基础研究是科技创新的源头</w:t>
            </w:r>
          </w:p>
          <w:p>
            <w:pPr>
              <w:spacing w:before="20" w:after="20"/>
              <w:ind w:left="259"/>
            </w:pPr>
            <w:r>
              <w:rPr>
                <w:rFonts w:ascii="微软雅黑" w:hAnsi="微软雅黑" w:eastAsia="微软雅黑"/>
                <w:color w:val="1F2937"/>
                <w:sz w:val="19"/>
              </w:rPr>
              <w:t>• 加强基础研究，提升原始创新能力，是实现高水平科技自立自强、建设世界科技强国的必由之路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法定/标准准则：“加强基础研究，是实现高水平科技自立自强的迫切要求，是建设世界科技强国的必由之路。...”为【正确】命题。</w:t>
            </w:r>
          </w:p>
          <w:p>
            <w:pPr>
              <w:spacing w:before="80" w:after="40"/>
            </w:pPr>
            <w:r>
              <w:rPr>
                <w:rFonts w:ascii="微软雅黑" w:hAnsi="微软雅黑" w:eastAsia="微软雅黑"/>
                <w:color w:val="64748B"/>
                <w:sz w:val="17"/>
              </w:rPr>
              <w:t>真题覆盖：旧版判断题#4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28：可持续发展战略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新时代作出的重大决策是坚持走中国特色自主创新道路、实施创新驱动发展战略，而非“可持续发展战略”</w:t>
            </w:r>
          </w:p>
          <w:p>
            <w:pPr>
              <w:spacing w:before="20" w:after="20"/>
              <w:ind w:left="259"/>
            </w:pPr>
            <w:r>
              <w:rPr>
                <w:rFonts w:ascii="微软雅黑" w:hAnsi="微软雅黑" w:eastAsia="微软雅黑"/>
                <w:color w:val="1F2937"/>
                <w:sz w:val="19"/>
              </w:rPr>
              <w:t>• 可持续发展战略是更早时期提出的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命题陷阱甄别：题干表述“坚持走中国特色自主创新道路、实施可持续发展战略，是新时代我们党作出的重大决策。...”为【错误】，注意甄别。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真题覆盖：旧版判断题#15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29：一些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鼓励“一些”职业院校在海外建设鲁班工坊是正确的，但“大量吸收海外来华留学生建设中国特色的海外国际学校”表述不准确</w:t>
            </w:r>
          </w:p>
          <w:p>
            <w:pPr>
              <w:spacing w:before="20" w:after="20"/>
              <w:ind w:left="259"/>
            </w:pPr>
            <w:r>
              <w:rPr>
                <w:rFonts w:ascii="微软雅黑" w:hAnsi="微软雅黑" w:eastAsia="微软雅黑"/>
                <w:color w:val="1F2937"/>
                <w:sz w:val="19"/>
              </w:rPr>
              <w:t>• 中外人文交流包括多方面内容，但此表述存在不当之处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命题陷阱甄别：题干表述“党的十八大以来，中外人文交流事业实现了跨越式发展，重视孔子学院的建设发展、大量吸收海外来华...”为【错误】，注意甄别。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真题覆盖：旧版判断题#16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30：独特的国情决定了我国教育必须走自己的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我国有独特的历史、文化和国情，决定了教育必须走自己的发展道路，扎根中国大地办教育，不能简单照搬外国模式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法定/标准准则：“独特的国情决定了我国教育必须走自己的发展道路。...”为【正确】命题。</w:t>
            </w:r>
          </w:p>
          <w:p>
            <w:pPr>
              <w:spacing w:before="80" w:after="40"/>
            </w:pPr>
            <w:r>
              <w:rPr>
                <w:rFonts w:ascii="微软雅黑" w:hAnsi="微软雅黑" w:eastAsia="微软雅黑"/>
                <w:color w:val="64748B"/>
                <w:sz w:val="17"/>
              </w:rPr>
              <w:t>真题覆盖：旧版判断题#21</w:t>
            </w:r>
          </w:p>
        </w:tc>
      </w:tr>
    </w:tbl>
    <w:p>
      <w:pPr>
        <w:spacing w:after="80"/>
      </w:pPr>
    </w:p>
    <w:p>
      <w:pPr>
        <w:spacing w:before="280" w:after="120"/>
      </w:pPr>
      <w:r>
        <w:rPr>
          <w:rFonts w:ascii="微软雅黑" w:hAnsi="微软雅黑" w:eastAsia="微软雅黑"/>
          <w:b/>
          <w:color w:val="0F766E"/>
          <w:sz w:val="26"/>
        </w:rPr>
        <w:t>第5章 坚持把服务中华民族伟大复兴作为教育的重要使命（强国使命）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1：发展具有中国特色、世界水平的现代教育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习近平总书记指出，基础教育是提高民族素质的奠基工程，要遵循青少年成长特点和规律，扎实做好基础的文章</w:t>
            </w:r>
          </w:p>
          <w:p>
            <w:pPr>
              <w:spacing w:before="20" w:after="20"/>
              <w:ind w:left="259"/>
            </w:pPr>
            <w:r>
              <w:rPr>
                <w:rFonts w:ascii="微软雅黑" w:hAnsi="微软雅黑" w:eastAsia="微软雅黑"/>
                <w:color w:val="1F2937"/>
                <w:sz w:val="19"/>
              </w:rPr>
              <w:t>• 习近平总书记在北京大学师生座谈会上指出，当前我国高等教育办学规模和年毕业人数已居世界首位，走内涵式发展道路是必由之路</w:t>
            </w:r>
          </w:p>
          <w:p>
            <w:pPr>
              <w:spacing w:before="20" w:after="20"/>
              <w:ind w:left="259"/>
            </w:pPr>
            <w:r>
              <w:rPr>
                <w:rFonts w:ascii="微软雅黑" w:hAnsi="微软雅黑" w:eastAsia="微软雅黑"/>
                <w:color w:val="1F2937"/>
                <w:sz w:val="19"/>
              </w:rPr>
              <w:t>• 《讲义》指出，扎根中国大地办教育要突显中国特色，坚定不移地走中国特色社会主义教育发展道路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______是提高民族素质的奠基工程，要遵循青少年成长特点和规律... ➔ 核心：【基础教育】</w:t>
            </w:r>
          </w:p>
          <w:p>
            <w:pPr>
              <w:spacing w:before="20" w:after="20"/>
              <w:ind w:left="259"/>
            </w:pPr>
            <w:r>
              <w:rPr>
                <w:rFonts w:ascii="微软雅黑" w:hAnsi="微软雅黑" w:eastAsia="微软雅黑"/>
                <w:color w:val="1F2937"/>
                <w:sz w:val="19"/>
              </w:rPr>
              <w:t>• 我国目前高等教育______已居世界首位。... ➔ 核心：【办学规模和年毕业人数】</w:t>
            </w:r>
          </w:p>
          <w:p>
            <w:pPr>
              <w:spacing w:before="20" w:after="20"/>
              <w:ind w:left="259"/>
            </w:pPr>
            <w:r>
              <w:rPr>
                <w:rFonts w:ascii="微软雅黑" w:hAnsi="微软雅黑" w:eastAsia="微软雅黑"/>
                <w:color w:val="1F2937"/>
                <w:sz w:val="19"/>
              </w:rPr>
              <w:t>• 扎根中国大地办教育要突显______，坚定不移地走中国特色社会主... ➔ 核心：【中国特色】</w:t>
            </w:r>
          </w:p>
          <w:p>
            <w:pPr>
              <w:spacing w:before="20" w:after="20"/>
              <w:ind w:left="259"/>
            </w:pPr>
            <w:r>
              <w:rPr>
                <w:rFonts w:ascii="微软雅黑" w:hAnsi="微软雅黑" w:eastAsia="微软雅黑"/>
                <w:color w:val="1F2937"/>
                <w:sz w:val="19"/>
              </w:rPr>
              <w:t>• 要深入研究把握______，更新教学理念，优化教学内容，改进教学... ➔ 核心：【人才培养规律】</w:t>
            </w:r>
          </w:p>
          <w:p>
            <w:pPr>
              <w:spacing w:before="20" w:after="20"/>
              <w:ind w:left="259"/>
            </w:pPr>
            <w:r>
              <w:rPr>
                <w:rFonts w:ascii="微软雅黑" w:hAnsi="微软雅黑" w:eastAsia="微软雅黑"/>
                <w:color w:val="1F2937"/>
                <w:sz w:val="19"/>
              </w:rPr>
              <w:t>• 习近平总书记强调，要下大气力打造中国特色的学科体系，着重培养__... ➔ 核心：【创新型、复合型、应用型】</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真题覆盖：单选题#15、单选题#21、单选题#34、单选题#54、单选题#82、单选题#89、单选题#136、单选题#138 等共 10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2：坚持中国特色社会主义教育发展道路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《讲义》指出，教育关乎国家、民族和每个人未来的发展，必须有长远规划和顶层设计</w:t>
            </w:r>
          </w:p>
          <w:p>
            <w:pPr>
              <w:spacing w:before="20" w:after="20"/>
              <w:ind w:left="259"/>
            </w:pPr>
            <w:r>
              <w:rPr>
                <w:rFonts w:ascii="微软雅黑" w:hAnsi="微软雅黑" w:eastAsia="微软雅黑"/>
                <w:color w:val="1F2937"/>
                <w:sz w:val="19"/>
              </w:rPr>
              <w:t>• 《讲义》指出，改革开放40多年来，中国教育始终坚持扎根中国、融通中外，有效提升了教育的国际影响力</w:t>
            </w:r>
          </w:p>
          <w:p>
            <w:pPr>
              <w:spacing w:before="20" w:after="20"/>
              <w:ind w:left="259"/>
            </w:pPr>
            <w:r>
              <w:rPr>
                <w:rFonts w:ascii="微软雅黑" w:hAnsi="微软雅黑" w:eastAsia="微软雅黑"/>
                <w:color w:val="1F2937"/>
                <w:sz w:val="19"/>
              </w:rPr>
              <w:t>• 习近平总书记在致国际教育信息化大会贺信中指出，中国应同世界一道，共同探索教育可持续发展之路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教育关乎国家、民族和每个人未来的发展，必须有______。... ➔ 核心：【长远规划和顶层设计】</w:t>
            </w:r>
          </w:p>
          <w:p>
            <w:pPr>
              <w:spacing w:before="20" w:after="20"/>
              <w:ind w:left="259"/>
            </w:pPr>
            <w:r>
              <w:rPr>
                <w:rFonts w:ascii="微软雅黑" w:hAnsi="微软雅黑" w:eastAsia="微软雅黑"/>
                <w:color w:val="1F2937"/>
                <w:sz w:val="19"/>
              </w:rPr>
              <w:t>• 改革开放40多年来，中国教育始终坚持扎根中国、融通中外，在开放交... ➔ 核心：【国际影响力】</w:t>
            </w:r>
          </w:p>
          <w:p>
            <w:pPr>
              <w:spacing w:before="20" w:after="20"/>
              <w:ind w:left="259"/>
            </w:pPr>
            <w:r>
              <w:rPr>
                <w:rFonts w:ascii="微软雅黑" w:hAnsi="微软雅黑" w:eastAsia="微软雅黑"/>
                <w:color w:val="1F2937"/>
                <w:sz w:val="19"/>
              </w:rPr>
              <w:t>• 中国应同世界一道，共同探索教育______之路。... ➔ 核心：【可持续发展】</w:t>
            </w:r>
          </w:p>
          <w:p>
            <w:pPr>
              <w:spacing w:before="20" w:after="20"/>
              <w:ind w:left="259"/>
            </w:pPr>
            <w:r>
              <w:rPr>
                <w:rFonts w:ascii="微软雅黑" w:hAnsi="微软雅黑" w:eastAsia="微软雅黑"/>
                <w:color w:val="1F2937"/>
                <w:sz w:val="19"/>
              </w:rPr>
              <w:t>• 面向世界，教育要瞄准世界科技前沿，培养造就一大批具有______... ➔ 核心：【国际水平】</w:t>
            </w:r>
          </w:p>
          <w:p>
            <w:pPr>
              <w:spacing w:before="20" w:after="20"/>
              <w:ind w:left="259"/>
            </w:pPr>
            <w:r>
              <w:rPr>
                <w:rFonts w:ascii="微软雅黑" w:hAnsi="微软雅黑" w:eastAsia="微软雅黑"/>
                <w:color w:val="1F2937"/>
                <w:sz w:val="19"/>
              </w:rPr>
              <w:t>• 【多选采分要点】共同参与建设、共同参与治理、共同分享成果</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命题陷阱甄别：题干表述“改革开放40多年来，中国教育始终坚持扎根中国，融通中外、在开放交流的过程中不断发展壮大，并...”为【错误】，注意甄别。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题干：改革开放 40 多年来，中国教育始终扎根中国、______，在开放交流...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题干：教育系统各级党委把方向就是坚决落实党中央关于教育改革发展和党建工作各项... ➔ 旧版答案：[A]，官网最新标准答案：【B】</w:t>
            </w:r>
          </w:p>
          <w:p>
            <w:pPr>
              <w:spacing w:before="80" w:after="40"/>
            </w:pPr>
            <w:r>
              <w:rPr>
                <w:rFonts w:ascii="微软雅黑" w:hAnsi="微软雅黑" w:eastAsia="微软雅黑"/>
                <w:color w:val="64748B"/>
                <w:sz w:val="17"/>
              </w:rPr>
              <w:t>真题覆盖：单选题#50、单选题#83、单选题#124、单选题#141、多选题#4、多选题#17、判断题#27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3：中国的教育必须按中国的特点和中国的实际办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习近平总书记在北京大学师生座谈会上强调，我们要认真吸收世界上先进的办学治学经验，更要遵循教育规律，扎根中国大地办大学</w:t>
            </w:r>
          </w:p>
          <w:p>
            <w:pPr>
              <w:spacing w:before="20" w:after="20"/>
              <w:ind w:left="259"/>
            </w:pPr>
            <w:r>
              <w:rPr>
                <w:rFonts w:ascii="微软雅黑" w:hAnsi="微软雅黑" w:eastAsia="微软雅黑"/>
                <w:color w:val="1F2937"/>
                <w:sz w:val="19"/>
              </w:rPr>
              <w:t>• 联合国发起的“教育第一”全球倡议行动中，中国作为全球10个教育发展成就突出的国家之一成为首批倡导国</w:t>
            </w:r>
          </w:p>
          <w:p>
            <w:pPr>
              <w:spacing w:before="20" w:after="20"/>
              <w:ind w:left="259"/>
            </w:pPr>
            <w:r>
              <w:rPr>
                <w:rFonts w:ascii="微软雅黑" w:hAnsi="微软雅黑" w:eastAsia="微软雅黑"/>
                <w:color w:val="1F2937"/>
                <w:sz w:val="19"/>
              </w:rPr>
              <w:t>• 《讲义》指出，办好中国的教育必须坚守中华文化立场，传承中华文化基因，让中华优秀传统文化成为新时代办好中国特色社会主义教育的底气</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2014年5月，习近平总书记在北京大学师生座谈会上进一步明确指出... ➔ 核心：【扎根中国大地办大学】</w:t>
            </w:r>
          </w:p>
          <w:p>
            <w:pPr>
              <w:spacing w:before="20" w:after="20"/>
              <w:ind w:left="259"/>
            </w:pPr>
            <w:r>
              <w:rPr>
                <w:rFonts w:ascii="微软雅黑" w:hAnsi="微软雅黑" w:eastAsia="微软雅黑"/>
                <w:color w:val="1F2937"/>
                <w:sz w:val="19"/>
              </w:rPr>
              <w:t>• 中国是联合国在全球范围内选择的10个教育发展成就突出的国家作为“... ➔ 核心：【教育第一】</w:t>
            </w:r>
          </w:p>
          <w:p>
            <w:pPr>
              <w:spacing w:before="20" w:after="20"/>
              <w:ind w:left="259"/>
            </w:pPr>
            <w:r>
              <w:rPr>
                <w:rFonts w:ascii="微软雅黑" w:hAnsi="微软雅黑" w:eastAsia="微软雅黑"/>
                <w:color w:val="1F2937"/>
                <w:sz w:val="19"/>
              </w:rPr>
              <w:t>• 要让______成为新时代办好中国特色社会主义教育的底气。... ➔ 核心：【中华优秀传统文化】</w:t>
            </w:r>
          </w:p>
          <w:p>
            <w:pPr>
              <w:spacing w:before="20" w:after="20"/>
              <w:ind w:left="259"/>
            </w:pPr>
            <w:r>
              <w:rPr>
                <w:rFonts w:ascii="微软雅黑" w:hAnsi="微软雅黑" w:eastAsia="微软雅黑"/>
                <w:color w:val="1F2937"/>
                <w:sz w:val="19"/>
              </w:rPr>
              <w:t>• 我国办的是社会主义教育，就要坚持______办学方向，坚持以人民... ➔ 核心：【社会主义】</w:t>
            </w:r>
          </w:p>
          <w:p>
            <w:pPr>
              <w:spacing w:before="20" w:after="20"/>
              <w:ind w:left="259"/>
            </w:pPr>
            <w:r>
              <w:rPr>
                <w:rFonts w:ascii="微软雅黑" w:hAnsi="微软雅黑" w:eastAsia="微软雅黑"/>
                <w:color w:val="1F2937"/>
                <w:sz w:val="19"/>
              </w:rPr>
              <w:t>• 法定/标准准则：“中国特色社会主义进入新时代，我国社会主要矛盾的变化，没有改变我们对我国社会主义所处历史阶段...”为【正确】命题。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命题陷阱甄别：题干表述“起源于宋代的古代书院是一种独具特色的教育组织形式，其独特的管理制度和教学方法，对传播中华民...”为【错误】，注意甄别。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真题覆盖：单选题#14、单选题#57、单选题#62、单选题#76、判断题#35、判断题#37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4：培养德才兼备的高素质专业化新型军事人才（2019年11月27日）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习近平总书记强调，全面深化我军院校改革创新，要培养一批知晓现代战争的名师，为实现强军目标提供人才支撑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全面实施人才强军战略，全面深化我军院校改革创新，需要培养一批知晓... ➔ 核心：【现代战争】</w:t>
            </w:r>
          </w:p>
          <w:p>
            <w:pPr>
              <w:spacing w:before="80" w:after="40"/>
            </w:pPr>
            <w:r>
              <w:rPr>
                <w:rFonts w:ascii="微软雅黑" w:hAnsi="微软雅黑" w:eastAsia="微软雅黑"/>
                <w:color w:val="64748B"/>
                <w:sz w:val="17"/>
              </w:rPr>
              <w:t>真题覆盖：单选题#75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5：给南大回信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习近平总书记在给南京大学留学归国青年学者回信中勉励大家大力弘扬留学报国光荣传统，以报效国家、服务人民为自觉追求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【多选采分要点】报效国家、服务人民</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6：习近平在教育文化卫生体育领域专家代表座谈会上的讲话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习近平总书记强调，要优化区域教育资源配置，加快形成点线面结合、东中西呼应的教育发展空间格局，提升教育服务区域发展战略水平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法定/标准准则：“要立足服务国家区域发展战略，优化区域教育资源配置，加快形成点线面结合、东中西呼应的教育发展...”为【正确】命题。</w:t>
            </w:r>
          </w:p>
          <w:p>
            <w:pPr>
              <w:spacing w:before="80" w:after="40"/>
            </w:pPr>
            <w:r>
              <w:rPr>
                <w:rFonts w:ascii="微软雅黑" w:hAnsi="微软雅黑" w:eastAsia="微软雅黑"/>
                <w:color w:val="64748B"/>
                <w:sz w:val="17"/>
              </w:rPr>
              <w:t>真题覆盖：判断题#33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7：全局观念是系统思维在教育领域的体现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全局观念是系统思维在教育领域的体现</w:t>
            </w:r>
          </w:p>
          <w:p>
            <w:pPr>
              <w:spacing w:before="20" w:after="20"/>
              <w:ind w:left="259"/>
            </w:pPr>
            <w:r>
              <w:rPr>
                <w:rFonts w:ascii="微软雅黑" w:hAnsi="微软雅黑" w:eastAsia="微软雅黑"/>
                <w:color w:val="1F2937"/>
                <w:sz w:val="19"/>
              </w:rPr>
              <w:t>• 教育高质量发展不能孤立进行，必须与党和国家事业发展同频共振，统筹规划</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新时代推动教育高质量发展，要求牢固树立大局意识、______，把... ➔ 核心：【全局观念】</w:t>
            </w:r>
          </w:p>
          <w:p>
            <w:pPr>
              <w:spacing w:before="80" w:after="40"/>
            </w:pPr>
            <w:r>
              <w:rPr>
                <w:rFonts w:ascii="微软雅黑" w:hAnsi="微软雅黑" w:eastAsia="微软雅黑"/>
                <w:color w:val="64748B"/>
                <w:sz w:val="17"/>
              </w:rPr>
              <w:t>真题覆盖：旧版单选题#6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8：四个意识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大局意识是“四个意识”的重要组成部分，要求党员干部自觉从全局出发，正确处理局部与全局、当前与长远的关系</w:t>
            </w:r>
          </w:p>
          <w:p>
            <w:pPr>
              <w:spacing w:before="20" w:after="20"/>
              <w:ind w:left="259"/>
            </w:pPr>
            <w:r>
              <w:rPr>
                <w:rFonts w:ascii="微软雅黑" w:hAnsi="微软雅黑" w:eastAsia="微软雅黑"/>
                <w:color w:val="1F2937"/>
                <w:sz w:val="19"/>
              </w:rPr>
              <w:t>• 在教育工作中，要树立全国一盘棋思想，服务国家发展大局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增强“四个意识”，即增强政治意识、______、核心意识、看齐意... ➔ 核心：【大局意识】</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9：这句话强调大局意识的重要性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这句话强调大局意识的重要性</w:t>
            </w:r>
          </w:p>
          <w:p>
            <w:pPr>
              <w:spacing w:before="20" w:after="20"/>
              <w:ind w:left="259"/>
            </w:pPr>
            <w:r>
              <w:rPr>
                <w:rFonts w:ascii="微软雅黑" w:hAnsi="微软雅黑" w:eastAsia="微软雅黑"/>
                <w:color w:val="1F2937"/>
                <w:sz w:val="19"/>
              </w:rPr>
              <w:t>• 党员干部要站在国家发展全局的高度思考问题，自觉服从服务于党和国家工作大局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习近平总书记强调，不谋全局者不足谋一域，要善于观大势、谋大事，自... ➔ 核心：【大局下】</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10：党的十九大报告指出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职业教育是国民教育体系和人力资源开发的重要组成部分</w:t>
            </w:r>
          </w:p>
          <w:p>
            <w:pPr>
              <w:spacing w:before="20" w:after="20"/>
              <w:ind w:left="259"/>
            </w:pPr>
            <w:r>
              <w:rPr>
                <w:rFonts w:ascii="微软雅黑" w:hAnsi="微软雅黑" w:eastAsia="微软雅黑"/>
                <w:color w:val="1F2937"/>
                <w:sz w:val="19"/>
              </w:rPr>
              <w:t>• 十九大报告强调完善职业教育和培训体系，深化产教融合、校企合作，旨在培养高素质技术技能人才，服务经济社会发展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党的十九大报告指出，完善______和培训体系，深化产教融合、校... ➔ 核心：【职业教育】</w:t>
            </w:r>
          </w:p>
          <w:p>
            <w:pPr>
              <w:spacing w:before="80" w:after="40"/>
            </w:pPr>
            <w:r>
              <w:rPr>
                <w:rFonts w:ascii="微软雅黑" w:hAnsi="微软雅黑" w:eastAsia="微软雅黑"/>
                <w:color w:val="64748B"/>
                <w:sz w:val="17"/>
              </w:rPr>
              <w:t>真题覆盖：旧版单选题#21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11：人才是第一资源，创新驱动实质上是人才驱动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人才是第一资源，创新驱动实质上是人才驱动</w:t>
            </w:r>
          </w:p>
          <w:p>
            <w:pPr>
              <w:spacing w:before="20" w:after="20"/>
              <w:ind w:left="259"/>
            </w:pPr>
            <w:r>
              <w:rPr>
                <w:rFonts w:ascii="微软雅黑" w:hAnsi="微软雅黑" w:eastAsia="微软雅黑"/>
                <w:color w:val="1F2937"/>
                <w:sz w:val="19"/>
              </w:rPr>
              <w:t>• 习近平总书记指出，国家科技创新力的根本源泉在于人，强调要激发人才创新活力，培养造就高水平科技人才队伍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国家科技创新力的根本源泉在于______。... ➔ 核心：【人】</w:t>
            </w:r>
          </w:p>
          <w:p>
            <w:pPr>
              <w:spacing w:before="80" w:after="40"/>
            </w:pPr>
            <w:r>
              <w:rPr>
                <w:rFonts w:ascii="微软雅黑" w:hAnsi="微软雅黑" w:eastAsia="微软雅黑"/>
                <w:color w:val="64748B"/>
                <w:sz w:val="17"/>
              </w:rPr>
              <w:t>真题覆盖：旧版单选题#26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12：研究生教育是培养高层次人才的主要途径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研究生教育是培养高层次人才的主要途径</w:t>
            </w:r>
          </w:p>
          <w:p>
            <w:pPr>
              <w:spacing w:before="20" w:after="20"/>
              <w:ind w:left="259"/>
            </w:pPr>
            <w:r>
              <w:rPr>
                <w:rFonts w:ascii="微软雅黑" w:hAnsi="微软雅黑" w:eastAsia="微软雅黑"/>
                <w:color w:val="1F2937"/>
                <w:sz w:val="19"/>
              </w:rPr>
              <w:t>• 习近平总书记强调，要加快培养国家急需的高层次人才，服务国家战略需求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各级党委和政府要高度重视研究生教育，推动研究生教育适应党和国家事... ➔ 核心：【高层次】</w:t>
            </w:r>
          </w:p>
          <w:p>
            <w:pPr>
              <w:spacing w:before="80" w:after="40"/>
            </w:pPr>
            <w:r>
              <w:rPr>
                <w:rFonts w:ascii="微软雅黑" w:hAnsi="微软雅黑" w:eastAsia="微软雅黑"/>
                <w:color w:val="64748B"/>
                <w:sz w:val="17"/>
              </w:rPr>
              <w:t>真题覆盖：旧版单选题#32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13：教师是人类灵魂的工程师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教师是人类灵魂的工程师</w:t>
            </w:r>
          </w:p>
          <w:p>
            <w:pPr>
              <w:spacing w:before="20" w:after="20"/>
              <w:ind w:left="259"/>
            </w:pPr>
            <w:r>
              <w:rPr>
                <w:rFonts w:ascii="微软雅黑" w:hAnsi="微软雅黑" w:eastAsia="微软雅黑"/>
                <w:color w:val="1F2937"/>
                <w:sz w:val="19"/>
              </w:rPr>
              <w:t>• 习近平总书记指出，教师承载着传播知识、传播思想、传播真理，塑造灵魂、塑造生命、塑造新人的时代重任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习近平总书记指出，教师重要，就在于教师承载着传播知识、传播思想、... ➔ 核心：【传播真理】</w:t>
            </w:r>
          </w:p>
          <w:p>
            <w:pPr>
              <w:spacing w:before="80" w:after="40"/>
            </w:pPr>
            <w:r>
              <w:rPr>
                <w:rFonts w:ascii="微软雅黑" w:hAnsi="微软雅黑" w:eastAsia="微软雅黑"/>
                <w:color w:val="64748B"/>
                <w:sz w:val="17"/>
              </w:rPr>
              <w:t>真题覆盖：旧版单选题#40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14：______是实现民族振兴、赢得国际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人才是实现民族振兴、赢得国际竞争主动的战略性资源</w:t>
            </w:r>
          </w:p>
          <w:p>
            <w:pPr>
              <w:spacing w:before="20" w:after="20"/>
              <w:ind w:left="259"/>
            </w:pPr>
            <w:r>
              <w:rPr>
                <w:rFonts w:ascii="微软雅黑" w:hAnsi="微软雅黑" w:eastAsia="微软雅黑"/>
                <w:color w:val="1F2937"/>
                <w:sz w:val="19"/>
              </w:rPr>
              <w:t>• 习近平总书记强调，国家发展靠人才，民族振兴靠人才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______是实现民族振兴、赢得国际竞争主动的战略性资源。... ➔ 核心：【人才】</w:t>
            </w:r>
          </w:p>
          <w:p>
            <w:pPr>
              <w:spacing w:before="80" w:after="40"/>
            </w:pPr>
            <w:r>
              <w:rPr>
                <w:rFonts w:ascii="微软雅黑" w:hAnsi="微软雅黑" w:eastAsia="微软雅黑"/>
                <w:color w:val="64748B"/>
                <w:sz w:val="17"/>
              </w:rPr>
              <w:t>真题覆盖：旧版单选题#50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15：教育是培养创新人才的主渠道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教育是培养创新人才的主渠道</w:t>
            </w:r>
          </w:p>
          <w:p>
            <w:pPr>
              <w:spacing w:before="20" w:after="20"/>
              <w:ind w:left="259"/>
            </w:pPr>
            <w:r>
              <w:rPr>
                <w:rFonts w:ascii="微软雅黑" w:hAnsi="微软雅黑" w:eastAsia="微软雅黑"/>
                <w:color w:val="1F2937"/>
                <w:sz w:val="19"/>
              </w:rPr>
              <w:t>• 习近平总书记指出，创新驱动实质上是人才驱动，而人才培养要靠教育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习近平总书记指出，创新正当其时，圆梦适得其势。培养创新人才主要依... ➔ 核心：【教育的培养】</w:t>
            </w:r>
          </w:p>
          <w:p>
            <w:pPr>
              <w:spacing w:before="80" w:after="40"/>
            </w:pPr>
            <w:r>
              <w:rPr>
                <w:rFonts w:ascii="微软雅黑" w:hAnsi="微软雅黑" w:eastAsia="微软雅黑"/>
                <w:color w:val="64748B"/>
                <w:sz w:val="17"/>
              </w:rPr>
              <w:t>真题覆盖：旧版单选题#51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16：双一流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大学创新体系是“双一流”建设的重要内容</w:t>
            </w:r>
          </w:p>
          <w:p>
            <w:pPr>
              <w:spacing w:before="20" w:after="20"/>
              <w:ind w:left="259"/>
            </w:pPr>
            <w:r>
              <w:rPr>
                <w:rFonts w:ascii="微软雅黑" w:hAnsi="微软雅黑" w:eastAsia="微软雅黑"/>
                <w:color w:val="1F2937"/>
                <w:sz w:val="19"/>
              </w:rPr>
              <w:t>• 一流大学要完善创新体系，包括学术生态、学术治理、成果产出和人才培养，服务国家创新驱动发展战略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一流大学是基础研究的主力军和重大科技突破的策源地，要完善以健康学... ➔ 核心：【大学创新体系】</w:t>
            </w:r>
          </w:p>
          <w:p>
            <w:pPr>
              <w:spacing w:before="80" w:after="40"/>
            </w:pPr>
            <w:r>
              <w:rPr>
                <w:rFonts w:ascii="微软雅黑" w:hAnsi="微软雅黑" w:eastAsia="微软雅黑"/>
                <w:color w:val="64748B"/>
                <w:sz w:val="17"/>
              </w:rPr>
              <w:t>真题覆盖：旧版单选题#75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17：梦之队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习近平总书记称青少年为实现中国梦的“梦之队”，寄予厚望</w:t>
            </w:r>
          </w:p>
          <w:p>
            <w:pPr>
              <w:spacing w:before="20" w:after="20"/>
              <w:ind w:left="259"/>
            </w:pPr>
            <w:r>
              <w:rPr>
                <w:rFonts w:ascii="微软雅黑" w:hAnsi="微软雅黑" w:eastAsia="微软雅黑"/>
                <w:color w:val="1F2937"/>
                <w:sz w:val="19"/>
              </w:rPr>
              <w:t>• 青少年是祖国的未来、民族的希望，要引导他们树立远大理想，勇担时代重任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习近平总书记着眼于未来，把______称为实现中华民族伟大复兴中... ➔ 核心：【青少年】</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真题覆盖：旧版单选题#107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18：人才是一个国家长盛不衰的重要支撑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人才是一个国家长盛不衰的重要支撑</w:t>
            </w:r>
          </w:p>
          <w:p>
            <w:pPr>
              <w:spacing w:before="20" w:after="20"/>
              <w:ind w:left="259"/>
            </w:pPr>
            <w:r>
              <w:rPr>
                <w:rFonts w:ascii="微软雅黑" w:hAnsi="微软雅黑" w:eastAsia="微软雅黑"/>
                <w:color w:val="1F2937"/>
                <w:sz w:val="19"/>
              </w:rPr>
              <w:t>• 古今中外的历史证明，谁拥有人才优势，谁就能在竞争中占据主动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一个国家长盛不衰的重要支撑是______。... ➔ 核心：【人才】</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19：当今世界综合国力竞争的焦点是人才竞争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当今世界综合国力竞争的焦点是人才竞争</w:t>
            </w:r>
          </w:p>
          <w:p>
            <w:pPr>
              <w:spacing w:before="20" w:after="20"/>
              <w:ind w:left="259"/>
            </w:pPr>
            <w:r>
              <w:rPr>
                <w:rFonts w:ascii="微软雅黑" w:hAnsi="微软雅黑" w:eastAsia="微软雅黑"/>
                <w:color w:val="1F2937"/>
                <w:sz w:val="19"/>
              </w:rPr>
              <w:t>• 各国纷纷出台人才战略，争夺高层次人才资源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当今世界的综合国力竞争日趋激烈，培养和争夺的焦点是______。... ➔ 核心：【人才】</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20：教育是科技创新的基础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教育是科技创新的基础</w:t>
            </w:r>
          </w:p>
          <w:p>
            <w:pPr>
              <w:spacing w:before="20" w:after="20"/>
              <w:ind w:left="259"/>
            </w:pPr>
            <w:r>
              <w:rPr>
                <w:rFonts w:ascii="微软雅黑" w:hAnsi="微软雅黑" w:eastAsia="微软雅黑"/>
                <w:color w:val="1F2937"/>
                <w:sz w:val="19"/>
              </w:rPr>
              <w:t>• 大力发展教育，培养创新人才，能够推动科技进步和成果转化，促进生产力发展，为国家发展提供动力支撑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大力发展 ______，可以服务国家战略需求，形成更多更先进的创... ➔ 核心：【教育】</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21：教育领域要在推进马克思主义中国化时代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建设强大的社会主义意识形态是教育领域的重要使命</w:t>
            </w:r>
          </w:p>
          <w:p>
            <w:pPr>
              <w:spacing w:before="20" w:after="20"/>
              <w:ind w:left="259"/>
            </w:pPr>
            <w:r>
              <w:rPr>
                <w:rFonts w:ascii="微软雅黑" w:hAnsi="微软雅黑" w:eastAsia="微软雅黑"/>
                <w:color w:val="1F2937"/>
                <w:sz w:val="19"/>
              </w:rPr>
              <w:t>• 教育系统要走在意识形态建设前列，坚持马克思主义指导地位，巩固壮大主流思想舆论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教育领域要在推进马克思主义中国化时代化大众化、建设强大的____... ➔ 核心：【社会主义意识形态】</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22：为党育人、为国育才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“为党育人、为国育才”是新时代教育工作的根本使命</w:t>
            </w:r>
          </w:p>
          <w:p>
            <w:pPr>
              <w:spacing w:before="20" w:after="20"/>
              <w:ind w:left="259"/>
            </w:pPr>
            <w:r>
              <w:rPr>
                <w:rFonts w:ascii="微软雅黑" w:hAnsi="微软雅黑" w:eastAsia="微软雅黑"/>
                <w:color w:val="1F2937"/>
                <w:sz w:val="19"/>
              </w:rPr>
              <w:t>• 教育要培养德智体美劳全面发展的社会主义建设者和接班人，为党和国家事业发展提供人才支撑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面对新形势新任务新要求，新时代教育事业发展要始终坚持______... ➔ 核心：【为党育人、为国育才】</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23：习近平总书记先后就培养各领域专门人才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习近平总书记高度重视各领域专门人才培养，涵盖法治人才、网络科技人才、干部队伍、农村实用人才等</w:t>
            </w:r>
          </w:p>
          <w:p>
            <w:pPr>
              <w:spacing w:before="20" w:after="20"/>
              <w:ind w:left="259"/>
            </w:pPr>
            <w:r>
              <w:rPr>
                <w:rFonts w:ascii="微软雅黑" w:hAnsi="微软雅黑" w:eastAsia="微软雅黑"/>
                <w:color w:val="1F2937"/>
                <w:sz w:val="19"/>
              </w:rPr>
              <w:t>• 这体现了对人才强国战略的全面部署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【多选采分要点】培养大批德法兼修的高素质法治人才、加快培养网络科技领军人才、建设宏大的高素质专业化干部队伍、重视培养农村实用人才</w:t>
            </w:r>
          </w:p>
          <w:p>
            <w:pPr>
              <w:spacing w:before="80" w:after="40"/>
            </w:pPr>
            <w:r>
              <w:rPr>
                <w:rFonts w:ascii="微软雅黑" w:hAnsi="微软雅黑" w:eastAsia="微软雅黑"/>
                <w:color w:val="64748B"/>
                <w:sz w:val="17"/>
              </w:rPr>
              <w:t>真题覆盖：旧版多选题#2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24：习近平总书记指出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完成历史使命、战胜风险挑战，从根本上讲要靠党的领导和党把好方向盘</w:t>
            </w:r>
          </w:p>
          <w:p>
            <w:pPr>
              <w:spacing w:before="20" w:after="20"/>
              <w:ind w:left="259"/>
            </w:pPr>
            <w:r>
              <w:rPr>
                <w:rFonts w:ascii="微软雅黑" w:hAnsi="微软雅黑" w:eastAsia="微软雅黑"/>
                <w:color w:val="1F2937"/>
                <w:sz w:val="19"/>
              </w:rPr>
              <w:t>• 这强调了党在治国理政中的核心领导作用和政治方向把握作用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【多选采分要点】靠党的领导、靠党把好方向盘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真题覆盖：旧版多选题#16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25：关键在高校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实现中国梦关键在人才，但人才培养的关键在教育，包括基础教育、职业教育、高等教育等各级各类教育，不能简单说“关键在高校”</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命题陷阱甄别：题干表述“实现中华民族伟大复兴中国梦，关键在人才。人才培养的关键在高校。...”为【错误】，注意甄别。</w:t>
            </w:r>
          </w:p>
          <w:p>
            <w:pPr>
              <w:spacing w:before="80" w:after="40"/>
            </w:pPr>
            <w:r>
              <w:rPr>
                <w:rFonts w:ascii="微软雅黑" w:hAnsi="微软雅黑" w:eastAsia="微软雅黑"/>
                <w:color w:val="64748B"/>
                <w:sz w:val="17"/>
              </w:rPr>
              <w:t>真题覆盖：旧版判断题#6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26：教育在生态文明建设中具有重要引导作用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教育在生态文明建设中具有重要引导作用</w:t>
            </w:r>
          </w:p>
          <w:p>
            <w:pPr>
              <w:spacing w:before="20" w:after="20"/>
              <w:ind w:left="259"/>
            </w:pPr>
            <w:r>
              <w:rPr>
                <w:rFonts w:ascii="微软雅黑" w:hAnsi="微软雅黑" w:eastAsia="微软雅黑"/>
                <w:color w:val="1F2937"/>
                <w:sz w:val="19"/>
              </w:rPr>
              <w:t>• 通过教育培养公民的生态意识、环保理念和绿色生活方式，为建设美丽中国提供思想基础和人才支撑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法定/标准准则：“推进社会主义生态文明建设，需要教育在建设美丽中国方面，发挥重要引导作用。...”为【正确】命题。</w:t>
            </w:r>
          </w:p>
          <w:p>
            <w:pPr>
              <w:spacing w:before="80" w:after="40"/>
            </w:pPr>
            <w:r>
              <w:rPr>
                <w:rFonts w:ascii="微软雅黑" w:hAnsi="微软雅黑" w:eastAsia="微软雅黑"/>
                <w:color w:val="64748B"/>
                <w:sz w:val="17"/>
              </w:rPr>
              <w:t>真题覆盖：旧版判断题#8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27：两个一百年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“两个一百年”目标和中国梦的实现，归根到底靠人才、靠教育</w:t>
            </w:r>
          </w:p>
          <w:p>
            <w:pPr>
              <w:spacing w:before="20" w:after="20"/>
              <w:ind w:left="259"/>
            </w:pPr>
            <w:r>
              <w:rPr>
                <w:rFonts w:ascii="微软雅黑" w:hAnsi="微软雅黑" w:eastAsia="微软雅黑"/>
                <w:color w:val="1F2937"/>
                <w:sz w:val="19"/>
              </w:rPr>
              <w:t>• 科技是重要支撑，但根本在于人才和教育</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命题陷阱甄别：题干表述““两个一百年”奋斗目标的实现、中华民族伟大复兴中国梦的实现，归根到底靠科技、靠人才。...”为【错误】，注意甄别。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真题覆盖：旧版判断题#14</w:t>
            </w:r>
          </w:p>
        </w:tc>
      </w:tr>
    </w:tbl>
    <w:p>
      <w:pPr>
        <w:spacing w:after="80"/>
      </w:pPr>
    </w:p>
    <w:p>
      <w:pPr>
        <w:spacing w:before="280" w:after="120"/>
      </w:pPr>
      <w:r>
        <w:rPr>
          <w:rFonts w:ascii="微软雅黑" w:hAnsi="微软雅黑" w:eastAsia="微软雅黑"/>
          <w:b/>
          <w:color w:val="0F766E"/>
          <w:sz w:val="26"/>
        </w:rPr>
        <w:t>第6章 坚持深化教育领域综合改革（发展动力与教育评价改革）</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1：不断促进教育发展成果更多更公平的惠及全体人民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义务教育是国家统一实施的所有适龄儿童、少年必须接受的教育，是国家必须优先发展的基本公共事业</w:t>
            </w:r>
          </w:p>
          <w:p>
            <w:pPr>
              <w:spacing w:before="20" w:after="20"/>
              <w:ind w:left="259"/>
            </w:pPr>
            <w:r>
              <w:rPr>
                <w:rFonts w:ascii="微软雅黑" w:hAnsi="微软雅黑" w:eastAsia="微软雅黑"/>
                <w:color w:val="1F2937"/>
                <w:sz w:val="19"/>
              </w:rPr>
              <w:t>• 习近平总书记强调，我们将通过教育信息化，逐步缩小区域、城乡数字差距，大力促进教育公平</w:t>
            </w:r>
          </w:p>
          <w:p>
            <w:pPr>
              <w:spacing w:before="20" w:after="20"/>
              <w:ind w:left="259"/>
            </w:pPr>
            <w:r>
              <w:rPr>
                <w:rFonts w:ascii="微软雅黑" w:hAnsi="微软雅黑" w:eastAsia="微软雅黑"/>
                <w:color w:val="1F2937"/>
                <w:sz w:val="19"/>
              </w:rPr>
              <w:t>• 习近平总书记强调，扶贫必扶智，在贫困地区抓扶贫开发，要紧紧扭住教育这个脱贫致富的根本之策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在教育领域，国家必须优先发展的基本公共事业是______。... ➔ 核心：【义务教育】</w:t>
            </w:r>
          </w:p>
          <w:p>
            <w:pPr>
              <w:spacing w:before="20" w:after="20"/>
              <w:ind w:left="259"/>
            </w:pPr>
            <w:r>
              <w:rPr>
                <w:rFonts w:ascii="微软雅黑" w:hAnsi="微软雅黑" w:eastAsia="微软雅黑"/>
                <w:color w:val="1F2937"/>
                <w:sz w:val="19"/>
              </w:rPr>
              <w:t>• 我们将通过______，逐步缩小区域、城乡数字差距，大力促进教育... ➔ 核心：【教育信息化】</w:t>
            </w:r>
          </w:p>
          <w:p>
            <w:pPr>
              <w:spacing w:before="20" w:after="20"/>
              <w:ind w:left="259"/>
            </w:pPr>
            <w:r>
              <w:rPr>
                <w:rFonts w:ascii="微软雅黑" w:hAnsi="微软雅黑" w:eastAsia="微软雅黑"/>
                <w:color w:val="1F2937"/>
                <w:sz w:val="19"/>
              </w:rPr>
              <w:t>• 在贫困地区抓扶贫开发，要紧紧扭住______这个脱贫致富的根本之... ➔ 核心：【教育】</w:t>
            </w:r>
          </w:p>
          <w:p>
            <w:pPr>
              <w:spacing w:before="20" w:after="20"/>
              <w:ind w:left="259"/>
            </w:pPr>
            <w:r>
              <w:rPr>
                <w:rFonts w:ascii="微软雅黑" w:hAnsi="微软雅黑" w:eastAsia="微软雅黑"/>
                <w:color w:val="1F2937"/>
                <w:sz w:val="19"/>
              </w:rPr>
              <w:t>• 坚持以人民为中心发展教育，关键在于通过更有效的制度安排，____... ➔ 核心：【优化教育资源配置】</w:t>
            </w:r>
          </w:p>
          <w:p>
            <w:pPr>
              <w:spacing w:before="20" w:after="20"/>
              <w:ind w:left="259"/>
            </w:pPr>
            <w:r>
              <w:rPr>
                <w:rFonts w:ascii="微软雅黑" w:hAnsi="微软雅黑" w:eastAsia="微软雅黑"/>
                <w:color w:val="1F2937"/>
                <w:sz w:val="19"/>
              </w:rPr>
              <w:t>• 【多选采分要点】全民教育、终身教育、建设学习型社会</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命题陷阱甄别：题干表述“推进教育精准脱贫，因地制宜发展贫困地区教育。脱贫攻坚期内，要重点做好高考本科升学率提升。...”为【错误】，注意甄别。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真题覆盖：单选题#28、单选题#44、单选题#129、单选题#146、多选题#6、判断题#4、判断题#17、判断题#36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2：以教育公平促进社会公平正义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《讲义》指出，当前制约我国教育公平实现程度的主要问题是教育发展不平衡不充分</w:t>
            </w:r>
          </w:p>
          <w:p>
            <w:pPr>
              <w:spacing w:before="20" w:after="20"/>
              <w:ind w:left="259"/>
            </w:pPr>
            <w:r>
              <w:rPr>
                <w:rFonts w:ascii="微软雅黑" w:hAnsi="微软雅黑" w:eastAsia="微软雅黑"/>
                <w:color w:val="1F2937"/>
                <w:sz w:val="19"/>
              </w:rPr>
              <w:t>• 《讲义》指出，教育公平是社会公平的重要基础，通过教育首先保障人生起点的公平，进而为每个人实现人生出彩奠基</w:t>
            </w:r>
          </w:p>
          <w:p>
            <w:pPr>
              <w:spacing w:before="20" w:after="20"/>
              <w:ind w:left="259"/>
            </w:pPr>
            <w:r>
              <w:rPr>
                <w:rFonts w:ascii="微软雅黑" w:hAnsi="微软雅黑" w:eastAsia="微软雅黑"/>
                <w:color w:val="1F2937"/>
                <w:sz w:val="19"/>
              </w:rPr>
              <w:t>• 习近平总书记强调，要大力推进职业教育改革，深化产教融合，培养大批怀有一技之长的高素质技能人才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当前，制约我国教育公平实现程度的主要问题是______。... ➔ 核心：【教育发展不平衡不充分】</w:t>
            </w:r>
          </w:p>
          <w:p>
            <w:pPr>
              <w:spacing w:before="20" w:after="20"/>
              <w:ind w:left="259"/>
            </w:pPr>
            <w:r>
              <w:rPr>
                <w:rFonts w:ascii="微软雅黑" w:hAnsi="微软雅黑" w:eastAsia="微软雅黑"/>
                <w:color w:val="1F2937"/>
                <w:sz w:val="19"/>
              </w:rPr>
              <w:t>• 通过教育首先保障______的公平，进而为每个人实现人生出彩奠基... ➔ 核心：【人生起点】</w:t>
            </w:r>
          </w:p>
          <w:p>
            <w:pPr>
              <w:spacing w:before="20" w:after="20"/>
              <w:ind w:left="259"/>
            </w:pPr>
            <w:r>
              <w:rPr>
                <w:rFonts w:ascii="微软雅黑" w:hAnsi="微软雅黑" w:eastAsia="微软雅黑"/>
                <w:color w:val="1F2937"/>
                <w:sz w:val="19"/>
              </w:rPr>
              <w:t>• 大力推进______改革，培养大批怀有一技之长的身心健全发展的劳... ➔ 核心：【职业教育】</w:t>
            </w:r>
          </w:p>
          <w:p>
            <w:pPr>
              <w:spacing w:before="20" w:after="20"/>
              <w:ind w:left="259"/>
            </w:pPr>
            <w:r>
              <w:rPr>
                <w:rFonts w:ascii="微软雅黑" w:hAnsi="微软雅黑" w:eastAsia="微软雅黑"/>
                <w:color w:val="1F2937"/>
                <w:sz w:val="19"/>
              </w:rPr>
              <w:t>• 习近平总书记在北京市八一中学考察时强调，______是教育的核心... ➔ 核心：【素质教育】</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命题陷阱甄别：题干表述“职业教育着眼于党的教育方针的贯彻落实，指向学生的全面发展和国民素质的整体提升，体现了公平而...”为【错误】，注意甄别。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真题覆盖：单选题#102、单选题#121、单选题#156、单选题#159、判断题#23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3：坚持教育的人民立场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党的十九大报告强调，建设教育强国是中华民族伟大复兴的基础工程，必须把教育事业放在优先位置</w:t>
            </w:r>
          </w:p>
          <w:p>
            <w:pPr>
              <w:spacing w:before="20" w:after="20"/>
              <w:ind w:left="259"/>
            </w:pPr>
            <w:r>
              <w:rPr>
                <w:rFonts w:ascii="微软雅黑" w:hAnsi="微软雅黑" w:eastAsia="微软雅黑"/>
                <w:color w:val="1F2937"/>
                <w:sz w:val="19"/>
              </w:rPr>
              <w:t>• 2013年我国启动实施全面改善贫困地区义务教育薄弱学校基本办学条件工作，这是新中国成立以来义务教育史上单项投资最大的工程</w:t>
            </w:r>
          </w:p>
          <w:p>
            <w:pPr>
              <w:spacing w:before="20" w:after="20"/>
              <w:ind w:left="259"/>
            </w:pPr>
            <w:r>
              <w:rPr>
                <w:rFonts w:ascii="微软雅黑" w:hAnsi="微软雅黑" w:eastAsia="微软雅黑"/>
                <w:color w:val="1F2937"/>
                <w:sz w:val="19"/>
              </w:rPr>
              <w:t>• 《讲义》指出，我国是社会主义国家，办教育从根本上看应当从全体人民的根本利益出发，保障教育公平与质量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党的十九大报告提出，建设教育强国是中华民族伟大复兴的基础工程，必... ➔ 核心：【优先】</w:t>
            </w:r>
          </w:p>
          <w:p>
            <w:pPr>
              <w:spacing w:before="20" w:after="20"/>
              <w:ind w:left="259"/>
            </w:pPr>
            <w:r>
              <w:rPr>
                <w:rFonts w:ascii="微软雅黑" w:hAnsi="微软雅黑" w:eastAsia="微软雅黑"/>
                <w:color w:val="1F2937"/>
                <w:sz w:val="19"/>
              </w:rPr>
              <w:t>• 2013年，我国启动实施全面改善______基本办学条件工作，这... ➔ 核心：【贫困地区义务教育薄弱学校】</w:t>
            </w:r>
          </w:p>
          <w:p>
            <w:pPr>
              <w:spacing w:before="20" w:after="20"/>
              <w:ind w:left="259"/>
            </w:pPr>
            <w:r>
              <w:rPr>
                <w:rFonts w:ascii="微软雅黑" w:hAnsi="微软雅黑" w:eastAsia="微软雅黑"/>
                <w:color w:val="1F2937"/>
                <w:sz w:val="19"/>
              </w:rPr>
              <w:t>• 社会主义国家办教育，从根本上看应当从______出发。... ➔ 核心：【全体人民的根本利益】</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真题覆盖：单选题#42、单选题#65、单选题#116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4：教育重要论述的时代背景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《讲义》指出，习近平总书记教育重要论述系统总结和深刻阐述了中国教育改革发展实践中形成的新理念新思想新观点</w:t>
            </w:r>
          </w:p>
          <w:p>
            <w:pPr>
              <w:spacing w:before="20" w:after="20"/>
              <w:ind w:left="259"/>
            </w:pPr>
            <w:r>
              <w:rPr>
                <w:rFonts w:ascii="微软雅黑" w:hAnsi="微软雅黑" w:eastAsia="微软雅黑"/>
                <w:color w:val="1F2937"/>
                <w:sz w:val="19"/>
              </w:rPr>
              <w:t>• 官方权威论断指出，我国教育总体发展水平已进入世界“中上行列”，而非“世界先进行列”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习近平总书记教育重要论述系统总结和深刻阐述了中国______实践... ➔ 核心：【教育改革发展】</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命题陷阱甄别：题干表述“改革开放以来，我国教育总体发展水平已进入世界先进行列。...”为【错误】，注意甄别。</w:t>
            </w:r>
          </w:p>
          <w:p>
            <w:pPr>
              <w:spacing w:before="80" w:after="40"/>
            </w:pPr>
            <w:r>
              <w:rPr>
                <w:rFonts w:ascii="微软雅黑" w:hAnsi="微软雅黑" w:eastAsia="微软雅黑"/>
                <w:color w:val="64748B"/>
                <w:sz w:val="17"/>
              </w:rPr>
              <w:t>真题覆盖：单选题#94、判断题#6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党的十九大报告指出，中国共产党人的初心和使命，就是为中国人民谋幸福，为中华民族谋复兴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中国共产党的初心和使命，就是为______和中华民族谋复兴服务。... ➔ 核心：【中国人民谋幸福】</w:t>
            </w:r>
          </w:p>
          <w:p>
            <w:pPr>
              <w:spacing w:before="80" w:after="40"/>
            </w:pPr>
            <w:r>
              <w:rPr>
                <w:rFonts w:ascii="微软雅黑" w:hAnsi="微软雅黑" w:eastAsia="微软雅黑"/>
                <w:color w:val="64748B"/>
                <w:sz w:val="17"/>
              </w:rPr>
              <w:t>真题覆盖：单选题#79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6：习近平在看望参加全国政协十四届三次会议的民盟、民进、教育界委员并参加联组会时的讲话(2025年3月6日)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习近平总书记在2024年全国教育大会上强调，要统筹基础教育、高等教育、职业教育，建立更加合理高效的教育资源配置机制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习近平总书记强调，新时代新征程深化教育综合改革，要求着眼现代化需... ➔ 核心：【高等教育】</w:t>
            </w:r>
          </w:p>
          <w:p>
            <w:pPr>
              <w:spacing w:before="80" w:after="40"/>
            </w:pPr>
            <w:r>
              <w:rPr>
                <w:rFonts w:ascii="微软雅黑" w:hAnsi="微软雅黑" w:eastAsia="微软雅黑"/>
                <w:color w:val="64748B"/>
                <w:sz w:val="17"/>
              </w:rPr>
              <w:t>真题覆盖：单选题#90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7：教育重要论述的科学内涵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习近平总书记在全国教育大会上强调，要坚持把深化教育改革创新作为教育事业发展的根本动力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______是教育事业发展的根本动力。... ➔ 核心：【改革】</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8：习近平在教育文化卫生体育领域专家代表座谈会上的讲话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习近平总书记强调，教材建设是国家事权，体现国家意志，必须强化教材建设国家事权地位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党的十八大以来，党中央高度重视教育工作，召开全国教育大会，印发《... ➔ 核心：【教材建设】</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9：二十届三中全会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党的二十届三中全会明确提出，鼓励国外高水平“理工类”大学来华合作办学，而非“所有门类”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命题陷阱甄别：题干表述“深化教育综合改革，推进高水平教育开放，要鼓励国外高水平所有门类大学来华合作办学。...”为【错误】，注意甄别。</w:t>
            </w:r>
          </w:p>
          <w:p>
            <w:pPr>
              <w:spacing w:before="80" w:after="40"/>
            </w:pPr>
            <w:r>
              <w:rPr>
                <w:rFonts w:ascii="微软雅黑" w:hAnsi="微软雅黑" w:eastAsia="微软雅黑"/>
                <w:color w:val="64748B"/>
                <w:sz w:val="17"/>
              </w:rPr>
              <w:t>真题覆盖：判断题#9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10：中华人民共和国教育法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《中华人民共和国教育法》是我国教育工作的根本大法，明确规定教育必须遵循宪法基本原则，发展社会主义教育事业</w:t>
            </w:r>
          </w:p>
          <w:p>
            <w:pPr>
              <w:spacing w:before="20" w:after="20"/>
              <w:ind w:left="259"/>
            </w:pPr>
            <w:r>
              <w:rPr>
                <w:rFonts w:ascii="微软雅黑" w:hAnsi="微软雅黑" w:eastAsia="微软雅黑"/>
                <w:color w:val="1F2937"/>
                <w:sz w:val="19"/>
              </w:rPr>
              <w:t>• 这为教育改革发展提供了法律依据和根本遵循</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______规定，要遵循宪法确定的基本原则，发展社会主义的教育事... ➔ 核心：【《中华人民共和国教育法》】</w:t>
            </w:r>
          </w:p>
          <w:p>
            <w:pPr>
              <w:spacing w:before="80" w:after="40"/>
            </w:pPr>
            <w:r>
              <w:rPr>
                <w:rFonts w:ascii="微软雅黑" w:hAnsi="微软雅黑" w:eastAsia="微软雅黑"/>
                <w:color w:val="64748B"/>
                <w:sz w:val="17"/>
              </w:rPr>
              <w:t>真题覆盖：旧版单选题#25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11：教育事业发展要围绕协调推进“四个全面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教育在全面深化改革中具有凝聚共识的重要作用</w:t>
            </w:r>
          </w:p>
          <w:p>
            <w:pPr>
              <w:spacing w:before="20" w:after="20"/>
              <w:ind w:left="259"/>
            </w:pPr>
            <w:r>
              <w:rPr>
                <w:rFonts w:ascii="微软雅黑" w:hAnsi="微软雅黑" w:eastAsia="微软雅黑"/>
                <w:color w:val="1F2937"/>
                <w:sz w:val="19"/>
              </w:rPr>
              <w:t>• 通过宣传教育改革政策、引导社会预期、回应群众关切，教育能够最大限度凝聚改革共识，为改革顺利推进营造良好氛围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教育事业发展要围绕协调推进“四个全面”战略布局发挥重要作用。推动... ➔ 核心：【最大限度凝聚改革共识】</w:t>
            </w:r>
          </w:p>
          <w:p>
            <w:pPr>
              <w:spacing w:before="80" w:after="40"/>
            </w:pPr>
            <w:r>
              <w:rPr>
                <w:rFonts w:ascii="微软雅黑" w:hAnsi="微软雅黑" w:eastAsia="微软雅黑"/>
                <w:color w:val="64748B"/>
                <w:sz w:val="17"/>
              </w:rPr>
              <w:t>真题覆盖：旧版单选题#54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12：教育改革需要科学方法论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教育改革需要科学方法论</w:t>
            </w:r>
          </w:p>
          <w:p>
            <w:pPr>
              <w:spacing w:before="20" w:after="20"/>
              <w:ind w:left="259"/>
            </w:pPr>
            <w:r>
              <w:rPr>
                <w:rFonts w:ascii="微软雅黑" w:hAnsi="微软雅黑" w:eastAsia="微软雅黑"/>
                <w:color w:val="1F2937"/>
                <w:sz w:val="19"/>
              </w:rPr>
              <w:t>• 习近平总书记强调要用普遍联系观点设计改革，用统筹兼顾办法推进改革，增强改革的系统性、整体性和协同性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教育改革要用系统思维、全局意识和全球视野认识改革，用______... ➔ 核心：【普遍联系观点，统筹兼顾办法】</w:t>
            </w:r>
          </w:p>
          <w:p>
            <w:pPr>
              <w:spacing w:before="80" w:after="40"/>
            </w:pPr>
            <w:r>
              <w:rPr>
                <w:rFonts w:ascii="微软雅黑" w:hAnsi="微软雅黑" w:eastAsia="微软雅黑"/>
                <w:color w:val="64748B"/>
                <w:sz w:val="17"/>
              </w:rPr>
              <w:t>真题覆盖：旧版单选题#57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13：教育改革永远在路上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教育改革永远在路上</w:t>
            </w:r>
          </w:p>
          <w:p>
            <w:pPr>
              <w:spacing w:before="20" w:after="20"/>
              <w:ind w:left="259"/>
            </w:pPr>
            <w:r>
              <w:rPr>
                <w:rFonts w:ascii="微软雅黑" w:hAnsi="微软雅黑" w:eastAsia="微软雅黑"/>
                <w:color w:val="1F2937"/>
                <w:sz w:val="19"/>
              </w:rPr>
              <w:t>• 习近平总书记指出，教育改革没有完成时，只有进行时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下列关于教育改革的论述，错误的是______ 。... ➔ 核心：【教育改革有进行时和完成时】</w:t>
            </w:r>
          </w:p>
          <w:p>
            <w:pPr>
              <w:spacing w:before="80" w:after="40"/>
            </w:pPr>
            <w:r>
              <w:rPr>
                <w:rFonts w:ascii="微软雅黑" w:hAnsi="微软雅黑" w:eastAsia="微软雅黑"/>
                <w:color w:val="64748B"/>
                <w:sz w:val="17"/>
              </w:rPr>
              <w:t>真题覆盖：旧版单选题#68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14：进入新时代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构建人类命运共同体是新时代中国外交的总目标</w:t>
            </w:r>
          </w:p>
          <w:p>
            <w:pPr>
              <w:spacing w:before="20" w:after="20"/>
              <w:ind w:left="259"/>
            </w:pPr>
            <w:r>
              <w:rPr>
                <w:rFonts w:ascii="微软雅黑" w:hAnsi="微软雅黑" w:eastAsia="微软雅黑"/>
                <w:color w:val="1F2937"/>
                <w:sz w:val="19"/>
              </w:rPr>
              <w:t>• 教育对外开放要服务于这一大局，通过教育交流促进民心相通，增进不同文明之间的理解和尊重，为构建人类命运共同体贡献力量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进入新时代，中国正积极推动构建______，这就要求教育必须加强... ➔ 核心：【人类命运共同体】</w:t>
            </w:r>
          </w:p>
          <w:p>
            <w:pPr>
              <w:spacing w:before="80" w:after="40"/>
            </w:pPr>
            <w:r>
              <w:rPr>
                <w:rFonts w:ascii="微软雅黑" w:hAnsi="微软雅黑" w:eastAsia="微软雅黑"/>
                <w:color w:val="64748B"/>
                <w:sz w:val="17"/>
              </w:rPr>
              <w:t>真题覆盖：旧版单选题#71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15：吸收借鉴世界先进办学治学经验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培养选拔人才到国际组织任职属于国际人才培养和输送，不属于直接引进优质教育资源的举措</w:t>
            </w:r>
          </w:p>
          <w:p>
            <w:pPr>
              <w:spacing w:before="20" w:after="20"/>
              <w:ind w:left="259"/>
            </w:pPr>
            <w:r>
              <w:rPr>
                <w:rFonts w:ascii="微软雅黑" w:hAnsi="微软雅黑" w:eastAsia="微软雅黑"/>
                <w:color w:val="1F2937"/>
                <w:sz w:val="19"/>
              </w:rPr>
              <w:t>• 其他选项均属于教育对外开放、引进优质资源的具体措施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吸收借鉴世界先进办学治学经验，坚持强强合作，引进优质教育资源。下... ➔ 核心：【有计划地培养选拔优秀人才到国际组织任职】</w:t>
            </w:r>
          </w:p>
          <w:p>
            <w:pPr>
              <w:spacing w:before="80" w:after="40"/>
            </w:pPr>
            <w:r>
              <w:rPr>
                <w:rFonts w:ascii="微软雅黑" w:hAnsi="微软雅黑" w:eastAsia="微软雅黑"/>
                <w:color w:val="64748B"/>
                <w:sz w:val="17"/>
              </w:rPr>
              <w:t>真题覆盖：旧版单选题#80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16：中国精神就是以爱国主义为核心的民族精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中国精神包括以爱国主义为核心的民族精神和以改革创新为核心的时代精神</w:t>
            </w:r>
          </w:p>
          <w:p>
            <w:pPr>
              <w:spacing w:before="20" w:after="20"/>
              <w:ind w:left="259"/>
            </w:pPr>
            <w:r>
              <w:rPr>
                <w:rFonts w:ascii="微软雅黑" w:hAnsi="微软雅黑" w:eastAsia="微软雅黑"/>
                <w:color w:val="1F2937"/>
                <w:sz w:val="19"/>
              </w:rPr>
              <w:t>• 改革创新是时代发展的动力，体现了与时俱进、开拓进取的精神品质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中国精神就是以爱国主义为核心的民族精神和以______为核心的时... ➔ 核心：【改革创新】</w:t>
            </w:r>
          </w:p>
          <w:p>
            <w:pPr>
              <w:spacing w:before="80" w:after="40"/>
            </w:pPr>
            <w:r>
              <w:rPr>
                <w:rFonts w:ascii="微软雅黑" w:hAnsi="微软雅黑" w:eastAsia="微软雅黑"/>
                <w:color w:val="64748B"/>
                <w:sz w:val="17"/>
              </w:rPr>
              <w:t>真题覆盖：旧版单选题#90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17：红色基因是中国共产党人的精神内核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红色基因是中国共产党人的精神内核</w:t>
            </w:r>
          </w:p>
          <w:p>
            <w:pPr>
              <w:spacing w:before="20" w:after="20"/>
              <w:ind w:left="259"/>
            </w:pPr>
            <w:r>
              <w:rPr>
                <w:rFonts w:ascii="微软雅黑" w:hAnsi="微软雅黑" w:eastAsia="微软雅黑"/>
                <w:color w:val="1F2937"/>
                <w:sz w:val="19"/>
              </w:rPr>
              <w:t>• 习近平总书记勉励青少年传承红色基因，赓续红色血脉，将革命先辈的光荣传统代代相传，培养爱党爱国爱人民的情怀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2018 年 5 月，习近平总书记在给陕西照金北梁红军小学学生的... ➔ 核心：【红色基因】</w:t>
            </w:r>
          </w:p>
          <w:p>
            <w:pPr>
              <w:spacing w:before="80" w:after="40"/>
            </w:pPr>
            <w:r>
              <w:rPr>
                <w:rFonts w:ascii="微软雅黑" w:hAnsi="微软雅黑" w:eastAsia="微软雅黑"/>
                <w:color w:val="64748B"/>
                <w:sz w:val="17"/>
              </w:rPr>
              <w:t>真题覆盖：旧版单选题#93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18：法治是教育改革的重要保障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法治是教育改革的重要保障</w:t>
            </w:r>
          </w:p>
          <w:p>
            <w:pPr>
              <w:spacing w:before="20" w:after="20"/>
              <w:ind w:left="259"/>
            </w:pPr>
            <w:r>
              <w:rPr>
                <w:rFonts w:ascii="微软雅黑" w:hAnsi="微软雅黑" w:eastAsia="微软雅黑"/>
                <w:color w:val="1F2937"/>
                <w:sz w:val="19"/>
              </w:rPr>
              <w:t>• 通过完善教育法律法规，依法治教、依法办学、依法治校，为教育改革提供制度支撑和法治保障，确保改革在法治轨道上推进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对教育改革起引领推动和保障作用的是______。... ➔ 核心：【法治】</w:t>
            </w:r>
          </w:p>
          <w:p>
            <w:pPr>
              <w:spacing w:before="80" w:after="40"/>
            </w:pPr>
            <w:r>
              <w:rPr>
                <w:rFonts w:ascii="微软雅黑" w:hAnsi="微软雅黑" w:eastAsia="微软雅黑"/>
                <w:color w:val="64748B"/>
                <w:sz w:val="17"/>
              </w:rPr>
              <w:t>真题覆盖：旧版单选题#96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19：在全社会树立______的观念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人人平等观念强调不同职业、不同岗位的人具有同等社会价值</w:t>
            </w:r>
          </w:p>
          <w:p>
            <w:pPr>
              <w:spacing w:before="20" w:after="20"/>
              <w:ind w:left="259"/>
            </w:pPr>
            <w:r>
              <w:rPr>
                <w:rFonts w:ascii="微软雅黑" w:hAnsi="微软雅黑" w:eastAsia="微软雅黑"/>
                <w:color w:val="1F2937"/>
                <w:sz w:val="19"/>
              </w:rPr>
              <w:t>• 在全社会树立人人平等观念，有助于提高技能型人才的社会地位，促进职业教育发展，形成尊重劳动、尊重技能的社会氛围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在全社会树立______的观念，提高各级各类专业技能型人才的社会... ➔ 核心：【人人平等】</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真题覆盖：旧版单选题#101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20：以下关于教育改革与依法治教的关系表述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虽然教育立法需要不断完善，但“教育法律制度体系建设滞后于教育改革，要加紧教育立法”这一表述不准确</w:t>
            </w:r>
          </w:p>
          <w:p>
            <w:pPr>
              <w:spacing w:before="20" w:after="20"/>
              <w:ind w:left="259"/>
            </w:pPr>
            <w:r>
              <w:rPr>
                <w:rFonts w:ascii="微软雅黑" w:hAnsi="微软雅黑" w:eastAsia="微软雅黑"/>
                <w:color w:val="1F2937"/>
                <w:sz w:val="19"/>
              </w:rPr>
              <w:t>• 教育改革和依法治教应当协同推进，并非简单地谁滞后于谁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以下关于教育改革与依法治教的关系表述，不正确的一项是______... ➔ 核心：【教育法律制度体系建设滞后于教育改革，要加紧教育立法】</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真题覆盖：旧版单选题#102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21：下列不属于深化教育改革创新内在要求的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深化教育改革创新要注重系统性、整体性、协同性，即各项改革举措要相互配合、协调推进</w:t>
            </w:r>
          </w:p>
          <w:p>
            <w:pPr>
              <w:spacing w:before="20" w:after="20"/>
              <w:ind w:left="259"/>
            </w:pPr>
            <w:r>
              <w:rPr>
                <w:rFonts w:ascii="微软雅黑" w:hAnsi="微软雅黑" w:eastAsia="微软雅黑"/>
                <w:color w:val="1F2937"/>
                <w:sz w:val="19"/>
              </w:rPr>
              <w:t>• “进步性”是改革的目标，但不是改革的内在要求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下列不属于深化教育改革创新内在要求的是______。... ➔ 核心：【进步性】</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真题覆盖：旧版单选题#109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22：三个面向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“三个面向”是邓小平同志在 1983 年提出的重要教育思想，为我国教育改革指明了方向，强调教育要服务现代化建设、扩大对外开放、着眼长远发展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提出“教育要面向现代化、面向世界、面向未来”的是______。... ➔ 核心：【邓小平】</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23：习近平总书记强调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习近平总书记强调，教师要做教育改革的奋进者、教育扶贫的先行者</w:t>
            </w:r>
          </w:p>
          <w:p>
            <w:pPr>
              <w:spacing w:before="20" w:after="20"/>
              <w:ind w:left="259"/>
            </w:pPr>
            <w:r>
              <w:rPr>
                <w:rFonts w:ascii="微软雅黑" w:hAnsi="微软雅黑" w:eastAsia="微软雅黑"/>
                <w:color w:val="1F2937"/>
                <w:sz w:val="19"/>
              </w:rPr>
              <w:t>• 这要求教师积极参与教育 改革，同时发挥教育在精准扶贫中的重要作用，阻断贫困代际传递</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习近平总书记强调，教师要做______的奋进者、______的先... ➔ 核心：【教育改革、教育扶贫】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24：双减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“双减”即减轻义务教育阶段学生作业负担和校外培训负担，是党中央作出的重大决策部署</w:t>
            </w:r>
          </w:p>
          <w:p>
            <w:pPr>
              <w:spacing w:before="20" w:after="20"/>
              <w:ind w:left="259"/>
            </w:pPr>
            <w:r>
              <w:rPr>
                <w:rFonts w:ascii="微软雅黑" w:hAnsi="微软雅黑" w:eastAsia="微软雅黑"/>
                <w:color w:val="1F2937"/>
                <w:sz w:val="19"/>
              </w:rPr>
              <w:t>• “双减”政策推进基础教育生态深刻变革，促进教育回归育人本质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党的十八大以来，教育综合改革更加深入，教育评价体系日趋完善，“_... ➔ 核心：【双减】</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25：领导班子是办好学校的关键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领导班子是办好学校的关键</w:t>
            </w:r>
          </w:p>
          <w:p>
            <w:pPr>
              <w:spacing w:before="20" w:after="20"/>
              <w:ind w:left="259"/>
            </w:pPr>
            <w:r>
              <w:rPr>
                <w:rFonts w:ascii="微软雅黑" w:hAnsi="微软雅黑" w:eastAsia="微软雅黑"/>
                <w:color w:val="1F2937"/>
                <w:sz w:val="19"/>
              </w:rPr>
              <w:t>• 一个好的领导班子能够把握办学方向、凝聚师生力量、推动改革发展，是学校事业发展的核心力量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习近平同志在浙江大学宁波理工学院调研时强调，办好一所学校和搞好一... ➔ 核心：【领导班子】</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26：指挥棒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教育评价是教育改革的“指挥棒”</w:t>
            </w:r>
          </w:p>
          <w:p>
            <w:pPr>
              <w:spacing w:before="20" w:after="20"/>
              <w:ind w:left="259"/>
            </w:pPr>
            <w:r>
              <w:rPr>
                <w:rFonts w:ascii="微软雅黑" w:hAnsi="微软雅黑" w:eastAsia="微软雅黑"/>
                <w:color w:val="1F2937"/>
                <w:sz w:val="19"/>
              </w:rPr>
              <w:t>• 克服“五唯”顽瘴痼疾，就是要扭转不科学的教育评价导向，建立更加科学、多元、全面的教育评价体系，从根本上解决教育评价问题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习近平总书记在全国教育大会上提到：“坚决克服唯分数、唯升学、唯文... ➔ 核心：【教育评价问题】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27：教育管理改革是激发教育活力的重要途径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教育管理改革是激发教育活力的重要途径</w:t>
            </w:r>
          </w:p>
          <w:p>
            <w:pPr>
              <w:spacing w:before="20" w:after="20"/>
              <w:ind w:left="259"/>
            </w:pPr>
            <w:r>
              <w:rPr>
                <w:rFonts w:ascii="微软雅黑" w:hAnsi="微软雅黑" w:eastAsia="微软雅黑"/>
                <w:color w:val="1F2937"/>
                <w:sz w:val="19"/>
              </w:rPr>
              <w:t>• 深化办学体制和教育管理改革，简政放权、放管结合、优化服务，赋予学校更多办学自主权，激发教育内生动力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深化办学体制和______改革，充分激发教育事业发展生机活力。... ➔ 核心：【教育管理】</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28：新时代的人才培养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新时代人才培养要树立全面发展、人人成才、终身学习、系统培养等观念</w:t>
            </w:r>
          </w:p>
          <w:p>
            <w:pPr>
              <w:spacing w:before="20" w:after="20"/>
              <w:ind w:left="259"/>
            </w:pPr>
            <w:r>
              <w:rPr>
                <w:rFonts w:ascii="微软雅黑" w:hAnsi="微软雅黑" w:eastAsia="微软雅黑"/>
                <w:color w:val="1F2937"/>
                <w:sz w:val="19"/>
              </w:rPr>
              <w:t>• 这些观念体现了对人才培养规律的科学认识，是深化教育改革的重要理念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【多选采分要点】全面发展、人人成才、终身学习、系统培养</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真题覆盖：旧版多选题#17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29：决定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党的二十届三中全会《决定》鼓励开展高风险、高价值的基础研究</w:t>
            </w:r>
          </w:p>
          <w:p>
            <w:pPr>
              <w:spacing w:before="20" w:after="20"/>
              <w:ind w:left="259"/>
            </w:pPr>
            <w:r>
              <w:rPr>
                <w:rFonts w:ascii="微软雅黑" w:hAnsi="微软雅黑" w:eastAsia="微软雅黑"/>
                <w:color w:val="1F2937"/>
                <w:sz w:val="19"/>
              </w:rPr>
              <w:t>• 这体现了对原始创新的重视，鼓励科研人员敢于挑战重大科学问题，追求高价值成果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【多选采分要点】高风险、高价值</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真题覆盖：旧版多选题#19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30：开放性、时代性和科学性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深化教育改革要注重系统性、整体性、协同性，而非“开放性、时代性和科学性”</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命题陷阱甄别：题干表述“深化教育改革必须更加注重教育改革的系统性、开放性、时代性和科学性，及时研究解决教育改革发展...”为【错误】，注意甄别。</w:t>
            </w:r>
          </w:p>
          <w:p>
            <w:pPr>
              <w:spacing w:before="80" w:after="40"/>
            </w:pPr>
            <w:r>
              <w:rPr>
                <w:rFonts w:ascii="微软雅黑" w:hAnsi="微软雅黑" w:eastAsia="微软雅黑"/>
                <w:color w:val="64748B"/>
                <w:sz w:val="17"/>
              </w:rPr>
              <w:t>真题覆盖：旧版判断题#25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31：“顺木之天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习近平总书记引用古语，强调教育要尊重规律，不能急功近利</w:t>
            </w:r>
          </w:p>
          <w:p>
            <w:pPr>
              <w:spacing w:before="20" w:after="20"/>
              <w:ind w:left="259"/>
            </w:pPr>
            <w:r>
              <w:rPr>
                <w:rFonts w:ascii="微软雅黑" w:hAnsi="微软雅黑" w:eastAsia="微软雅黑"/>
                <w:color w:val="1F2937"/>
                <w:sz w:val="19"/>
              </w:rPr>
              <w:t>• 深化教育改革创新必须符合教育规律和人才成长规律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法定/标准准则：““顺木之天，以致其性，避免急功近利、拔苗助长。”习近平总书记指出深化教育改革创新要符合教育...”为【正确】命题。</w:t>
            </w:r>
          </w:p>
          <w:p>
            <w:pPr>
              <w:spacing w:before="80" w:after="40"/>
            </w:pPr>
            <w:r>
              <w:rPr>
                <w:rFonts w:ascii="微软雅黑" w:hAnsi="微软雅黑" w:eastAsia="微软雅黑"/>
                <w:color w:val="64748B"/>
                <w:sz w:val="17"/>
              </w:rPr>
              <w:t>真题覆盖：旧版判断题#28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32：主力军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党始终把青年作为党和人民事业发展的生力军，而非“主力军”</w:t>
            </w:r>
          </w:p>
          <w:p>
            <w:pPr>
              <w:spacing w:before="20" w:after="20"/>
              <w:ind w:left="259"/>
            </w:pPr>
            <w:r>
              <w:rPr>
                <w:rFonts w:ascii="微软雅黑" w:hAnsi="微软雅黑" w:eastAsia="微软雅黑"/>
                <w:color w:val="1F2937"/>
                <w:sz w:val="19"/>
              </w:rPr>
              <w:t>• 生力军指有活力的后备力量，主力军指主要力量</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命题陷阱甄别：题干表述“在革命、建设、改革各个历史时期，中国共产党始终高度重视青年、培养青年、发展青年、信任青年，...”为【错误】，注意甄别。</w:t>
            </w:r>
          </w:p>
          <w:p>
            <w:pPr>
              <w:spacing w:before="80" w:after="40"/>
            </w:pPr>
            <w:r>
              <w:rPr>
                <w:rFonts w:ascii="微软雅黑" w:hAnsi="微软雅黑" w:eastAsia="微软雅黑"/>
                <w:color w:val="64748B"/>
                <w:sz w:val="17"/>
              </w:rPr>
              <w:t>真题覆盖：旧版判断题#31</w:t>
            </w:r>
          </w:p>
        </w:tc>
      </w:tr>
    </w:tbl>
    <w:p>
      <w:pPr>
        <w:spacing w:after="80"/>
      </w:pPr>
    </w:p>
    <w:p>
      <w:pPr>
        <w:spacing w:before="280" w:after="120"/>
      </w:pPr>
      <w:r>
        <w:rPr>
          <w:rFonts w:ascii="微软雅黑" w:hAnsi="微软雅黑" w:eastAsia="微软雅黑"/>
          <w:b/>
          <w:color w:val="0F766E"/>
          <w:sz w:val="26"/>
        </w:rPr>
        <w:t>第7章 坚持把教师队伍建设作为最重要的基础工作（第一资源与师德师风）</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1：教师是立教之本、兴教之源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习近平总书记勉励广大教师努力做教育扶贫的先行者，为贫困地区教育事业发展贡献力量</w:t>
            </w:r>
          </w:p>
          <w:p>
            <w:pPr>
              <w:spacing w:before="20" w:after="20"/>
              <w:ind w:left="259"/>
            </w:pPr>
            <w:r>
              <w:rPr>
                <w:rFonts w:ascii="微软雅黑" w:hAnsi="微软雅黑" w:eastAsia="微软雅黑"/>
                <w:color w:val="1F2937"/>
                <w:sz w:val="19"/>
              </w:rPr>
              <w:t>• “国将兴，必贵师而重傅”出自《荀子·大略》，意为国家将要兴盛，必然要尊师重教</w:t>
            </w:r>
          </w:p>
          <w:p>
            <w:pPr>
              <w:spacing w:before="20" w:after="20"/>
              <w:ind w:left="259"/>
            </w:pPr>
            <w:r>
              <w:rPr>
                <w:rFonts w:ascii="微软雅黑" w:hAnsi="微软雅黑" w:eastAsia="微软雅黑"/>
                <w:color w:val="1F2937"/>
                <w:sz w:val="19"/>
              </w:rPr>
              <w:t>• 习近平总书记在全国教育大会上指出，教师承载着传播知识、传播思想、传播真理，塑造灵魂、塑造生命、塑造新人的时代重任</w:t>
            </w:r>
          </w:p>
          <w:p>
            <w:pPr>
              <w:spacing w:before="20" w:after="20"/>
              <w:ind w:left="259"/>
            </w:pPr>
            <w:r>
              <w:rPr>
                <w:rFonts w:ascii="微软雅黑" w:hAnsi="微软雅黑" w:eastAsia="微软雅黑"/>
                <w:color w:val="1F2937"/>
                <w:sz w:val="19"/>
              </w:rPr>
              <w:t>• 教师是立教之本、兴教之源</w:t>
            </w:r>
          </w:p>
          <w:p>
            <w:pPr>
              <w:spacing w:before="20" w:after="20"/>
              <w:ind w:left="259"/>
            </w:pPr>
            <w:r>
              <w:rPr>
                <w:rFonts w:ascii="微软雅黑" w:hAnsi="微软雅黑" w:eastAsia="微软雅黑"/>
                <w:color w:val="1F2937"/>
                <w:sz w:val="19"/>
              </w:rPr>
              <w:t>• 人才培养的关键在教师，教师的师德师风、专业素养直接影响人才培养质量</w:t>
            </w:r>
          </w:p>
          <w:p>
            <w:pPr>
              <w:spacing w:before="20" w:after="20"/>
              <w:ind w:left="259"/>
            </w:pPr>
            <w:r>
              <w:rPr>
                <w:rFonts w:ascii="微软雅黑" w:hAnsi="微软雅黑" w:eastAsia="微软雅黑"/>
                <w:color w:val="1F2937"/>
                <w:sz w:val="19"/>
              </w:rPr>
              <w:t>• 习近平总书记强调，教师是教育发展的第一资源，没有高水平的教师队伍，就没有高质量的教育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习近平总书记强调，教师要做教育扶贫的______，为贫困地区教育... ➔ 核心：【先行者】</w:t>
            </w:r>
          </w:p>
          <w:p>
            <w:pPr>
              <w:spacing w:before="20" w:after="20"/>
              <w:ind w:left="259"/>
            </w:pPr>
            <w:r>
              <w:rPr>
                <w:rFonts w:ascii="微软雅黑" w:hAnsi="微软雅黑" w:eastAsia="微软雅黑"/>
                <w:color w:val="1F2937"/>
                <w:sz w:val="19"/>
              </w:rPr>
              <w:t>• “国将兴，必贵师而重傅”，意为国家将要兴盛，必然要______。... ➔ 核心：【尊师重教】</w:t>
            </w:r>
          </w:p>
          <w:p>
            <w:pPr>
              <w:spacing w:before="20" w:after="20"/>
              <w:ind w:left="259"/>
            </w:pPr>
            <w:r>
              <w:rPr>
                <w:rFonts w:ascii="微软雅黑" w:hAnsi="微软雅黑" w:eastAsia="微软雅黑"/>
                <w:color w:val="1F2937"/>
                <w:sz w:val="19"/>
              </w:rPr>
              <w:t>• 习近平总书记指出，教师重要，就在于教师承载着传播知识、传播思想、... ➔ 核心：【塑造灵魂】</w:t>
            </w:r>
          </w:p>
          <w:p>
            <w:pPr>
              <w:spacing w:before="20" w:after="20"/>
              <w:ind w:left="259"/>
            </w:pPr>
            <w:r>
              <w:rPr>
                <w:rFonts w:ascii="微软雅黑" w:hAnsi="微软雅黑" w:eastAsia="微软雅黑"/>
                <w:color w:val="1F2937"/>
                <w:sz w:val="19"/>
              </w:rPr>
              <w:t>• 法定/标准准则：“乡村教师是贫困地区教育发展的重要力量。...”为【正确】命题。</w:t>
            </w:r>
          </w:p>
          <w:p>
            <w:pPr>
              <w:spacing w:before="20" w:after="20"/>
              <w:ind w:left="259"/>
            </w:pPr>
            <w:r>
              <w:rPr>
                <w:rFonts w:ascii="微软雅黑" w:hAnsi="微软雅黑" w:eastAsia="微软雅黑"/>
                <w:color w:val="1F2937"/>
                <w:sz w:val="19"/>
              </w:rPr>
              <w:t>• 法定/标准准则：“让贫困地区的孩子们接受良好教育，是阻断贫困代际传递的重要途径。...”为【正确】命题。</w:t>
            </w:r>
          </w:p>
          <w:p>
            <w:pPr>
              <w:spacing w:before="20" w:after="20"/>
              <w:ind w:left="259"/>
            </w:pPr>
            <w:r>
              <w:rPr>
                <w:rFonts w:ascii="微软雅黑" w:hAnsi="微软雅黑" w:eastAsia="微软雅黑"/>
                <w:color w:val="1F2937"/>
                <w:sz w:val="19"/>
              </w:rPr>
              <w:t>• 人才培养，关键在______。... ➔ 核心：【教师】</w:t>
            </w:r>
          </w:p>
          <w:p>
            <w:pPr>
              <w:spacing w:before="20" w:after="20"/>
              <w:ind w:left="259"/>
            </w:pPr>
            <w:r>
              <w:rPr>
                <w:rFonts w:ascii="微软雅黑" w:hAnsi="微软雅黑" w:eastAsia="微软雅黑"/>
                <w:color w:val="1F2937"/>
                <w:sz w:val="19"/>
              </w:rPr>
              <w:t>• 立教之本、兴教之源是______。... ➔ 核心：【教师】</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真题覆盖：单选题#48、单选题#74、单选题#132、判断题#7、判断题#10、判断题#19、旧版单选题#63、旧版单选题#122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2：建设一支宏大的高素质专业化教师队伍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习近平总书记指出，要建立以增加知识价值为导向的高等学校教师收入分配机制，充分调动高校教师积极性</w:t>
            </w:r>
          </w:p>
          <w:p>
            <w:pPr>
              <w:spacing w:before="20" w:after="20"/>
              <w:ind w:left="259"/>
            </w:pPr>
            <w:r>
              <w:rPr>
                <w:rFonts w:ascii="微软雅黑" w:hAnsi="微软雅黑" w:eastAsia="微软雅黑"/>
                <w:color w:val="1F2937"/>
                <w:sz w:val="19"/>
              </w:rPr>
              <w:t>• 习近平总书记在全国高校思想政治工作会议上强调，推动教师成为先进思想文化的传播者、党执政的坚定支持者、学生健康成长的指导者</w:t>
            </w:r>
          </w:p>
          <w:p>
            <w:pPr>
              <w:spacing w:before="20" w:after="20"/>
              <w:ind w:left="259"/>
            </w:pPr>
            <w:r>
              <w:rPr>
                <w:rFonts w:ascii="微软雅黑" w:hAnsi="微软雅黑" w:eastAsia="微软雅黑"/>
                <w:color w:val="1F2937"/>
                <w:sz w:val="19"/>
              </w:rPr>
              <w:t>• 《讲义》指出，要健全教师教育体系，强化职前教师培养和职后教师培训的有机衔接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提升教师地位，要完善教师待遇保障机制，健全中小学教师工资长效联动... ➔ 核心：【增加知识价值】</w:t>
            </w:r>
          </w:p>
          <w:p>
            <w:pPr>
              <w:spacing w:before="20" w:after="20"/>
              <w:ind w:left="259"/>
            </w:pPr>
            <w:r>
              <w:rPr>
                <w:rFonts w:ascii="微软雅黑" w:hAnsi="微软雅黑" w:eastAsia="微软雅黑"/>
                <w:color w:val="1F2937"/>
                <w:sz w:val="19"/>
              </w:rPr>
              <w:t>• 习近平总书记高度重视师德师风建设，要求全员全方位全过程师德养成，... ➔ 核心：【支持者】</w:t>
            </w:r>
          </w:p>
          <w:p>
            <w:pPr>
              <w:spacing w:before="20" w:after="20"/>
              <w:ind w:left="259"/>
            </w:pPr>
            <w:r>
              <w:rPr>
                <w:rFonts w:ascii="微软雅黑" w:hAnsi="微软雅黑" w:eastAsia="微软雅黑"/>
                <w:color w:val="1F2937"/>
                <w:sz w:val="19"/>
              </w:rPr>
              <w:t>• 要强化职前教师培养和______的有机衔接。... ➔ 核心：【职后教师发展】</w:t>
            </w:r>
          </w:p>
          <w:p>
            <w:pPr>
              <w:spacing w:before="20" w:after="20"/>
              <w:ind w:left="259"/>
            </w:pPr>
            <w:r>
              <w:rPr>
                <w:rFonts w:ascii="微软雅黑" w:hAnsi="微软雅黑" w:eastAsia="微软雅黑"/>
                <w:color w:val="1F2937"/>
                <w:sz w:val="19"/>
              </w:rPr>
              <w:t>• 加强师德师风建设，要引导教师以家国情怀关注社会现实，积极参与社会... ➔ 核心：【潜心问道和关注社会相统一】</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真题覆盖：单选题#142、单选题#149、单选题#153、单选题#157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3：吸收借鉴世界先进办学治学经验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党的十八大以来，我国教育对外开放质量和水平不断提升，初步形成了全方位、多层次、宽领域的教育对外开放格局</w:t>
            </w:r>
          </w:p>
          <w:p>
            <w:pPr>
              <w:spacing w:before="20" w:after="20"/>
              <w:ind w:left="259"/>
            </w:pPr>
            <w:r>
              <w:rPr>
                <w:rFonts w:ascii="微软雅黑" w:hAnsi="微软雅黑" w:eastAsia="微软雅黑"/>
                <w:color w:val="1F2937"/>
                <w:sz w:val="19"/>
              </w:rPr>
              <w:t>• 新时代教育扩大对外开放包括吸收借鉴世界先进经验、统筹出国留学和来华留学工作、促进中外教育人文交流等重要举措</w:t>
            </w:r>
          </w:p>
          <w:p>
            <w:pPr>
              <w:spacing w:before="20" w:after="20"/>
              <w:ind w:left="259"/>
            </w:pPr>
            <w:r>
              <w:rPr>
                <w:rFonts w:ascii="微软雅黑" w:hAnsi="微软雅黑" w:eastAsia="微软雅黑"/>
                <w:color w:val="1F2937"/>
                <w:sz w:val="19"/>
              </w:rPr>
              <w:t>• 习近平总书记在全国教育大会上指出，要扩大教育开放，同世界一流资源开展高水平合作办学，提升我国教育的国际影响力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党的十八大以来，教育对外开放质量和水平不断提升，初步形成的教育对... ➔ 核心：【全方位、多层次、宽领域】</w:t>
            </w:r>
          </w:p>
          <w:p>
            <w:pPr>
              <w:spacing w:before="20" w:after="20"/>
              <w:ind w:left="259"/>
            </w:pPr>
            <w:r>
              <w:rPr>
                <w:rFonts w:ascii="微软雅黑" w:hAnsi="微软雅黑" w:eastAsia="微软雅黑"/>
                <w:color w:val="1F2937"/>
                <w:sz w:val="19"/>
              </w:rPr>
              <w:t>• 【多选采分要点】吸收借鉴世界先进办学治学经验、统筹出国留学和来华留学工作、促进中外教育人文交流</w:t>
            </w:r>
          </w:p>
          <w:p>
            <w:pPr>
              <w:spacing w:before="20" w:after="20"/>
              <w:ind w:left="259"/>
            </w:pPr>
            <w:r>
              <w:rPr>
                <w:rFonts w:ascii="微软雅黑" w:hAnsi="微软雅黑" w:eastAsia="微软雅黑"/>
                <w:color w:val="1F2937"/>
                <w:sz w:val="19"/>
              </w:rPr>
              <w:t>• 法定/标准准则：“习近平总书记在全国教育大会上强调，要扩大教育开放，同世界一流资源开展高水平合作办学。...”为【正确】命题。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真题覆盖：单选题#59、多选题#1、判断题#13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4：促进中外教育人文交流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《讲义》指出，教育对外开放讲好中国故事包括发挥留学人员能量、发挥外籍教师作用、建好海外国际学校等，B项表述不符合官方规范表述</w:t>
            </w:r>
          </w:p>
          <w:p>
            <w:pPr>
              <w:spacing w:before="20" w:after="20"/>
              <w:ind w:left="259"/>
            </w:pPr>
            <w:r>
              <w:rPr>
                <w:rFonts w:ascii="微软雅黑" w:hAnsi="微软雅黑" w:eastAsia="微软雅黑"/>
                <w:color w:val="1F2937"/>
                <w:sz w:val="19"/>
              </w:rPr>
              <w:t>• 《讲义》指出，我国积极开展教育国际援助，主要是帮助“发展中国家”培训专门人才，而非“世界各国”</w:t>
            </w:r>
          </w:p>
          <w:p>
            <w:pPr>
              <w:spacing w:before="20" w:after="20"/>
              <w:ind w:left="259"/>
            </w:pPr>
            <w:r>
              <w:rPr>
                <w:rFonts w:ascii="微软雅黑" w:hAnsi="微软雅黑" w:eastAsia="微软雅黑"/>
                <w:color w:val="1F2937"/>
                <w:sz w:val="19"/>
              </w:rPr>
              <w:t>• “鲁班工坊”是我国职业教育走向世界的重要品牌，由有条件的职业院校在海外建设，而非“本科院校”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在教育对外开放中，要讲好中国故事，传播好中国声音。下面不属于这一... ➔ 核心：【推动各个国家开展汉语教育】</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命题陷阱甄别：题干表述“新时代是我国日益走近世界舞台中央，不断为人类作出更大贡献的时代，我国要积极承担国际责任，开...”为【错误】，注意甄别。</w:t>
            </w:r>
          </w:p>
          <w:p>
            <w:pPr>
              <w:spacing w:before="20" w:after="20"/>
              <w:ind w:left="259"/>
            </w:pPr>
            <w:r>
              <w:rPr>
                <w:rFonts w:ascii="微软雅黑" w:hAnsi="微软雅黑" w:eastAsia="微软雅黑"/>
                <w:color w:val="B45309"/>
                <w:sz w:val="19"/>
              </w:rPr>
              <w:t>▲ 命题陷阱甄别：题干表述“促进中外教育人文交流要重视孔子学院的建设发展，同时要加快建设中国特色海外国际学校，鼓励有条...”为【错误】，注意甄别。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真题覆盖：单选题#139、判断题#12、判断题#20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5：从根本上解决教育评价指挥棒问题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习近平总书记指出，深化考试招生制度改革是深化教育领域综合改革、解决教育评价指挥棒问题的突破口</w:t>
            </w:r>
          </w:p>
          <w:p>
            <w:pPr>
              <w:spacing w:before="20" w:after="20"/>
              <w:ind w:left="259"/>
            </w:pPr>
            <w:r>
              <w:rPr>
                <w:rFonts w:ascii="微软雅黑" w:hAnsi="微软雅黑" w:eastAsia="微软雅黑"/>
                <w:color w:val="1F2937"/>
                <w:sz w:val="19"/>
              </w:rPr>
              <w:t>• 《讲义》指出，考试招生制度改革坚持试点先行、分步实施、有序推进，要在实践中全面总结试点经验，不断完善改革方案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解决教育评价指挥棒问题的突破口是深化______改革。... ➔ 核心：【考试招生制度】</w:t>
            </w:r>
          </w:p>
          <w:p>
            <w:pPr>
              <w:spacing w:before="20" w:after="20"/>
              <w:ind w:left="259"/>
            </w:pPr>
            <w:r>
              <w:rPr>
                <w:rFonts w:ascii="微软雅黑" w:hAnsi="微软雅黑" w:eastAsia="微软雅黑"/>
                <w:color w:val="1F2937"/>
                <w:sz w:val="19"/>
              </w:rPr>
              <w:t>• 法定/标准准则：“考试招生制度改革已经在充分论证、顶层设计的基础上，试点先行，分步实施，有序推进。要全面总结...”为【正确】命题。</w:t>
            </w:r>
          </w:p>
          <w:p>
            <w:pPr>
              <w:spacing w:before="80" w:after="40"/>
            </w:pPr>
            <w:r>
              <w:rPr>
                <w:rFonts w:ascii="微软雅黑" w:hAnsi="微软雅黑" w:eastAsia="微软雅黑"/>
                <w:color w:val="64748B"/>
                <w:sz w:val="17"/>
              </w:rPr>
              <w:t>真题覆盖：单选题#3、判断题#32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6：统筹出国留学和来华留学工作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习近平总书记在欧美同学会成立100周年庆祝大会上提出了“支持留学、鼓励回国、来去自由、发挥作用”的新时期留学工作方针</w:t>
            </w:r>
          </w:p>
          <w:p>
            <w:pPr>
              <w:spacing w:before="20" w:after="20"/>
              <w:ind w:left="259"/>
            </w:pPr>
            <w:r>
              <w:rPr>
                <w:rFonts w:ascii="微软雅黑" w:hAnsi="微软雅黑" w:eastAsia="微软雅黑"/>
                <w:color w:val="1F2937"/>
                <w:sz w:val="19"/>
              </w:rPr>
              <w:t>• 《讲义》指出，要创新公派留学“选、派、管、回、用”工作机制，提升公派留学效益，服务国家战略需求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习近平总书记在欧美同学会成立100周年庆祝大会上，确立的十六字方... ➔ 核心：【支持留学、鼓励回国、来去自由、发挥作用】</w:t>
            </w:r>
          </w:p>
          <w:p>
            <w:pPr>
              <w:spacing w:before="20" w:after="20"/>
              <w:ind w:left="259"/>
            </w:pPr>
            <w:r>
              <w:rPr>
                <w:rFonts w:ascii="微软雅黑" w:hAnsi="微软雅黑" w:eastAsia="微软雅黑"/>
                <w:color w:val="1F2937"/>
                <w:sz w:val="19"/>
              </w:rPr>
              <w:t>• 为做好留学工作，我们要增强服务意识，加强教育引导，创新公派留学_... ➔ 核心：【选、派、管、回、用】</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真题覆盖：单选题#16、单选题#130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7：改革是教育事业发展的根本动力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十八大以来中央全面深化改革针对考试招生、现代职业教育、城乡义务教育一体化等重点领域出台政策，D项不属于中央专项重点部署改革任务</w:t>
            </w:r>
          </w:p>
          <w:p>
            <w:pPr>
              <w:spacing w:before="20" w:after="20"/>
              <w:ind w:left="259"/>
            </w:pPr>
            <w:r>
              <w:rPr>
                <w:rFonts w:ascii="微软雅黑" w:hAnsi="微软雅黑" w:eastAsia="微软雅黑"/>
                <w:color w:val="1F2937"/>
                <w:sz w:val="19"/>
              </w:rPr>
              <w:t>• 《讲义》系统论述了教育与改革开放的关系：教育是改革开放的先行者、受益者、助力者，不包括“合作者”</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十八大以来，党中央国务院就教育改革的重要问题加强出台方针政策，加... ➔ 核心：【健全老年大学教育体系以适应老龄化社会发展】</w:t>
            </w:r>
          </w:p>
          <w:p>
            <w:pPr>
              <w:spacing w:before="20" w:after="20"/>
              <w:ind w:left="259"/>
            </w:pPr>
            <w:r>
              <w:rPr>
                <w:rFonts w:ascii="微软雅黑" w:hAnsi="微软雅黑" w:eastAsia="微软雅黑"/>
                <w:color w:val="1F2937"/>
                <w:sz w:val="19"/>
              </w:rPr>
              <w:t>• 下列关于教育和改革开放的关系表述不正确的有______。... ➔ 核心：【教育是改革开放的合作者】</w:t>
            </w:r>
          </w:p>
          <w:p>
            <w:pPr>
              <w:spacing w:before="80" w:after="40"/>
            </w:pPr>
            <w:r>
              <w:rPr>
                <w:rFonts w:ascii="微软雅黑" w:hAnsi="微软雅黑" w:eastAsia="微软雅黑"/>
                <w:color w:val="64748B"/>
                <w:sz w:val="17"/>
              </w:rPr>
              <w:t>真题覆盖：单选题#68、单选题#71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8：深化办学体制和教学管理改革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《讲义》指出，当前教育改革进入攻坚期和深水区，体制机制问题成为难啃的“硬骨头”，必须坚决破除体制机制弊端</w:t>
            </w:r>
          </w:p>
          <w:p>
            <w:pPr>
              <w:spacing w:before="20" w:after="20"/>
              <w:ind w:left="259"/>
            </w:pPr>
            <w:r>
              <w:rPr>
                <w:rFonts w:ascii="微软雅黑" w:hAnsi="微软雅黑" w:eastAsia="微软雅黑"/>
                <w:color w:val="1F2937"/>
                <w:sz w:val="19"/>
              </w:rPr>
              <w:t>• 深化教育领域“放管服”改革要求政府以为教育提供优质服务为导向，尊重学校办学主体地位，鼓励社会力量依法兴办教育，同时加强办学方向和质量监管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目前，教育改革进入攻坚期，______问题成为改革的硬骨头。... ➔ 核心：【教育管理体制机制】</w:t>
            </w:r>
          </w:p>
          <w:p>
            <w:pPr>
              <w:spacing w:before="20" w:after="20"/>
              <w:ind w:left="259"/>
            </w:pPr>
            <w:r>
              <w:rPr>
                <w:rFonts w:ascii="微软雅黑" w:hAnsi="微软雅黑" w:eastAsia="微软雅黑"/>
                <w:color w:val="1F2937"/>
                <w:sz w:val="19"/>
              </w:rPr>
              <w:t>• 【多选采分要点】以为教育提供优质服务为导向、尊重学校办学主体地位、鼓励社会力量依法兴办教育</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真题覆盖：单选题#111、多选题#14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9：推进人才培养模式创新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《讲义》指出，创新教育教学方法、提高人才培养质量，应注重理论与实践相结合，坚持知行合一</w:t>
            </w:r>
          </w:p>
          <w:p>
            <w:pPr>
              <w:spacing w:before="20" w:after="20"/>
              <w:ind w:left="259"/>
            </w:pPr>
            <w:r>
              <w:rPr>
                <w:rFonts w:ascii="微软雅黑" w:hAnsi="微软雅黑" w:eastAsia="微软雅黑"/>
                <w:color w:val="1F2937"/>
                <w:sz w:val="19"/>
              </w:rPr>
              <w:t>• 习近平总书记在全国教育大会上强调，要着重培养创新型、复合型、应用型人才，提升教育服务经济社会发展能力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创新教育教学方法，提高人才培养质量，应注重______。... ➔ 核心：【理论与实践相结合】</w:t>
            </w:r>
          </w:p>
          <w:p>
            <w:pPr>
              <w:spacing w:before="20" w:after="20"/>
              <w:ind w:left="259"/>
            </w:pPr>
            <w:r>
              <w:rPr>
                <w:rFonts w:ascii="微软雅黑" w:hAnsi="微软雅黑" w:eastAsia="微软雅黑"/>
                <w:color w:val="1F2937"/>
                <w:sz w:val="19"/>
              </w:rPr>
              <w:t>• 习近平总书记在全国教育大会上强调，要着重培养创新型、______... ➔ 核心：【复合型】</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真题覆盖：单选题#119、单选题#133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10：更加注重教育改革的系统性、整体性、协同性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习近平总书记强调，教育改革是一个系统工程，注重系统性、整体性和协同性是深化教育改革创新的内在要求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深化教育改革创新的内在要求是______。... ➔ 核心：【注重系统性、整体性和协同性】</w:t>
            </w:r>
          </w:p>
          <w:p>
            <w:pPr>
              <w:spacing w:before="80" w:after="40"/>
            </w:pPr>
            <w:r>
              <w:rPr>
                <w:rFonts w:ascii="微软雅黑" w:hAnsi="微软雅黑" w:eastAsia="微软雅黑"/>
                <w:color w:val="64748B"/>
                <w:sz w:val="17"/>
              </w:rPr>
              <w:t>真题覆盖：单选题#35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11：做党和人民满意的好老师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习近平总书记指出，教师要努力成为塑造学生品格、品行、品味的“大先生”，做学生为学、为事、为人的示范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教师要努力成为塑造学生品格、品行、品味的“______”。... ➔ 核心：【大先生】</w:t>
            </w:r>
          </w:p>
          <w:p>
            <w:pPr>
              <w:spacing w:before="80" w:after="40"/>
            </w:pPr>
            <w:r>
              <w:rPr>
                <w:rFonts w:ascii="微软雅黑" w:hAnsi="微软雅黑" w:eastAsia="微软雅黑"/>
                <w:color w:val="64748B"/>
                <w:sz w:val="17"/>
              </w:rPr>
              <w:t>真题覆盖：单选题#69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12：要解决教育改革发展的重大问题和群众关心的热点问题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习近平总书记强调，解决教育改革的重大问题和热点问题，需要落实以人民为中心的发展思想，着力解决人民群众急难愁盼问题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解决教育改革的重大问题和热点问题，需要做到______。... ➔ 核心：【落实以人民为中心的发展思想】</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习近平总书记强调，要从战略高度来认识教师工作的极端重要性，把加强教师队伍建设作为基础工作来抓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习近平总书记强调，要从战略高度来认识教师工作的极端重要性，把加强... ➔ 核心：【教师队伍建设】</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14：构建一流大学体系，全面提高人才培养能力（2021年4月19日）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习近平总书记在清华大学考察时强调，教师要成为大先生，做学生为学、为事、为人的示范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教师要成为大先生，做学生为学、______、为人的示范，促进学生... ➔ 核心：【为事】</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15：尊师重教是中华民族的优良传统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尊师重教是中华民族的优良传统</w:t>
            </w:r>
          </w:p>
          <w:p>
            <w:pPr>
              <w:spacing w:before="20" w:after="20"/>
              <w:ind w:left="259"/>
            </w:pPr>
            <w:r>
              <w:rPr>
                <w:rFonts w:ascii="微软雅黑" w:hAnsi="微软雅黑" w:eastAsia="微软雅黑"/>
                <w:color w:val="1F2937"/>
                <w:sz w:val="19"/>
              </w:rPr>
              <w:t>• 从古至今，中华文化强调尊敬师长、重视教育，这是我国教育事业发展的文化根基，也是新时代弘扬尊师重教社会风尚的历史渊源</w:t>
            </w:r>
          </w:p>
          <w:p>
            <w:pPr>
              <w:spacing w:before="20" w:after="20"/>
              <w:ind w:left="259"/>
            </w:pPr>
            <w:r>
              <w:rPr>
                <w:rFonts w:ascii="微软雅黑" w:hAnsi="微软雅黑" w:eastAsia="微软雅黑"/>
                <w:color w:val="1F2937"/>
                <w:sz w:val="19"/>
              </w:rPr>
              <w:t>• 要在全社会营造尊师重教的良好氛围，提高教师政治地位、社会地位、职业地位，吸引优秀人才长期从教、终身从教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中华民族历来有______、崇智尚学的优良传统。... ➔ 核心：【尊师重教】</w:t>
            </w:r>
          </w:p>
          <w:p>
            <w:pPr>
              <w:spacing w:before="20" w:after="20"/>
              <w:ind w:left="259"/>
            </w:pPr>
            <w:r>
              <w:rPr>
                <w:rFonts w:ascii="微软雅黑" w:hAnsi="微软雅黑" w:eastAsia="微软雅黑"/>
                <w:color w:val="1F2937"/>
                <w:sz w:val="19"/>
              </w:rPr>
              <w:t>• 要在全社会营造______的良好氛围，让教师成为令人羡慕的职业。... ➔ 核心：【尊师重教】</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真题覆盖：旧版单选题#65、旧版单选题#112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16：人才是第一资源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习近平总书记指出，人才是现代经济增长和社会进步的重要推动力，是先进生 产力和先进文化的重要创造者和传播者</w:t>
            </w:r>
          </w:p>
          <w:p>
            <w:pPr>
              <w:spacing w:before="20" w:after="20"/>
              <w:ind w:left="259"/>
            </w:pPr>
            <w:r>
              <w:rPr>
                <w:rFonts w:ascii="微软雅黑" w:hAnsi="微软雅黑" w:eastAsia="微软雅黑"/>
                <w:color w:val="1F2937"/>
                <w:sz w:val="19"/>
              </w:rPr>
              <w:t>• 培养造就大批德才兼备的高素质人才是国家和民族长远发展大计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______是现代经济增长和社会进步的重要推动力，是先进生产力和... ➔ 核心：【人才】</w:t>
            </w:r>
          </w:p>
          <w:p>
            <w:pPr>
              <w:spacing w:before="80" w:after="40"/>
            </w:pPr>
            <w:r>
              <w:rPr>
                <w:rFonts w:ascii="微软雅黑" w:hAnsi="微软雅黑" w:eastAsia="微软雅黑"/>
                <w:color w:val="64748B"/>
                <w:sz w:val="17"/>
              </w:rPr>
              <w:t>真题覆盖：旧版单选题#38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17：师德师风是评价教师队伍素质的第一标准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师德师风是评价教师队伍素质的第一标准</w:t>
            </w:r>
          </w:p>
          <w:p>
            <w:pPr>
              <w:spacing w:before="20" w:after="20"/>
              <w:ind w:left="259"/>
            </w:pPr>
            <w:r>
              <w:rPr>
                <w:rFonts w:ascii="微软雅黑" w:hAnsi="微软雅黑" w:eastAsia="微软雅黑"/>
                <w:color w:val="1F2937"/>
                <w:sz w:val="19"/>
              </w:rPr>
              <w:t>• 提高教师职业道德水平，引导教师以德立身、以德立学、以德施教，是教师队伍建设的首要任务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在教师队伍建设中，要把提高教师思想政治素质和______摆在首要... ➔ 核心：【职业道德水平】</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18：发展是党执政兴国的第一要务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发展是党执政兴国的第一要务</w:t>
            </w:r>
          </w:p>
          <w:p>
            <w:pPr>
              <w:spacing w:before="20" w:after="20"/>
              <w:ind w:left="259"/>
            </w:pPr>
            <w:r>
              <w:rPr>
                <w:rFonts w:ascii="微软雅黑" w:hAnsi="微软雅黑" w:eastAsia="微软雅黑"/>
                <w:color w:val="1F2937"/>
                <w:sz w:val="19"/>
              </w:rPr>
              <w:t>• 习近平总书记强调，发展是第一要务，创新是第一动力，人才是第一资源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当今时代，______是第一要务，创新是第一动力，人才是第一资源... ➔ 核心：【发展】</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19：爱是教育的灵魂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习近平总书记强调，没有爱就没有教育</w:t>
            </w:r>
          </w:p>
          <w:p>
            <w:pPr>
              <w:spacing w:before="20" w:after="20"/>
              <w:ind w:left="259"/>
            </w:pPr>
            <w:r>
              <w:rPr>
                <w:rFonts w:ascii="微软雅黑" w:hAnsi="微软雅黑" w:eastAsia="微软雅黑"/>
                <w:color w:val="1F2937"/>
                <w:sz w:val="19"/>
              </w:rPr>
              <w:t>• 教师要用爱心滋润学生心田，用真情呵护学生成长，做有温度的教育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习近平总书记指出，教育是一门“仁而爱人”的事业，______是教... ➔ 核心：【爱】</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20：教师资源是人才资源的重要组成部分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教师资源是人才资源的重要组成部分</w:t>
            </w:r>
          </w:p>
          <w:p>
            <w:pPr>
              <w:spacing w:before="20" w:after="20"/>
              <w:ind w:left="259"/>
            </w:pPr>
            <w:r>
              <w:rPr>
                <w:rFonts w:ascii="微软雅黑" w:hAnsi="微软雅黑" w:eastAsia="微软雅黑"/>
                <w:color w:val="1F2937"/>
                <w:sz w:val="19"/>
              </w:rPr>
              <w:t>• 实施人才强国战略，必须首先重视教师资源，培养造就一支高素质专业化教师队伍，为人才培养奠定基础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实施人才强国战略，必须首先重视______。... ➔ 核心：【教师资源】</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21：教师要做学生做人的镜子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教师要做学生做人的镜子</w:t>
            </w:r>
          </w:p>
          <w:p>
            <w:pPr>
              <w:spacing w:before="20" w:after="20"/>
              <w:ind w:left="259"/>
            </w:pPr>
            <w:r>
              <w:rPr>
                <w:rFonts w:ascii="微软雅黑" w:hAnsi="微软雅黑" w:eastAsia="微软雅黑"/>
                <w:color w:val="1F2937"/>
                <w:sz w:val="19"/>
              </w:rPr>
              <w:t>• 习近平总书记强调，教师要言传身教，以身作则，用高尚的人格和模范的言行影响学生，引导学生学会做人、做事、做学问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2016 年，习近平总书记在全国高校思想政治工作会议上，要求教师... ➔ 核心：【做人】</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真题覆盖：旧版单选题#150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22：下列对“教师是教育发展的第一资源”的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教师是教育发展的第一资源，体现在教师是教育高质量发展的根本条件、教育改革创新的基本力量、贫困地区教育发展的重要支撑、教育改革的主力军等多个方面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【多选采分要点】教师是推动教育高质量发展的根本条件、教师是推动教育改革创新的基本力量、教师是推动贫困地区教育发展的重要支撑、教师是推动教育改革的主力军</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真题覆盖：旧版多选题#12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23：好老师的道德情操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好老师提升道德情操需要做到知行合一、严于律己、三省吾身、常读书读好书</w:t>
            </w:r>
          </w:p>
          <w:p>
            <w:pPr>
              <w:spacing w:before="20" w:after="20"/>
              <w:ind w:left="259"/>
            </w:pPr>
            <w:r>
              <w:rPr>
                <w:rFonts w:ascii="微软雅黑" w:hAnsi="微软雅黑" w:eastAsia="微软雅黑"/>
                <w:color w:val="1F2937"/>
                <w:sz w:val="19"/>
              </w:rPr>
              <w:t>• 这体现了教师自 我修养的多方面要求，包括实践、自律、反思和学习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【多选采分要点】知行合一、严于律己、三省吾身、常读书、读好书</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真题覆盖：旧版多选题#14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24：实施人才强国战略，必须首先重视教师资源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实施人才强国战略，必须首先重视教师资源</w:t>
            </w:r>
          </w:p>
          <w:p>
            <w:pPr>
              <w:spacing w:before="20" w:after="20"/>
              <w:ind w:left="259"/>
            </w:pPr>
            <w:r>
              <w:rPr>
                <w:rFonts w:ascii="微软雅黑" w:hAnsi="微软雅黑" w:eastAsia="微软雅黑"/>
                <w:color w:val="1F2937"/>
                <w:sz w:val="19"/>
              </w:rPr>
              <w:t>• 开发人才资源，必须首先开发教师资源</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命题陷阱甄别：题干表述“实施人才强国战略，必须首先重视科研人员；开发人才资源，必须首先开发教师资源。...”为【错误】，注意甄别。</w:t>
            </w:r>
          </w:p>
          <w:p>
            <w:pPr>
              <w:spacing w:before="80" w:after="40"/>
            </w:pPr>
            <w:r>
              <w:rPr>
                <w:rFonts w:ascii="微软雅黑" w:hAnsi="微软雅黑" w:eastAsia="微软雅黑"/>
                <w:color w:val="64748B"/>
                <w:sz w:val="17"/>
              </w:rPr>
              <w:t>真题覆盖：旧版判断题#5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25：四有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习近平总书记高度重视教师队伍建设，提出“四有”好老师标准，强调师德师风是第一标准，教师是立教之本、兴教之源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法定/标准准则：“坚持把教师队伍建设作为基础工作。教师是立教之本、兴教之源。必须从战略高度认识加强教师队伍建...”为【正确】命题。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真题覆盖：旧版判断题#17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26：学科建设是教育事业的工作母机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教师教育是教育事业的工作母机，而非学科建设</w:t>
            </w:r>
          </w:p>
          <w:p>
            <w:pPr>
              <w:spacing w:before="20" w:after="20"/>
              <w:ind w:left="259"/>
            </w:pPr>
            <w:r>
              <w:rPr>
                <w:rFonts w:ascii="微软雅黑" w:hAnsi="微软雅黑" w:eastAsia="微软雅黑"/>
                <w:color w:val="1F2937"/>
                <w:sz w:val="19"/>
              </w:rPr>
              <w:t>• 教师教育培养教师，教师又培养人才，因此被称为“工作母机”</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命题陷阱甄别：题干表述“学科建设是教育事业的工作母机。...”为【错误】，注意甄别。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真题覆盖：旧版判断题#19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27：亲其师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让学生“亲其师”“信其道”，教师既要关爱学生，也要严格要求，做到严慈相济，而非“避免严厉”</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命题陷阱甄别：题干表述“让学生“亲其师”“信其道”，老师要充分慈爱，避免严厉。...”为【错误】，注意甄别。</w:t>
            </w:r>
          </w:p>
          <w:p>
            <w:pPr>
              <w:spacing w:before="80" w:after="40"/>
            </w:pPr>
            <w:r>
              <w:rPr>
                <w:rFonts w:ascii="微软雅黑" w:hAnsi="微软雅黑" w:eastAsia="微软雅黑"/>
                <w:color w:val="64748B"/>
                <w:sz w:val="17"/>
              </w:rPr>
              <w:t>真题覆盖：旧版判断题#33</w:t>
            </w:r>
          </w:p>
        </w:tc>
      </w:tr>
    </w:tbl>
    <w:p>
      <w:pPr>
        <w:spacing w:after="80"/>
      </w:pPr>
    </w:p>
    <w:p>
      <w:pPr>
        <w:spacing w:before="280" w:after="120"/>
      </w:pPr>
      <w:r>
        <w:rPr>
          <w:rFonts w:ascii="微软雅黑" w:hAnsi="微软雅黑" w:eastAsia="微软雅黑"/>
          <w:b/>
          <w:color w:val="0F766E"/>
          <w:sz w:val="26"/>
        </w:rPr>
        <w:t>第8章 重大战略部署与人才自主培养（教育强国新部署）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1：进一步增强人才培养的针对性、适应性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习近平总书记指出，要大兴识才、爱才、敬才、用才之风，把培养优秀人才和吸引优秀人才、用好优秀人才有机结合起来</w:t>
            </w:r>
          </w:p>
          <w:p>
            <w:pPr>
              <w:spacing w:before="20" w:after="20"/>
              <w:ind w:left="259"/>
            </w:pPr>
            <w:r>
              <w:rPr>
                <w:rFonts w:ascii="微软雅黑" w:hAnsi="微软雅黑" w:eastAsia="微软雅黑"/>
                <w:color w:val="1F2937"/>
                <w:sz w:val="19"/>
              </w:rPr>
              <w:t>• 习近平总书记指出，要努力形成人人渴望成才、人人努力成才、人人皆可成才、人人尽展其才的良好局面，让各类人才的创造活力竞相迸发</w:t>
            </w:r>
          </w:p>
          <w:p>
            <w:pPr>
              <w:spacing w:before="20" w:after="20"/>
              <w:ind w:left="259"/>
            </w:pPr>
            <w:r>
              <w:rPr>
                <w:rFonts w:ascii="微软雅黑" w:hAnsi="微软雅黑" w:eastAsia="微软雅黑"/>
                <w:color w:val="1F2937"/>
                <w:sz w:val="19"/>
              </w:rPr>
              <w:t>• 习近平总书记强调，要在全社会大兴识才、爱才、敬才、用才之风，聚天下英才而用之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进一步增强人才培养的针对性和适应性，要把培养优秀人才和吸引优秀人... ➔ 核心：【敬才】</w:t>
            </w:r>
          </w:p>
          <w:p>
            <w:pPr>
              <w:spacing w:before="20" w:after="20"/>
              <w:ind w:left="259"/>
            </w:pPr>
            <w:r>
              <w:rPr>
                <w:rFonts w:ascii="微软雅黑" w:hAnsi="微软雅黑" w:eastAsia="微软雅黑"/>
                <w:color w:val="1F2937"/>
                <w:sz w:val="19"/>
              </w:rPr>
              <w:t>• 在新时代，实现中华民族伟大复兴，需要广开进贤之路，努力形成___... ➔ 核心：【人人渴望成才、人人努力成才、人人皆可成才、人人尽展其才的良好局面】</w:t>
            </w:r>
          </w:p>
          <w:p>
            <w:pPr>
              <w:spacing w:before="20" w:after="20"/>
              <w:ind w:left="259"/>
            </w:pPr>
            <w:r>
              <w:rPr>
                <w:rFonts w:ascii="微软雅黑" w:hAnsi="微软雅黑" w:eastAsia="微软雅黑"/>
                <w:color w:val="1F2937"/>
                <w:sz w:val="19"/>
              </w:rPr>
              <w:t>• 【多选采分要点】识才、爱才、敬才、用才</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命题陷阱甄别：题干表述“我国要在科技创新方面走在世界前列，必须大力培养造就规模宏大、结构合理、素质优良的复合型科技...”为【错误】，注意甄别。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真题覆盖：单选题#2、单选题#5、多选题#19、判断题#29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2：教育是对中华民族伟大复兴具有决定性意义的事业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《讲义》指出，现阶段我国教育发展还存在薄弱环节，主要是人才供给与人才需求之间存在相当大的距离</w:t>
            </w:r>
          </w:p>
          <w:p>
            <w:pPr>
              <w:spacing w:before="20" w:after="20"/>
              <w:ind w:left="259"/>
            </w:pPr>
            <w:r>
              <w:rPr>
                <w:rFonts w:ascii="微软雅黑" w:hAnsi="微软雅黑" w:eastAsia="微软雅黑"/>
                <w:color w:val="1F2937"/>
                <w:sz w:val="19"/>
              </w:rPr>
              <w:t>• 全国教育大会明确提出，坚持把服务中华民族伟大复兴作为教育的重要使命</w:t>
            </w:r>
          </w:p>
          <w:p>
            <w:pPr>
              <w:spacing w:before="20" w:after="20"/>
              <w:ind w:left="259"/>
            </w:pPr>
            <w:r>
              <w:rPr>
                <w:rFonts w:ascii="微软雅黑" w:hAnsi="微软雅黑" w:eastAsia="微软雅黑"/>
                <w:color w:val="1F2937"/>
                <w:sz w:val="19"/>
              </w:rPr>
              <w:t>• 党的十八大以来，习近平总书记着眼中华民族伟大复兴，强调并部署了教育强国、科技强国、制造强国、文化强国等一系列战略目标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现阶段，我国教育发展还存在着许多薄弱环节。主要是______。... ➔ 核心：【人才供给与人才需求之间存在相当大的距离】</w:t>
            </w:r>
          </w:p>
          <w:p>
            <w:pPr>
              <w:spacing w:before="20" w:after="20"/>
              <w:ind w:left="259"/>
            </w:pPr>
            <w:r>
              <w:rPr>
                <w:rFonts w:ascii="微软雅黑" w:hAnsi="微软雅黑" w:eastAsia="微软雅黑"/>
                <w:color w:val="1F2937"/>
                <w:sz w:val="19"/>
              </w:rPr>
              <w:t>• 习近平总书记2018年在全国教育大会上强调，要坚持把______... ➔ 核心：【服务中华民族伟大复兴】</w:t>
            </w:r>
          </w:p>
          <w:p>
            <w:pPr>
              <w:spacing w:before="20" w:after="20"/>
              <w:ind w:left="259"/>
            </w:pPr>
            <w:r>
              <w:rPr>
                <w:rFonts w:ascii="微软雅黑" w:hAnsi="微软雅黑" w:eastAsia="微软雅黑"/>
                <w:color w:val="1F2937"/>
                <w:sz w:val="19"/>
              </w:rPr>
              <w:t>• 【多选采分要点】科技强国、制造强国、文化强国、教育强国</w:t>
            </w:r>
          </w:p>
          <w:p>
            <w:pPr>
              <w:spacing w:before="20" w:after="20"/>
              <w:ind w:left="259"/>
            </w:pPr>
            <w:r>
              <w:rPr>
                <w:rFonts w:ascii="微软雅黑" w:hAnsi="微软雅黑" w:eastAsia="微软雅黑"/>
                <w:color w:val="1F2937"/>
                <w:sz w:val="19"/>
              </w:rPr>
              <w:t>• 法定/标准准则：“教育事业发展要同党和国家事业发展的整体要求相适应，需要进一步增强围绕中心、服务大局的意识，...”为【正确】命题。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真题覆盖：单选题#30、单选题#52、多选题#12、判断题#3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3：以教育增强中华民族创新创造活力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习近平总书记指出，教育领域要大力弘扬中华优秀传统文化，继承革命文化，发展社会主义先进文化</w:t>
            </w:r>
          </w:p>
          <w:p>
            <w:pPr>
              <w:spacing w:before="20" w:after="20"/>
              <w:ind w:left="259"/>
            </w:pPr>
            <w:r>
              <w:rPr>
                <w:rFonts w:ascii="微软雅黑" w:hAnsi="微软雅黑" w:eastAsia="微软雅黑"/>
                <w:color w:val="1F2937"/>
                <w:sz w:val="19"/>
              </w:rPr>
              <w:t>• 《讲义》指出，创新是一个民族进步的灵魂，教育对增强中华民族创新活力、实现中华民族伟大复兴具有决定性意义</w:t>
            </w:r>
          </w:p>
          <w:p>
            <w:pPr>
              <w:spacing w:before="20" w:after="20"/>
              <w:ind w:left="259"/>
            </w:pPr>
            <w:r>
              <w:rPr>
                <w:rFonts w:ascii="微软雅黑" w:hAnsi="微软雅黑" w:eastAsia="微软雅黑"/>
                <w:color w:val="1F2937"/>
                <w:sz w:val="19"/>
              </w:rPr>
              <w:t>• 党的十九大报告提出，深化科技体制改革，要建立以企业为主体、市场为导向、产学研深度融合的技术创新体系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教育在中国特色社会主义文化建设中具有重要作用，教育领域要大力弘扬... ➔ 核心：【革命文化】</w:t>
            </w:r>
          </w:p>
          <w:p>
            <w:pPr>
              <w:spacing w:before="20" w:after="20"/>
              <w:ind w:left="259"/>
            </w:pPr>
            <w:r>
              <w:rPr>
                <w:rFonts w:ascii="微软雅黑" w:hAnsi="微软雅黑" w:eastAsia="微软雅黑"/>
                <w:color w:val="1F2937"/>
                <w:sz w:val="19"/>
              </w:rPr>
              <w:t>• “苟日新，日日新，又日新。”创新是一个民族进步的灵魂。对增强中华... ➔ 核心：【教育】</w:t>
            </w:r>
          </w:p>
          <w:p>
            <w:pPr>
              <w:spacing w:before="20" w:after="20"/>
              <w:ind w:left="259"/>
            </w:pPr>
            <w:r>
              <w:rPr>
                <w:rFonts w:ascii="微软雅黑" w:hAnsi="微软雅黑" w:eastAsia="微软雅黑"/>
                <w:color w:val="1F2937"/>
                <w:sz w:val="19"/>
              </w:rPr>
              <w:t>• 新时代，深化科技体制改革，要建立以______为主体、_____... ➔ 核心：【企业，市场】</w:t>
            </w:r>
          </w:p>
          <w:p>
            <w:pPr>
              <w:spacing w:before="20" w:after="20"/>
              <w:ind w:left="259"/>
            </w:pPr>
            <w:r>
              <w:rPr>
                <w:rFonts w:ascii="微软雅黑" w:hAnsi="微软雅黑" w:eastAsia="微软雅黑"/>
                <w:color w:val="1F2937"/>
                <w:sz w:val="19"/>
              </w:rPr>
              <w:t>• 习近平总书记指出，科技发展要选准关系全局和长远发展的战略必争领域... ➔ 核心：【开放创新】</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真题覆盖：单选题#38、单选题#72、单选题#86、单选题#120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4：教育要凝聚人心、完善人格、开发人力、培育人才、造福人民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习近平总书记考察中国政法大学时强调，全面推进依法治国需要大批高素质法治人才，要坚持立德树人、德法兼修</w:t>
            </w:r>
          </w:p>
          <w:p>
            <w:pPr>
              <w:spacing w:before="20" w:after="20"/>
              <w:ind w:left="259"/>
            </w:pPr>
            <w:r>
              <w:rPr>
                <w:rFonts w:ascii="微软雅黑" w:hAnsi="微软雅黑" w:eastAsia="微软雅黑"/>
                <w:color w:val="1F2937"/>
                <w:sz w:val="19"/>
              </w:rPr>
              <w:t>• 习近平总书记强调，要通过教育引导中华民族一代接着一代追求美好崇高的道德境界，促进人格完善、全面发展</w:t>
            </w:r>
          </w:p>
          <w:p>
            <w:pPr>
              <w:spacing w:before="20" w:after="20"/>
              <w:ind w:left="259"/>
            </w:pPr>
            <w:r>
              <w:rPr>
                <w:rFonts w:ascii="微软雅黑" w:hAnsi="微软雅黑" w:eastAsia="微软雅黑"/>
                <w:color w:val="1F2937"/>
                <w:sz w:val="19"/>
              </w:rPr>
              <w:t>• 世界航天史上中国第一堂太空科普课于2013年6月20日由航天员王亚平在神舟十号上讲授，题干时间与史实错误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习近平总书记先后就培养各领域专门人才做出过重要论述，对于法治人才... ➔ 核心：【立德树人】</w:t>
            </w:r>
          </w:p>
          <w:p>
            <w:pPr>
              <w:spacing w:before="20" w:after="20"/>
              <w:ind w:left="259"/>
            </w:pPr>
            <w:r>
              <w:rPr>
                <w:rFonts w:ascii="微软雅黑" w:hAnsi="微软雅黑" w:eastAsia="微软雅黑"/>
                <w:color w:val="1F2937"/>
                <w:sz w:val="19"/>
              </w:rPr>
              <w:t>• 习近平总书记强调，要通过教育，引导中华民族一代接着一代追求美好崇... ➔ 核心：【促进人格完善、全面发展】</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命题陷阱甄别：题干表述“科学普及是培养青少年科学兴趣、提高公众科学素养、培养创新型人才的重要途径。2018年11月...”为【错误】，注意甄别。</w:t>
            </w:r>
          </w:p>
          <w:p>
            <w:pPr>
              <w:spacing w:before="80" w:after="40"/>
            </w:pPr>
            <w:r>
              <w:rPr>
                <w:rFonts w:ascii="微软雅黑" w:hAnsi="微软雅黑" w:eastAsia="微软雅黑"/>
                <w:color w:val="64748B"/>
                <w:sz w:val="17"/>
              </w:rPr>
              <w:t>真题覆盖：单选题#6、单选题#96、判断题#25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5：开启加快教育现代化、建设教育强国新征程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党的十九大报告指出，要全面贯彻党的教育方针，落实立德树人根本任务，发展素质教育，推进教育公平</w:t>
            </w:r>
          </w:p>
          <w:p>
            <w:pPr>
              <w:spacing w:before="20" w:after="20"/>
              <w:ind w:left="259"/>
            </w:pPr>
            <w:r>
              <w:rPr>
                <w:rFonts w:ascii="微软雅黑" w:hAnsi="微软雅黑" w:eastAsia="微软雅黑"/>
                <w:color w:val="1F2937"/>
                <w:sz w:val="19"/>
              </w:rPr>
              <w:t>• 《中国教育现代化2035》明确了推进教育现代化的总体目标、基本理念和战略任务，D项不属于该文件的主要意义概括</w:t>
            </w:r>
          </w:p>
          <w:p>
            <w:pPr>
              <w:spacing w:before="20" w:after="20"/>
              <w:ind w:left="259"/>
            </w:pPr>
            <w:r>
              <w:rPr>
                <w:rFonts w:ascii="微软雅黑" w:hAnsi="微软雅黑" w:eastAsia="微软雅黑"/>
                <w:color w:val="1F2937"/>
                <w:sz w:val="19"/>
              </w:rPr>
              <w:t>• 《中国教育现代化2035》提出的战略目标是：到2035年总体实现“教育现代化”，迈入教育强国行列，题干偷换为“经济现代化”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党的十九大报告指出，要全面贯彻党的教育方针，落实立德树人根本任务... ➔ 核心：【素质教育】</w:t>
            </w:r>
          </w:p>
          <w:p>
            <w:pPr>
              <w:spacing w:before="20" w:after="20"/>
              <w:ind w:left="259"/>
            </w:pPr>
            <w:r>
              <w:rPr>
                <w:rFonts w:ascii="微软雅黑" w:hAnsi="微软雅黑" w:eastAsia="微软雅黑"/>
                <w:color w:val="1F2937"/>
                <w:sz w:val="19"/>
              </w:rPr>
              <w:t>• 2018年，中共中央、国务院印发《中国教育现代化2035》，其意... ➔ 核心：【增强教育服务世界和平的使命感】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命题陷阱甄别：题干表述“到2020年全面实现“十三五”发展目标，在此基础上，再经过15年努力，到2035年总体实现...”为【错误】，注意甄别。</w:t>
            </w:r>
          </w:p>
          <w:p>
            <w:pPr>
              <w:spacing w:before="80" w:after="40"/>
            </w:pPr>
            <w:r>
              <w:rPr>
                <w:rFonts w:ascii="微软雅黑" w:hAnsi="微软雅黑" w:eastAsia="微软雅黑"/>
                <w:color w:val="64748B"/>
                <w:sz w:val="17"/>
              </w:rPr>
              <w:t>真题覆盖：单选题#22、单选题#78、判断题#30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6：围绕“五位一体”总体布局和“四个全面”战略布局发展教育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《讲义》指出，推进社会主义政治建设，需要通过教育进一步提高人民民主素养，在依法治教、依法办学、依法治校的制度建设上先行</w:t>
            </w:r>
          </w:p>
          <w:p>
            <w:pPr>
              <w:spacing w:before="20" w:after="20"/>
              <w:ind w:left="259"/>
            </w:pPr>
            <w:r>
              <w:rPr>
                <w:rFonts w:ascii="微软雅黑" w:hAnsi="微软雅黑" w:eastAsia="微软雅黑"/>
                <w:color w:val="1F2937"/>
                <w:sz w:val="19"/>
              </w:rPr>
              <w:t>• 《讲义》指出，推进社会主义生态文明建设，需要教育引导学生树立绿色理念，形成可持续发展理念、知识和能力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推进社会主义政治建设，需要通过教育进一步提高人民民主素养，在依法... ➔ 核心：【制度建设】</w:t>
            </w:r>
          </w:p>
          <w:p>
            <w:pPr>
              <w:spacing w:before="20" w:after="20"/>
              <w:ind w:left="259"/>
            </w:pPr>
            <w:r>
              <w:rPr>
                <w:rFonts w:ascii="微软雅黑" w:hAnsi="微软雅黑" w:eastAsia="微软雅黑"/>
                <w:color w:val="1F2937"/>
                <w:sz w:val="19"/>
              </w:rPr>
              <w:t>• 教育事业发展要围绕统筹推进“五位一体”总体布局而展开。推进社会主... ➔ 核心：【形成可持续发展理念、知识和能力】</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真题覆盖：单选题#29、单选题#160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7：不断推动教育同党和国家教育事业发展要求相适应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《讲义》指出，推动教育发展同我国综合国力和国际地位相匹配，应当加快教育强国建设，以教育现代化支撑国家现代化</w:t>
            </w:r>
          </w:p>
          <w:p>
            <w:pPr>
              <w:spacing w:before="20" w:after="20"/>
              <w:ind w:left="259"/>
            </w:pPr>
            <w:r>
              <w:rPr>
                <w:rFonts w:ascii="微软雅黑" w:hAnsi="微软雅黑" w:eastAsia="微软雅黑"/>
                <w:color w:val="1F2937"/>
                <w:sz w:val="19"/>
              </w:rPr>
              <w:t>• 习近平总书记强调，教育是国之大计、党之大计，必须有效发挥教育在现代化建设中的先导性、基础性、全局性作用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推动教育发展同我国综合国力和国际地位相匹配，应当______。... ➔ 核心：【加快教育强国建设】</w:t>
            </w:r>
          </w:p>
          <w:p>
            <w:pPr>
              <w:spacing w:before="20" w:after="20"/>
              <w:ind w:left="259"/>
            </w:pPr>
            <w:r>
              <w:rPr>
                <w:rFonts w:ascii="微软雅黑" w:hAnsi="微软雅黑" w:eastAsia="微软雅黑"/>
                <w:color w:val="1F2937"/>
                <w:sz w:val="19"/>
              </w:rPr>
              <w:t>• 教育事业发展要同党和国家事业发展的整体要求相适应，需要进一步增强... ➔ 核心：【先导性、基础性、全局性的作用】</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真题覆盖：单选题#77、单选题#158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8：走好人才自主培养之路（2021年9月27日）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习近平总书记强调，中国是一个大国，有庞大的人才需求，必须坚持主要依靠自己培养，提高人才供给自主可控能力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中国是一个大国，有庞大的人才需求，必须坚持主要依靠自己培养，提高... ➔ 核心：【自主可控】</w:t>
            </w:r>
          </w:p>
          <w:p>
            <w:pPr>
              <w:spacing w:before="80" w:after="40"/>
            </w:pPr>
            <w:r>
              <w:rPr>
                <w:rFonts w:ascii="微软雅黑" w:hAnsi="微软雅黑" w:eastAsia="微软雅黑"/>
                <w:color w:val="64748B"/>
                <w:sz w:val="17"/>
              </w:rPr>
              <w:t>真题覆盖：单选题#4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9：教育重要论述的时代背景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《讲义》指出，新时代教育必须着眼未来，抓紧培养能够适应和引领未来发展的一代新人，特别是培养集聚大批拔尖创新型人才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进入新时代，中国正加快向创新型国家前列迈进，这就要求教育必须__... ➔ 核心：【着眼未来，创新型】</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题干：习近平总书记指出，各级党委要把教育改革发展纳入______，党政主要负... ➔ 旧版答案：[C]，官网最新标准答案：【B】</w:t>
            </w:r>
          </w:p>
          <w:p>
            <w:pPr>
              <w:spacing w:before="80" w:after="40"/>
            </w:pPr>
            <w:r>
              <w:rPr>
                <w:rFonts w:ascii="微软雅黑" w:hAnsi="微软雅黑" w:eastAsia="微软雅黑"/>
                <w:color w:val="64748B"/>
                <w:sz w:val="17"/>
              </w:rPr>
              <w:t>真题覆盖：单选题#100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10：构建一流大学体系，全面提高人才培养能力（2021年4月19日）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习近平总书记在清华大学考察时指出，一流大学是基础研究的主力军和重大科技突破的策源地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法定/标准准则：“一流大学是基础研究的主力军和重大科技突破的策源地。...”为【正确】命题。</w:t>
            </w:r>
          </w:p>
          <w:p>
            <w:pPr>
              <w:spacing w:before="80" w:after="40"/>
            </w:pPr>
            <w:r>
              <w:rPr>
                <w:rFonts w:ascii="微软雅黑" w:hAnsi="微软雅黑" w:eastAsia="微软雅黑"/>
                <w:color w:val="64748B"/>
                <w:sz w:val="17"/>
              </w:rPr>
              <w:t>真题覆盖：判断题#34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11：中国对人才数量、质量、结构的需求是全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我国人才需求量大、要求高，必须主要依靠自主培养，提高人才供给自主可控能力，保障国家发展和安全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法定/标准准则：“中国对人才数量、质量、结构的需求是全方位的，满足这样庞大的人才需求必须主要依靠自己培养，提...”为【正确】命题。</w:t>
            </w:r>
          </w:p>
          <w:p>
            <w:pPr>
              <w:spacing w:before="80" w:after="40"/>
            </w:pPr>
            <w:r>
              <w:rPr>
                <w:rFonts w:ascii="微软雅黑" w:hAnsi="微软雅黑" w:eastAsia="微软雅黑"/>
                <w:color w:val="64748B"/>
                <w:sz w:val="17"/>
              </w:rPr>
              <w:t>真题覆盖：旧版判断题#36</w:t>
            </w:r>
          </w:p>
        </w:tc>
      </w:tr>
    </w:tbl>
    <w:p>
      <w:pPr>
        <w:spacing w:after="80"/>
      </w:pPr>
    </w:p>
    <w:p>
      <w:pPr>
        <w:spacing w:before="400" w:after="160"/>
      </w:pPr>
      <w:r>
        <w:rPr>
          <w:rFonts w:ascii="微软雅黑" w:hAnsi="微软雅黑" w:eastAsia="微软雅黑"/>
          <w:b/>
          <w:color w:val="1E3A8A"/>
          <w:sz w:val="32"/>
        </w:rPr>
        <w:t>科目 2：高等教育学</w:t>
      </w:r>
    </w:p>
    <w:p>
      <w:pPr>
        <w:spacing w:before="280" w:after="120"/>
      </w:pPr>
      <w:r>
        <w:rPr>
          <w:rFonts w:ascii="微软雅黑" w:hAnsi="微软雅黑" w:eastAsia="微软雅黑"/>
          <w:b/>
          <w:color w:val="0F766E"/>
          <w:sz w:val="26"/>
        </w:rPr>
        <w:t>第1章 高等教育学的学科特点与历史使命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1：高等教育与高等教育学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20世纪上半叶英国牛津、剑桥等传统名校所实施的以绅士教养与古典学术为特征的教育被称为“大学教育”</w:t>
            </w:r>
          </w:p>
          <w:p>
            <w:pPr>
              <w:spacing w:before="20" w:after="20"/>
              <w:ind w:left="259"/>
            </w:pPr>
            <w:r>
              <w:rPr>
                <w:rFonts w:ascii="微软雅黑" w:hAnsi="微软雅黑" w:eastAsia="微软雅黑"/>
                <w:color w:val="1F2937"/>
                <w:sz w:val="19"/>
              </w:rPr>
              <w:t>• 高等教育内涵与外延随时代演进不断扩展，反映了高等教育概念的历史性特征</w:t>
            </w:r>
          </w:p>
          <w:p>
            <w:pPr>
              <w:spacing w:before="20" w:after="20"/>
              <w:ind w:left="259"/>
            </w:pPr>
            <w:r>
              <w:rPr>
                <w:rFonts w:ascii="微软雅黑" w:hAnsi="微软雅黑" w:eastAsia="微软雅黑"/>
                <w:color w:val="1F2937"/>
                <w:sz w:val="19"/>
              </w:rPr>
              <w:t>• 1984年潘懋元教授主编的《高等教育学》是我国第一部高等教育学专著，首次构建了我国高等教育学学科理论体系</w:t>
            </w:r>
          </w:p>
          <w:p>
            <w:pPr>
              <w:spacing w:before="20" w:after="20"/>
              <w:ind w:left="259"/>
            </w:pPr>
            <w:r>
              <w:rPr>
                <w:rFonts w:ascii="微软雅黑" w:hAnsi="微软雅黑" w:eastAsia="微软雅黑"/>
                <w:color w:val="1F2937"/>
                <w:sz w:val="19"/>
              </w:rPr>
              <w:t>• 高等教育学的研究对象不是“高等教育”这一宽泛现象，而是“高等教育的特殊矛盾与特殊规律”，即高等教育区别于其他教育领域的独特问题</w:t>
            </w:r>
          </w:p>
          <w:p>
            <w:pPr>
              <w:spacing w:before="20" w:after="20"/>
              <w:ind w:left="259"/>
            </w:pPr>
            <w:r>
              <w:rPr>
                <w:rFonts w:ascii="微软雅黑" w:hAnsi="微软雅黑" w:eastAsia="微软雅黑"/>
                <w:color w:val="1F2937"/>
                <w:sz w:val="19"/>
              </w:rPr>
              <w:t>• 高等教育是研究领域，但学科有特定的研究视角和问题域</w:t>
            </w:r>
          </w:p>
          <w:p>
            <w:pPr>
              <w:spacing w:before="20" w:after="20"/>
              <w:ind w:left="259"/>
            </w:pPr>
            <w:r>
              <w:rPr>
                <w:rFonts w:ascii="微软雅黑" w:hAnsi="微软雅黑" w:eastAsia="微软雅黑"/>
                <w:color w:val="1F2937"/>
                <w:sz w:val="19"/>
              </w:rPr>
              <w:t>• 古代（如古希腊、中国先秦）虽有高等教育性质的活动，但“高等教育”作为一个明确概念是近代才形成的</w:t>
            </w:r>
          </w:p>
          <w:p>
            <w:pPr>
              <w:spacing w:before="20" w:after="20"/>
              <w:ind w:left="259"/>
            </w:pPr>
            <w:r>
              <w:rPr>
                <w:rFonts w:ascii="微软雅黑" w:hAnsi="微软雅黑" w:eastAsia="微软雅黑"/>
                <w:color w:val="1F2937"/>
                <w:sz w:val="19"/>
              </w:rPr>
              <w:t>• 1984 年，潘懋元主编的《高等教育学》由人民教育出版社出版，这是中国第一部系统论述高等教育学的著作，标志着高等教育学在中国正式成为一门独立学科</w:t>
            </w:r>
          </w:p>
          <w:p>
            <w:pPr>
              <w:spacing w:before="20" w:after="20"/>
              <w:ind w:left="259"/>
            </w:pPr>
            <w:r>
              <w:rPr>
                <w:rFonts w:ascii="微软雅黑" w:hAnsi="微软雅黑" w:eastAsia="微软雅黑"/>
                <w:color w:val="1F2937"/>
                <w:sz w:val="19"/>
              </w:rPr>
              <w:t>• 潘懋元因此被誉为中国高等教育学学科的创始人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20世纪上半叶，英国以牛津大学、剑桥大学为首的大学所实施的教育称... ➔ 核心：【大学教育】</w:t>
            </w:r>
          </w:p>
          <w:p>
            <w:pPr>
              <w:spacing w:before="20" w:after="20"/>
              <w:ind w:left="259"/>
            </w:pPr>
            <w:r>
              <w:rPr>
                <w:rFonts w:ascii="微软雅黑" w:hAnsi="微软雅黑" w:eastAsia="微软雅黑"/>
                <w:color w:val="1F2937"/>
                <w:sz w:val="19"/>
              </w:rPr>
              <w:t>• 高等教育概念的______主要是指随着时代的变化，高等教育概念的... ➔ 核心：【延展性】</w:t>
            </w:r>
          </w:p>
          <w:p>
            <w:pPr>
              <w:spacing w:before="20" w:after="20"/>
              <w:ind w:left="259"/>
            </w:pPr>
            <w:r>
              <w:rPr>
                <w:rFonts w:ascii="微软雅黑" w:hAnsi="微软雅黑" w:eastAsia="微软雅黑"/>
                <w:color w:val="1F2937"/>
                <w:sz w:val="19"/>
              </w:rPr>
              <w:t>• 在______中，潘懋元教授等第一次构建了高等教育学的学科体系。... ➔ 核心：【《高等教育学》】</w:t>
            </w:r>
          </w:p>
          <w:p>
            <w:pPr>
              <w:spacing w:before="20" w:after="20"/>
              <w:ind w:left="259"/>
            </w:pPr>
            <w:r>
              <w:rPr>
                <w:rFonts w:ascii="微软雅黑" w:hAnsi="微软雅黑" w:eastAsia="微软雅黑"/>
                <w:color w:val="1F2937"/>
                <w:sz w:val="19"/>
              </w:rPr>
              <w:t>• 高等教育学科的建立基于______。... ➔ 核心：【高等教育研究的开展】</w:t>
            </w:r>
          </w:p>
          <w:p>
            <w:pPr>
              <w:spacing w:before="20" w:after="20"/>
              <w:ind w:left="259"/>
            </w:pPr>
            <w:r>
              <w:rPr>
                <w:rFonts w:ascii="微软雅黑" w:hAnsi="微软雅黑" w:eastAsia="微软雅黑"/>
                <w:color w:val="1F2937"/>
                <w:sz w:val="19"/>
              </w:rPr>
              <w:t>• 【多选采分要点】大量研究生培养单位培养高等教育专门人才、大批专职研究人员从事理论与实践研究、一批高水平学术期刊成为研究成果交流平台、从是否为独立学科饱受质疑到在教育学科群占有重要位置</w:t>
            </w:r>
          </w:p>
          <w:p>
            <w:pPr>
              <w:spacing w:before="20" w:after="20"/>
              <w:ind w:left="259"/>
            </w:pPr>
            <w:r>
              <w:rPr>
                <w:rFonts w:ascii="微软雅黑" w:hAnsi="微软雅黑" w:eastAsia="微软雅黑"/>
                <w:color w:val="1F2937"/>
                <w:sz w:val="19"/>
              </w:rPr>
              <w:t>• 在中国，高等教育学作为一门学科正式建立的标志性著作是______... ➔ 核心：【《高等教育学》】</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命题陷阱甄别：题干表述“全球第一所开放大学诞生于美国。...”为【错误】，注意甄别。</w:t>
            </w:r>
          </w:p>
          <w:p>
            <w:pPr>
              <w:spacing w:before="80" w:after="40"/>
            </w:pPr>
            <w:r>
              <w:rPr>
                <w:rFonts w:ascii="微软雅黑" w:hAnsi="微软雅黑" w:eastAsia="微软雅黑"/>
                <w:color w:val="64748B"/>
                <w:sz w:val="17"/>
              </w:rPr>
              <w:t>真题覆盖：单选题#49、单选题#50、单选题#51、单选题#113、多选题#18、判断题#29、判断题#34、旧版判断题#1 等共 10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2：高等教育学的学科特点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学术性教育主要指使学生在接受大学学术氛围熏陶中，习得科学思维方式和研究方法，养成较高科学素养与研究能力</w:t>
            </w:r>
          </w:p>
          <w:p>
            <w:pPr>
              <w:spacing w:before="20" w:after="20"/>
              <w:ind w:left="259"/>
            </w:pPr>
            <w:r>
              <w:rPr>
                <w:rFonts w:ascii="微软雅黑" w:hAnsi="微软雅黑" w:eastAsia="微软雅黑"/>
                <w:color w:val="1F2937"/>
                <w:sz w:val="19"/>
              </w:rPr>
              <w:t>• 按照学科研究对象分类，现代学科通常划分为自然学科、社会学科和人文学科三大领域</w:t>
            </w:r>
          </w:p>
          <w:p>
            <w:pPr>
              <w:spacing w:before="20" w:after="20"/>
              <w:ind w:left="259"/>
            </w:pPr>
            <w:r>
              <w:rPr>
                <w:rFonts w:ascii="微软雅黑" w:hAnsi="微软雅黑" w:eastAsia="微软雅黑"/>
                <w:color w:val="1F2937"/>
                <w:sz w:val="19"/>
              </w:rPr>
              <w:t>• 教育学在学科门类中属于社会科学，高等教育学是教育学的分支学科，主要属于社会科学领域的应用学科而非人文学科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所谓______教育，主要指使学生在接受大学学术氛围的熏陶中，习... ➔ 核心：【学术性】</w:t>
            </w:r>
          </w:p>
          <w:p>
            <w:pPr>
              <w:spacing w:before="20" w:after="20"/>
              <w:ind w:left="259"/>
            </w:pPr>
            <w:r>
              <w:rPr>
                <w:rFonts w:ascii="微软雅黑" w:hAnsi="微软雅黑" w:eastAsia="微软雅黑"/>
                <w:color w:val="1F2937"/>
                <w:sz w:val="19"/>
              </w:rPr>
              <w:t>• 按照学科的研究对象与内容的差别，可以将学科划分为自然学科、社会学... ➔ 核心：【人文学科】</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命题陷阱甄别：题干表述“高等教育学主要属于人文学科领域的应用学科。...”为【错误】，注意甄别。</w:t>
            </w:r>
          </w:p>
          <w:p>
            <w:pPr>
              <w:spacing w:before="80" w:after="40"/>
            </w:pPr>
            <w:r>
              <w:rPr>
                <w:rFonts w:ascii="微软雅黑" w:hAnsi="微软雅黑" w:eastAsia="微软雅黑"/>
                <w:color w:val="64748B"/>
                <w:sz w:val="17"/>
              </w:rPr>
              <w:t>真题覆盖：单选题#1、单选题#52、判断题#12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3：学习高等教育学的意义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《在柏林创立一所与科学院紧密联系的高等教育机构的演绎计划》是费希特（Fichte）的著作，洪堡的论著是《论柏林高等学术机构的内部和外部组织》</w:t>
            </w:r>
          </w:p>
          <w:p>
            <w:pPr>
              <w:spacing w:before="20" w:after="20"/>
              <w:ind w:left="259"/>
            </w:pPr>
            <w:r>
              <w:rPr>
                <w:rFonts w:ascii="微软雅黑" w:hAnsi="微软雅黑" w:eastAsia="微软雅黑"/>
                <w:color w:val="1F2937"/>
                <w:sz w:val="19"/>
              </w:rPr>
              <w:t>• 国务院于2015年10月正式印发《统筹推进世界一流大学和一流学科建设总体方案》</w:t>
            </w:r>
          </w:p>
          <w:p>
            <w:pPr>
              <w:spacing w:before="20" w:after="20"/>
              <w:ind w:left="259"/>
            </w:pPr>
            <w:r>
              <w:rPr>
                <w:rFonts w:ascii="微软雅黑" w:hAnsi="微软雅黑" w:eastAsia="微软雅黑"/>
                <w:color w:val="1F2937"/>
                <w:sz w:val="19"/>
              </w:rPr>
              <w:t>• 19世纪初提出鲜明大学理念并确立现代大学模式的是德国思想家群体（康德、费希特、洪堡等），而非英国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18世纪末、19世纪初，德国一批哲学家、思想家相继出版了有关大学... ➔ 核心：【洪堡《在柏林创立一所与科学院紧密联系的高等教育机构的演绎计划》】</w:t>
            </w:r>
          </w:p>
          <w:p>
            <w:pPr>
              <w:spacing w:before="20" w:after="20"/>
              <w:ind w:left="259"/>
            </w:pPr>
            <w:r>
              <w:rPr>
                <w:rFonts w:ascii="微软雅黑" w:hAnsi="微软雅黑" w:eastAsia="微软雅黑"/>
                <w:color w:val="1F2937"/>
                <w:sz w:val="19"/>
              </w:rPr>
              <w:t>• 《统筹推进世界一流大学和一流学科建设总体方案》由国务院发布于__... ➔ 核心：【2015年】</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命题陷阱甄别：题干表述“19世纪初英国的一批哲学家和思想家提出了鲜明的大学理念，形塑了大学的英国模式。...”为【错误】，注意甄别。</w:t>
            </w:r>
          </w:p>
          <w:p>
            <w:pPr>
              <w:spacing w:before="80" w:after="40"/>
            </w:pPr>
            <w:r>
              <w:rPr>
                <w:rFonts w:ascii="微软雅黑" w:hAnsi="微软雅黑" w:eastAsia="微软雅黑"/>
                <w:color w:val="64748B"/>
                <w:sz w:val="17"/>
              </w:rPr>
              <w:t>真题覆盖：单选题#2、单选题#3、判断题#1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4：辟雍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西周教育制度中，天子设立的大学称“辟雍”，诸侯设立的大学称“泮宫”（因水半环绕，形似泮池）</w:t>
            </w:r>
          </w:p>
          <w:p>
            <w:pPr>
              <w:spacing w:before="20" w:after="20"/>
              <w:ind w:left="259"/>
            </w:pPr>
            <w:r>
              <w:rPr>
                <w:rFonts w:ascii="微软雅黑" w:hAnsi="微软雅黑" w:eastAsia="微软雅黑"/>
                <w:color w:val="1F2937"/>
                <w:sz w:val="19"/>
              </w:rPr>
              <w:t>• 泮宫是诸侯国的最高学府，兼有祭祀、养老、习射等功能</w:t>
            </w:r>
          </w:p>
          <w:p>
            <w:pPr>
              <w:spacing w:before="20" w:after="20"/>
              <w:ind w:left="259"/>
            </w:pPr>
            <w:r>
              <w:rPr>
                <w:rFonts w:ascii="微软雅黑" w:hAnsi="微软雅黑" w:eastAsia="微软雅黑"/>
                <w:color w:val="1F2937"/>
                <w:sz w:val="19"/>
              </w:rPr>
              <w:t>• 西周时期（公元前 1046-前 771 年）的“辟雍”“泮宫”等机构已具有高等教育萌芽性质，如传授“六艺”（礼、乐、射、御、书、数）、培养贵族子弟，但尚未形成制度化的大学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西周时期，由______开办的大学曰"泮宫"。... ➔ 核心：【诸侯】</w:t>
            </w:r>
          </w:p>
          <w:p>
            <w:pPr>
              <w:spacing w:before="20" w:after="20"/>
              <w:ind w:left="259"/>
            </w:pPr>
            <w:r>
              <w:rPr>
                <w:rFonts w:ascii="微软雅黑" w:hAnsi="微软雅黑" w:eastAsia="微软雅黑"/>
                <w:color w:val="1F2937"/>
                <w:sz w:val="19"/>
              </w:rPr>
              <w:t>• 法定/标准准则：“中国带有高等教育性质的教育活动早在西周时期就已萌芽。...”为【正确】命题。</w:t>
            </w:r>
          </w:p>
          <w:p>
            <w:pPr>
              <w:spacing w:before="80" w:after="40"/>
            </w:pPr>
            <w:r>
              <w:rPr>
                <w:rFonts w:ascii="微软雅黑" w:hAnsi="微软雅黑" w:eastAsia="微软雅黑"/>
                <w:color w:val="64748B"/>
                <w:sz w:val="17"/>
              </w:rPr>
              <w:t>真题覆盖：旧版单选题#132、旧版判断题#2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5：在我国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中国古代书院始于唐代末期，最初为官方修书、藏书机构，后逐步发展为私人或官府设立的讲 学、学术研究机构</w:t>
            </w:r>
          </w:p>
          <w:p>
            <w:pPr>
              <w:spacing w:before="20" w:after="20"/>
              <w:ind w:left="259"/>
            </w:pPr>
            <w:r>
              <w:rPr>
                <w:rFonts w:ascii="微软雅黑" w:hAnsi="微软雅黑" w:eastAsia="微软雅黑"/>
                <w:color w:val="1F2937"/>
                <w:sz w:val="19"/>
              </w:rPr>
              <w:t>• 唐末五代战乱，官学衰落，书院开始承担教育功能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在我国，书院制度始于______。... ➔ 核心：【唐末】</w:t>
            </w:r>
          </w:p>
          <w:p>
            <w:pPr>
              <w:spacing w:before="80" w:after="40"/>
            </w:pPr>
            <w:r>
              <w:rPr>
                <w:rFonts w:ascii="微软雅黑" w:hAnsi="微软雅黑" w:eastAsia="微软雅黑"/>
                <w:color w:val="64748B"/>
                <w:sz w:val="17"/>
              </w:rPr>
              <w:t>真题覆盖：旧版单选题#4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1636 年，英国清教徒在马萨诸塞殖民地创办哈佛学院（后发展为哈佛大学），其办学模式主要仿照英国剑桥大学的学院制，强调博雅教育和宗教训练</w:t>
            </w:r>
          </w:p>
          <w:p>
            <w:pPr>
              <w:spacing w:before="20" w:after="20"/>
              <w:ind w:left="259"/>
            </w:pPr>
            <w:r>
              <w:rPr>
                <w:rFonts w:ascii="微软雅黑" w:hAnsi="微软雅黑" w:eastAsia="微软雅黑"/>
                <w:color w:val="1F2937"/>
                <w:sz w:val="19"/>
              </w:rPr>
              <w:t>• 哈佛学院成为美国高等教育的开端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1636 年，英国清教徒仿照______的学院模式建立了美国第一... ➔ 核心：【剑桥大学】</w:t>
            </w:r>
          </w:p>
          <w:p>
            <w:pPr>
              <w:spacing w:before="80" w:after="40"/>
            </w:pPr>
            <w:r>
              <w:rPr>
                <w:rFonts w:ascii="微软雅黑" w:hAnsi="微软雅黑" w:eastAsia="微软雅黑"/>
                <w:color w:val="64748B"/>
                <w:sz w:val="17"/>
              </w:rPr>
              <w:t>真题覆盖：旧版单选题#8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7：在维新运动推动下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1905 年 9 月，清政府在袁世凯、张之洞等奏请下，下诏废除科举制，至此延续 1300 多年的科举考试制度正式终结</w:t>
            </w:r>
          </w:p>
          <w:p>
            <w:pPr>
              <w:spacing w:before="20" w:after="20"/>
              <w:ind w:left="259"/>
            </w:pPr>
            <w:r>
              <w:rPr>
                <w:rFonts w:ascii="微软雅黑" w:hAnsi="微软雅黑" w:eastAsia="微软雅黑"/>
                <w:color w:val="1F2937"/>
                <w:sz w:val="19"/>
              </w:rPr>
              <w:t>• 此举是清末新政和维新运动推动教育改革的重要成果，为近代新式学堂（包括高等教育）的发展扫清了制度障碍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在维新运动推动下，科举制最终废除于______。... ➔ 核心：【1905 年】</w:t>
            </w:r>
          </w:p>
          <w:p>
            <w:pPr>
              <w:spacing w:before="80" w:after="40"/>
            </w:pPr>
            <w:r>
              <w:rPr>
                <w:rFonts w:ascii="微软雅黑" w:hAnsi="微软雅黑" w:eastAsia="微软雅黑"/>
                <w:color w:val="64748B"/>
                <w:sz w:val="17"/>
              </w:rPr>
              <w:t>真题覆盖：旧版单选题#10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8：关于京师大学堂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京师大学堂设立于 1898 年戊戌变法期间，是维新派的产物，而非洋务运动</w:t>
            </w:r>
          </w:p>
          <w:p>
            <w:pPr>
              <w:spacing w:before="20" w:after="20"/>
              <w:ind w:left="259"/>
            </w:pPr>
            <w:r>
              <w:rPr>
                <w:rFonts w:ascii="微软雅黑" w:hAnsi="微软雅黑" w:eastAsia="微软雅黑"/>
                <w:color w:val="1F2937"/>
                <w:sz w:val="19"/>
              </w:rPr>
              <w:t>• 它是中国近代第一所国立大学，既是最高学府，又兼管全国教育行政（后设学部专管教育）</w:t>
            </w:r>
          </w:p>
          <w:p>
            <w:pPr>
              <w:spacing w:before="20" w:after="20"/>
              <w:ind w:left="259"/>
            </w:pPr>
            <w:r>
              <w:rPr>
                <w:rFonts w:ascii="微软雅黑" w:hAnsi="微软雅黑" w:eastAsia="微软雅黑"/>
                <w:color w:val="1F2937"/>
                <w:sz w:val="19"/>
              </w:rPr>
              <w:t>• 《大学》原为《礼记》中的一篇，南宋朱熹将其与《中庸》《论语》《孟子》合为“四书”</w:t>
            </w:r>
          </w:p>
          <w:p>
            <w:pPr>
              <w:spacing w:before="20" w:after="20"/>
              <w:ind w:left="259"/>
            </w:pPr>
            <w:r>
              <w:rPr>
                <w:rFonts w:ascii="微软雅黑" w:hAnsi="微软雅黑" w:eastAsia="微软雅黑"/>
                <w:color w:val="1F2937"/>
                <w:sz w:val="19"/>
              </w:rPr>
              <w:t>• 传统认为《大学》是曾子（孔子弟子）所著，但现代学者多认为它出自战国中期的思孟学派（子思和孟子一 系），强调“三纲领”（明明德、亲民、止于至善）和“八条目”（格物、致知、诚意、正心、修身、齐家、治国、平天下）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关于京师大学堂，下列说法错误的是______。... ➔ 核心：【是洋务运动的产物】</w:t>
            </w:r>
          </w:p>
          <w:p>
            <w:pPr>
              <w:spacing w:before="20" w:after="20"/>
              <w:ind w:left="259"/>
            </w:pPr>
            <w:r>
              <w:rPr>
                <w:rFonts w:ascii="微软雅黑" w:hAnsi="微软雅黑" w:eastAsia="微软雅黑"/>
                <w:color w:val="1F2937"/>
                <w:sz w:val="19"/>
              </w:rPr>
              <w:t>• 《大学》一书是由______编写的。... ➔ 核心：【思孟学派】</w:t>
            </w:r>
          </w:p>
          <w:p>
            <w:pPr>
              <w:spacing w:before="80" w:after="40"/>
            </w:pPr>
            <w:r>
              <w:rPr>
                <w:rFonts w:ascii="微软雅黑" w:hAnsi="微软雅黑" w:eastAsia="微软雅黑"/>
                <w:color w:val="64748B"/>
                <w:sz w:val="17"/>
              </w:rPr>
              <w:t>真题覆盖：旧版单选题#11、旧版单选题#131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9：思想自由、兼容并包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蔡元培 1917 年起任北大校长，主要改革措施包括：整顿学风、延聘名师、倡导“思想自由、兼容并包”、实行“教授治校”（校评议会为最高权力机构）、推动“学”（基础学科）与“术”（应用学科）分离，但并未创建研究生院</w:t>
            </w:r>
          </w:p>
          <w:p>
            <w:pPr>
              <w:spacing w:before="20" w:after="20"/>
              <w:ind w:left="259"/>
            </w:pPr>
            <w:r>
              <w:rPr>
                <w:rFonts w:ascii="微软雅黑" w:hAnsi="微软雅黑" w:eastAsia="微软雅黑"/>
                <w:color w:val="1F2937"/>
                <w:sz w:val="19"/>
              </w:rPr>
              <w:t>• 中国最早的研究生院出现在 20 世纪 30 年代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蔡元培领导的北京大学改革不包括______。... ➔ 核心：【创建研究生院】</w:t>
            </w:r>
          </w:p>
          <w:p>
            <w:pPr>
              <w:spacing w:before="80" w:after="40"/>
            </w:pPr>
            <w:r>
              <w:rPr>
                <w:rFonts w:ascii="微软雅黑" w:hAnsi="微软雅黑" w:eastAsia="微软雅黑"/>
                <w:color w:val="64748B"/>
                <w:sz w:val="17"/>
              </w:rPr>
              <w:t>真题覆盖：旧版单选题#12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10：文化大革命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1977 年，在邓小平主持下，中国恢复因“文化大革命”中断十年的高等学校招生统一考试制度，当年冬天举行了全国统一考试，1978 年春季入学</w:t>
            </w:r>
          </w:p>
          <w:p>
            <w:pPr>
              <w:spacing w:before="20" w:after="20"/>
              <w:ind w:left="259"/>
            </w:pPr>
            <w:r>
              <w:rPr>
                <w:rFonts w:ascii="微软雅黑" w:hAnsi="微软雅黑" w:eastAsia="微软雅黑"/>
                <w:color w:val="1F2937"/>
                <w:sz w:val="19"/>
              </w:rPr>
              <w:t>• 这是中国高等教育拨乱反正的重要标志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全国高考制度于______得到恢复，高校重新通过统一考试招收学生... ➔ 核心：【1977 年】</w:t>
            </w:r>
          </w:p>
          <w:p>
            <w:pPr>
              <w:spacing w:before="80" w:after="40"/>
            </w:pPr>
            <w:r>
              <w:rPr>
                <w:rFonts w:ascii="微软雅黑" w:hAnsi="微软雅黑" w:eastAsia="微软雅黑"/>
                <w:color w:val="64748B"/>
                <w:sz w:val="17"/>
              </w:rPr>
              <w:t>真题覆盖：旧版单选题#13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11：高等教育哲学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美国高等教育哲学家约翰·S·布鲁贝克在其《高等教育哲学》中提出，高等教育区别于基础教育的核心特征是研究“高深学问”（advanced knowledge）</w:t>
            </w:r>
          </w:p>
          <w:p>
            <w:pPr>
              <w:spacing w:before="20" w:after="20"/>
              <w:ind w:left="259"/>
            </w:pPr>
            <w:r>
              <w:rPr>
                <w:rFonts w:ascii="微软雅黑" w:hAnsi="微软雅黑" w:eastAsia="微软雅黑"/>
                <w:color w:val="1F2937"/>
                <w:sz w:val="19"/>
              </w:rPr>
              <w:t>• 高深学问超越了普通人的理解能力，需要专门机构（大学）和训练有素的学者进行探索、传授和发展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布鲁贝克认为，高等教育与中等、初等教育的主要差别在于______... ➔ 核心：【研究高深学问】</w:t>
            </w:r>
          </w:p>
          <w:p>
            <w:pPr>
              <w:spacing w:before="80" w:after="40"/>
            </w:pPr>
            <w:r>
              <w:rPr>
                <w:rFonts w:ascii="微软雅黑" w:hAnsi="微软雅黑" w:eastAsia="微软雅黑"/>
                <w:color w:val="64748B"/>
                <w:sz w:val="17"/>
              </w:rPr>
              <w:t>真题覆盖：旧版单选题#16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12：学术反思：教授的工作重点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美国教育家欧内斯特·L·博耶（Ernest L.</w:t>
              <w:tab/>
              <w:t>Boyer）在 1990 年出版的《学术反思：教授的工作重点》中提出“教学学术”（scholarship of teaching）概念，将学术活动分为发现的学术、综合的学 术、应用的学术和教学的学术四类，强调教学本身是一种创造性和研究性活动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提出"教学学术"概念的学者是______。... ➔ 核心：【博耶】</w:t>
            </w:r>
          </w:p>
          <w:p>
            <w:pPr>
              <w:spacing w:before="80" w:after="40"/>
            </w:pPr>
            <w:r>
              <w:rPr>
                <w:rFonts w:ascii="微软雅黑" w:hAnsi="微软雅黑" w:eastAsia="微软雅黑"/>
                <w:color w:val="64748B"/>
                <w:sz w:val="17"/>
              </w:rPr>
              <w:t>真题覆盖：旧版单选题#19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13：教育即生活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实用主义（Pragmatism）由皮尔士创立，詹姆斯推广，但约翰·杜威将其系统化并应用于教育、社会、政治等多个领域，提出“教育即生活”“学校即社会”“从做中学”等著名命题，成为实用主义教育的顶峰人物</w:t>
            </w:r>
          </w:p>
          <w:p>
            <w:pPr>
              <w:spacing w:before="20" w:after="20"/>
              <w:ind w:left="259"/>
            </w:pPr>
            <w:r>
              <w:rPr>
                <w:rFonts w:ascii="微软雅黑" w:hAnsi="微软雅黑" w:eastAsia="微软雅黑"/>
                <w:color w:val="1F2937"/>
                <w:sz w:val="19"/>
              </w:rPr>
              <w:t>• 密尔是功利主义代表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将实用主义思想推向顶峰的人物是______。... ➔ 核心：【杜威】</w:t>
            </w:r>
          </w:p>
          <w:p>
            <w:pPr>
              <w:spacing w:before="80" w:after="40"/>
            </w:pPr>
            <w:r>
              <w:rPr>
                <w:rFonts w:ascii="微软雅黑" w:hAnsi="微软雅黑" w:eastAsia="微软雅黑"/>
                <w:color w:val="64748B"/>
                <w:sz w:val="17"/>
              </w:rPr>
              <w:t>真题覆盖：旧版单选题#22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14：用人单位因某种原因不宜继续聘任教师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解聘（Dismissal）是用人单位（学校）单方面或双方协商解除聘任合同的行为，通常因教师严重违纪、考核不合格、岗位撤销等原因</w:t>
            </w:r>
          </w:p>
          <w:p>
            <w:pPr>
              <w:spacing w:before="20" w:after="20"/>
              <w:ind w:left="259"/>
            </w:pPr>
            <w:r>
              <w:rPr>
                <w:rFonts w:ascii="微软雅黑" w:hAnsi="微软雅黑" w:eastAsia="微软雅黑"/>
                <w:color w:val="1F2937"/>
                <w:sz w:val="19"/>
              </w:rPr>
              <w:t>• 辞聘是教师主动辞职，续聘是合同期满继续聘任，招聘是新聘教 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用人单位因某种原因不宜继续聘任教师，双方解除合同关系是_____... ➔ 核心：【解聘】</w:t>
            </w:r>
          </w:p>
          <w:p>
            <w:pPr>
              <w:spacing w:before="80" w:after="40"/>
            </w:pPr>
            <w:r>
              <w:rPr>
                <w:rFonts w:ascii="微软雅黑" w:hAnsi="微软雅黑" w:eastAsia="微软雅黑"/>
                <w:color w:val="64748B"/>
                <w:sz w:val="17"/>
              </w:rPr>
              <w:t>真题覆盖：旧版单选题#52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15：______指在研究中运用调查、实验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量化研究（Quantitative Research）是一种基于实证主义范式的研究方法，强调数据的可测量性、可统计性和可重复性</w:t>
            </w:r>
          </w:p>
          <w:p>
            <w:pPr>
              <w:spacing w:before="20" w:after="20"/>
              <w:ind w:left="259"/>
            </w:pPr>
            <w:r>
              <w:rPr>
                <w:rFonts w:ascii="微软雅黑" w:hAnsi="微软雅黑" w:eastAsia="微软雅黑"/>
                <w:color w:val="1F2937"/>
                <w:sz w:val="19"/>
              </w:rPr>
              <w:t>• 常用手段包括问卷调查、实验、测验、统计分析等，目的是发现变量间的因果关系或相关关系，检验假设，得出普遍性结论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______指在研究中运用调查、实验、测量、统计等量化手段来收集... ➔ 核心：【量化研究】</w:t>
            </w:r>
          </w:p>
          <w:p>
            <w:pPr>
              <w:spacing w:before="80" w:after="40"/>
            </w:pPr>
            <w:r>
              <w:rPr>
                <w:rFonts w:ascii="微软雅黑" w:hAnsi="微软雅黑" w:eastAsia="微软雅黑"/>
                <w:color w:val="64748B"/>
                <w:sz w:val="17"/>
              </w:rPr>
              <w:t>真题覆盖：旧版单选题#54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16：______是以研究者本人为研究工具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质性研究（Qualitative Research）是一种自然主义、解释主义的范式，研究者本人作为主要工具，通过访谈、观察、文本分析等方式收集资料，采用归纳法分析，强调对研究对象的意义建构、情境脉络和多元理解</w:t>
            </w:r>
          </w:p>
          <w:p>
            <w:pPr>
              <w:spacing w:before="20" w:after="20"/>
              <w:ind w:left="259"/>
            </w:pPr>
            <w:r>
              <w:rPr>
                <w:rFonts w:ascii="微软雅黑" w:hAnsi="微软雅黑" w:eastAsia="微软雅黑"/>
                <w:color w:val="1F2937"/>
                <w:sz w:val="19"/>
              </w:rPr>
              <w:t>• 它不追求统计推论，而注重深度描述和理论建构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______是以研究者本人为研究工具，在自然情境下采用多种资料收... ➔ 核心：【质性研究】</w:t>
            </w:r>
          </w:p>
          <w:p>
            <w:pPr>
              <w:spacing w:before="80" w:after="40"/>
            </w:pPr>
            <w:r>
              <w:rPr>
                <w:rFonts w:ascii="微软雅黑" w:hAnsi="微软雅黑" w:eastAsia="微软雅黑"/>
                <w:color w:val="64748B"/>
                <w:sz w:val="17"/>
              </w:rPr>
              <w:t>真题覆盖：旧版单选题#55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17：______是将语言表示的而非数量表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内容分析法（Content Analysis）是一种对文献、文本、图像等传播内容进行系统、客观、量化描述的研究方法</w:t>
            </w:r>
          </w:p>
          <w:p>
            <w:pPr>
              <w:spacing w:before="20" w:after="20"/>
              <w:ind w:left="259"/>
            </w:pPr>
            <w:r>
              <w:rPr>
                <w:rFonts w:ascii="微软雅黑" w:hAnsi="微软雅黑" w:eastAsia="微软雅黑"/>
                <w:color w:val="1F2937"/>
                <w:sz w:val="19"/>
              </w:rPr>
              <w:t>• 研究者将非数量化的信息（如词语、主题、形象）编码为数量数据，然后进行统计分析，以揭示内容特征、趋势或潜含信息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______是将语言表示的而非数量表示的文献转换成用数量表示的资... ➔ 核心：【内容分析法】</w:t>
            </w:r>
          </w:p>
          <w:p>
            <w:pPr>
              <w:spacing w:before="80" w:after="40"/>
            </w:pPr>
            <w:r>
              <w:rPr>
                <w:rFonts w:ascii="微软雅黑" w:hAnsi="微软雅黑" w:eastAsia="微软雅黑"/>
                <w:color w:val="64748B"/>
                <w:sz w:val="17"/>
              </w:rPr>
              <w:t>真题覆盖：旧版单选题#57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18：______是选择典型或特殊的个别案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个案研究法（Case Study Method）是深入分析一个或少数几个典型案例，收集全方位资料，以理解其复杂性、独特性或代表性，并试图将结论推广到更广泛的同类现象</w:t>
            </w:r>
          </w:p>
          <w:p>
            <w:pPr>
              <w:spacing w:before="20" w:after="20"/>
              <w:ind w:left="259"/>
            </w:pPr>
            <w:r>
              <w:rPr>
                <w:rFonts w:ascii="微软雅黑" w:hAnsi="微软雅黑" w:eastAsia="微软雅黑"/>
                <w:color w:val="1F2937"/>
                <w:sz w:val="19"/>
              </w:rPr>
              <w:t>• 它适用于探索性、描述性或解释性研究，不要求大样本</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______是选择典型或特殊的个别案例进行研究并由此推导到一般的... ➔ 核心：【个案研究法】</w:t>
            </w:r>
          </w:p>
          <w:p>
            <w:pPr>
              <w:spacing w:before="80" w:after="40"/>
            </w:pPr>
            <w:r>
              <w:rPr>
                <w:rFonts w:ascii="微软雅黑" w:hAnsi="微软雅黑" w:eastAsia="微软雅黑"/>
                <w:color w:val="64748B"/>
                <w:sz w:val="17"/>
              </w:rPr>
              <w:t>真题覆盖：旧版单选题#58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19：教师作为研究的主体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行动研究（Action Research）是一种由实践者（如教师）在自己工作情境中发起的研究，旨在解决实际问题、改进工作质量、提升专业能力</w:t>
            </w:r>
          </w:p>
          <w:p>
            <w:pPr>
              <w:spacing w:before="20" w:after="20"/>
              <w:ind w:left="259"/>
            </w:pPr>
            <w:r>
              <w:rPr>
                <w:rFonts w:ascii="微软雅黑" w:hAnsi="微软雅黑" w:eastAsia="微软雅黑"/>
                <w:color w:val="1F2937"/>
                <w:sz w:val="19"/>
              </w:rPr>
              <w:t>• 它强调“研究”与“行动”的结合，具有参与性、合作性、反思性和循环性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教师作为研究的主体，研究的问题来自自己的日常工作，研究的目的是解... ➔ 核心：【行动研究】</w:t>
            </w:r>
          </w:p>
          <w:p>
            <w:pPr>
              <w:spacing w:before="80" w:after="40"/>
            </w:pPr>
            <w:r>
              <w:rPr>
                <w:rFonts w:ascii="微软雅黑" w:hAnsi="微软雅黑" w:eastAsia="微软雅黑"/>
                <w:color w:val="64748B"/>
                <w:sz w:val="17"/>
              </w:rPr>
              <w:t>真题覆盖：旧版单选题#59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20：______是通过偷梁换柱的方式将别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学术剽窃（Plagiarism）是指未经原作者许可或未注明出处，将他人的学术成果（包括思想、文字、数据、图表等）冒充为自己的成果发表</w:t>
            </w:r>
          </w:p>
          <w:p>
            <w:pPr>
              <w:spacing w:before="20" w:after="20"/>
              <w:ind w:left="259"/>
            </w:pPr>
            <w:r>
              <w:rPr>
                <w:rFonts w:ascii="微软雅黑" w:hAnsi="微软雅黑" w:eastAsia="微软雅黑"/>
                <w:color w:val="1F2937"/>
                <w:sz w:val="19"/>
              </w:rPr>
              <w:t>• 与“抄袭”相比，剽窃更具隐蔽性和恶意，通常涉及整篇或核心部分的窃取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______是通过偷梁换柱的方式将别人的成果几乎整个地据为己有，... ➔ 核心：【学术剽窃】</w:t>
            </w:r>
          </w:p>
          <w:p>
            <w:pPr>
              <w:spacing w:before="80" w:after="40"/>
            </w:pPr>
            <w:r>
              <w:rPr>
                <w:rFonts w:ascii="微软雅黑" w:hAnsi="微软雅黑" w:eastAsia="微软雅黑"/>
                <w:color w:val="64748B"/>
                <w:sz w:val="17"/>
              </w:rPr>
              <w:t>真题覆盖：旧版单选题#60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21：高等教育学的主要研究对象是高等教育的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高等教育学作为一门学科，主要研究高等教育领域的特殊矛盾（如高深学问的教与学、学术与行政、自由与控制等）及其特殊规律（如人才成长规律、学科发展规律、大学治理规律等）</w:t>
            </w:r>
          </w:p>
          <w:p>
            <w:pPr>
              <w:spacing w:before="20" w:after="20"/>
              <w:ind w:left="259"/>
            </w:pPr>
            <w:r>
              <w:rPr>
                <w:rFonts w:ascii="微软雅黑" w:hAnsi="微软雅黑" w:eastAsia="微软雅黑"/>
                <w:color w:val="1F2937"/>
                <w:sz w:val="19"/>
              </w:rPr>
              <w:t>• 具体现象、实际问题、基本制度都是研究内容，但核心是发现特殊规律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高等教育学的主要研究对象是高等教育的特殊矛盾与______。... ➔ 核心：【特殊规律】</w:t>
            </w:r>
          </w:p>
          <w:p>
            <w:pPr>
              <w:spacing w:before="80" w:after="40"/>
            </w:pPr>
            <w:r>
              <w:rPr>
                <w:rFonts w:ascii="微软雅黑" w:hAnsi="微软雅黑" w:eastAsia="微软雅黑"/>
                <w:color w:val="64748B"/>
                <w:sz w:val="17"/>
              </w:rPr>
              <w:t>真题覆盖：旧版单选题#63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22：建设高等教育强国的研究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高等教育学通过理论研究、实证分析和国际比较，为国家制定高等教育发展战略提供决策参考</w:t>
            </w:r>
          </w:p>
          <w:p>
            <w:pPr>
              <w:spacing w:before="20" w:after="20"/>
              <w:ind w:left="259"/>
            </w:pPr>
            <w:r>
              <w:rPr>
                <w:rFonts w:ascii="微软雅黑" w:hAnsi="微软雅黑" w:eastAsia="微软雅黑"/>
                <w:color w:val="1F2937"/>
                <w:sz w:val="19"/>
              </w:rPr>
              <w:t>• 当“建设高等教育强国”从学术概念上升为国家政策目标时，体现了高等教育学服务政策咨询的功能，即研究成果被政府采纳并转化为行动纲领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建设高等教育强国的研究，已由学术界的研究转化为国家意志，这说明高... ➔ 核心：【服务政策咨询】</w:t>
            </w:r>
          </w:p>
          <w:p>
            <w:pPr>
              <w:spacing w:before="80" w:after="40"/>
            </w:pPr>
            <w:r>
              <w:rPr>
                <w:rFonts w:ascii="微软雅黑" w:hAnsi="微软雅黑" w:eastAsia="微软雅黑"/>
                <w:color w:val="64748B"/>
                <w:sz w:val="17"/>
              </w:rPr>
              <w:t>真题覆盖：旧版单选题#65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23：西方古代具有高等教育性质的活动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西方古代具有高等教育性质的活动最早出现在古埃及（如神庙学校）和古印度（如那烂陀寺、吠陀学校）</w:t>
            </w:r>
          </w:p>
          <w:p>
            <w:pPr>
              <w:spacing w:before="20" w:after="20"/>
              <w:ind w:left="259"/>
            </w:pPr>
            <w:r>
              <w:rPr>
                <w:rFonts w:ascii="微软雅黑" w:hAnsi="微软雅黑" w:eastAsia="微软雅黑"/>
                <w:color w:val="1F2937"/>
                <w:sz w:val="19"/>
              </w:rPr>
              <w:t>• 古印度的高等教育活动以宗教经典（吠陀）和哲学、医学、天文学教学为主，对后世亚洲高等教育产生深远影响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西方古代具有高等教育性质的活动，孕育于古埃及和______。... ➔ 核心：【古印度】</w:t>
            </w:r>
          </w:p>
          <w:p>
            <w:pPr>
              <w:spacing w:before="80" w:after="40"/>
            </w:pPr>
            <w:r>
              <w:rPr>
                <w:rFonts w:ascii="微软雅黑" w:hAnsi="微软雅黑" w:eastAsia="微软雅黑"/>
                <w:color w:val="64748B"/>
                <w:sz w:val="17"/>
              </w:rPr>
              <w:t>真题覆盖：旧版单选题#66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24：逍遥学派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亚里士多德（Aristotle）于公元前 335 年在雅典创办吕克昂学园（Lyceum），因其教学常在林荫道上散步，其学派又称“逍遥学派”</w:t>
            </w:r>
          </w:p>
          <w:p>
            <w:pPr>
              <w:spacing w:before="20" w:after="20"/>
              <w:ind w:left="259"/>
            </w:pPr>
            <w:r>
              <w:rPr>
                <w:rFonts w:ascii="微软雅黑" w:hAnsi="微软雅黑" w:eastAsia="微软雅黑"/>
                <w:color w:val="1F2937"/>
                <w:sz w:val="19"/>
              </w:rPr>
              <w:t>• 学园侧重自然科学、逻辑学、政治学等研究，与柏拉图的阿卡德米学园齐名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公元前 335 年，______创办了吕克昂学园。... ➔ 核心：【亚里士多德】</w:t>
            </w:r>
          </w:p>
          <w:p>
            <w:pPr>
              <w:spacing w:before="80" w:after="40"/>
            </w:pPr>
            <w:r>
              <w:rPr>
                <w:rFonts w:ascii="微软雅黑" w:hAnsi="微软雅黑" w:eastAsia="微软雅黑"/>
                <w:color w:val="64748B"/>
                <w:sz w:val="17"/>
              </w:rPr>
              <w:t>真题覆盖：旧版单选题#68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25：创建于公元前 3 世纪的缪司翁博物馆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缪司翁博物馆（Museum of Alexandria）是托勒密王朝在亚历山大城建立的学术中心，下设文学、数学、天文学和医学四个部门，拥有图书馆、动植物园、天文台等设施，吸引了欧几里得、阿基米德等学者，是古代世界最高学术机构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创建于公元前 3 世纪的缪司翁博物馆下设四部，包括文学、数学、天... ➔ 核心：【医学】</w:t>
            </w:r>
          </w:p>
          <w:p>
            <w:pPr>
              <w:spacing w:before="80" w:after="40"/>
            </w:pPr>
            <w:r>
              <w:rPr>
                <w:rFonts w:ascii="微软雅黑" w:hAnsi="微软雅黑" w:eastAsia="微软雅黑"/>
                <w:color w:val="64748B"/>
                <w:sz w:val="17"/>
              </w:rPr>
              <w:t>真题覆盖：旧版单选题#69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26：新大学运动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英国“新大学运动”（又称城市学院运动）催生了曼彻斯特欧文学院（1851 年）、里兹学院 （1874 年）、利物浦学院（1881 年）等，这些学院后来发展为红砖大学</w:t>
            </w:r>
          </w:p>
          <w:p>
            <w:pPr>
              <w:spacing w:before="20" w:after="20"/>
              <w:ind w:left="259"/>
            </w:pPr>
            <w:r>
              <w:rPr>
                <w:rFonts w:ascii="微软雅黑" w:hAnsi="微软雅黑" w:eastAsia="微软雅黑"/>
                <w:color w:val="1F2937"/>
                <w:sz w:val="19"/>
              </w:rPr>
              <w:t>• 伦敦大学学院（UCL）成立于 1826 年，早于新大学运动，是伦敦大学的创始学院之一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始于 1836 年英国"新大学运动"促成大批学院的成立，这些学院... ➔ 核心：【伦敦大学学院】</w:t>
            </w:r>
          </w:p>
          <w:p>
            <w:pPr>
              <w:spacing w:before="80" w:after="40"/>
            </w:pPr>
            <w:r>
              <w:rPr>
                <w:rFonts w:ascii="微软雅黑" w:hAnsi="微软雅黑" w:eastAsia="微软雅黑"/>
                <w:color w:val="64748B"/>
                <w:sz w:val="17"/>
              </w:rPr>
              <w:t>真题覆盖：旧版单选题#71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27：大学之用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克拉克·克尔（Clark Kerr）在《大学之用》（The Uses of the University）中提出“巨型大学”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在《大学之用》一书中，克拉克·克尔用______来隐喻"巨型大学... ➔ 核心：【城市】</w:t>
            </w:r>
          </w:p>
          <w:p>
            <w:pPr>
              <w:spacing w:before="80" w:after="40"/>
            </w:pPr>
            <w:r>
              <w:rPr>
                <w:rFonts w:ascii="微软雅黑" w:hAnsi="微软雅黑" w:eastAsia="微软雅黑"/>
                <w:color w:val="64748B"/>
                <w:sz w:val="17"/>
              </w:rPr>
              <w:t>真题覆盖：旧版单选题#83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28：问答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苏格拉底教学法（Socratic Method）通过教师连续提问、学生回答、教师追问、暴露矛盾、引导学生自我发现真理，其核心形式是“问答”，故又称“苏格拉底问答法”或“产婆术”</w:t>
            </w:r>
          </w:p>
          <w:p>
            <w:pPr>
              <w:spacing w:before="20" w:after="20"/>
              <w:ind w:left="259"/>
            </w:pPr>
            <w:r>
              <w:rPr>
                <w:rFonts w:ascii="微软雅黑" w:hAnsi="微软雅黑" w:eastAsia="微软雅黑"/>
                <w:color w:val="1F2937"/>
                <w:sz w:val="19"/>
              </w:rPr>
              <w:t>• 它不同于一般讨论法（学生之间讨论）和案例教学法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苏格拉底的教育主要以师生问答的形式进行,所以又叫苏格拉底____... ➔ 核心：【问答法】</w:t>
            </w:r>
          </w:p>
          <w:p>
            <w:pPr>
              <w:spacing w:before="80" w:after="40"/>
            </w:pPr>
            <w:r>
              <w:rPr>
                <w:rFonts w:ascii="微软雅黑" w:hAnsi="微软雅黑" w:eastAsia="微软雅黑"/>
                <w:color w:val="64748B"/>
                <w:sz w:val="17"/>
              </w:rPr>
              <w:t>真题覆盖：旧版单选题#88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29：下列不属于案例教学法的一般步骤的是_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案例教学法的一般步骤包括：准备案例（教师选择或编写）、呈现案例（学生阅读或观看）、个人分析、小组讨论、全班讨论、教师总结</w:t>
            </w:r>
          </w:p>
          <w:p>
            <w:pPr>
              <w:spacing w:before="20" w:after="20"/>
              <w:ind w:left="259"/>
            </w:pPr>
            <w:r>
              <w:rPr>
                <w:rFonts w:ascii="微软雅黑" w:hAnsi="微软雅黑" w:eastAsia="微软雅黑"/>
                <w:color w:val="1F2937"/>
                <w:sz w:val="19"/>
              </w:rPr>
              <w:t>• 带领学生参观属于现场教学或实践教学，不属于案例教学法的常规步骤</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下列不属于案例教学法的一般步骤的是______。... ➔ 核心：【带领学生参观】</w:t>
            </w:r>
          </w:p>
          <w:p>
            <w:pPr>
              <w:spacing w:before="80" w:after="40"/>
            </w:pPr>
            <w:r>
              <w:rPr>
                <w:rFonts w:ascii="微软雅黑" w:hAnsi="微软雅黑" w:eastAsia="微软雅黑"/>
                <w:color w:val="64748B"/>
                <w:sz w:val="17"/>
              </w:rPr>
              <w:t>真题覆盖：旧版单选题#89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30：在教学活动中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现代教学观强调建构主义学习理论：学习是学生主动建构知识的过程，而非被动接受</w:t>
            </w:r>
          </w:p>
          <w:p>
            <w:pPr>
              <w:spacing w:before="20" w:after="20"/>
              <w:ind w:left="259"/>
            </w:pPr>
            <w:r>
              <w:rPr>
                <w:rFonts w:ascii="微软雅黑" w:hAnsi="微软雅黑" w:eastAsia="微软雅黑"/>
                <w:color w:val="1F2937"/>
                <w:sz w:val="19"/>
              </w:rPr>
              <w:t>• 学生基于已有经验，通过与外界互动、反思、实践，主动建构新的理解和能力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在教学活动中，学生的学习表现为______。... ➔ 核心：【自主建构的过程】</w:t>
            </w:r>
          </w:p>
          <w:p>
            <w:pPr>
              <w:spacing w:before="80" w:after="40"/>
            </w:pPr>
            <w:r>
              <w:rPr>
                <w:rFonts w:ascii="微软雅黑" w:hAnsi="微软雅黑" w:eastAsia="微软雅黑"/>
                <w:color w:val="64748B"/>
                <w:sz w:val="17"/>
              </w:rPr>
              <w:t>真题覆盖：旧版单选题#91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31：______是以信息技术为核心的各种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远程授课（Distance Learning）借助广播、电视、卫星、互联网等信息传输技术，实现师生时空分离的教学</w:t>
            </w:r>
          </w:p>
          <w:p>
            <w:pPr>
              <w:spacing w:before="20" w:after="20"/>
              <w:ind w:left="259"/>
            </w:pPr>
            <w:r>
              <w:rPr>
                <w:rFonts w:ascii="微软雅黑" w:hAnsi="微软雅黑" w:eastAsia="微软雅黑"/>
                <w:color w:val="1F2937"/>
                <w:sz w:val="19"/>
              </w:rPr>
              <w:t>• 其现代形式始于 20 世纪 80 年代中期（如英国开放大学、中国广播电视大学），随着互联网普及，发展为网络远程教育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______是以信息技术为核心的各种新技术发展的结果，起步于 2... ➔ 核心：【远程授课】</w:t>
            </w:r>
          </w:p>
          <w:p>
            <w:pPr>
              <w:spacing w:before="80" w:after="40"/>
            </w:pPr>
            <w:r>
              <w:rPr>
                <w:rFonts w:ascii="微软雅黑" w:hAnsi="微软雅黑" w:eastAsia="微软雅黑"/>
                <w:color w:val="64748B"/>
                <w:sz w:val="17"/>
              </w:rPr>
              <w:t>真题覆盖：旧版单选题#94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32："为我们的完满生活做准备是教育应尽的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教育准备生活说（Education as Preparation for Life）由英国社会学家赫伯特·斯宾塞提出，认为教育的目的是为未来的完满生活做准备，包括直接保全自己、间接保全自己（谋生）、抚养后代、维持社会政治关系、休闲娱乐等</w:t>
            </w:r>
          </w:p>
          <w:p>
            <w:pPr>
              <w:spacing w:before="20" w:after="20"/>
              <w:ind w:left="259"/>
            </w:pPr>
            <w:r>
              <w:rPr>
                <w:rFonts w:ascii="微软雅黑" w:hAnsi="微软雅黑" w:eastAsia="微软雅黑"/>
                <w:color w:val="1F2937"/>
                <w:sz w:val="19"/>
              </w:rPr>
              <w:t>• 杜威则持“教育即生活”的适应说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"为我们的完满生活做准备是教育应尽的职责"持这种观点的人，在教育... ➔ 核心：【教育准备生活说】</w:t>
            </w:r>
          </w:p>
          <w:p>
            <w:pPr>
              <w:spacing w:before="80" w:after="40"/>
            </w:pPr>
            <w:r>
              <w:rPr>
                <w:rFonts w:ascii="微软雅黑" w:hAnsi="微软雅黑" w:eastAsia="微软雅黑"/>
                <w:color w:val="64748B"/>
                <w:sz w:val="17"/>
              </w:rPr>
              <w:t>真题覆盖：旧版单选题#96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33：中华人民共和国教师法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《中华人民共和国教师法》第 39 条规定，教师对学校或其他教育机构侵犯其合法权益或不服处 理决定的，可以向教育行政部门提出申诉</w:t>
            </w:r>
          </w:p>
          <w:p>
            <w:pPr>
              <w:spacing w:before="20" w:after="20"/>
              <w:ind w:left="259"/>
            </w:pPr>
            <w:r>
              <w:rPr>
                <w:rFonts w:ascii="微软雅黑" w:hAnsi="微软雅黑" w:eastAsia="微软雅黑"/>
                <w:color w:val="1F2937"/>
                <w:sz w:val="19"/>
              </w:rPr>
              <w:t>• 申诉制度是教师法定的行政救济程序，属于非诉讼行政救济途径</w:t>
            </w:r>
          </w:p>
          <w:p>
            <w:pPr>
              <w:spacing w:before="20" w:after="20"/>
              <w:ind w:left="259"/>
            </w:pPr>
            <w:r>
              <w:rPr>
                <w:rFonts w:ascii="微软雅黑" w:hAnsi="微软雅黑" w:eastAsia="微软雅黑"/>
                <w:color w:val="1F2937"/>
                <w:sz w:val="19"/>
              </w:rPr>
              <w:t>• 《教师法》第 17 条规定：“学校和其他教育机构应当逐步实行教师聘任制</w:t>
            </w:r>
          </w:p>
          <w:p>
            <w:pPr>
              <w:spacing w:before="20" w:after="20"/>
              <w:ind w:left="259"/>
            </w:pPr>
            <w:r>
              <w:rPr>
                <w:rFonts w:ascii="微软雅黑" w:hAnsi="微软雅黑" w:eastAsia="微软雅黑"/>
                <w:color w:val="1F2937"/>
                <w:sz w:val="19"/>
              </w:rPr>
              <w:t>• ”因此，教师聘任制不仅适用于学校，也适用于其他教育机构（如幼儿园、成人教育机构、培训机构等）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《教师法》中的行政救济程序主要体现在教师的______中。... ➔ 核心：【申诉制】</w:t>
            </w:r>
          </w:p>
          <w:p>
            <w:pPr>
              <w:spacing w:before="20" w:after="20"/>
              <w:ind w:left="259"/>
            </w:pPr>
            <w:r>
              <w:rPr>
                <w:rFonts w:ascii="微软雅黑" w:hAnsi="微软雅黑" w:eastAsia="微软雅黑"/>
                <w:color w:val="1F2937"/>
                <w:sz w:val="19"/>
              </w:rPr>
              <w:t>• 关于教师聘任制，以下说法错误的是______。... ➔ 核心：【教师聘任制不适合学校外的其他教育机构】</w:t>
            </w:r>
          </w:p>
          <w:p>
            <w:pPr>
              <w:spacing w:before="80" w:after="40"/>
            </w:pPr>
            <w:r>
              <w:rPr>
                <w:rFonts w:ascii="微软雅黑" w:hAnsi="微软雅黑" w:eastAsia="微软雅黑"/>
                <w:color w:val="64748B"/>
                <w:sz w:val="17"/>
              </w:rPr>
              <w:t>真题覆盖：旧版单选题#99、旧版单选题#103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34：由各高校自主规定任教时间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日本高校教师聘用制度中，大学拥有较大自主权，可以根据学科特点、教学安排和研究需要，自主规定教师的任教时间（如全职、兼职、特定学期等）</w:t>
            </w:r>
          </w:p>
          <w:p>
            <w:pPr>
              <w:spacing w:before="20" w:after="20"/>
              <w:ind w:left="259"/>
            </w:pPr>
            <w:r>
              <w:rPr>
                <w:rFonts w:ascii="微软雅黑" w:hAnsi="微软雅黑" w:eastAsia="微软雅黑"/>
                <w:color w:val="1F2937"/>
                <w:sz w:val="19"/>
              </w:rPr>
              <w:t>• 德国式强调国家公务员身份和固定退休年龄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由各高校自主规定任教时间，这一高校教师聘用制度是______。... ➔ 核心：【日本式】</w:t>
            </w:r>
          </w:p>
          <w:p>
            <w:pPr>
              <w:spacing w:before="80" w:after="40"/>
            </w:pPr>
            <w:r>
              <w:rPr>
                <w:rFonts w:ascii="微软雅黑" w:hAnsi="微软雅黑" w:eastAsia="微软雅黑"/>
                <w:color w:val="64748B"/>
                <w:sz w:val="17"/>
              </w:rPr>
              <w:t>真题覆盖：旧版单选题#104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35：教学有法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“教学有法”指教学有基本规律、原则和方法体系</w:t>
            </w:r>
          </w:p>
          <w:p>
            <w:pPr>
              <w:spacing w:before="20" w:after="20"/>
              <w:ind w:left="259"/>
            </w:pPr>
            <w:r>
              <w:rPr>
                <w:rFonts w:ascii="微软雅黑" w:hAnsi="微软雅黑" w:eastAsia="微软雅黑"/>
                <w:color w:val="1F2937"/>
                <w:sz w:val="19"/>
              </w:rPr>
              <w:t>• “但无定法”指在具体教学中，教师应根据教学目标、内容、学生特点、教学条件等因素灵活选择和组合方法，不能机械套用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在以下对"教学有法，但无定法"的理解中，正确的选项是______... ➔ 核心：【教学有基本的要求与规范，在具体的教学活动中，教师应根据情境选择恰当的教学方法】</w:t>
            </w:r>
          </w:p>
          <w:p>
            <w:pPr>
              <w:spacing w:before="80" w:after="40"/>
            </w:pPr>
            <w:r>
              <w:rPr>
                <w:rFonts w:ascii="微软雅黑" w:hAnsi="微软雅黑" w:eastAsia="微软雅黑"/>
                <w:color w:val="64748B"/>
                <w:sz w:val="17"/>
              </w:rPr>
              <w:t>真题覆盖：旧版单选题#106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36：有用即真理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实用主义（杜威等）强调“有用即真理”“行动优先”“效果检验”，注重理性的实际效用和问题解 决能力，这种理性观被称为“实用理性”（pragmatic rationality）</w:t>
            </w:r>
          </w:p>
          <w:p>
            <w:pPr>
              <w:spacing w:before="20" w:after="20"/>
              <w:ind w:left="259"/>
            </w:pPr>
            <w:r>
              <w:rPr>
                <w:rFonts w:ascii="微软雅黑" w:hAnsi="微软雅黑" w:eastAsia="微软雅黑"/>
                <w:color w:val="1F2937"/>
                <w:sz w:val="19"/>
              </w:rPr>
              <w:t>• 工具理性（韦伯）强调效率、计算和手段-目的合理性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高等教育每一种理念流派所持有的观点都是对理性不同侧面的强调，其中... ➔ 核心：【实用理性】</w:t>
            </w:r>
          </w:p>
          <w:p>
            <w:pPr>
              <w:spacing w:before="80" w:after="40"/>
            </w:pPr>
            <w:r>
              <w:rPr>
                <w:rFonts w:ascii="微软雅黑" w:hAnsi="微软雅黑" w:eastAsia="微软雅黑"/>
                <w:color w:val="64748B"/>
                <w:sz w:val="17"/>
              </w:rPr>
              <w:t>真题覆盖：旧版单选题#114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37：高校教师的学术性主要体现他们具有__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高校教师的学术性体现在：①职业特性（以学术为业，追求真理）</w:t>
            </w:r>
          </w:p>
          <w:p>
            <w:pPr>
              <w:spacing w:before="20" w:after="20"/>
              <w:ind w:left="259"/>
            </w:pPr>
            <w:r>
              <w:rPr>
                <w:rFonts w:ascii="微软雅黑" w:hAnsi="微软雅黑" w:eastAsia="微软雅黑"/>
                <w:color w:val="1F2937"/>
                <w:sz w:val="19"/>
              </w:rPr>
              <w:t>• ②技术特性（掌握专门的研究方法和技术）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高校教师的学术性主要体现他们具有______。</w:t>
              <w:br/>
              <w:t>①职业特性 ②技... ➔ 核心：【①②③】</w:t>
            </w:r>
          </w:p>
          <w:p>
            <w:pPr>
              <w:spacing w:before="80" w:after="40"/>
            </w:pPr>
            <w:r>
              <w:rPr>
                <w:rFonts w:ascii="微软雅黑" w:hAnsi="微软雅黑" w:eastAsia="微软雅黑"/>
                <w:color w:val="64748B"/>
                <w:sz w:val="17"/>
              </w:rPr>
              <w:t>真题覆盖：旧版单选题#115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38：松散结合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高校作为学术组织，具有“松散结合”“有组织的无政府状态”等特征，并不适合建立高度统一的目标和严格等级结构</w:t>
            </w:r>
          </w:p>
          <w:p>
            <w:pPr>
              <w:spacing w:before="20" w:after="20"/>
              <w:ind w:left="259"/>
            </w:pPr>
            <w:r>
              <w:rPr>
                <w:rFonts w:ascii="微软雅黑" w:hAnsi="微软雅黑" w:eastAsia="微软雅黑"/>
                <w:color w:val="1F2937"/>
                <w:sz w:val="19"/>
              </w:rPr>
              <w:t>• 过度行政化会抑制学术创新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以下关于"高校行政权力的必要性"，不正确的是______。... ➔ 核心：【高等学校适合建立统一的组织目标,设置严格的结构等级来实施管理】</w:t>
            </w:r>
          </w:p>
          <w:p>
            <w:pPr>
              <w:spacing w:before="80" w:after="40"/>
            </w:pPr>
            <w:r>
              <w:rPr>
                <w:rFonts w:ascii="微软雅黑" w:hAnsi="微软雅黑" w:eastAsia="微软雅黑"/>
                <w:color w:val="64748B"/>
                <w:sz w:val="17"/>
              </w:rPr>
              <w:t>真题覆盖：旧版单选题#120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39：高等教育的发展从根本上受制于____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高等教育发展需要巨大的资源投入（经费、设施、师资等），其规模、速度、结构从根本上受制于经济发展水平（GDP、财政收入、产业需求等）</w:t>
            </w:r>
          </w:p>
          <w:p>
            <w:pPr>
              <w:spacing w:before="20" w:after="20"/>
              <w:ind w:left="259"/>
            </w:pPr>
            <w:r>
              <w:rPr>
                <w:rFonts w:ascii="微软雅黑" w:hAnsi="微软雅黑" w:eastAsia="微软雅黑"/>
                <w:color w:val="1F2937"/>
                <w:sz w:val="19"/>
              </w:rPr>
              <w:t>• 政治制度、国际趋势、文化创新也产生影响，但经济是基础性、决定性的制约因素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高等教育的发展从根本上受制于______。... ➔ 核心：【经济增长的质量与效果】</w:t>
            </w:r>
          </w:p>
          <w:p>
            <w:pPr>
              <w:spacing w:before="80" w:after="40"/>
            </w:pPr>
            <w:r>
              <w:rPr>
                <w:rFonts w:ascii="微软雅黑" w:hAnsi="微软雅黑" w:eastAsia="微软雅黑"/>
                <w:color w:val="64748B"/>
                <w:sz w:val="17"/>
              </w:rPr>
              <w:t>真题覆盖：旧版单选题#122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40：古代的教育内容重在修身养性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古代教育（如儒家、古希腊）强调内省、思考、道德修养，偏重“思”</w:t>
            </w:r>
          </w:p>
          <w:p>
            <w:pPr>
              <w:spacing w:before="20" w:after="20"/>
              <w:ind w:left="259"/>
            </w:pPr>
            <w:r>
              <w:rPr>
                <w:rFonts w:ascii="微软雅黑" w:hAnsi="微软雅黑" w:eastAsia="微软雅黑"/>
                <w:color w:val="1F2937"/>
                <w:sz w:val="19"/>
              </w:rPr>
              <w:t>• 近现代教育受工业革命和科技发展影响，逐渐重视科学知识、技术技能和实际应用，偏重“用”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古代的教育内容重在修身养性，培养高尚的道德情操，偏重于内心的__... ➔ 核心：【"思"；"用"】</w:t>
            </w:r>
          </w:p>
          <w:p>
            <w:pPr>
              <w:spacing w:before="80" w:after="40"/>
            </w:pPr>
            <w:r>
              <w:rPr>
                <w:rFonts w:ascii="微软雅黑" w:hAnsi="微软雅黑" w:eastAsia="微软雅黑"/>
                <w:color w:val="64748B"/>
                <w:sz w:val="17"/>
              </w:rPr>
              <w:t>真题覆盖：旧版单选题#123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41：______是以教学目标为标准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教学评价（teaching evaluation）是以教学目标为依据，运用可操作的科学手段，对教学活动过程及其结果进行价值判断，以促进教学改进和学生学习</w:t>
            </w:r>
          </w:p>
          <w:p>
            <w:pPr>
              <w:spacing w:before="20" w:after="20"/>
              <w:ind w:left="259"/>
            </w:pPr>
            <w:r>
              <w:rPr>
                <w:rFonts w:ascii="微软雅黑" w:hAnsi="微软雅黑" w:eastAsia="微软雅黑"/>
                <w:color w:val="1F2937"/>
                <w:sz w:val="19"/>
              </w:rPr>
              <w:t>• 它关注目标达成度，并具有导向功能（师生因评价而关注教学活动）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______是以教学目标为标准，评价的内容主要关注目标达成度，教... ➔ 核心：【教学评价】</w:t>
            </w:r>
          </w:p>
          <w:p>
            <w:pPr>
              <w:spacing w:before="80" w:after="40"/>
            </w:pPr>
            <w:r>
              <w:rPr>
                <w:rFonts w:ascii="微软雅黑" w:hAnsi="微软雅黑" w:eastAsia="微软雅黑"/>
                <w:color w:val="64748B"/>
                <w:sz w:val="17"/>
              </w:rPr>
              <w:t>真题覆盖：旧版单选题#129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42：中华人民共和国初期的高等教育主要来源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1949 年新中国成立时，高等教育机构主要由两部分构成：一是中国共产党在革命根据地创办的大 学（如抗日军政大学、陕北公学等）</w:t>
            </w:r>
          </w:p>
          <w:p>
            <w:pPr>
              <w:spacing w:before="20" w:after="20"/>
              <w:ind w:left="259"/>
            </w:pPr>
            <w:r>
              <w:rPr>
                <w:rFonts w:ascii="微软雅黑" w:hAnsi="微软雅黑" w:eastAsia="微软雅黑"/>
                <w:color w:val="1F2937"/>
                <w:sz w:val="19"/>
              </w:rPr>
              <w:t>• 二是民国时期遗留下来的高等学校（如北京大学、清华大学、中央大学等）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中华人民共和国初期的高等教育主要来源于______。... ➔ 核心：【中国共产党领导的革命根据地高等教育和民国遗留下来的高等学校】</w:t>
            </w:r>
          </w:p>
          <w:p>
            <w:pPr>
              <w:spacing w:before="80" w:after="40"/>
            </w:pPr>
            <w:r>
              <w:rPr>
                <w:rFonts w:ascii="微软雅黑" w:hAnsi="微软雅黑" w:eastAsia="微软雅黑"/>
                <w:color w:val="64748B"/>
                <w:sz w:val="17"/>
              </w:rPr>
              <w:t>真题覆盖：旧版单选题#133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43：关于道德型高等教育问责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道德型问责（moral accountability）是高等教育问责的一种形式，强调高校基于道德义务（而非法律强制）向学生、家长、社会等利益相关者解释其办学行为、资源使用和成效，是一种自愿、透明的责任担当</w:t>
            </w:r>
          </w:p>
          <w:p>
            <w:pPr>
              <w:spacing w:before="20" w:after="20"/>
              <w:ind w:left="259"/>
            </w:pPr>
            <w:r>
              <w:rPr>
                <w:rFonts w:ascii="微软雅黑" w:hAnsi="微软雅黑" w:eastAsia="微软雅黑"/>
                <w:color w:val="1F2937"/>
                <w:sz w:val="19"/>
              </w:rPr>
              <w:t>• 它不同于法律问责和行政问责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关于道德型高等教育问责，表述正确的是______。... ➔ 核心：【强调高校基于公共道德向利益相关者承担解释说明责任】</w:t>
            </w:r>
          </w:p>
          <w:p>
            <w:pPr>
              <w:spacing w:before="80" w:after="40"/>
            </w:pPr>
            <w:r>
              <w:rPr>
                <w:rFonts w:ascii="微软雅黑" w:hAnsi="微软雅黑" w:eastAsia="微软雅黑"/>
                <w:color w:val="64748B"/>
                <w:sz w:val="17"/>
              </w:rPr>
              <w:t>真题覆盖：旧版单选题#149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44：关于高等教育评价中的行政权力、市场权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高等教育评价中，行政权力（政府）、市场权力（社会需求、就业）、自治权力（高校自我评价）应相互制衡，形成多元共治的格局，防止任何一方过度主导导致失衡</w:t>
            </w:r>
          </w:p>
          <w:p>
            <w:pPr>
              <w:spacing w:before="20" w:after="20"/>
              <w:ind w:left="259"/>
            </w:pPr>
            <w:r>
              <w:rPr>
                <w:rFonts w:ascii="微软雅黑" w:hAnsi="微软雅黑" w:eastAsia="微软雅黑"/>
                <w:color w:val="1F2937"/>
                <w:sz w:val="19"/>
              </w:rPr>
              <w:t>• 完全独立、高度集中或市场主导都不利于健康评价生态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关于高等教育评价中的行政权力、市场权力、自治权力，表述正确的是_... ➔ 核心：【三种权力应相互制衡，避免任何一种权力过于集中或分散】</w:t>
            </w:r>
          </w:p>
          <w:p>
            <w:pPr>
              <w:spacing w:before="80" w:after="40"/>
            </w:pPr>
            <w:r>
              <w:rPr>
                <w:rFonts w:ascii="微软雅黑" w:hAnsi="微软雅黑" w:eastAsia="微软雅黑"/>
                <w:color w:val="64748B"/>
                <w:sz w:val="17"/>
              </w:rPr>
              <w:t>真题覆盖：旧版单选题#150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45：下列关于高等教育的定义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高等教育是建立在完全中等教育基础之上的、旨在传授高深知识、培养高级专门人才的教育活动，包括学术性、专业性、教养性等多种类型，涵盖普通高校、职业高校、成人继续教育等多种形式</w:t>
            </w:r>
          </w:p>
          <w:p>
            <w:pPr>
              <w:spacing w:before="20" w:after="20"/>
              <w:ind w:left="259"/>
            </w:pPr>
            <w:r>
              <w:rPr>
                <w:rFonts w:ascii="微软雅黑" w:hAnsi="微软雅黑" w:eastAsia="微软雅黑"/>
                <w:color w:val="1F2937"/>
                <w:sz w:val="19"/>
              </w:rPr>
              <w:t>• A、B、C 都过于狭隘或错误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下列关于高等教育的定义，说法正确的是______。... ➔ 核心：【高等教育是指在完全中等教育基础之上进行的各种教养性、学术性、专业性教育。】</w:t>
            </w:r>
          </w:p>
          <w:p>
            <w:pPr>
              <w:spacing w:before="80" w:after="40"/>
            </w:pPr>
            <w:r>
              <w:rPr>
                <w:rFonts w:ascii="微软雅黑" w:hAnsi="微软雅黑" w:eastAsia="微软雅黑"/>
                <w:color w:val="64748B"/>
                <w:sz w:val="17"/>
              </w:rPr>
              <w:t>真题覆盖：旧版单选题#153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46：计划经济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 世纪 80 年代中期，中国经济体制改革从“计划经济”转向“有计划的商品经济”，高等教育学界围绕“商品经济与高等教育”展开热烈讨论，探讨市场机制对高校办学的影响</w:t>
            </w:r>
          </w:p>
          <w:p>
            <w:pPr>
              <w:spacing w:before="20" w:after="20"/>
              <w:ind w:left="259"/>
            </w:pPr>
            <w:r>
              <w:rPr>
                <w:rFonts w:ascii="微软雅黑" w:hAnsi="微软雅黑" w:eastAsia="微软雅黑"/>
                <w:color w:val="1F2937"/>
                <w:sz w:val="19"/>
              </w:rPr>
              <w:t>• 社会主义市场经济成为主流话题是在 1992 年邓小平南方谈话之后</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 世纪 80 年代中期，我国高等教育学界热烈讨论的话题是__... ➔ 核心：【商品经济与高等教育】</w:t>
            </w:r>
          </w:p>
          <w:p>
            <w:pPr>
              <w:spacing w:before="80" w:after="40"/>
            </w:pPr>
            <w:r>
              <w:rPr>
                <w:rFonts w:ascii="微软雅黑" w:hAnsi="微软雅黑" w:eastAsia="微软雅黑"/>
                <w:color w:val="64748B"/>
                <w:sz w:val="17"/>
              </w:rPr>
              <w:t>真题覆盖：旧版单选题#154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47：高校基于契约型问责而向政府履行"解释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契约型问责（contractual accountability）是高校与政府之间通过合同或协议明确双方权责，高 校需向政府汇报：办学理念（目标定位）、办学行为（具体措施）、办学水平（成效、质量）</w:t>
            </w:r>
          </w:p>
          <w:p>
            <w:pPr>
              <w:spacing w:before="20" w:after="20"/>
              <w:ind w:left="259"/>
            </w:pPr>
            <w:r>
              <w:rPr>
                <w:rFonts w:ascii="微软雅黑" w:hAnsi="微软雅黑" w:eastAsia="微软雅黑"/>
                <w:color w:val="1F2937"/>
                <w:sz w:val="19"/>
              </w:rPr>
              <w:t>• 办学流程 （具体操作细节）通常不属于必须汇报的内容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【多选采分要点】办学理念、办学行为、办学水平</w:t>
            </w:r>
          </w:p>
          <w:p>
            <w:pPr>
              <w:spacing w:before="80" w:after="40"/>
            </w:pPr>
            <w:r>
              <w:rPr>
                <w:rFonts w:ascii="微软雅黑" w:hAnsi="微软雅黑" w:eastAsia="微软雅黑"/>
                <w:color w:val="64748B"/>
                <w:sz w:val="17"/>
              </w:rPr>
              <w:t>真题覆盖：旧版多选题#3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48：思想自由，兼容并包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蔡元培北大改革的主要措施：A：整顿学风（废除科举残余，聘请教员不拘一格）、B：倡导“思想自由，兼容并包”，推动学术研究、C：推行“教授治校”（设立评议会）</w:t>
            </w:r>
          </w:p>
          <w:p>
            <w:pPr>
              <w:spacing w:before="20" w:after="20"/>
              <w:ind w:left="259"/>
            </w:pPr>
            <w:r>
              <w:rPr>
                <w:rFonts w:ascii="微软雅黑" w:hAnsi="微软雅黑" w:eastAsia="微软雅黑"/>
                <w:color w:val="1F2937"/>
                <w:sz w:val="19"/>
              </w:rPr>
              <w:t>• D 错误：蔡元培推动“学”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【多选采分要点】整顿学风，更新师资、倡导学术自由，推动学术研究、推行"教授治校"</w:t>
            </w:r>
          </w:p>
          <w:p>
            <w:pPr>
              <w:spacing w:before="80" w:after="40"/>
            </w:pPr>
            <w:r>
              <w:rPr>
                <w:rFonts w:ascii="微软雅黑" w:hAnsi="微软雅黑" w:eastAsia="微软雅黑"/>
                <w:color w:val="64748B"/>
                <w:sz w:val="17"/>
              </w:rPr>
              <w:t>真题覆盖：旧版多选题#9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49：教育科学研究的特性表现在哪些方面__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教育科学研究具有特殊性：研究对象（人、教育现象）具有复杂性、价值性</w:t>
            </w:r>
          </w:p>
          <w:p>
            <w:pPr>
              <w:spacing w:before="20" w:after="20"/>
              <w:ind w:left="259"/>
            </w:pPr>
            <w:r>
              <w:rPr>
                <w:rFonts w:ascii="微软雅黑" w:hAnsi="微软雅黑" w:eastAsia="微软雅黑"/>
                <w:color w:val="1F2937"/>
                <w:sz w:val="19"/>
              </w:rPr>
              <w:t>• 研究主体（教育 者）具有双重身份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【多选采分要点】教育科学研究对象的特殊性、教育科学研究主体的特殊性、教育科学研究过程的特殊性、教育科学研究方法的特殊性</w:t>
            </w:r>
          </w:p>
          <w:p>
            <w:pPr>
              <w:spacing w:before="80" w:after="40"/>
            </w:pPr>
            <w:r>
              <w:rPr>
                <w:rFonts w:ascii="微软雅黑" w:hAnsi="微软雅黑" w:eastAsia="微软雅黑"/>
                <w:color w:val="64748B"/>
                <w:sz w:val="17"/>
              </w:rPr>
              <w:t>真题覆盖：旧版多选题#12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50：高等教育在促进个体发展方面的功能有_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高等教育促进个体发展的功能包括：生活能力（知识、技能、健康）、社会化（适应社会规范、角色）、个性化（发展兴趣、特长、潜能）</w:t>
            </w:r>
          </w:p>
          <w:p>
            <w:pPr>
              <w:spacing w:before="20" w:after="20"/>
              <w:ind w:left="259"/>
            </w:pPr>
            <w:r>
              <w:rPr>
                <w:rFonts w:ascii="微软雅黑" w:hAnsi="微软雅黑" w:eastAsia="微软雅黑"/>
                <w:color w:val="1F2937"/>
                <w:sz w:val="19"/>
              </w:rPr>
              <w:t>• D“十年树木，百年树人”比喻教育长期性，不属于具体功能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【多选采分要点】高等教育可以促进个体生活能力的发展、高第教育可以促进个体社会化、高等教育可以促进个体个性化发展</w:t>
            </w:r>
          </w:p>
          <w:p>
            <w:pPr>
              <w:spacing w:before="80" w:after="40"/>
            </w:pPr>
            <w:r>
              <w:rPr>
                <w:rFonts w:ascii="微软雅黑" w:hAnsi="微软雅黑" w:eastAsia="微软雅黑"/>
                <w:color w:val="64748B"/>
                <w:sz w:val="17"/>
              </w:rPr>
              <w:t>真题覆盖：旧版多选题#13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51：个体社会化要经历哪几个阶段_____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个体社会化贯穿一生，主要阶段包括：幼儿期（基本规范）、儿童期（角色扮演、学校规则）、青少年期（价值观、职业认同）、成年期（职业、家庭、公民责任）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【多选采分要点】幼儿时期、儿童时期、青少年时期、成年时期</w:t>
            </w:r>
          </w:p>
          <w:p>
            <w:pPr>
              <w:spacing w:before="80" w:after="40"/>
            </w:pPr>
            <w:r>
              <w:rPr>
                <w:rFonts w:ascii="微软雅黑" w:hAnsi="微软雅黑" w:eastAsia="微软雅黑"/>
                <w:color w:val="64748B"/>
                <w:sz w:val="17"/>
              </w:rPr>
              <w:t>真题覆盖：旧版多选题#16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52：进入 21 世纪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21 世纪以来，中国学术权力研究深化原因：A：西方学术权力理论译著引入（如伯顿·克拉克）</w:t>
            </w:r>
          </w:p>
          <w:p>
            <w:pPr>
              <w:spacing w:before="20" w:after="20"/>
              <w:ind w:left="259"/>
            </w:pPr>
            <w:r>
              <w:rPr>
                <w:rFonts w:ascii="微软雅黑" w:hAnsi="微软雅黑" w:eastAsia="微软雅黑"/>
                <w:color w:val="1F2937"/>
                <w:sz w:val="19"/>
              </w:rPr>
              <w:t>• B：高教改革（大学去行政化、教授治学）推动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【多选采分要点】译著引入了核心概念、高等教育改革的不断深化、学者意识到高校科学管理的关键问题</w:t>
            </w:r>
          </w:p>
          <w:p>
            <w:pPr>
              <w:spacing w:before="80" w:after="40"/>
            </w:pPr>
            <w:r>
              <w:rPr>
                <w:rFonts w:ascii="微软雅黑" w:hAnsi="微软雅黑" w:eastAsia="微软雅黑"/>
                <w:color w:val="64748B"/>
                <w:sz w:val="17"/>
              </w:rPr>
              <w:t>真题覆盖：旧版多选题#17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53：学历是指受教育者在具备法定条件的教育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学历（educational background）是指个人在经国家认可的教育机构中完成某一阶段学习并获得相应证书的经历，如高中、本科、研究生学历</w:t>
            </w:r>
          </w:p>
          <w:p>
            <w:pPr>
              <w:spacing w:before="20" w:after="20"/>
              <w:ind w:left="259"/>
            </w:pPr>
            <w:r>
              <w:rPr>
                <w:rFonts w:ascii="微软雅黑" w:hAnsi="微软雅黑" w:eastAsia="微软雅黑"/>
                <w:color w:val="1F2937"/>
                <w:sz w:val="19"/>
              </w:rPr>
              <w:t>• 它不同于学位（如学士、硕士）</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法定/标准准则：“学历是指受教育者在具备法定条件的教育机构中的学习经历。...”为【正确】命题。</w:t>
            </w:r>
          </w:p>
          <w:p>
            <w:pPr>
              <w:spacing w:before="80" w:after="40"/>
            </w:pPr>
            <w:r>
              <w:rPr>
                <w:rFonts w:ascii="微软雅黑" w:hAnsi="微软雅黑" w:eastAsia="微软雅黑"/>
                <w:color w:val="64748B"/>
                <w:sz w:val="17"/>
              </w:rPr>
              <w:t>真题覆盖：旧版判断题#6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54：教师的教育机智考验其观察能力、综合能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教育机智（educational tact）是教师在复杂教学情境中迅速、恰当、有效应对突发问题的能力，需要敏锐观察、综合判断、课堂驾驭和创造性解决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法定/标准准则：“教师的教育机智考验其观察能力、综合能力、驾驭能力和创造能力。...”为【正确】命题。</w:t>
            </w:r>
          </w:p>
          <w:p>
            <w:pPr>
              <w:spacing w:before="80" w:after="40"/>
            </w:pPr>
            <w:r>
              <w:rPr>
                <w:rFonts w:ascii="微软雅黑" w:hAnsi="微软雅黑" w:eastAsia="微软雅黑"/>
                <w:color w:val="64748B"/>
                <w:sz w:val="17"/>
              </w:rPr>
              <w:t>真题覆盖：旧版判断题#13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55：教师聘任制度包括招聘、续聘、解聘和辞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教师聘任制通过招聘（新聘）、续聘（合同期满继续）、解聘（学校解除）、辞聘（教师辞职）等机制，实现优胜劣汰、能上能下，增强教师队伍活力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法定/标准准则：“教师聘任制度包括招聘、续聘、解聘和辞聘等形式，追求能上能下、具有一定竞争性。...”为【正确】命题。</w:t>
            </w:r>
          </w:p>
          <w:p>
            <w:pPr>
              <w:spacing w:before="80" w:after="40"/>
            </w:pPr>
            <w:r>
              <w:rPr>
                <w:rFonts w:ascii="微软雅黑" w:hAnsi="微软雅黑" w:eastAsia="微软雅黑"/>
                <w:color w:val="64748B"/>
                <w:sz w:val="17"/>
              </w:rPr>
              <w:t>真题覆盖：旧版判断题#14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56：高等教育学科的建立以高等教育研究的开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高等教育研究可以零散、非系统地进行（如个别学者兴趣），但要形成独立学科，需要系统化的理论体系、研究方法、学术共同体和人才培养体系</w:t>
            </w:r>
          </w:p>
          <w:p>
            <w:pPr>
              <w:spacing w:before="20" w:after="20"/>
              <w:ind w:left="259"/>
            </w:pPr>
            <w:r>
              <w:rPr>
                <w:rFonts w:ascii="微软雅黑" w:hAnsi="微软雅黑" w:eastAsia="微软雅黑"/>
                <w:color w:val="1F2937"/>
                <w:sz w:val="19"/>
              </w:rPr>
              <w:t>• 因此，有研究不一定有学科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法定/标准准则：“高等教育学科的建立以高等教育研究的开展为基础，但高等教育研究的开展并不必然导致高等教育学科...”为【正确】命题。</w:t>
            </w:r>
          </w:p>
          <w:p>
            <w:pPr>
              <w:spacing w:before="80" w:after="40"/>
            </w:pPr>
            <w:r>
              <w:rPr>
                <w:rFonts w:ascii="微软雅黑" w:hAnsi="微软雅黑" w:eastAsia="微软雅黑"/>
                <w:color w:val="64748B"/>
                <w:sz w:val="17"/>
              </w:rPr>
              <w:t>真题覆盖：旧版判断题#15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57：知识产权保护与每个学术工作者的切身利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知识产权（专利、著作权、商标等）保护学术工作者的创新成果，关系到其学术声誉、经济利益和职业发展</w:t>
            </w:r>
          </w:p>
          <w:p>
            <w:pPr>
              <w:spacing w:before="20" w:after="20"/>
              <w:ind w:left="259"/>
            </w:pPr>
            <w:r>
              <w:rPr>
                <w:rFonts w:ascii="微软雅黑" w:hAnsi="微软雅黑" w:eastAsia="微软雅黑"/>
                <w:color w:val="1F2937"/>
                <w:sz w:val="19"/>
              </w:rPr>
              <w:t>• 侵犯知识产权会损害创作者权益，因此与每个学者息息相关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法定/标准准则：“知识产权保护与每个学术工作者的切身利益息息相关。...”为【正确】命题。</w:t>
            </w:r>
          </w:p>
          <w:p>
            <w:pPr>
              <w:spacing w:before="80" w:after="40"/>
            </w:pPr>
            <w:r>
              <w:rPr>
                <w:rFonts w:ascii="微软雅黑" w:hAnsi="微软雅黑" w:eastAsia="微软雅黑"/>
                <w:color w:val="64748B"/>
                <w:sz w:val="17"/>
              </w:rPr>
              <w:t>真题覆盖：旧版判断题#28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58：高等学校教育制度是社会进化的结果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高等教育制度（如招生、学位、聘任、治理等）是长期历史演化的结果，受经济、政治、文化、科技等多种因素制约，并非凭空设计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法定/标准准则：“高等学校教育制度是社会进化的结果，也是高等教育发展的产物，受到多种因素的制约。...”为【正确】命题。</w:t>
            </w:r>
          </w:p>
          <w:p>
            <w:pPr>
              <w:spacing w:before="80" w:after="40"/>
            </w:pPr>
            <w:r>
              <w:rPr>
                <w:rFonts w:ascii="微软雅黑" w:hAnsi="微软雅黑" w:eastAsia="微软雅黑"/>
                <w:color w:val="64748B"/>
                <w:sz w:val="17"/>
              </w:rPr>
              <w:t>真题覆盖：旧版判断题#29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59：最直接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知识、技术、产品是直接推动社会发展的现实力量，高等教育通过培养人才、创造知识、转化技术间接发挥作用，并非“最直接”的力量</w:t>
            </w:r>
          </w:p>
          <w:p>
            <w:pPr>
              <w:spacing w:before="20" w:after="20"/>
              <w:ind w:left="259"/>
            </w:pPr>
            <w:r>
              <w:rPr>
                <w:rFonts w:ascii="微软雅黑" w:hAnsi="微软雅黑" w:eastAsia="微软雅黑"/>
                <w:color w:val="1F2937"/>
                <w:sz w:val="19"/>
              </w:rPr>
              <w:t>• 直接力量是生产劳动、科技创新等</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命题陷阱甄别：题干表述“对于社会的发展来说，知识、技术、产品是最现实的力量，而高等教育是最直接的力量。...”为【错误】，注意甄别。</w:t>
            </w:r>
          </w:p>
          <w:p>
            <w:pPr>
              <w:spacing w:before="80" w:after="40"/>
            </w:pPr>
            <w:r>
              <w:rPr>
                <w:rFonts w:ascii="微软雅黑" w:hAnsi="微软雅黑" w:eastAsia="微软雅黑"/>
                <w:color w:val="64748B"/>
                <w:sz w:val="17"/>
              </w:rPr>
              <w:t>真题覆盖：旧版判断题#33</w:t>
            </w:r>
          </w:p>
        </w:tc>
      </w:tr>
    </w:tbl>
    <w:p>
      <w:pPr>
        <w:spacing w:after="80"/>
      </w:pPr>
    </w:p>
    <w:p>
      <w:pPr>
        <w:spacing w:before="280" w:after="120"/>
      </w:pPr>
      <w:r>
        <w:rPr>
          <w:rFonts w:ascii="微软雅黑" w:hAnsi="微软雅黑" w:eastAsia="微软雅黑"/>
          <w:b/>
          <w:color w:val="0F766E"/>
          <w:sz w:val="26"/>
        </w:rPr>
        <w:t>第2章 高等教育发展历程与现代发展趋势</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1：西方近现代高等教育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中世纪大学设立神学、法学、医学和文科学部，其中神学处于“科学之王”的至尊地位</w:t>
            </w:r>
          </w:p>
          <w:p>
            <w:pPr>
              <w:spacing w:before="20" w:after="20"/>
              <w:ind w:left="259"/>
            </w:pPr>
            <w:r>
              <w:rPr>
                <w:rFonts w:ascii="微软雅黑" w:hAnsi="微软雅黑" w:eastAsia="微软雅黑"/>
                <w:color w:val="1F2937"/>
                <w:sz w:val="19"/>
              </w:rPr>
              <w:t>• 中世纪大学文学部（文科学科）属于初级基础阶段，修完文学部七艺课程的学生获得“学士”学位，具备任教候补资格</w:t>
            </w:r>
          </w:p>
          <w:p>
            <w:pPr>
              <w:spacing w:before="20" w:after="20"/>
              <w:ind w:left="259"/>
            </w:pPr>
            <w:r>
              <w:rPr>
                <w:rFonts w:ascii="微软雅黑" w:hAnsi="微软雅黑" w:eastAsia="微软雅黑"/>
                <w:color w:val="1F2937"/>
                <w:sz w:val="19"/>
              </w:rPr>
              <w:t>• 19世纪德国以柏林大学为代表开启现代大学制度改革，成为世界科学与学术研究的中心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中世纪大学实行的是专业教育，______学科在大学中具有至高的地... ➔ 核心：【神学】</w:t>
            </w:r>
          </w:p>
          <w:p>
            <w:pPr>
              <w:spacing w:before="20" w:after="20"/>
              <w:ind w:left="259"/>
            </w:pPr>
            <w:r>
              <w:rPr>
                <w:rFonts w:ascii="微软雅黑" w:hAnsi="微软雅黑" w:eastAsia="微软雅黑"/>
                <w:color w:val="1F2937"/>
                <w:sz w:val="19"/>
              </w:rPr>
              <w:t>• 在中世纪大学，“学士”指学完______学科的学生，表明其已获任... ➔ 核心：【文学】</w:t>
            </w:r>
          </w:p>
          <w:p>
            <w:pPr>
              <w:spacing w:before="20" w:after="20"/>
              <w:ind w:left="259"/>
            </w:pPr>
            <w:r>
              <w:rPr>
                <w:rFonts w:ascii="微软雅黑" w:hAnsi="微软雅黑" w:eastAsia="微软雅黑"/>
                <w:color w:val="1F2937"/>
                <w:sz w:val="19"/>
              </w:rPr>
              <w:t>• 在科学发展史上，19世纪的“世界科学中心”是______。... ➔ 核心：【德国】</w:t>
            </w:r>
          </w:p>
          <w:p>
            <w:pPr>
              <w:spacing w:before="20" w:after="20"/>
              <w:ind w:left="259"/>
            </w:pPr>
            <w:r>
              <w:rPr>
                <w:rFonts w:ascii="微软雅黑" w:hAnsi="微软雅黑" w:eastAsia="微软雅黑"/>
                <w:color w:val="1F2937"/>
                <w:sz w:val="19"/>
              </w:rPr>
              <w:t>• 作为威斯康星大学校长，______强调并明确了高等学校直接为地方... ➔ 核心：【范海斯】</w:t>
            </w:r>
          </w:p>
          <w:p>
            <w:pPr>
              <w:spacing w:before="20" w:after="20"/>
              <w:ind w:left="259"/>
            </w:pPr>
            <w:r>
              <w:rPr>
                <w:rFonts w:ascii="微软雅黑" w:hAnsi="微软雅黑" w:eastAsia="微软雅黑"/>
                <w:color w:val="1F2937"/>
                <w:sz w:val="19"/>
              </w:rPr>
              <w:t>• 高等教育作为一个独立的教育层次真正成型，得益于______。... ➔ 核心：【学制分层化】</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命题陷阱甄别：题干表述“高等教育世俗化就是国家直接接管所有大学，禁止一切宗教人员进入校园。...”为【错误】，注意甄别。</w:t>
            </w:r>
          </w:p>
          <w:p>
            <w:pPr>
              <w:spacing w:before="80" w:after="40"/>
            </w:pPr>
            <w:r>
              <w:rPr>
                <w:rFonts w:ascii="微软雅黑" w:hAnsi="微软雅黑" w:eastAsia="微软雅黑"/>
                <w:color w:val="64748B"/>
                <w:sz w:val="17"/>
              </w:rPr>
              <w:t>真题覆盖：单选题#6、单选题#7、单选题#8、单选题#9、单选题#55、单选题#56、单选题#57、单选题#134 等共 11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2：古代高等教育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《大学》开篇提出“大学之道，在明明德，在亲民，在止于至善”，此三纲领构成了大学教育目的的核心</w:t>
            </w:r>
          </w:p>
          <w:p>
            <w:pPr>
              <w:spacing w:before="20" w:after="20"/>
              <w:ind w:left="259"/>
            </w:pPr>
            <w:r>
              <w:rPr>
                <w:rFonts w:ascii="微软雅黑" w:hAnsi="微软雅黑" w:eastAsia="微软雅黑"/>
                <w:color w:val="1F2937"/>
                <w:sz w:val="19"/>
              </w:rPr>
              <w:t>• 《大学》提出的八条目涵盖了“格物致知”与“修齐治平”，指明了大学教育内容的重点</w:t>
            </w:r>
          </w:p>
          <w:p>
            <w:pPr>
              <w:spacing w:before="20" w:after="20"/>
              <w:ind w:left="259"/>
            </w:pPr>
            <w:r>
              <w:rPr>
                <w:rFonts w:ascii="微软雅黑" w:hAnsi="微软雅黑" w:eastAsia="微软雅黑"/>
                <w:color w:val="1F2937"/>
                <w:sz w:val="19"/>
              </w:rPr>
              <w:t>• 古埃及、古巴比伦的宫廷学校主要面向贵族官僚子弟，根本目的在于培养管理国家政务的一般官吏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先秦思孟学派所著《大学》一书，指出大学教育目的的核心在于____... ➔ 核心：【明德、亲民、至善】</w:t>
            </w:r>
          </w:p>
          <w:p>
            <w:pPr>
              <w:spacing w:before="20" w:after="20"/>
              <w:ind w:left="259"/>
            </w:pPr>
            <w:r>
              <w:rPr>
                <w:rFonts w:ascii="微软雅黑" w:hAnsi="微软雅黑" w:eastAsia="微软雅黑"/>
                <w:color w:val="1F2937"/>
                <w:sz w:val="19"/>
              </w:rPr>
              <w:t>• 先秦思孟学派所著《大学》一书，指出大学教育的内容重点是_____... ➔ 核心：【格物致知、修齐治平】</w:t>
            </w:r>
          </w:p>
          <w:p>
            <w:pPr>
              <w:spacing w:before="20" w:after="20"/>
              <w:ind w:left="259"/>
            </w:pPr>
            <w:r>
              <w:rPr>
                <w:rFonts w:ascii="微软雅黑" w:hAnsi="微软雅黑" w:eastAsia="微软雅黑"/>
                <w:color w:val="1F2937"/>
                <w:sz w:val="19"/>
              </w:rPr>
              <w:t>• 公元前在古埃及、古巴比伦等地，宫廷学校旨在培养______。... ➔ 核心：【国家统治者】</w:t>
            </w:r>
          </w:p>
          <w:p>
            <w:pPr>
              <w:spacing w:before="20" w:after="20"/>
              <w:ind w:left="259"/>
            </w:pPr>
            <w:r>
              <w:rPr>
                <w:rFonts w:ascii="微软雅黑" w:hAnsi="微软雅黑" w:eastAsia="微软雅黑"/>
                <w:color w:val="1F2937"/>
                <w:sz w:val="19"/>
              </w:rPr>
              <w:t>• 中国古代高等教育无论在规模上还是在教育水平上，其高峰是_____... ➔ 核心：【太学】</w:t>
            </w:r>
          </w:p>
          <w:p>
            <w:pPr>
              <w:spacing w:before="20" w:after="20"/>
              <w:ind w:left="259"/>
            </w:pPr>
            <w:r>
              <w:rPr>
                <w:rFonts w:ascii="微软雅黑" w:hAnsi="微软雅黑" w:eastAsia="微软雅黑"/>
                <w:color w:val="1F2937"/>
                <w:sz w:val="19"/>
              </w:rPr>
              <w:t>• 西方古代具有高等教育性质的活动，孕育于古印度和______。... ➔ 核心：【古埃及】</w:t>
            </w:r>
          </w:p>
          <w:p>
            <w:pPr>
              <w:spacing w:before="80" w:after="40"/>
            </w:pPr>
            <w:r>
              <w:rPr>
                <w:rFonts w:ascii="微软雅黑" w:hAnsi="微软雅黑" w:eastAsia="微软雅黑"/>
                <w:color w:val="64748B"/>
                <w:sz w:val="17"/>
              </w:rPr>
              <w:t>真题覆盖：单选题#4、单选题#5、单选题#53、单选题#54、单选题#114、单选题#115、单选题#116、单选题#117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3：中国近现代高等教育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1872年容闳率领首批幼童赴美留学，开创了中国近代留学教育的序幕</w:t>
            </w:r>
          </w:p>
          <w:p>
            <w:pPr>
              <w:spacing w:before="20" w:after="20"/>
              <w:ind w:left="259"/>
            </w:pPr>
            <w:r>
              <w:rPr>
                <w:rFonts w:ascii="微软雅黑" w:hAnsi="微软雅黑" w:eastAsia="微软雅黑"/>
                <w:color w:val="1F2937"/>
                <w:sz w:val="19"/>
              </w:rPr>
              <w:t>• 1929年国民政府公布《大学组织法》，规定大学须具备文、理、法、医、农、工、商等三学院以上者始得称大学</w:t>
            </w:r>
          </w:p>
          <w:p>
            <w:pPr>
              <w:spacing w:before="20" w:after="20"/>
              <w:ind w:left="259"/>
            </w:pPr>
            <w:r>
              <w:rPr>
                <w:rFonts w:ascii="微软雅黑" w:hAnsi="微软雅黑" w:eastAsia="微软雅黑"/>
                <w:color w:val="1F2937"/>
                <w:sz w:val="19"/>
              </w:rPr>
              <w:t>• 清末“癸卯学制”的高等教育阶段分为三级：高等学堂、分科大学堂和通儒院（相当于研究生院）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1872年至1875年间，由______率领的首批百余名幼童赴美... ➔ 核心：【容闳】</w:t>
            </w:r>
          </w:p>
          <w:p>
            <w:pPr>
              <w:spacing w:before="20" w:after="20"/>
              <w:ind w:left="259"/>
            </w:pPr>
            <w:r>
              <w:rPr>
                <w:rFonts w:ascii="微软雅黑" w:hAnsi="微软雅黑" w:eastAsia="微软雅黑"/>
                <w:color w:val="1F2937"/>
                <w:sz w:val="19"/>
              </w:rPr>
              <w:t>• 根据1929年颁布的《大学组织法》，凡具备______以上者，始... ➔ 核心：【三学院】</w:t>
            </w:r>
          </w:p>
          <w:p>
            <w:pPr>
              <w:spacing w:before="20" w:after="20"/>
              <w:ind w:left="259"/>
            </w:pPr>
            <w:r>
              <w:rPr>
                <w:rFonts w:ascii="微软雅黑" w:hAnsi="微软雅黑" w:eastAsia="微软雅黑"/>
                <w:color w:val="1F2937"/>
                <w:sz w:val="19"/>
              </w:rPr>
              <w:t>• “癸卯学制”在高等教育阶段分为三级，第一级是高等学堂，第二级是大... ➔ 核心：【通儒院】</w:t>
            </w:r>
          </w:p>
          <w:p>
            <w:pPr>
              <w:spacing w:before="20" w:after="20"/>
              <w:ind w:left="259"/>
            </w:pPr>
            <w:r>
              <w:rPr>
                <w:rFonts w:ascii="微软雅黑" w:hAnsi="微软雅黑" w:eastAsia="微软雅黑"/>
                <w:color w:val="1F2937"/>
                <w:sz w:val="19"/>
              </w:rPr>
              <w:t>• 《大学令》规定，大学各科设立______，主持一科事务。... ➔ 核心：【学长】</w:t>
            </w:r>
          </w:p>
          <w:p>
            <w:pPr>
              <w:spacing w:before="20" w:after="20"/>
              <w:ind w:left="259"/>
            </w:pPr>
            <w:r>
              <w:rPr>
                <w:rFonts w:ascii="微软雅黑" w:hAnsi="微软雅黑" w:eastAsia="微软雅黑"/>
                <w:color w:val="1F2937"/>
                <w:sz w:val="19"/>
              </w:rPr>
              <w:t>• 法定/标准准则：“中国近现代高等教育大体可以分为清末和民国两个主要阶段。...”为【正确】命题。</w:t>
            </w:r>
          </w:p>
          <w:p>
            <w:pPr>
              <w:spacing w:before="80" w:after="40"/>
            </w:pPr>
            <w:r>
              <w:rPr>
                <w:rFonts w:ascii="微软雅黑" w:hAnsi="微软雅黑" w:eastAsia="微软雅黑"/>
                <w:color w:val="64748B"/>
                <w:sz w:val="17"/>
              </w:rPr>
              <w:t>真题覆盖：单选题#10、单选题#11、单选题#58、单选题#135、判断题#2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4：世界高等教育发展趋势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马丁·特罗高等教育发展阶段论指出，高等教育毛入学率在15%以下为精英阶段，15%-50%为大众化阶段，50%以上为普及化阶段</w:t>
            </w:r>
          </w:p>
          <w:p>
            <w:pPr>
              <w:spacing w:before="20" w:after="20"/>
              <w:ind w:left="259"/>
            </w:pPr>
            <w:r>
              <w:rPr>
                <w:rFonts w:ascii="微软雅黑" w:hAnsi="微软雅黑" w:eastAsia="微软雅黑"/>
                <w:color w:val="1F2937"/>
                <w:sz w:val="19"/>
              </w:rPr>
              <w:t>• 利用弹幕、投票及线上分组展开即时互动与协作，显著体现了现代教育信息化的教学交互化特征</w:t>
            </w:r>
          </w:p>
          <w:p>
            <w:pPr>
              <w:spacing w:before="20" w:after="20"/>
              <w:ind w:left="259"/>
            </w:pPr>
            <w:r>
              <w:rPr>
                <w:rFonts w:ascii="微软雅黑" w:hAnsi="微软雅黑" w:eastAsia="微软雅黑"/>
                <w:color w:val="1F2937"/>
                <w:sz w:val="19"/>
              </w:rPr>
              <w:t>• 当代世界高等教育呈现出规模大众化与普及化、交流国际化、教学与管理信息化以及学习终身化的显著趋势</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根据“高等教育发展阶段论”，当一国高等教育毛入学率超过_____... ➔ 核心：【50%】</w:t>
            </w:r>
          </w:p>
          <w:p>
            <w:pPr>
              <w:spacing w:before="20" w:after="20"/>
              <w:ind w:left="259"/>
            </w:pPr>
            <w:r>
              <w:rPr>
                <w:rFonts w:ascii="微软雅黑" w:hAnsi="微软雅黑" w:eastAsia="微软雅黑"/>
                <w:color w:val="1F2937"/>
                <w:sz w:val="19"/>
              </w:rPr>
              <w:t>• 近年来，不少教师利用在线教学平台的“弹幕”“实时投票”和“分组讨... ➔ 核心：【教学交互化】</w:t>
            </w:r>
          </w:p>
          <w:p>
            <w:pPr>
              <w:spacing w:before="20" w:after="20"/>
              <w:ind w:left="259"/>
            </w:pPr>
            <w:r>
              <w:rPr>
                <w:rFonts w:ascii="微软雅黑" w:hAnsi="微软雅黑" w:eastAsia="微软雅黑"/>
                <w:color w:val="1F2937"/>
                <w:sz w:val="19"/>
              </w:rPr>
              <w:t>• 【多选采分要点】大众化、普及化、国际化、信息化、终身化</w:t>
            </w:r>
          </w:p>
          <w:p>
            <w:pPr>
              <w:spacing w:before="20" w:after="20"/>
              <w:ind w:left="259"/>
            </w:pPr>
            <w:r>
              <w:rPr>
                <w:rFonts w:ascii="微软雅黑" w:hAnsi="微软雅黑" w:eastAsia="微软雅黑"/>
                <w:color w:val="1F2937"/>
                <w:sz w:val="19"/>
              </w:rPr>
              <w:t>• 【多选采分要点】留学潮日益高涨、培养目标、课程和教学过程的国际化、大学教师的国际流动、国际交流越来越广泛、各类国际组织积极促进国际高等教育的合作和发展</w:t>
            </w:r>
          </w:p>
          <w:p>
            <w:pPr>
              <w:spacing w:before="80" w:after="40"/>
            </w:pPr>
            <w:r>
              <w:rPr>
                <w:rFonts w:ascii="微软雅黑" w:hAnsi="微软雅黑" w:eastAsia="微软雅黑"/>
                <w:color w:val="64748B"/>
                <w:sz w:val="17"/>
              </w:rPr>
              <w:t>真题覆盖：单选题#14、单选题#130、多选题#2、多选题#5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5：中国当代高等教育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1952年全国院系调整的核心举措是撤销私立与教会大学、取消内设学院、组建单科性专门学院</w:t>
            </w:r>
          </w:p>
          <w:p>
            <w:pPr>
              <w:spacing w:before="20" w:after="20"/>
              <w:ind w:left="259"/>
            </w:pPr>
            <w:r>
              <w:rPr>
                <w:rFonts w:ascii="微软雅黑" w:hAnsi="微软雅黑" w:eastAsia="微软雅黑"/>
                <w:color w:val="1F2937"/>
                <w:sz w:val="19"/>
              </w:rPr>
              <w:t>• 充实内地并非该次调整的核心举措</w:t>
            </w:r>
          </w:p>
          <w:p>
            <w:pPr>
              <w:spacing w:before="20" w:after="20"/>
              <w:ind w:left="259"/>
            </w:pPr>
            <w:r>
              <w:rPr>
                <w:rFonts w:ascii="微软雅黑" w:hAnsi="微软雅黑" w:eastAsia="微软雅黑"/>
                <w:color w:val="1F2937"/>
                <w:sz w:val="19"/>
              </w:rPr>
              <w:t>• 1985年5月《中共中央关于教育体制改革的决定》颁布，开启了我国新时期教育体制改革的序幕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始于1952年的第一次院系调整的主要举措不包括______。... ➔ 核心：【组建新校充实内地】</w:t>
            </w:r>
          </w:p>
          <w:p>
            <w:pPr>
              <w:spacing w:before="20" w:after="20"/>
              <w:ind w:left="259"/>
            </w:pPr>
            <w:r>
              <w:rPr>
                <w:rFonts w:ascii="微软雅黑" w:hAnsi="微软雅黑" w:eastAsia="微软雅黑"/>
                <w:color w:val="1F2937"/>
                <w:sz w:val="19"/>
              </w:rPr>
              <w:t>• 《中共中央关于教育体制改革的决定》颁布于______，开启了我国... ➔ 核心：【1985年】</w:t>
            </w:r>
          </w:p>
          <w:p>
            <w:pPr>
              <w:spacing w:before="20" w:after="20"/>
              <w:ind w:left="259"/>
            </w:pPr>
            <w:r>
              <w:rPr>
                <w:rFonts w:ascii="微软雅黑" w:hAnsi="微软雅黑" w:eastAsia="微软雅黑"/>
                <w:color w:val="1F2937"/>
                <w:sz w:val="19"/>
              </w:rPr>
              <w:t>• 法定/标准准则：“从20世纪50年代初开始，我国仿照苏联高等教育的模式，进行了大规模的“院系调整”。...”为【正确】命题。</w:t>
            </w:r>
          </w:p>
          <w:p>
            <w:pPr>
              <w:spacing w:before="80" w:after="40"/>
            </w:pPr>
            <w:r>
              <w:rPr>
                <w:rFonts w:ascii="微软雅黑" w:hAnsi="微软雅黑" w:eastAsia="微软雅黑"/>
                <w:color w:val="64748B"/>
                <w:sz w:val="17"/>
              </w:rPr>
              <w:t>真题覆盖：单选题#12、单选题#13、判断题#3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6：教学与科研相统一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威廉·冯·洪堡于 1810 年创办柏林大学（今柏林洪堡大学），提出“教学与科研相统一”和“学术自由”原则，强调大学不仅是知识传授场所，更是科学研究机构</w:t>
            </w:r>
          </w:p>
          <w:p>
            <w:pPr>
              <w:spacing w:before="20" w:after="20"/>
              <w:ind w:left="259"/>
            </w:pPr>
            <w:r>
              <w:rPr>
                <w:rFonts w:ascii="微软雅黑" w:hAnsi="微软雅黑" w:eastAsia="微软雅黑"/>
                <w:color w:val="1F2937"/>
                <w:sz w:val="19"/>
              </w:rPr>
              <w:t>• 这一模式深刻影响了欧美高等教育，确立了现代研究型大学的基本理念</w:t>
            </w:r>
          </w:p>
          <w:p>
            <w:pPr>
              <w:spacing w:before="20" w:after="20"/>
              <w:ind w:left="259"/>
            </w:pPr>
            <w:r>
              <w:rPr>
                <w:rFonts w:ascii="微软雅黑" w:hAnsi="微软雅黑" w:eastAsia="微软雅黑"/>
                <w:color w:val="1F2937"/>
                <w:sz w:val="19"/>
              </w:rPr>
              <w:t>• 洪堡提出“教学与科研相统一”的理念，但现实中大学常出现重科研轻教学的现象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 世纪初，______主持创办了柏林大学，在德国发起了一场高... ➔ 核心：【洪堡】</w:t>
            </w:r>
          </w:p>
          <w:p>
            <w:pPr>
              <w:spacing w:before="20" w:after="20"/>
              <w:ind w:left="259"/>
            </w:pPr>
            <w:r>
              <w:rPr>
                <w:rFonts w:ascii="微软雅黑" w:hAnsi="微软雅黑" w:eastAsia="微软雅黑"/>
                <w:color w:val="1F2937"/>
                <w:sz w:val="19"/>
              </w:rPr>
              <w:t>• 现实大学教育中教学与科研难以统一的问题根源是______。... ➔ 核心：【人们对大学理解有偏差】</w:t>
            </w:r>
          </w:p>
          <w:p>
            <w:pPr>
              <w:spacing w:before="20" w:after="20"/>
              <w:ind w:left="259"/>
            </w:pPr>
            <w:r>
              <w:rPr>
                <w:rFonts w:ascii="微软雅黑" w:hAnsi="微软雅黑" w:eastAsia="微软雅黑"/>
                <w:color w:val="1F2937"/>
                <w:sz w:val="19"/>
              </w:rPr>
              <w:t>• 法定/标准准则：“19 世纪初洪堡主持创办了柏林大学，对世界高等教育发展产生了广泛的影响。...”为【正确】命题。</w:t>
            </w:r>
          </w:p>
          <w:p>
            <w:pPr>
              <w:spacing w:before="80" w:after="40"/>
            </w:pPr>
            <w:r>
              <w:rPr>
                <w:rFonts w:ascii="微软雅黑" w:hAnsi="微软雅黑" w:eastAsia="微软雅黑"/>
                <w:color w:val="64748B"/>
                <w:sz w:val="17"/>
              </w:rPr>
              <w:t>真题覆盖：旧版单选题#7、旧版单选题#23、旧版判断题#4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7：终身教育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法国成人教育家保罗·朗格朗于 1965 年在联合国教科文组织召开的成人教育会议上首次正式提出 “终身教育”概念，主张教育应贯穿人的一生，包括各种正规与非正规教育形式</w:t>
            </w:r>
          </w:p>
          <w:p>
            <w:pPr>
              <w:spacing w:before="20" w:after="20"/>
              <w:ind w:left="259"/>
            </w:pPr>
            <w:r>
              <w:rPr>
                <w:rFonts w:ascii="微软雅黑" w:hAnsi="微软雅黑" w:eastAsia="微软雅黑"/>
                <w:color w:val="1F2937"/>
                <w:sz w:val="19"/>
              </w:rPr>
              <w:t>• 他被称为“终身教育之父”</w:t>
            </w:r>
          </w:p>
          <w:p>
            <w:pPr>
              <w:spacing w:before="20" w:after="20"/>
              <w:ind w:left="259"/>
            </w:pPr>
            <w:r>
              <w:rPr>
                <w:rFonts w:ascii="微软雅黑" w:hAnsi="微软雅黑" w:eastAsia="微软雅黑"/>
                <w:color w:val="1F2937"/>
                <w:sz w:val="19"/>
              </w:rPr>
              <w:t>• 保罗·朗格朗（Paul Lengrand）是法国成人教育学家，1965 年正式提出“终身教育”概念，并在 1970 年出版《终身教育导论》，系统阐述了终身教育的理念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1965 年，正式提出"终身教育"概念的是______。... ➔ 核心：【保罗·朗格朗】</w:t>
            </w:r>
          </w:p>
          <w:p>
            <w:pPr>
              <w:spacing w:before="20" w:after="20"/>
              <w:ind w:left="259"/>
            </w:pPr>
            <w:r>
              <w:rPr>
                <w:rFonts w:ascii="微软雅黑" w:hAnsi="微软雅黑" w:eastAsia="微软雅黑"/>
                <w:color w:val="1F2937"/>
                <w:sz w:val="19"/>
              </w:rPr>
              <w:t>• 被誉为"终身教育之父"的学者是______。... ➔ 核心：【保罗·朗格朗】</w:t>
            </w:r>
          </w:p>
          <w:p>
            <w:pPr>
              <w:spacing w:before="80" w:after="40"/>
            </w:pPr>
            <w:r>
              <w:rPr>
                <w:rFonts w:ascii="微软雅黑" w:hAnsi="微软雅黑" w:eastAsia="微软雅黑"/>
                <w:color w:val="64748B"/>
                <w:sz w:val="17"/>
              </w:rPr>
              <w:t>真题覆盖：旧版单选题#1、旧版单选题#26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8：欧洲中世纪大学产生于______前后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欧洲中世纪大学最早产生于 12 世纪，如博洛尼亚大学（约 1088 年，但 12 世纪正式形成）和巴 黎大学（约 1150 年）</w:t>
            </w:r>
          </w:p>
          <w:p>
            <w:pPr>
              <w:spacing w:before="20" w:after="20"/>
              <w:ind w:left="259"/>
            </w:pPr>
            <w:r>
              <w:rPr>
                <w:rFonts w:ascii="微软雅黑" w:hAnsi="微软雅黑" w:eastAsia="微软雅黑"/>
                <w:color w:val="1F2937"/>
                <w:sz w:val="19"/>
              </w:rPr>
              <w:t>• 这些大学由教师或学生行会组织，拥有一定的自治权，以传授神学、法学、医学和 “七艺”为主，标志着西方高等教育脱离教会学校，进入独立、制度化的阶段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欧洲中世纪大学产生于______前后，它的出现标志着西方高等教育... ➔ 核心：【12 世纪】</w:t>
            </w:r>
          </w:p>
          <w:p>
            <w:pPr>
              <w:spacing w:before="80" w:after="40"/>
            </w:pPr>
            <w:r>
              <w:rPr>
                <w:rFonts w:ascii="微软雅黑" w:hAnsi="微软雅黑" w:eastAsia="微软雅黑"/>
                <w:color w:val="64748B"/>
                <w:sz w:val="17"/>
              </w:rPr>
              <w:t>真题覆盖：旧版单选题#5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9：最早的独立形态的高等教育机构是___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中世纪大学（如博洛尼亚大学、巴黎大学、牛津大学等）是西方最早的具有独立形态的高等教育机构，拥有法人地位、课程体系、学位制度和学术自治传统，为近现代大学提供了组织模式和理念基础</w:t>
            </w:r>
          </w:p>
          <w:p>
            <w:pPr>
              <w:spacing w:before="20" w:after="20"/>
              <w:ind w:left="259"/>
            </w:pPr>
            <w:r>
              <w:rPr>
                <w:rFonts w:ascii="微软雅黑" w:hAnsi="微软雅黑" w:eastAsia="微软雅黑"/>
                <w:color w:val="1F2937"/>
                <w:sz w:val="19"/>
              </w:rPr>
              <w:t>• 古希腊的学园（如柏拉图学园）虽具有高等教育性质，但未形成制度化的大学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最早的独立形态的高等教育机构是______，为后世高等教育提供了... ➔ 核心：【中世纪大学】</w:t>
            </w:r>
          </w:p>
          <w:p>
            <w:pPr>
              <w:spacing w:before="80" w:after="40"/>
            </w:pPr>
            <w:r>
              <w:rPr>
                <w:rFonts w:ascii="微软雅黑" w:hAnsi="微软雅黑" w:eastAsia="微软雅黑"/>
                <w:color w:val="64748B"/>
                <w:sz w:val="17"/>
              </w:rPr>
              <w:t>真题覆盖：旧版单选题#6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10：设于巴尔的摩的柏林大学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约翰·霍普金斯大学于 1876 年在美国巴尔的摩成立，由首任校长吉尔曼仿照柏林大学模式创办， 强调研究生教育和科学研究，是美国第一所研究型大学，因此被称为“设于巴尔的摩的柏林大学”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______被誉为"设于巴尔的摩的柏林大学"。... ➔ 核心：【霍普金斯大学】</w:t>
            </w:r>
          </w:p>
          <w:p>
            <w:pPr>
              <w:spacing w:before="80" w:after="40"/>
            </w:pPr>
            <w:r>
              <w:rPr>
                <w:rFonts w:ascii="微软雅黑" w:hAnsi="微软雅黑" w:eastAsia="微软雅黑"/>
                <w:color w:val="64748B"/>
                <w:sz w:val="17"/>
              </w:rPr>
              <w:t>真题覆盖：旧版单选题#9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1998 年联合国教科文组织首届世界高等教育大会在巴黎召开，提出高等教育的三大指导纲领：适切性（Relevance，即与社会需求相适应）、国际化（Internationalization，加强跨国合作与交流）、质量 （Quality，保障和提升教育水平）</w:t>
            </w:r>
          </w:p>
          <w:p>
            <w:pPr>
              <w:spacing w:before="20" w:after="20"/>
              <w:ind w:left="259"/>
            </w:pPr>
            <w:r>
              <w:rPr>
                <w:rFonts w:ascii="微软雅黑" w:hAnsi="微软雅黑" w:eastAsia="微软雅黑"/>
                <w:color w:val="1F2937"/>
                <w:sz w:val="19"/>
              </w:rPr>
              <w:t>• “终身化”虽受重视，但未列入三大纲领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1998 年，联合国教科文组织举办的第一届世界高等教育大会制定了... ➔ 核心：【"终身化"】</w:t>
            </w:r>
          </w:p>
          <w:p>
            <w:pPr>
              <w:spacing w:before="80" w:after="40"/>
            </w:pPr>
            <w:r>
              <w:rPr>
                <w:rFonts w:ascii="微软雅黑" w:hAnsi="微软雅黑" w:eastAsia="微软雅黑"/>
                <w:color w:val="64748B"/>
                <w:sz w:val="17"/>
              </w:rPr>
              <w:t>真题覆盖：旧版单选题#14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12：低层次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传统高等教育以博雅教育、学术研究为主，职业教育长期被视为“低层次”</w:t>
            </w:r>
          </w:p>
          <w:p>
            <w:pPr>
              <w:spacing w:before="20" w:after="20"/>
              <w:ind w:left="259"/>
            </w:pPr>
            <w:r>
              <w:rPr>
                <w:rFonts w:ascii="微软雅黑" w:hAnsi="微软雅黑" w:eastAsia="微软雅黑"/>
                <w:color w:val="1F2937"/>
                <w:sz w:val="19"/>
              </w:rPr>
              <w:t>• 但随着高等教育从精英阶段走向大众化（马丁·特罗理论）并进而普及化，学生群体多样化、就业需求多样化，职业教育作为满足社会经济需求和个体就业需要的合法领域，在高校中逐渐获得承认和制度化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职业教育在高等教育领域逐渐确立合法性的主要条件是______。... ➔ 核心：【高等教育大众化并走向普及化】</w:t>
            </w:r>
          </w:p>
          <w:p>
            <w:pPr>
              <w:spacing w:before="80" w:after="40"/>
            </w:pPr>
            <w:r>
              <w:rPr>
                <w:rFonts w:ascii="微软雅黑" w:hAnsi="微软雅黑" w:eastAsia="微软雅黑"/>
                <w:color w:val="64748B"/>
                <w:sz w:val="17"/>
              </w:rPr>
              <w:t>真题覆盖：旧版单选题#17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13：高等教育发展阶段理论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根据马丁·特罗的“高等教育发展阶段理论”，毛入学率超过 15%即进入大众化阶段</w:t>
            </w:r>
          </w:p>
          <w:p>
            <w:pPr>
              <w:spacing w:before="20" w:after="20"/>
              <w:ind w:left="259"/>
            </w:pPr>
            <w:r>
              <w:rPr>
                <w:rFonts w:ascii="微软雅黑" w:hAnsi="微软雅黑" w:eastAsia="微软雅黑"/>
                <w:color w:val="1F2937"/>
                <w:sz w:val="19"/>
              </w:rPr>
              <w:t>• 美国在 20 世纪 40 年代至 50 年代初，凭借《退伍军人权利法案》和社区学院的大发展，率先进入大众化阶段，远早于欧洲各国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第一个进入高等教育大众化的国家是______。... ➔ 核心：【美国】</w:t>
            </w:r>
          </w:p>
          <w:p>
            <w:pPr>
              <w:spacing w:before="80" w:after="40"/>
            </w:pPr>
            <w:r>
              <w:rPr>
                <w:rFonts w:ascii="微软雅黑" w:hAnsi="微软雅黑" w:eastAsia="微软雅黑"/>
                <w:color w:val="64748B"/>
                <w:sz w:val="17"/>
              </w:rPr>
              <w:t>真题覆盖：旧版单选题#21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14：日本高等教育中承担推进高等教育大众化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日本高等教育体系由国立、公立、私立大学组成</w:t>
            </w:r>
          </w:p>
          <w:p>
            <w:pPr>
              <w:spacing w:before="20" w:after="20"/>
              <w:ind w:left="259"/>
            </w:pPr>
            <w:r>
              <w:rPr>
                <w:rFonts w:ascii="微软雅黑" w:hAnsi="微软雅黑" w:eastAsia="微软雅黑"/>
                <w:color w:val="1F2937"/>
                <w:sz w:val="19"/>
              </w:rPr>
              <w:t>• 其中，私立大学（属于非营利部门）承担了大部分学生培养任务，尤其是在大众化和普及化进程中，私立大学通过灵活设置专业、扩大招生规模，发挥了主力军作用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日本高等教育中承担推进高等教育大众化和普及化职能任务的办学主体是... ➔ 核心：【非营利部门】</w:t>
            </w:r>
          </w:p>
          <w:p>
            <w:pPr>
              <w:spacing w:before="80" w:after="40"/>
            </w:pPr>
            <w:r>
              <w:rPr>
                <w:rFonts w:ascii="微软雅黑" w:hAnsi="微软雅黑" w:eastAsia="微软雅黑"/>
                <w:color w:val="64748B"/>
                <w:sz w:val="17"/>
              </w:rPr>
              <w:t>真题覆盖：旧版单选题#27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15：研究生教育作为大学教育的一个独立阶段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1876 年成立的约翰·霍普金斯大学是美国第一所以研究生教育为核心的大学，借鉴德国柏林大学模式，但将研究生教育制度化、独立化，授予博士学位</w:t>
            </w:r>
          </w:p>
          <w:p>
            <w:pPr>
              <w:spacing w:before="20" w:after="20"/>
              <w:ind w:left="259"/>
            </w:pPr>
            <w:r>
              <w:rPr>
                <w:rFonts w:ascii="微软雅黑" w:hAnsi="微软雅黑" w:eastAsia="微软雅黑"/>
                <w:color w:val="1F2937"/>
                <w:sz w:val="19"/>
              </w:rPr>
              <w:t>• 它标志着现代研究生教育的开端，此前大学主要进行本科和职业培训</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研究生教育作为大学教育的一个独立阶段，开始于 1876 年___... ➔ 核心：【约翰·霍普金斯大学】</w:t>
            </w:r>
          </w:p>
          <w:p>
            <w:pPr>
              <w:spacing w:before="80" w:after="40"/>
            </w:pPr>
            <w:r>
              <w:rPr>
                <w:rFonts w:ascii="微软雅黑" w:hAnsi="微软雅黑" w:eastAsia="微软雅黑"/>
                <w:color w:val="64748B"/>
                <w:sz w:val="17"/>
              </w:rPr>
              <w:t>真题覆盖：旧版单选题#30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16：莫里尔法案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 世纪中后期，美国通过《莫里尔法案》（赠地学院）、研究型大学崛起、大学与产业结合（如硅谷模式）、社区学院普及等，使大学成为科技创新的引擎、经济发展的动力和社会服务的中心</w:t>
            </w:r>
          </w:p>
          <w:p>
            <w:pPr>
              <w:spacing w:before="20" w:after="20"/>
              <w:ind w:left="259"/>
            </w:pPr>
            <w:r>
              <w:rPr>
                <w:rFonts w:ascii="微软雅黑" w:hAnsi="微软雅黑" w:eastAsia="微软雅黑"/>
                <w:color w:val="1F2937"/>
                <w:sz w:val="19"/>
              </w:rPr>
              <w:t>• 马丁·特罗称美国高等教育已从“社会边缘”走向“社会中心”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最早推动高等学校从社会边缘走向社会中心的国家是______。... ➔ 核心：【美国】</w:t>
            </w:r>
          </w:p>
          <w:p>
            <w:pPr>
              <w:spacing w:before="80" w:after="40"/>
            </w:pPr>
            <w:r>
              <w:rPr>
                <w:rFonts w:ascii="微软雅黑" w:hAnsi="微软雅黑" w:eastAsia="微软雅黑"/>
                <w:color w:val="64748B"/>
                <w:sz w:val="17"/>
              </w:rPr>
              <w:t>真题覆盖：旧版单选题#34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17：在德国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 世纪初，德国唯心主义哲学家费希特、施莱尔马赫、谢林等提出大学应注重哲学训练、学术自 由和民族精神</w:t>
            </w:r>
          </w:p>
          <w:p>
            <w:pPr>
              <w:spacing w:before="20" w:after="20"/>
              <w:ind w:left="259"/>
            </w:pPr>
            <w:r>
              <w:rPr>
                <w:rFonts w:ascii="微软雅黑" w:hAnsi="微软雅黑" w:eastAsia="微软雅黑"/>
                <w:color w:val="1F2937"/>
                <w:sz w:val="19"/>
              </w:rPr>
              <w:t>• 但真正将理念付诸实践的是威廉·冯·洪堡，他于 1810 年创办柏林大学，确立“教学与科研相统一”原则，成为现代大学改革的典范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在德国，一批思想家有关大学的构想成为 19 世纪初期以后大学改革... ➔ 核心：【洪堡】</w:t>
            </w:r>
          </w:p>
          <w:p>
            <w:pPr>
              <w:spacing w:before="80" w:after="40"/>
            </w:pPr>
            <w:r>
              <w:rPr>
                <w:rFonts w:ascii="微软雅黑" w:hAnsi="微软雅黑" w:eastAsia="微软雅黑"/>
                <w:color w:val="64748B"/>
                <w:sz w:val="17"/>
              </w:rPr>
              <w:t>真题覆盖：旧版单选题#64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18：母大学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波隆那大学（意大利，以法学著称，学生管理型）和巴黎大学（法国，以神学、人文学科著称，教师管理型）是欧洲中世纪最早、最具影响力的两所大学，其他大学大多模仿它们而建，故被称为“母大学”（mother universities）</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在中世纪大学中，被称为"母大学"的是______。... ➔ 核心：【波隆那大学和巴黎大学】</w:t>
            </w:r>
          </w:p>
          <w:p>
            <w:pPr>
              <w:spacing w:before="80" w:after="40"/>
            </w:pPr>
            <w:r>
              <w:rPr>
                <w:rFonts w:ascii="微软雅黑" w:hAnsi="微软雅黑" w:eastAsia="微软雅黑"/>
                <w:color w:val="64748B"/>
                <w:sz w:val="17"/>
              </w:rPr>
              <w:t>真题覆盖：旧版单选题#70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19：洪堡提出了大学教育的两条基本原则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洪堡大学理念的两大基石是：①教学与科研相统一（教师既要传授知识也要从事研究，学生参与研究过程）</w:t>
            </w:r>
          </w:p>
          <w:p>
            <w:pPr>
              <w:spacing w:before="20" w:after="20"/>
              <w:ind w:left="259"/>
            </w:pPr>
            <w:r>
              <w:rPr>
                <w:rFonts w:ascii="微软雅黑" w:hAnsi="微软雅黑" w:eastAsia="微软雅黑"/>
                <w:color w:val="1F2937"/>
                <w:sz w:val="19"/>
              </w:rPr>
              <w:t>• ②学术自由（Lehrfreiheit，教师教学自由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洪堡提出了大学教育的两条基本原则，包括"教学与科研相统一"原则和... ➔ 核心：【"学术自由"原则】</w:t>
            </w:r>
          </w:p>
          <w:p>
            <w:pPr>
              <w:spacing w:before="80" w:after="40"/>
            </w:pPr>
            <w:r>
              <w:rPr>
                <w:rFonts w:ascii="微软雅黑" w:hAnsi="微软雅黑" w:eastAsia="微软雅黑"/>
                <w:color w:val="64748B"/>
                <w:sz w:val="17"/>
              </w:rPr>
              <w:t>真题覆盖：旧版单选题#72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20：七艺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世纪大学（如巴黎大学）的课程体系建立在“七艺”（文法、修辞、逻辑、算术、几何、天文、音乐）之上，这些知识主要源于古希腊（如亚里士多德逻辑、欧几里得几何、托勒密天文）以及阿拉伯学者对希腊典籍的翻译和注释</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中世纪大学的普遍知识课程，产生的知识土壤是______。... ➔ 核心：【古希腊知识遗产】</w:t>
            </w:r>
          </w:p>
          <w:p>
            <w:pPr>
              <w:spacing w:before="80" w:after="40"/>
            </w:pPr>
            <w:r>
              <w:rPr>
                <w:rFonts w:ascii="微软雅黑" w:hAnsi="微软雅黑" w:eastAsia="微软雅黑"/>
                <w:color w:val="64748B"/>
                <w:sz w:val="17"/>
              </w:rPr>
              <w:t>真题覆盖：旧版单选题#81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21：纯粹知识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洪堡创办柏林大学（1810 年），将“纯粹知识”（Wissenschaft，即系统的、创造性的学问）作 为课程核心，取代中世纪以来的固定“七艺”和神学课程，强调通过研究性教学探索新知识，开创了现代研究型大学课程模式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从中世纪普遍知识课程转向追求纯粹知识的高深学问课程，始于____... ➔ 核心：【柏林大学】</w:t>
            </w:r>
          </w:p>
          <w:p>
            <w:pPr>
              <w:spacing w:before="80" w:after="40"/>
            </w:pPr>
            <w:r>
              <w:rPr>
                <w:rFonts w:ascii="微软雅黑" w:hAnsi="微软雅黑" w:eastAsia="微软雅黑"/>
                <w:color w:val="64748B"/>
                <w:sz w:val="17"/>
              </w:rPr>
              <w:t>真题覆盖：旧版单选题#82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22：根据马丁·特罗的理论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马丁·特罗（Martin Trow）提出：精英阶段（毛入学率&lt;15%）、大众化阶段（15%-50%）、普及化阶段（&gt;50%）</w:t>
            </w:r>
          </w:p>
          <w:p>
            <w:pPr>
              <w:spacing w:before="20" w:after="20"/>
              <w:ind w:left="259"/>
            </w:pPr>
            <w:r>
              <w:rPr>
                <w:rFonts w:ascii="微软雅黑" w:hAnsi="微软雅黑" w:eastAsia="微软雅黑"/>
                <w:color w:val="1F2937"/>
                <w:sz w:val="19"/>
              </w:rPr>
              <w:t>• 因此，错误的说法是 A（低于 15%是精英阶段）、C（50%以上是普及化）、D（80%以上仍属普及化）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【多选采分要点】低于 15%、50%以上、80%以上</w:t>
            </w:r>
          </w:p>
          <w:p>
            <w:pPr>
              <w:spacing w:before="80" w:after="40"/>
            </w:pPr>
            <w:r>
              <w:rPr>
                <w:rFonts w:ascii="微软雅黑" w:hAnsi="微软雅黑" w:eastAsia="微软雅黑"/>
                <w:color w:val="64748B"/>
                <w:sz w:val="17"/>
              </w:rPr>
              <w:t>真题覆盖：旧版多选题#18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23：世纪中叶以来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二战后，高等教育大众化、普及化、国际化、终身化的主要驱动力：A：生产力发展（产业升级需要更多高学历人才）和科技革命（知识爆炸、更新加速）</w:t>
            </w:r>
          </w:p>
          <w:p>
            <w:pPr>
              <w:spacing w:before="20" w:after="20"/>
              <w:ind w:left="259"/>
            </w:pPr>
            <w:r>
              <w:rPr>
                <w:rFonts w:ascii="微软雅黑" w:hAnsi="微软雅黑" w:eastAsia="微软雅黑"/>
                <w:color w:val="1F2937"/>
                <w:sz w:val="19"/>
              </w:rPr>
              <w:t>• B：全球政治经济格局重组（冷战、区域一体化、全球化）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【多选采分要点】生产力和科学技术的飞速发展、全球政治经济格局的重组</w:t>
            </w:r>
          </w:p>
          <w:p>
            <w:pPr>
              <w:spacing w:before="80" w:after="40"/>
            </w:pPr>
            <w:r>
              <w:rPr>
                <w:rFonts w:ascii="微软雅黑" w:hAnsi="微软雅黑" w:eastAsia="微软雅黑"/>
                <w:color w:val="64748B"/>
                <w:sz w:val="17"/>
              </w:rPr>
              <w:t>真题覆盖：旧版多选题#19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24：高等教育近代化表现为各国建立近代高等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高等教育近代化（约 18-19 世纪）的主要特征是：各国建立国家主导的近代大学制度（如法国大学校、德国柏林大学、英国新大学），服务于民族国家的政治、经济和军事需求，取代宗教和行会控制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法定/标准准则：“高等教育近代化表现为各国建立近代高等教育的制度和体系，以适应民族国家的需要。...”为【正确】命题。</w:t>
            </w:r>
          </w:p>
          <w:p>
            <w:pPr>
              <w:spacing w:before="80" w:after="40"/>
            </w:pPr>
            <w:r>
              <w:rPr>
                <w:rFonts w:ascii="微软雅黑" w:hAnsi="微软雅黑" w:eastAsia="微软雅黑"/>
                <w:color w:val="64748B"/>
                <w:sz w:val="17"/>
              </w:rPr>
              <w:t>真题覆盖：旧版判断题#3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25：高等教育系统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伯顿·克拉克（Burton</w:t>
              <w:tab/>
              <w:t>Clark）在《高等教育系统》中提出“协调三角 形”：国家权力（政府）、市场权力（社会需求）、学术权威（教授行会）三者相互作用，共同影响高等教育系统的运行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法定/标准准则：“根据伯顿·克拉克"协调三角形"理论，高等教育系统最核心的三种影响势力包括国家权力、市场权力...”为【正确】命题。</w:t>
            </w:r>
          </w:p>
          <w:p>
            <w:pPr>
              <w:spacing w:before="80" w:after="40"/>
            </w:pPr>
            <w:r>
              <w:rPr>
                <w:rFonts w:ascii="微软雅黑" w:hAnsi="微软雅黑" w:eastAsia="微软雅黑"/>
                <w:color w:val="64748B"/>
                <w:sz w:val="17"/>
              </w:rPr>
              <w:t>真题覆盖：旧版判断题#19</w:t>
            </w:r>
          </w:p>
        </w:tc>
      </w:tr>
    </w:tbl>
    <w:p>
      <w:pPr>
        <w:spacing w:after="80"/>
      </w:pPr>
    </w:p>
    <w:p>
      <w:pPr>
        <w:spacing w:before="280" w:after="120"/>
      </w:pPr>
      <w:r>
        <w:rPr>
          <w:rFonts w:ascii="微软雅黑" w:hAnsi="微软雅黑" w:eastAsia="微软雅黑"/>
          <w:b/>
          <w:color w:val="0F766E"/>
          <w:sz w:val="26"/>
        </w:rPr>
        <w:t>第3章 高等教育本质、功能与现代大学职能体系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1：高等教育理念的基本内涵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英国科学家、教育家赫胥黎在《论自由教育》中主张将近代自然科学纳入课程，把自由教育解释为文理兼备的普通教育</w:t>
            </w:r>
          </w:p>
          <w:p>
            <w:pPr>
              <w:spacing w:before="20" w:after="20"/>
              <w:ind w:left="259"/>
            </w:pPr>
            <w:r>
              <w:rPr>
                <w:rFonts w:ascii="微软雅黑" w:hAnsi="微软雅黑" w:eastAsia="微软雅黑"/>
                <w:color w:val="1F2937"/>
                <w:sz w:val="19"/>
              </w:rPr>
              <w:t>• 通识教育中的“通”是指通达的“通”，意在摆脱狭隘功利主义，实现心智通达与自由健全人格的培养</w:t>
            </w:r>
          </w:p>
          <w:p>
            <w:pPr>
              <w:spacing w:before="20" w:after="20"/>
              <w:ind w:left="259"/>
            </w:pPr>
            <w:r>
              <w:rPr>
                <w:rFonts w:ascii="微软雅黑" w:hAnsi="微软雅黑" w:eastAsia="微软雅黑"/>
                <w:color w:val="1F2937"/>
                <w:sz w:val="19"/>
              </w:rPr>
              <w:t>• 1810年创办的柏林大学在世界上最早确立并实践了“教学与科研相统一”的原则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英国教育家赫胥黎在其著作《论自由教育》中，把自由教育解释为___... ➔ 核心：【文理兼备的普通教育】</w:t>
            </w:r>
          </w:p>
          <w:p>
            <w:pPr>
              <w:spacing w:before="20" w:after="20"/>
              <w:ind w:left="259"/>
            </w:pPr>
            <w:r>
              <w:rPr>
                <w:rFonts w:ascii="微软雅黑" w:hAnsi="微软雅黑" w:eastAsia="微软雅黑"/>
                <w:color w:val="1F2937"/>
                <w:sz w:val="19"/>
              </w:rPr>
              <w:t>• 通识教育中的“通”是指______。... ➔ 核心：【贯通的“通”，实现通专融合】</w:t>
            </w:r>
          </w:p>
          <w:p>
            <w:pPr>
              <w:spacing w:before="20" w:after="20"/>
              <w:ind w:left="259"/>
            </w:pPr>
            <w:r>
              <w:rPr>
                <w:rFonts w:ascii="微软雅黑" w:hAnsi="微软雅黑" w:eastAsia="微软雅黑"/>
                <w:color w:val="1F2937"/>
                <w:sz w:val="19"/>
              </w:rPr>
              <w:t>• 最早提出“教学与科研相统一”原则的大学是______。... ➔ 核心：【柏林大学】</w:t>
            </w:r>
          </w:p>
          <w:p>
            <w:pPr>
              <w:spacing w:before="20" w:after="20"/>
              <w:ind w:left="259"/>
            </w:pPr>
            <w:r>
              <w:rPr>
                <w:rFonts w:ascii="微软雅黑" w:hAnsi="微软雅黑" w:eastAsia="微软雅黑"/>
                <w:color w:val="1F2937"/>
                <w:sz w:val="19"/>
              </w:rPr>
              <w:t>• 最早实践大学自治理念的大学是______。... ➔ 核心：【柏林大学】</w:t>
            </w:r>
          </w:p>
          <w:p>
            <w:pPr>
              <w:spacing w:before="20" w:after="20"/>
              <w:ind w:left="259"/>
            </w:pPr>
            <w:r>
              <w:rPr>
                <w:rFonts w:ascii="微软雅黑" w:hAnsi="微软雅黑" w:eastAsia="微软雅黑"/>
                <w:color w:val="1F2937"/>
                <w:sz w:val="19"/>
              </w:rPr>
              <w:t>• 和通识教育相比，______更加强调为学生提供高度细分化并且与特... ➔ 核心：【专业教育】</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命题陷阱甄别：题干表述“从反对教育过分专业化的出发点来看，通识教育与自由教育并不具有共通性。...”为【错误】，注意甄别。</w:t>
            </w:r>
          </w:p>
          <w:p>
            <w:pPr>
              <w:spacing w:before="80" w:after="40"/>
            </w:pPr>
            <w:r>
              <w:rPr>
                <w:rFonts w:ascii="微软雅黑" w:hAnsi="微软雅黑" w:eastAsia="微软雅黑"/>
                <w:color w:val="64748B"/>
                <w:sz w:val="17"/>
              </w:rPr>
              <w:t>真题覆盖：单选题#15、单选题#16、单选题#17、单选题#18、单选题#59、单选题#60、单选题#97、单选题#98 等共 11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2：高等教育理念的主要流派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19世纪中叶工业革命背景下，功利主义教育思潮最早在英国由斯宾塞、边沁等人倡导并崛起</w:t>
            </w:r>
          </w:p>
          <w:p>
            <w:pPr>
              <w:spacing w:before="20" w:after="20"/>
              <w:ind w:left="259"/>
            </w:pPr>
            <w:r>
              <w:rPr>
                <w:rFonts w:ascii="微软雅黑" w:hAnsi="微软雅黑" w:eastAsia="微软雅黑"/>
                <w:color w:val="1F2937"/>
                <w:sz w:val="19"/>
              </w:rPr>
              <w:t>• 在高等教育思想史上，以自由博雅为核心的人文主义与以实用专业为核心的功利主义是产生最早且持续交融的两大流派</w:t>
            </w:r>
          </w:p>
          <w:p>
            <w:pPr>
              <w:spacing w:before="20" w:after="20"/>
              <w:ind w:left="259"/>
            </w:pPr>
            <w:r>
              <w:rPr>
                <w:rFonts w:ascii="微软雅黑" w:hAnsi="微软雅黑" w:eastAsia="微软雅黑"/>
                <w:color w:val="1F2937"/>
                <w:sz w:val="19"/>
              </w:rPr>
              <w:t>• 纽曼、哈钦斯和维布伦均主张纯粹追求学问、发展人类理性，是高等教育理念中理性主义的典型代表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19世纪中叶，功利主义教育思潮首先崛起的国家是______。... ➔ 核心：【美国】</w:t>
            </w:r>
          </w:p>
          <w:p>
            <w:pPr>
              <w:spacing w:before="20" w:after="20"/>
              <w:ind w:left="259"/>
            </w:pPr>
            <w:r>
              <w:rPr>
                <w:rFonts w:ascii="微软雅黑" w:hAnsi="微软雅黑" w:eastAsia="微软雅黑"/>
                <w:color w:val="1F2937"/>
                <w:sz w:val="19"/>
              </w:rPr>
              <w:t>• 在有代表性的高等教育理念流派中，______和功利主义两大流派产... ➔ 核心：【理性主义】</w:t>
            </w:r>
          </w:p>
          <w:p>
            <w:pPr>
              <w:spacing w:before="20" w:after="20"/>
              <w:ind w:left="259"/>
            </w:pPr>
            <w:r>
              <w:rPr>
                <w:rFonts w:ascii="微软雅黑" w:hAnsi="微软雅黑" w:eastAsia="微软雅黑"/>
                <w:color w:val="1F2937"/>
                <w:sz w:val="19"/>
              </w:rPr>
              <w:t>• 【多选采分要点】纽曼、赫钦斯、维布伦</w:t>
            </w:r>
          </w:p>
          <w:p>
            <w:pPr>
              <w:spacing w:before="20" w:after="20"/>
              <w:ind w:left="259"/>
            </w:pPr>
            <w:r>
              <w:rPr>
                <w:rFonts w:ascii="微软雅黑" w:hAnsi="微软雅黑" w:eastAsia="微软雅黑"/>
                <w:color w:val="1F2937"/>
                <w:sz w:val="19"/>
              </w:rPr>
              <w:t>• 【多选采分要点】西点军校成立、佐治亚州立大学成立、“威斯康星思想”产生、《莫雷尔法案》颁布实施</w:t>
            </w:r>
          </w:p>
          <w:p>
            <w:pPr>
              <w:spacing w:before="20" w:after="20"/>
              <w:ind w:left="259"/>
            </w:pPr>
            <w:r>
              <w:rPr>
                <w:rFonts w:ascii="微软雅黑" w:hAnsi="微软雅黑" w:eastAsia="微软雅黑"/>
                <w:color w:val="1F2937"/>
                <w:sz w:val="19"/>
              </w:rPr>
              <w:t>• 【多选采分要点】边沁、约翰·密尔、费兰西斯·培根</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命题陷阱甄别：题干表述“陶行知是“中国最著名的杜威思想的解读者”。...”为【错误】，注意甄别。</w:t>
            </w:r>
          </w:p>
          <w:p>
            <w:pPr>
              <w:spacing w:before="80" w:after="40"/>
            </w:pPr>
            <w:r>
              <w:rPr>
                <w:rFonts w:ascii="微软雅黑" w:hAnsi="微软雅黑" w:eastAsia="微软雅黑"/>
                <w:color w:val="64748B"/>
                <w:sz w:val="17"/>
              </w:rPr>
              <w:t>真题覆盖：单选题#19、单选题#61、多选题#3、多选题#15、多选题#16、判断题#22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3：高等教育理念与实践的关系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高等教育理念作为引领大学发展的思想先导与理想追求，相对于现实的高等教育实践具有一定的超前性</w:t>
            </w:r>
          </w:p>
          <w:p>
            <w:pPr>
              <w:spacing w:before="20" w:after="20"/>
              <w:ind w:left="259"/>
            </w:pPr>
            <w:r>
              <w:rPr>
                <w:rFonts w:ascii="微软雅黑" w:hAnsi="微软雅黑" w:eastAsia="微软雅黑"/>
                <w:color w:val="1F2937"/>
                <w:sz w:val="19"/>
              </w:rPr>
              <w:t>• 随着高校与国家财政、社会市场结合日益紧密，外部力量干预增多，大学自治与学术自由在实践中更加难以实现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高等教育理念相对于高等教育实践的特征是______。... ➔ 核心：【具有一定的超前性】</w:t>
            </w:r>
          </w:p>
          <w:p>
            <w:pPr>
              <w:spacing w:before="20" w:after="20"/>
              <w:ind w:left="259"/>
            </w:pPr>
            <w:r>
              <w:rPr>
                <w:rFonts w:ascii="微软雅黑" w:hAnsi="微软雅黑" w:eastAsia="微软雅黑"/>
                <w:color w:val="1F2937"/>
                <w:sz w:val="19"/>
              </w:rPr>
              <w:t>• 随着高等教育对国家与社会的依赖性日益增强，大学自治与学术自由__... ➔ 核心：【更加难以实现】</w:t>
            </w:r>
          </w:p>
          <w:p>
            <w:pPr>
              <w:spacing w:before="80" w:after="40"/>
            </w:pPr>
            <w:r>
              <w:rPr>
                <w:rFonts w:ascii="微软雅黑" w:hAnsi="微软雅黑" w:eastAsia="微软雅黑"/>
                <w:color w:val="64748B"/>
                <w:sz w:val="17"/>
              </w:rPr>
              <w:t>真题覆盖：单选题#20、单选题#21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4：春秋战国时期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稷下学宫是战国时期齐国创办的著名私学，位于都城临淄的稷门附近，汇集了儒、墨、道、法、名、阴阳等各家学派，进行学术争鸣和人才培养，是世界上最早的官办私主持的高等学府之一</w:t>
            </w:r>
          </w:p>
          <w:p>
            <w:pPr>
              <w:spacing w:before="20" w:after="20"/>
              <w:ind w:left="259"/>
            </w:pPr>
            <w:r>
              <w:rPr>
                <w:rFonts w:ascii="微软雅黑" w:hAnsi="微软雅黑" w:eastAsia="微软雅黑"/>
                <w:color w:val="1F2937"/>
                <w:sz w:val="19"/>
              </w:rPr>
              <w:t>• 辟雍、泮宫为西周官学，太学始于汉代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春秋战国时期，______当属最著名的私学。... ➔ 核心：【稷下学宫】</w:t>
            </w:r>
          </w:p>
          <w:p>
            <w:pPr>
              <w:spacing w:before="80" w:after="40"/>
            </w:pPr>
            <w:r>
              <w:rPr>
                <w:rFonts w:ascii="微软雅黑" w:hAnsi="微软雅黑" w:eastAsia="微软雅黑"/>
                <w:color w:val="64748B"/>
                <w:sz w:val="17"/>
              </w:rPr>
              <w:t>真题覆盖：旧版单选题#3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5：在一定程度上能够代表整个国家高等教育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是高等教育体系中层次最高、学科最全、功能最综合的机构，承担人才培养、科学研究、社会服务、文化传承创新等多项使命，其办学水平、学术声誉和人才培养质量在很大程度上代表了一个国家高等教育的整体水平</w:t>
            </w:r>
          </w:p>
          <w:p>
            <w:pPr>
              <w:spacing w:before="20" w:after="20"/>
              <w:ind w:left="259"/>
            </w:pPr>
            <w:r>
              <w:rPr>
                <w:rFonts w:ascii="微软雅黑" w:hAnsi="微软雅黑" w:eastAsia="微软雅黑"/>
                <w:color w:val="1F2937"/>
                <w:sz w:val="19"/>
              </w:rPr>
              <w:t>• 科学院主要从事研究，不直接承担教学任务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在一定程度上能够代表整个国家高等教育水平的机构是______。... ➔ 核心：【大学】</w:t>
            </w:r>
          </w:p>
          <w:p>
            <w:pPr>
              <w:spacing w:before="80" w:after="40"/>
            </w:pPr>
            <w:r>
              <w:rPr>
                <w:rFonts w:ascii="微软雅黑" w:hAnsi="微软雅黑" w:eastAsia="微软雅黑"/>
                <w:color w:val="64748B"/>
                <w:sz w:val="17"/>
              </w:rPr>
              <w:t>真题覆盖：旧版单选题#24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6：现代大学论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美国教育家亚伯拉罕·弗莱克斯纳在《现代大学论》中批评大学过度服务社会而忽视了核心使命</w:t>
            </w:r>
          </w:p>
          <w:p>
            <w:pPr>
              <w:spacing w:before="20" w:after="20"/>
              <w:ind w:left="259"/>
            </w:pPr>
            <w:r>
              <w:rPr>
                <w:rFonts w:ascii="微软雅黑" w:hAnsi="微软雅黑" w:eastAsia="微软雅黑"/>
                <w:color w:val="1F2937"/>
                <w:sz w:val="19"/>
              </w:rPr>
              <w:t>• 他提出现代大学应是“有机体”，主要功能是增进知识（研究）、研究问题（学术探索）和训练学生（高级人才培养），而不是盲目承担各种社会服务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弗莱克斯纳对现化大学的重新定位是______。... ➔ 核心：【大学致力于增进知识、研究问题和训练学生】</w:t>
            </w:r>
          </w:p>
          <w:p>
            <w:pPr>
              <w:spacing w:before="80" w:after="40"/>
            </w:pPr>
            <w:r>
              <w:rPr>
                <w:rFonts w:ascii="微软雅黑" w:hAnsi="微软雅黑" w:eastAsia="微软雅黑"/>
                <w:color w:val="64748B"/>
                <w:sz w:val="17"/>
              </w:rPr>
              <w:t>真题覆盖：旧版单选题#36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7：高等教育哲学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布鲁贝克在《高等教育哲学》中强调，高等教育区别于其他社会机构的本质特征是其自治权（包括学术自治和机构自治）</w:t>
            </w:r>
          </w:p>
          <w:p>
            <w:pPr>
              <w:spacing w:before="20" w:after="20"/>
              <w:ind w:left="259"/>
            </w:pPr>
            <w:r>
              <w:rPr>
                <w:rFonts w:ascii="微软雅黑" w:hAnsi="微软雅黑" w:eastAsia="微软雅黑"/>
                <w:color w:val="1F2937"/>
                <w:sz w:val="19"/>
              </w:rPr>
              <w:t>• 他说：“失去了自治，高等教育就失去了精华</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布鲁贝克在专著《高等教育哲学》中指出，"失去了______，高等... ➔ 核心：【自治】</w:t>
            </w:r>
          </w:p>
          <w:p>
            <w:pPr>
              <w:spacing w:before="80" w:after="40"/>
            </w:pPr>
            <w:r>
              <w:rPr>
                <w:rFonts w:ascii="微软雅黑" w:hAnsi="微软雅黑" w:eastAsia="微软雅黑"/>
                <w:color w:val="64748B"/>
                <w:sz w:val="17"/>
              </w:rPr>
              <w:t>真题覆盖：旧版单选题#75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8：高等学校属于公益服务事业单位中的__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中国事业单位分类改革中，公益一类（如义务教育学校）承担基本公益服务，不得从事经营活 动</w:t>
            </w:r>
          </w:p>
          <w:p>
            <w:pPr>
              <w:spacing w:before="20" w:after="20"/>
              <w:ind w:left="259"/>
            </w:pPr>
            <w:r>
              <w:rPr>
                <w:rFonts w:ascii="微软雅黑" w:hAnsi="微软雅黑" w:eastAsia="微软雅黑"/>
                <w:color w:val="1F2937"/>
                <w:sz w:val="19"/>
              </w:rPr>
              <w:t>• 公益二类（如高等教育、公立医院）既可提供公益服务，也可开展相关经营活动（如科研转化、继续教育、社会服务），政府给予一定财政补助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高等学校属于公益服务事业单位中的______。... ➔ 核心：【公益二类】</w:t>
            </w:r>
          </w:p>
          <w:p>
            <w:pPr>
              <w:spacing w:before="80" w:after="40"/>
            </w:pPr>
            <w:r>
              <w:rPr>
                <w:rFonts w:ascii="微软雅黑" w:hAnsi="微软雅黑" w:eastAsia="微软雅黑"/>
                <w:color w:val="64748B"/>
                <w:sz w:val="17"/>
              </w:rPr>
              <w:t>真题覆盖：旧版单选题#98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9：关于大学的学术声誉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大学的学术声誉是长期积累的无形资产，是大学品牌的核心，反映社会（学术界、公众、雇主 等）对大学办学质量、人才培养和科研贡献的认可，且与科研水平（论文、项目、获奖）高度相关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关于大学的学术声誉，论述正确的是：______。</w:t>
              <w:br/>
              <w:t>①它是一所大学... ➔ 核心：【①②③④】</w:t>
            </w:r>
          </w:p>
          <w:p>
            <w:pPr>
              <w:spacing w:before="80" w:after="40"/>
            </w:pPr>
            <w:r>
              <w:rPr>
                <w:rFonts w:ascii="微软雅黑" w:hAnsi="微软雅黑" w:eastAsia="微软雅黑"/>
                <w:color w:val="64748B"/>
                <w:sz w:val="17"/>
              </w:rPr>
              <w:t>真题覆盖：旧版单选题#113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10：学科建设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选项 A 混淆了“学科建设”与“科学研究”</w:t>
            </w:r>
          </w:p>
          <w:p>
            <w:pPr>
              <w:spacing w:before="20" w:after="20"/>
              <w:ind w:left="259"/>
            </w:pPr>
            <w:r>
              <w:rPr>
                <w:rFonts w:ascii="微软雅黑" w:hAnsi="微软雅黑" w:eastAsia="微软雅黑"/>
                <w:color w:val="1F2937"/>
                <w:sz w:val="19"/>
              </w:rPr>
              <w:t>• 学科建设不仅包括科学研究，还涵盖人才培养、队 伍建设、基地建设、学术交流等多个方面</w:t>
            </w:r>
          </w:p>
          <w:p>
            <w:pPr>
              <w:spacing w:before="20" w:after="20"/>
              <w:ind w:left="259"/>
            </w:pPr>
            <w:r>
              <w:rPr>
                <w:rFonts w:ascii="微软雅黑" w:hAnsi="微软雅黑" w:eastAsia="微软雅黑"/>
                <w:color w:val="1F2937"/>
                <w:sz w:val="19"/>
              </w:rPr>
              <w:t>• 科学研究是知识生产活动，学科建设是更宏观的概念，包括科学研究、人才培养、队伍建设、基地建设、学术交流等</w:t>
            </w:r>
          </w:p>
          <w:p>
            <w:pPr>
              <w:spacing w:before="20" w:after="20"/>
              <w:ind w:left="259"/>
            </w:pPr>
            <w:r>
              <w:rPr>
                <w:rFonts w:ascii="微软雅黑" w:hAnsi="微软雅黑" w:eastAsia="微软雅黑"/>
                <w:color w:val="1F2937"/>
                <w:sz w:val="19"/>
              </w:rPr>
              <w:t>• 科研是学科建设的重要支撑，但二者不等同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以下关于"高等学校学科"的界定，不正确的是______。... ➔ 核心：【高校学科建设是指开展科学研究、促进学科知识生产】</w:t>
            </w:r>
          </w:p>
          <w:p>
            <w:pPr>
              <w:spacing w:before="80" w:after="40"/>
            </w:pPr>
            <w:r>
              <w:rPr>
                <w:rFonts w:ascii="微软雅黑" w:hAnsi="微软雅黑" w:eastAsia="微软雅黑"/>
                <w:color w:val="64748B"/>
                <w:sz w:val="17"/>
              </w:rPr>
              <w:t>真题覆盖：旧版单选题#117、旧版判断题#27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11：高等教育的国际合作职能不包括____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高等教育的国际合作职能包括：资源互补与援助（如奖学金、师资交换）、联合办学（如中外合作大学）、联合研究（国际合作项目、论文合著）等</w:t>
            </w:r>
          </w:p>
          <w:p>
            <w:pPr>
              <w:spacing w:before="20" w:after="20"/>
              <w:ind w:left="259"/>
            </w:pPr>
            <w:r>
              <w:rPr>
                <w:rFonts w:ascii="微软雅黑" w:hAnsi="微软雅黑" w:eastAsia="微软雅黑"/>
                <w:color w:val="1F2937"/>
                <w:sz w:val="19"/>
              </w:rPr>
              <w:t>• 学术寡头和垄断（如少数发达国家大学垄断学术话语权）是负面影响，不是职能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高等教育的国际合作职能不包括______。... ➔ 核心：【学术寡头和垄断】</w:t>
            </w:r>
          </w:p>
          <w:p>
            <w:pPr>
              <w:spacing w:before="80" w:after="40"/>
            </w:pPr>
            <w:r>
              <w:rPr>
                <w:rFonts w:ascii="微软雅黑" w:hAnsi="微软雅黑" w:eastAsia="微软雅黑"/>
                <w:color w:val="64748B"/>
                <w:sz w:val="17"/>
              </w:rPr>
              <w:t>真题覆盖：旧版单选题#124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12：大学教学过程是一种特别的______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大学教学过程本质上是一种高级认知过程，包括感知、记忆、思维、想象等心理活动</w:t>
            </w:r>
          </w:p>
          <w:p>
            <w:pPr>
              <w:spacing w:before="20" w:after="20"/>
              <w:ind w:left="259"/>
            </w:pPr>
            <w:r>
              <w:rPr>
                <w:rFonts w:ascii="微软雅黑" w:hAnsi="微软雅黑" w:eastAsia="微软雅黑"/>
                <w:color w:val="1F2937"/>
                <w:sz w:val="19"/>
              </w:rPr>
              <w:t>• 与中小学 相比，它更强调专业目的性、学生学习的自觉性、创造性、独立性以及科研能力的培养</w:t>
            </w:r>
          </w:p>
          <w:p>
            <w:pPr>
              <w:spacing w:before="20" w:after="20"/>
              <w:ind w:left="259"/>
            </w:pPr>
            <w:r>
              <w:rPr>
                <w:rFonts w:ascii="微软雅黑" w:hAnsi="微软雅黑" w:eastAsia="微软雅黑"/>
                <w:color w:val="1F2937"/>
                <w:sz w:val="19"/>
              </w:rPr>
              <w:t>• 题干描述的是“教学”的本质：教学是学生在教师指导下，借助教材等中介，有目的、有计划地掌握知识、发展能力、形成世界观的过程</w:t>
            </w:r>
          </w:p>
          <w:p>
            <w:pPr>
              <w:spacing w:before="20" w:after="20"/>
              <w:ind w:left="259"/>
            </w:pPr>
            <w:r>
              <w:rPr>
                <w:rFonts w:ascii="微软雅黑" w:hAnsi="微软雅黑" w:eastAsia="微软雅黑"/>
                <w:color w:val="1F2937"/>
                <w:sz w:val="19"/>
              </w:rPr>
              <w:t>• 它既是认识过程，也是实践活动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大学教学过程是一种特别的______过程，要体现专业目的性，突出... ➔ 核心：【认知】</w:t>
            </w:r>
          </w:p>
          <w:p>
            <w:pPr>
              <w:spacing w:before="20" w:after="20"/>
              <w:ind w:left="259"/>
            </w:pPr>
            <w:r>
              <w:rPr>
                <w:rFonts w:ascii="微软雅黑" w:hAnsi="微软雅黑" w:eastAsia="微软雅黑"/>
                <w:color w:val="1F2937"/>
                <w:sz w:val="19"/>
              </w:rPr>
              <w:t>• ______过程是一种认识过程，是学生在教师的指导下，借助教材或... ➔ 核心：【教学】</w:t>
            </w:r>
          </w:p>
          <w:p>
            <w:pPr>
              <w:spacing w:before="80" w:after="40"/>
            </w:pPr>
            <w:r>
              <w:rPr>
                <w:rFonts w:ascii="微软雅黑" w:hAnsi="微软雅黑" w:eastAsia="微软雅黑"/>
                <w:color w:val="64748B"/>
                <w:sz w:val="17"/>
              </w:rPr>
              <w:t>真题覆盖：旧版单选题#125、旧版单选题#127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13：关于高校人才培养计划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高校人才培养计划（培养方案）是学校根据国家要求和自身定位制定的，规定培养目标、课程体系、教学环节、实践要求等，是课程设计与实施的主要依据</w:t>
            </w:r>
          </w:p>
          <w:p>
            <w:pPr>
              <w:spacing w:before="20" w:after="20"/>
              <w:ind w:left="259"/>
            </w:pPr>
            <w:r>
              <w:rPr>
                <w:rFonts w:ascii="微软雅黑" w:hAnsi="微软雅黑" w:eastAsia="微软雅黑"/>
                <w:color w:val="1F2937"/>
                <w:sz w:val="19"/>
              </w:rPr>
              <w:t>• 它不是教育部统一制定（各校有自主权），既涉及理论也涉及实践，适用于所有类型高校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关于高校人才培养计划，表述正确的是______。... ➔ 核心：【是课程设计与实施的依据之一】</w:t>
            </w:r>
          </w:p>
          <w:p>
            <w:pPr>
              <w:spacing w:before="80" w:after="40"/>
            </w:pPr>
            <w:r>
              <w:rPr>
                <w:rFonts w:ascii="微软雅黑" w:hAnsi="微软雅黑" w:eastAsia="微软雅黑"/>
                <w:color w:val="64748B"/>
                <w:sz w:val="17"/>
              </w:rPr>
              <w:t>真题覆盖：旧版单选题#144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14：（基础学科）与“术”（应用学科）分离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政府作为委托人（代表国家和社会），高校作为代理人，承担的公共责任包括：人才培养（首要责任）、科学研究（知识创新）、社会服务（成果转化、社区服务）、文化传承与创新、国际交流合作</w:t>
            </w:r>
          </w:p>
          <w:p>
            <w:pPr>
              <w:spacing w:before="20" w:after="20"/>
              <w:ind w:left="259"/>
            </w:pPr>
            <w:r>
              <w:rPr>
                <w:rFonts w:ascii="微软雅黑" w:hAnsi="微软雅黑" w:eastAsia="微软雅黑"/>
                <w:color w:val="1F2937"/>
                <w:sz w:val="19"/>
              </w:rPr>
              <w:t>• 这是 《高等教育法》规定的高等教育五大职能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【多选采分要点】人才培养、科学研究、社会服务、文化传承和国际交流合作等</w:t>
            </w:r>
          </w:p>
          <w:p>
            <w:pPr>
              <w:spacing w:before="80" w:after="40"/>
            </w:pPr>
            <w:r>
              <w:rPr>
                <w:rFonts w:ascii="微软雅黑" w:hAnsi="微软雅黑" w:eastAsia="微软雅黑"/>
                <w:color w:val="64748B"/>
                <w:sz w:val="17"/>
              </w:rPr>
              <w:t>真题覆盖：旧版多选题#10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15：与中小学的教学过程相比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高校教学过程特殊性：B：强调创造性（学生参与科研、批判性思维）</w:t>
            </w:r>
          </w:p>
          <w:p>
            <w:pPr>
              <w:spacing w:before="20" w:after="20"/>
              <w:ind w:left="259"/>
            </w:pPr>
            <w:r>
              <w:rPr>
                <w:rFonts w:ascii="微软雅黑" w:hAnsi="微软雅黑" w:eastAsia="微软雅黑"/>
                <w:color w:val="1F2937"/>
                <w:sz w:val="19"/>
              </w:rPr>
              <w:t>• C：注重科学精神、态 度、道德和方法的培养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【多选采分要点】高校教学不单单是学生接受知识的过程，而是要求有一定的创造性因素、高校教学不仅要传授知识，还要培养他们的科学精神、科学态度、科学道德和科学方法。</w:t>
            </w:r>
          </w:p>
          <w:p>
            <w:pPr>
              <w:spacing w:before="80" w:after="40"/>
            </w:pPr>
            <w:r>
              <w:rPr>
                <w:rFonts w:ascii="微软雅黑" w:hAnsi="微软雅黑" w:eastAsia="微软雅黑"/>
                <w:color w:val="64748B"/>
                <w:sz w:val="17"/>
              </w:rPr>
              <w:t>真题覆盖：旧版多选题#14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16：进入科学化、系统化阶段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高等教育研究进入科学化、系统化阶段（20 世纪后半叶）的标志：形成专门研究机构（如大学高等教育研究所）、独立研究方向（如高等教育史、大学治理）、人才培养体系（硕士、博士点）、专业文献和数据库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【多选采分要点】独立的研究机构、独立的研究方向、独立的人才培养体系、独立的文献和情报资料</w:t>
            </w:r>
          </w:p>
          <w:p>
            <w:pPr>
              <w:spacing w:before="80" w:after="40"/>
            </w:pPr>
            <w:r>
              <w:rPr>
                <w:rFonts w:ascii="微软雅黑" w:hAnsi="微软雅黑" w:eastAsia="微软雅黑"/>
                <w:color w:val="64748B"/>
                <w:sz w:val="17"/>
              </w:rPr>
              <w:t>真题覆盖：旧版多选题#15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17：高等学校各职能统一于高等学校的发展过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高校的人才培养、科学研究、社会服务、文化传承等职能虽然统一于大学整体，但各有侧重，不可互相取代</w:t>
            </w:r>
          </w:p>
          <w:p>
            <w:pPr>
              <w:spacing w:before="20" w:after="20"/>
              <w:ind w:left="259"/>
            </w:pPr>
            <w:r>
              <w:rPr>
                <w:rFonts w:ascii="微软雅黑" w:hAnsi="微软雅黑" w:eastAsia="微软雅黑"/>
                <w:color w:val="1F2937"/>
                <w:sz w:val="19"/>
              </w:rPr>
              <w:t>• 例如，人才培养不能完全由科研替代，反之亦然</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命题陷阱甄别：题干表述“高等学校各职能统一于高等学校的发展过程之中，因此，各种职能是可以互相取代的。...”为【错误】，注意甄别。</w:t>
            </w:r>
          </w:p>
          <w:p>
            <w:pPr>
              <w:spacing w:before="80" w:after="40"/>
            </w:pPr>
            <w:r>
              <w:rPr>
                <w:rFonts w:ascii="微软雅黑" w:hAnsi="微软雅黑" w:eastAsia="微软雅黑"/>
                <w:color w:val="64748B"/>
                <w:sz w:val="17"/>
              </w:rPr>
              <w:t>真题覆盖：旧版判断题#22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18：从文化功能来看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高等教育通过课程教学、经典研读、学术传承等方式，保存和继承人类优秀文化成果（如语言、历史、艺术、科学），这是其最基本的文化功能</w:t>
            </w:r>
          </w:p>
          <w:p>
            <w:pPr>
              <w:spacing w:before="20" w:after="20"/>
              <w:ind w:left="259"/>
            </w:pPr>
            <w:r>
              <w:rPr>
                <w:rFonts w:ascii="微软雅黑" w:hAnsi="微软雅黑" w:eastAsia="微软雅黑"/>
                <w:color w:val="1F2937"/>
                <w:sz w:val="19"/>
              </w:rPr>
              <w:t>• 文化创新、传播、融合是更高层次功能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法定/标准准则：“从文化功能来看，高等教育最基本的功能是文化保存和继承功能。...”为【正确】命题。</w:t>
            </w:r>
          </w:p>
          <w:p>
            <w:pPr>
              <w:spacing w:before="80" w:after="40"/>
            </w:pPr>
            <w:r>
              <w:rPr>
                <w:rFonts w:ascii="微软雅黑" w:hAnsi="微软雅黑" w:eastAsia="微软雅黑"/>
                <w:color w:val="64748B"/>
                <w:sz w:val="17"/>
              </w:rPr>
              <w:t>真题覆盖：旧版判断题#34</w:t>
            </w:r>
          </w:p>
        </w:tc>
      </w:tr>
    </w:tbl>
    <w:p>
      <w:pPr>
        <w:spacing w:after="80"/>
      </w:pPr>
    </w:p>
    <w:p>
      <w:pPr>
        <w:spacing w:before="280" w:after="120"/>
      </w:pPr>
      <w:r>
        <w:rPr>
          <w:rFonts w:ascii="微软雅黑" w:hAnsi="微软雅黑" w:eastAsia="微软雅黑"/>
          <w:b/>
          <w:color w:val="0F766E"/>
          <w:sz w:val="26"/>
        </w:rPr>
        <w:t>第4章 高等教育目的与多层次人才培养目标</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1：高等教育办学体制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美国私立非营利大学（如哈佛、耶鲁等）以学术卓越和精英培养为核心宗旨，追求高学术水平</w:t>
            </w:r>
          </w:p>
          <w:p>
            <w:pPr>
              <w:spacing w:before="20" w:after="20"/>
              <w:ind w:left="259"/>
            </w:pPr>
            <w:r>
              <w:rPr>
                <w:rFonts w:ascii="微软雅黑" w:hAnsi="微软雅黑" w:eastAsia="微软雅黑"/>
                <w:color w:val="1F2937"/>
                <w:sz w:val="19"/>
              </w:rPr>
              <w:t>• 20世纪初兴起的初级学院（Junior College，后发展为社区学院）构成了美国公立高等教育的庞大底座</w:t>
            </w:r>
          </w:p>
          <w:p>
            <w:pPr>
              <w:spacing w:before="20" w:after="20"/>
              <w:ind w:left="259"/>
            </w:pPr>
            <w:r>
              <w:rPr>
                <w:rFonts w:ascii="微软雅黑" w:hAnsi="微软雅黑" w:eastAsia="微软雅黑"/>
                <w:color w:val="1F2937"/>
                <w:sz w:val="19"/>
              </w:rPr>
              <w:t>• 1985年5月中共中央发布《关于教育体制改革的决定》，全面拉开了我国高等教育体制改革的序幕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美国高等教育中追求“高学术水平和培养出类拔萃型人才”的办学主体是... ➔ 核心：【非营利部门】</w:t>
            </w:r>
          </w:p>
          <w:p>
            <w:pPr>
              <w:spacing w:before="20" w:after="20"/>
              <w:ind w:left="259"/>
            </w:pPr>
            <w:r>
              <w:rPr>
                <w:rFonts w:ascii="微软雅黑" w:hAnsi="微软雅黑" w:eastAsia="微软雅黑"/>
                <w:color w:val="1F2937"/>
                <w:sz w:val="19"/>
              </w:rPr>
              <w:t>• 美国公立高等教育的“底座”是形成于20世纪初的______。... ➔ 核心：【社区学院】</w:t>
            </w:r>
          </w:p>
          <w:p>
            <w:pPr>
              <w:spacing w:before="20" w:after="20"/>
              <w:ind w:left="259"/>
            </w:pPr>
            <w:r>
              <w:rPr>
                <w:rFonts w:ascii="微软雅黑" w:hAnsi="微软雅黑" w:eastAsia="微软雅黑"/>
                <w:color w:val="1F2937"/>
                <w:sz w:val="19"/>
              </w:rPr>
              <w:t>• 1985年颁布的高等教育重大改革文件是______。... ➔ 核心：【《中共中央关于教育体制改革的决定》】</w:t>
            </w:r>
          </w:p>
          <w:p>
            <w:pPr>
              <w:spacing w:before="20" w:after="20"/>
              <w:ind w:left="259"/>
            </w:pPr>
            <w:r>
              <w:rPr>
                <w:rFonts w:ascii="微软雅黑" w:hAnsi="微软雅黑" w:eastAsia="微软雅黑"/>
                <w:color w:val="1F2937"/>
                <w:sz w:val="19"/>
              </w:rPr>
              <w:t>• 关于改善高等教育办学主体合作博弈关系，表述正确的是______。... ➔ 核心：【最大限度扩大高等教育对象，增加高等教育的受益人次和受益效应】</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命题陷阱甄别：题干表述“美国私立高校主要承担推进高等教育普及化的职责任务。...”为【错误】，注意甄别。</w:t>
            </w:r>
          </w:p>
          <w:p>
            <w:pPr>
              <w:spacing w:before="80" w:after="40"/>
            </w:pPr>
            <w:r>
              <w:rPr>
                <w:rFonts w:ascii="微软雅黑" w:hAnsi="微软雅黑" w:eastAsia="微软雅黑"/>
                <w:color w:val="64748B"/>
                <w:sz w:val="17"/>
              </w:rPr>
              <w:t>真题覆盖：单选题#23、单选题#24、单选题#64、单选题#129、判断题#4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2：高等教育评价制度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中国校友会网作为民间研究机构发布的大学排名属于非官方的社会第三方评价</w:t>
            </w:r>
          </w:p>
          <w:p>
            <w:pPr>
              <w:spacing w:before="20" w:after="20"/>
              <w:ind w:left="259"/>
            </w:pPr>
            <w:r>
              <w:rPr>
                <w:rFonts w:ascii="微软雅黑" w:hAnsi="微软雅黑" w:eastAsia="微软雅黑"/>
                <w:color w:val="1F2937"/>
                <w:sz w:val="19"/>
              </w:rPr>
              <w:t>• 高等教育宏观评估制度的三大核心类型为政府行政性评价、高校自我评价和第三方社会评价</w:t>
            </w:r>
          </w:p>
          <w:p>
            <w:pPr>
              <w:spacing w:before="20" w:after="20"/>
              <w:ind w:left="259"/>
            </w:pPr>
            <w:r>
              <w:rPr>
                <w:rFonts w:ascii="微软雅黑" w:hAnsi="微软雅黑" w:eastAsia="微软雅黑"/>
                <w:color w:val="1F2937"/>
                <w:sz w:val="19"/>
              </w:rPr>
              <w:t>• 课堂学业评价属于微观教学环节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中国校友会网发布的“中国大学排行榜”的评价类型是______。... ➔ 核心：【第三方评价】</w:t>
            </w:r>
          </w:p>
          <w:p>
            <w:pPr>
              <w:spacing w:before="20" w:after="20"/>
              <w:ind w:left="259"/>
            </w:pPr>
            <w:r>
              <w:rPr>
                <w:rFonts w:ascii="微软雅黑" w:hAnsi="微软雅黑" w:eastAsia="微软雅黑"/>
                <w:color w:val="1F2937"/>
                <w:sz w:val="19"/>
              </w:rPr>
              <w:t>• 高等教育评价制度的三种核心类型不包括______。... ➔ 核心：【课堂教学及学业评价制度】</w:t>
            </w:r>
          </w:p>
          <w:p>
            <w:pPr>
              <w:spacing w:before="20" w:after="20"/>
              <w:ind w:left="259"/>
            </w:pPr>
            <w:r>
              <w:rPr>
                <w:rFonts w:ascii="微软雅黑" w:hAnsi="微软雅黑" w:eastAsia="微软雅黑"/>
                <w:color w:val="1F2937"/>
                <w:sz w:val="19"/>
              </w:rPr>
              <w:t>• 高校基于契约型问责而向政府履行摻馐退得鲾责任时，不在汇报范围的是... ➔ 核心：【办学许可】</w:t>
            </w:r>
          </w:p>
          <w:p>
            <w:pPr>
              <w:spacing w:before="20" w:after="20"/>
              <w:ind w:left="259"/>
            </w:pPr>
            <w:r>
              <w:rPr>
                <w:rFonts w:ascii="微软雅黑" w:hAnsi="微软雅黑" w:eastAsia="微软雅黑"/>
                <w:color w:val="1F2937"/>
                <w:sz w:val="19"/>
              </w:rPr>
              <w:t>• 以下关于“高等教育评价制度中的权力制衡”，理解正确的是_____... ➔ 核心：【以上都对】</w:t>
            </w:r>
          </w:p>
          <w:p>
            <w:pPr>
              <w:spacing w:before="80" w:after="40"/>
            </w:pPr>
            <w:r>
              <w:rPr>
                <w:rFonts w:ascii="微软雅黑" w:hAnsi="微软雅黑" w:eastAsia="微软雅黑"/>
                <w:color w:val="64748B"/>
                <w:sz w:val="17"/>
              </w:rPr>
              <w:t>真题覆盖：单选题#27、单选题#66、单选题#67、单选题#123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3：高等学校教育制度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我国学位授予权审核由国务院学位委员会统一组织部署和审定，地方省级教育部门仅承担统筹与初审职能</w:t>
            </w:r>
          </w:p>
          <w:p>
            <w:pPr>
              <w:spacing w:before="20" w:after="20"/>
              <w:ind w:left="259"/>
            </w:pPr>
            <w:r>
              <w:rPr>
                <w:rFonts w:ascii="微软雅黑" w:hAnsi="微软雅黑" w:eastAsia="微软雅黑"/>
                <w:color w:val="1F2937"/>
                <w:sz w:val="19"/>
              </w:rPr>
              <w:t>• 南京师范大学为江苏省属重点建设大学</w:t>
            </w:r>
          </w:p>
          <w:p>
            <w:pPr>
              <w:spacing w:before="20" w:after="20"/>
              <w:ind w:left="259"/>
            </w:pPr>
            <w:r>
              <w:rPr>
                <w:rFonts w:ascii="微软雅黑" w:hAnsi="微软雅黑" w:eastAsia="微软雅黑"/>
                <w:color w:val="1F2937"/>
                <w:sz w:val="19"/>
              </w:rPr>
              <w:t>• 华东师大、华中师大、东北师大均为教育部直属师范大学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以下关于“学历和学位”说法错误的是______。... ➔ 核心：【我国的学位授予权审核由省级教育主管部门统一部署】</w:t>
            </w:r>
          </w:p>
          <w:p>
            <w:pPr>
              <w:spacing w:before="20" w:after="20"/>
              <w:ind w:left="259"/>
            </w:pPr>
            <w:r>
              <w:rPr>
                <w:rFonts w:ascii="微软雅黑" w:hAnsi="微软雅黑" w:eastAsia="微软雅黑"/>
                <w:color w:val="1F2937"/>
                <w:sz w:val="19"/>
              </w:rPr>
              <w:t>• 以下不属于部属师范大学的是______。... ➔ 核心：【南京师范大学】</w:t>
            </w:r>
          </w:p>
          <w:p>
            <w:pPr>
              <w:spacing w:before="20" w:after="20"/>
              <w:ind w:left="259"/>
            </w:pPr>
            <w:r>
              <w:rPr>
                <w:rFonts w:ascii="微软雅黑" w:hAnsi="微软雅黑" w:eastAsia="微软雅黑"/>
                <w:color w:val="1F2937"/>
                <w:sz w:val="19"/>
              </w:rPr>
              <w:t>• 制约高等学校教育制度的因素包括_x001f______。</w:t>
              <w:br/>
              <w:t>①社会... ➔ 核心：【①②③④】</w:t>
            </w:r>
          </w:p>
          <w:p>
            <w:pPr>
              <w:spacing w:before="80" w:after="40"/>
            </w:pPr>
            <w:r>
              <w:rPr>
                <w:rFonts w:ascii="微软雅黑" w:hAnsi="微软雅黑" w:eastAsia="微软雅黑"/>
                <w:color w:val="64748B"/>
                <w:sz w:val="17"/>
              </w:rPr>
              <w:t>真题覆盖：单选题#22、单选题#63、单选题#102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4：高等教育管理制度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美国高校的最高决策机构校董事会（理事会）成员主要由社会名流、工商业代表和校友等校外非学术人士组成</w:t>
            </w:r>
          </w:p>
          <w:p>
            <w:pPr>
              <w:spacing w:before="20" w:after="20"/>
              <w:ind w:left="259"/>
            </w:pPr>
            <w:r>
              <w:rPr>
                <w:rFonts w:ascii="微软雅黑" w:hAnsi="微软雅黑" w:eastAsia="微软雅黑"/>
                <w:color w:val="1F2937"/>
                <w:sz w:val="19"/>
              </w:rPr>
              <w:t>• 英国现代大学内部治理模式属于典型的学术权力（评议会）与行政权力（理事会）相结合的类型</w:t>
            </w:r>
          </w:p>
          <w:p>
            <w:pPr>
              <w:spacing w:before="20" w:after="20"/>
              <w:ind w:left="259"/>
            </w:pPr>
            <w:r>
              <w:rPr>
                <w:rFonts w:ascii="微软雅黑" w:hAnsi="微软雅黑" w:eastAsia="微软雅黑"/>
                <w:color w:val="1F2937"/>
                <w:sz w:val="19"/>
              </w:rPr>
              <w:t>• 我国高校内部普遍建立校、院、系纵向指挥与横向职能处室相结合的“直线—职能型”科层组织结构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以下关于“美国高校内部管理制度”说法错误的是______。... ➔ 核心：【高校的理事会由学术人士组成】</w:t>
            </w:r>
          </w:p>
          <w:p>
            <w:pPr>
              <w:spacing w:before="20" w:after="20"/>
              <w:ind w:left="259"/>
            </w:pPr>
            <w:r>
              <w:rPr>
                <w:rFonts w:ascii="微软雅黑" w:hAnsi="微软雅黑" w:eastAsia="微软雅黑"/>
                <w:color w:val="1F2937"/>
                <w:sz w:val="19"/>
              </w:rPr>
              <w:t>• 英国高校的内部管理制度，在类型上属于______。... ➔ 核心：【学术权力与行政权力结合型】</w:t>
            </w:r>
          </w:p>
          <w:p>
            <w:pPr>
              <w:spacing w:before="20" w:after="20"/>
              <w:ind w:left="259"/>
            </w:pPr>
            <w:r>
              <w:rPr>
                <w:rFonts w:ascii="微软雅黑" w:hAnsi="微软雅黑" w:eastAsia="微软雅黑"/>
                <w:color w:val="1F2937"/>
                <w:sz w:val="19"/>
              </w:rPr>
              <w:t>• 我国绝大多数高校的管理组织结构属于______，科层制特点明显。... ➔ 核心：【直线一职能型】</w:t>
            </w:r>
          </w:p>
          <w:p>
            <w:pPr>
              <w:spacing w:before="80" w:after="40"/>
            </w:pPr>
            <w:r>
              <w:rPr>
                <w:rFonts w:ascii="微软雅黑" w:hAnsi="微软雅黑" w:eastAsia="微软雅黑"/>
                <w:color w:val="64748B"/>
                <w:sz w:val="17"/>
              </w:rPr>
              <w:t>真题覆盖：单选题#25、单选题#26、单选题#65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5：高等教育制度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高等学校教育制度是指维护高校教育教学正常秩序、保障教育活动规范有序开展的组织与规范体系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以下被用来指称“规定与维护高等学校教育的正常秩序，保障高等学校教... ➔ 核心：【高等学校教育制度】</w:t>
            </w:r>
          </w:p>
          <w:p>
            <w:pPr>
              <w:spacing w:before="80" w:after="40"/>
            </w:pPr>
            <w:r>
              <w:rPr>
                <w:rFonts w:ascii="微软雅黑" w:hAnsi="微软雅黑" w:eastAsia="微软雅黑"/>
                <w:color w:val="64748B"/>
                <w:sz w:val="17"/>
              </w:rPr>
              <w:t>真题覆盖：单选题#62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6：高等教育招生入学制度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当前我国博士生招考机制改革以“申请—考核制”为主导方式，强化对考生科研潜质与学术能力的综合考查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博士研究生招生入学通常都是采用考试入学和______相结合的办法... ➔ 核心：【资格审核入学】</w:t>
            </w:r>
          </w:p>
          <w:p>
            <w:pPr>
              <w:spacing w:before="80" w:after="40"/>
            </w:pPr>
            <w:r>
              <w:rPr>
                <w:rFonts w:ascii="微软雅黑" w:hAnsi="微软雅黑" w:eastAsia="微软雅黑"/>
                <w:color w:val="64748B"/>
                <w:sz w:val="17"/>
              </w:rPr>
              <w:t>真题覆盖：单选题#139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7：按照联合国教科文组织 1962 年高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1962 年联合国教科文组织高等教育会议指出，高等教育是指完成中等教育（包括普通高中、中 专、技校等）后，在专门机构进行的旨在传授高深知识和培养专业人才的教育活动</w:t>
            </w:r>
          </w:p>
          <w:p>
            <w:pPr>
              <w:spacing w:before="20" w:after="20"/>
              <w:ind w:left="259"/>
            </w:pPr>
            <w:r>
              <w:rPr>
                <w:rFonts w:ascii="微软雅黑" w:hAnsi="微软雅黑" w:eastAsia="微软雅黑"/>
                <w:color w:val="1F2937"/>
                <w:sz w:val="19"/>
              </w:rPr>
              <w:t>• 中等教育是高等教育的基本入学门槛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按照联合国教科文组织 1962 年高等教育会议给高等教育下的定义... ➔ 核心：【中等教育】</w:t>
            </w:r>
          </w:p>
          <w:p>
            <w:pPr>
              <w:spacing w:before="80" w:after="40"/>
            </w:pPr>
            <w:r>
              <w:rPr>
                <w:rFonts w:ascii="微软雅黑" w:hAnsi="微软雅黑" w:eastAsia="微软雅黑"/>
                <w:color w:val="64748B"/>
                <w:sz w:val="17"/>
              </w:rPr>
              <w:t>真题覆盖：旧版单选题#2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8：决定高等教育目的和内容的主要因素是_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高等教育的培养目标（如培养什么样的人）、课程内容（如哪些知识被纳入教学）在很大程度上由政治制度决定</w:t>
            </w:r>
          </w:p>
          <w:p>
            <w:pPr>
              <w:spacing w:before="20" w:after="20"/>
              <w:ind w:left="259"/>
            </w:pPr>
            <w:r>
              <w:rPr>
                <w:rFonts w:ascii="微软雅黑" w:hAnsi="微软雅黑" w:eastAsia="微软雅黑"/>
                <w:color w:val="1F2937"/>
                <w:sz w:val="19"/>
              </w:rPr>
              <w:t>• 国家通过法律、政策、意识形态导向、课程标准等，确保高等教育服务于国家利益、社会制度和主流价值观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决定高等教育目的和内容的主要因素是______。... ➔ 核心：【政治制度】</w:t>
            </w:r>
          </w:p>
          <w:p>
            <w:pPr>
              <w:spacing w:before="80" w:after="40"/>
            </w:pPr>
            <w:r>
              <w:rPr>
                <w:rFonts w:ascii="微软雅黑" w:hAnsi="微软雅黑" w:eastAsia="微软雅黑"/>
                <w:color w:val="64748B"/>
                <w:sz w:val="17"/>
              </w:rPr>
              <w:t>真题覆盖：旧版单选题#33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9：学生这个"产品"如果不合格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教师劳动的复杂性表现在教育对象的多样性、教育因素的交互性、教育效果的滞后性和不可逆性</w:t>
            </w:r>
          </w:p>
          <w:p>
            <w:pPr>
              <w:spacing w:before="20" w:after="20"/>
              <w:ind w:left="259"/>
            </w:pPr>
            <w:r>
              <w:rPr>
                <w:rFonts w:ascii="微软雅黑" w:hAnsi="微软雅黑" w:eastAsia="微软雅黑"/>
                <w:color w:val="1F2937"/>
                <w:sz w:val="19"/>
              </w:rPr>
              <w:t>• 学生一旦“不合格”（如未达到培养目标），无法像工业产品那样报废或回炉，只能通过后续教育补救，但已造成资源浪费和个体发展延误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学生这个"产品"如果不合格，既不能抛弃，也无法"回炉重造"。这体... ➔ 核心：【复杂性】</w:t>
            </w:r>
          </w:p>
          <w:p>
            <w:pPr>
              <w:spacing w:before="80" w:after="40"/>
            </w:pPr>
            <w:r>
              <w:rPr>
                <w:rFonts w:ascii="微软雅黑" w:hAnsi="微软雅黑" w:eastAsia="微软雅黑"/>
                <w:color w:val="64748B"/>
                <w:sz w:val="17"/>
              </w:rPr>
              <w:t>真题覆盖：旧版单选题#100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10：______是教育的出发点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教育的根本目的是促进人的全面发展，提升人生境界（包括知识、能力、品德、审美、精神追求等）</w:t>
            </w:r>
          </w:p>
          <w:p>
            <w:pPr>
              <w:spacing w:before="20" w:after="20"/>
              <w:ind w:left="259"/>
            </w:pPr>
            <w:r>
              <w:rPr>
                <w:rFonts w:ascii="微软雅黑" w:hAnsi="微软雅黑" w:eastAsia="微软雅黑"/>
                <w:color w:val="1F2937"/>
                <w:sz w:val="19"/>
              </w:rPr>
              <w:t>• 这既是教育的出发点（为什么办教育），也是教育的过程（如何实施教育），更是教育的归宿（最终追求）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______是教育的出发点，又是教育的过程，也是教育的归宿所在。... ➔ 核心：【提升人生境界】</w:t>
            </w:r>
          </w:p>
          <w:p>
            <w:pPr>
              <w:spacing w:before="80" w:after="40"/>
            </w:pPr>
            <w:r>
              <w:rPr>
                <w:rFonts w:ascii="微软雅黑" w:hAnsi="微软雅黑" w:eastAsia="微软雅黑"/>
                <w:color w:val="64748B"/>
                <w:sz w:val="17"/>
              </w:rPr>
              <w:t>真题覆盖：旧版单选题#105</w:t>
            </w:r>
          </w:p>
        </w:tc>
      </w:tr>
    </w:tbl>
    <w:p>
      <w:pPr>
        <w:spacing w:after="80"/>
      </w:pPr>
    </w:p>
    <w:p>
      <w:pPr>
        <w:spacing w:before="280" w:after="120"/>
      </w:pPr>
      <w:r>
        <w:rPr>
          <w:rFonts w:ascii="微软雅黑" w:hAnsi="微软雅黑" w:eastAsia="微软雅黑"/>
          <w:b/>
          <w:color w:val="0F766E"/>
          <w:sz w:val="26"/>
        </w:rPr>
        <w:t>第5章 高等教育体制结构与现代大学治理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1：高等教育的个体功能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题干表述的获取信息、审美、智慧和德行体现了对个体精神生活与高层次文化精神需求的满足</w:t>
            </w:r>
          </w:p>
          <w:p>
            <w:pPr>
              <w:spacing w:before="20" w:after="20"/>
              <w:ind w:left="259"/>
            </w:pPr>
            <w:r>
              <w:rPr>
                <w:rFonts w:ascii="微软雅黑" w:hAnsi="微软雅黑" w:eastAsia="微软雅黑"/>
                <w:color w:val="1F2937"/>
                <w:sz w:val="19"/>
              </w:rPr>
              <w:t>• 教育作为有计划培养人的社会活动，其教育目的指人们对受教育者身心发展所期待达到的可预期的正向结果</w:t>
            </w:r>
          </w:p>
          <w:p>
            <w:pPr>
              <w:spacing w:before="20" w:after="20"/>
              <w:ind w:left="259"/>
            </w:pPr>
            <w:r>
              <w:rPr>
                <w:rFonts w:ascii="微软雅黑" w:hAnsi="微软雅黑" w:eastAsia="微软雅黑"/>
                <w:color w:val="1F2937"/>
                <w:sz w:val="19"/>
              </w:rPr>
              <w:t>• 裴斯泰洛齐主张教育要让“整个个人都得到发展”，其核心思想是促进人的体质、智慧与道德全面和谐发展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“高等教育需要赋予个体获得信息的能力、阅读和理解语言的能力、审美... ➔ 核心：【满足个体高层次文化与精神的需求】</w:t>
            </w:r>
          </w:p>
          <w:p>
            <w:pPr>
              <w:spacing w:before="20" w:after="20"/>
              <w:ind w:left="259"/>
            </w:pPr>
            <w:r>
              <w:rPr>
                <w:rFonts w:ascii="微软雅黑" w:hAnsi="微软雅黑" w:eastAsia="微软雅黑"/>
                <w:color w:val="1F2937"/>
                <w:sz w:val="19"/>
              </w:rPr>
              <w:t>• “教育是有目的、有计划地培养人的活动”。这种“目的”实际上就是指... ➔ 核心：【可预期的正向目的】</w:t>
            </w:r>
          </w:p>
          <w:p>
            <w:pPr>
              <w:spacing w:before="20" w:after="20"/>
              <w:ind w:left="259"/>
            </w:pPr>
            <w:r>
              <w:rPr>
                <w:rFonts w:ascii="微软雅黑" w:hAnsi="微软雅黑" w:eastAsia="微软雅黑"/>
                <w:color w:val="1F2937"/>
                <w:sz w:val="19"/>
              </w:rPr>
              <w:t>• 教育学家裴斯泰洛奇指出，“教育的宗旨不是孤立地发展个人，而是把个... ➔ 核心：【教育的宗旨是实现人的全面发展】</w:t>
            </w:r>
          </w:p>
          <w:p>
            <w:pPr>
              <w:spacing w:before="20" w:after="20"/>
              <w:ind w:left="259"/>
            </w:pPr>
            <w:r>
              <w:rPr>
                <w:rFonts w:ascii="微软雅黑" w:hAnsi="微软雅黑" w:eastAsia="微软雅黑"/>
                <w:color w:val="1F2937"/>
                <w:sz w:val="19"/>
              </w:rPr>
              <w:t>• 德国“双元制”高等教育精准地对接了制造业的需求，但过度专业化也可... ➔ 核心：【相互促进、相互制约】</w:t>
            </w:r>
          </w:p>
          <w:p>
            <w:pPr>
              <w:spacing w:before="20" w:after="20"/>
              <w:ind w:left="259"/>
            </w:pPr>
            <w:r>
              <w:rPr>
                <w:rFonts w:ascii="微软雅黑" w:hAnsi="微软雅黑" w:eastAsia="微软雅黑"/>
                <w:color w:val="1F2937"/>
                <w:sz w:val="19"/>
              </w:rPr>
              <w:t>• 【多选采分要点】促进个体生存技能的发展、促进个体行为的社会化、促进个体角色的社会化、促进个体思想与价值观的社会化</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命题陷阱甄别：题干表述“教育总是对人产生正向的作用。...”为【错误】，注意甄别。</w:t>
            </w:r>
          </w:p>
          <w:p>
            <w:pPr>
              <w:spacing w:before="80" w:after="40"/>
            </w:pPr>
            <w:r>
              <w:rPr>
                <w:rFonts w:ascii="微软雅黑" w:hAnsi="微软雅黑" w:eastAsia="微软雅黑"/>
                <w:color w:val="64748B"/>
                <w:sz w:val="17"/>
              </w:rPr>
              <w:t>真题覆盖：单选题#28、单选题#85、单选题#107、单选题#132、多选题#11、判断题#5、判断题#16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2：高等学校的职能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威斯康星思想确立了大学走出象牙塔、直接为社会和区域经济服务的第三职能</w:t>
            </w:r>
          </w:p>
          <w:p>
            <w:pPr>
              <w:spacing w:before="20" w:after="20"/>
              <w:ind w:left="259"/>
            </w:pPr>
            <w:r>
              <w:rPr>
                <w:rFonts w:ascii="微软雅黑" w:hAnsi="微软雅黑" w:eastAsia="微软雅黑"/>
                <w:color w:val="1F2937"/>
                <w:sz w:val="19"/>
              </w:rPr>
              <w:t>• 立德树人、培养高级专门人才是高等教育的根本任务，在高校各项职能中居于中心地位</w:t>
            </w:r>
          </w:p>
          <w:p>
            <w:pPr>
              <w:spacing w:before="20" w:after="20"/>
              <w:ind w:left="259"/>
            </w:pPr>
            <w:r>
              <w:rPr>
                <w:rFonts w:ascii="微软雅黑" w:hAnsi="微软雅黑" w:eastAsia="微软雅黑"/>
                <w:color w:val="1F2937"/>
                <w:sz w:val="19"/>
              </w:rPr>
              <w:t>• 1810年德国洪堡创立柏林大学，首创“教学与科研相统一”原则，标志着科学研究正式确立为大学职能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“威斯康星思想”主要是指大学具有______的职能。... ➔ 核心：【服务社会】</w:t>
            </w:r>
          </w:p>
          <w:p>
            <w:pPr>
              <w:spacing w:before="20" w:after="20"/>
              <w:ind w:left="259"/>
            </w:pPr>
            <w:r>
              <w:rPr>
                <w:rFonts w:ascii="微软雅黑" w:hAnsi="微软雅黑" w:eastAsia="微软雅黑"/>
                <w:color w:val="1F2937"/>
                <w:sz w:val="19"/>
              </w:rPr>
              <w:t>• 就我国目前的高等教育职能而言，摆在中心位置的应该是______。... ➔ 核心：【培养高级专门人才】</w:t>
            </w:r>
          </w:p>
          <w:p>
            <w:pPr>
              <w:spacing w:before="20" w:after="20"/>
              <w:ind w:left="259"/>
            </w:pPr>
            <w:r>
              <w:rPr>
                <w:rFonts w:ascii="微软雅黑" w:hAnsi="微软雅黑" w:eastAsia="微软雅黑"/>
                <w:color w:val="1F2937"/>
                <w:sz w:val="19"/>
              </w:rPr>
              <w:t>• 高等学校的科研职能肇始于19世纪初的德国洪堡创立的______。... ➔ 核心：【柏林大学】</w:t>
            </w:r>
          </w:p>
          <w:p>
            <w:pPr>
              <w:spacing w:before="20" w:after="20"/>
              <w:ind w:left="259"/>
            </w:pPr>
            <w:r>
              <w:rPr>
                <w:rFonts w:ascii="微软雅黑" w:hAnsi="微软雅黑" w:eastAsia="微软雅黑"/>
                <w:color w:val="1F2937"/>
                <w:sz w:val="19"/>
              </w:rPr>
              <w:t>• “威斯康星思想”的提出，标志着______成为大学的主要职能。... ➔ 核心：【服务社会】</w:t>
            </w:r>
          </w:p>
          <w:p>
            <w:pPr>
              <w:spacing w:before="20" w:after="20"/>
              <w:ind w:left="259"/>
            </w:pPr>
            <w:r>
              <w:rPr>
                <w:rFonts w:ascii="微软雅黑" w:hAnsi="微软雅黑" w:eastAsia="微软雅黑"/>
                <w:color w:val="1F2937"/>
                <w:sz w:val="19"/>
              </w:rPr>
              <w:t>• 【多选采分要点】教学、科研、服务社会</w:t>
            </w:r>
          </w:p>
          <w:p>
            <w:pPr>
              <w:spacing w:before="80" w:after="40"/>
            </w:pPr>
            <w:r>
              <w:rPr>
                <w:rFonts w:ascii="微软雅黑" w:hAnsi="微软雅黑" w:eastAsia="微软雅黑"/>
                <w:color w:val="64748B"/>
                <w:sz w:val="17"/>
              </w:rPr>
              <w:t>真题覆盖：单选题#29、单选题#30、单选题#83、单选题#84、多选题#9、多选题#12、判断题#32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3：高等教育的社会功能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科技转化为现实物质生产力必须通过高校培养高素质专业人才，体现了高等教育推动科技成果向实际生产力转化的功能</w:t>
            </w:r>
          </w:p>
          <w:p>
            <w:pPr>
              <w:spacing w:before="20" w:after="20"/>
              <w:ind w:left="259"/>
            </w:pPr>
            <w:r>
              <w:rPr>
                <w:rFonts w:ascii="微软雅黑" w:hAnsi="微软雅黑" w:eastAsia="微软雅黑"/>
                <w:color w:val="1F2937"/>
                <w:sz w:val="19"/>
              </w:rPr>
              <w:t>• 教育的领导权、受教育权和育人方向（培养什么人、为谁培养人）根本上是由所处的社会政治制度决定的</w:t>
            </w:r>
          </w:p>
          <w:p>
            <w:pPr>
              <w:spacing w:before="20" w:after="20"/>
              <w:ind w:left="259"/>
            </w:pPr>
            <w:r>
              <w:rPr>
                <w:rFonts w:ascii="微软雅黑" w:hAnsi="微软雅黑" w:eastAsia="微软雅黑"/>
                <w:color w:val="1F2937"/>
                <w:sz w:val="19"/>
              </w:rPr>
              <w:t>• 促进跨学科交叉融合、激发批判创新思维与文化创造，是高等教育引领和推动社会文化进步的核心功能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科学技术是一种潜在的、间接的、精神性的生产力，要成为显性的、直接... ➔ 核心：【高等教育可以促进科学技术成果向实际生产力转化】</w:t>
            </w:r>
          </w:p>
          <w:p>
            <w:pPr>
              <w:spacing w:before="20" w:after="20"/>
              <w:ind w:left="259"/>
            </w:pPr>
            <w:r>
              <w:rPr>
                <w:rFonts w:ascii="微软雅黑" w:hAnsi="微软雅黑" w:eastAsia="微软雅黑"/>
                <w:color w:val="1F2937"/>
                <w:sz w:val="19"/>
              </w:rPr>
              <w:t>• 高等教育“培养什么人、怎样培养人、为谁培养人”都是由______... ➔ 核心：【社会政治制度】</w:t>
            </w:r>
          </w:p>
          <w:p>
            <w:pPr>
              <w:spacing w:before="20" w:after="20"/>
              <w:ind w:left="259"/>
            </w:pPr>
            <w:r>
              <w:rPr>
                <w:rFonts w:ascii="微软雅黑" w:hAnsi="微软雅黑" w:eastAsia="微软雅黑"/>
                <w:color w:val="1F2937"/>
                <w:sz w:val="19"/>
              </w:rPr>
              <w:t>• 在推动社会文化进步与创新的过程中，高等教育扮演了至关重要的角色，... ➔ 核心：【促进学科交叉融合，激发创新思维与文化创造】</w:t>
            </w:r>
          </w:p>
          <w:p>
            <w:pPr>
              <w:spacing w:before="20" w:after="20"/>
              <w:ind w:left="259"/>
            </w:pPr>
            <w:r>
              <w:rPr>
                <w:rFonts w:ascii="微软雅黑" w:hAnsi="微软雅黑" w:eastAsia="微软雅黑"/>
                <w:color w:val="1F2937"/>
                <w:sz w:val="19"/>
              </w:rPr>
              <w:t>• “古代教育以‘明人伦’为本，追求‘内圣外王’的德性修养；现代教育... ➔ 核心：【古代教育重“思”;现代教育重“用”】</w:t>
            </w:r>
          </w:p>
          <w:p>
            <w:pPr>
              <w:spacing w:before="20" w:after="20"/>
              <w:ind w:left="259"/>
            </w:pPr>
            <w:r>
              <w:rPr>
                <w:rFonts w:ascii="微软雅黑" w:hAnsi="微软雅黑" w:eastAsia="微软雅黑"/>
                <w:color w:val="1F2937"/>
                <w:sz w:val="19"/>
              </w:rPr>
              <w:t>• 【多选采分要点】高深性、专业性、系统性</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命题陷阱甄别：题干表述“经济发展是推动高等教育发展的唯一动力。...”为【错误】，注意甄别。</w:t>
            </w:r>
          </w:p>
          <w:p>
            <w:pPr>
              <w:spacing w:before="80" w:after="40"/>
            </w:pPr>
            <w:r>
              <w:rPr>
                <w:rFonts w:ascii="微软雅黑" w:hAnsi="微软雅黑" w:eastAsia="微软雅黑"/>
                <w:color w:val="64748B"/>
                <w:sz w:val="17"/>
              </w:rPr>
              <w:t>真题覆盖：单选题#92、单选题#108、单选题#109、单选题#133、多选题#8、判断题#17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4：体现出中央政府、地方政府和社会在高等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高等教育宏观管理制度涉及国家（中央政府）、地方政府、社会力量（如行业、企业、非政府组织）在高等教育治理中的权力分配、责任划分和协调机制</w:t>
            </w:r>
          </w:p>
          <w:p>
            <w:pPr>
              <w:spacing w:before="20" w:after="20"/>
              <w:ind w:left="259"/>
            </w:pPr>
            <w:r>
              <w:rPr>
                <w:rFonts w:ascii="微软雅黑" w:hAnsi="微软雅黑" w:eastAsia="微软雅黑"/>
                <w:color w:val="1F2937"/>
                <w:sz w:val="19"/>
              </w:rPr>
              <w:t>• 它决定了谁举办、谁管理、谁评价等宏观问题，如中央与地方共建、社会力量参与办学等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体现出中央政府、地方政府和社会在高等教育活动中的管理地位、管理作... ➔ 核心：【高等教育宏观管理制度】</w:t>
            </w:r>
          </w:p>
          <w:p>
            <w:pPr>
              <w:spacing w:before="80" w:after="40"/>
            </w:pPr>
            <w:r>
              <w:rPr>
                <w:rFonts w:ascii="微软雅黑" w:hAnsi="微软雅黑" w:eastAsia="微软雅黑"/>
                <w:color w:val="64748B"/>
                <w:sz w:val="17"/>
              </w:rPr>
              <w:t>真题覆盖：旧版单选题#29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5：集权与分权结合型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日本高等教育宏观管理制度经历了学习德国（明治维新后，强调中央集权、国家控制）和模仿美国（二战后，引入大学自治、学分制、评议会等），最终形成中央（文部科学省）与地方、政府与大学之间权力适度分散的“集权与分权结合型”体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先后学习德国和美国，最终形成"集权与分权结合型"高等教育宏观管理... ➔ 核心：【日本】</w:t>
            </w:r>
          </w:p>
          <w:p>
            <w:pPr>
              <w:spacing w:before="80" w:after="40"/>
            </w:pPr>
            <w:r>
              <w:rPr>
                <w:rFonts w:ascii="微软雅黑" w:hAnsi="微软雅黑" w:eastAsia="微软雅黑"/>
                <w:color w:val="64748B"/>
                <w:sz w:val="17"/>
              </w:rPr>
              <w:t>真题覆盖：旧版单选题#78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6：中华人民共和国高等教育法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《中华人民共和国高等教育法》第 11 条规定：“高等学校应当面向社会，依法自主办学，实行民主管理</w:t>
            </w:r>
          </w:p>
          <w:p>
            <w:pPr>
              <w:spacing w:before="20" w:after="20"/>
              <w:ind w:left="259"/>
            </w:pPr>
            <w:r>
              <w:rPr>
                <w:rFonts w:ascii="微软雅黑" w:hAnsi="微软雅黑" w:eastAsia="微软雅黑"/>
                <w:color w:val="1F2937"/>
                <w:sz w:val="19"/>
              </w:rPr>
              <w:t>• ”民主管理包括教职工代表大会、学生代表大会、学术委员会等制度，保障各方利益相关者参与学校治理</w:t>
            </w:r>
          </w:p>
          <w:p>
            <w:pPr>
              <w:spacing w:before="20" w:after="20"/>
              <w:ind w:left="259"/>
            </w:pPr>
            <w:r>
              <w:rPr>
                <w:rFonts w:ascii="微软雅黑" w:hAnsi="微软雅黑" w:eastAsia="微软雅黑"/>
                <w:color w:val="1F2937"/>
                <w:sz w:val="19"/>
              </w:rPr>
              <w:t>• 《高等教育法》规定，国家高等教育由国务院教育行政部门主管，省、自治区、直辖市人民政府 统筹协调本行政区域内的高等教育</w:t>
            </w:r>
          </w:p>
          <w:p>
            <w:pPr>
              <w:spacing w:before="20" w:after="20"/>
              <w:ind w:left="259"/>
            </w:pPr>
            <w:r>
              <w:rPr>
                <w:rFonts w:ascii="微软雅黑" w:hAnsi="微软雅黑" w:eastAsia="微软雅黑"/>
                <w:color w:val="1F2937"/>
                <w:sz w:val="19"/>
              </w:rPr>
              <w:t>• 实践中，大部分普通高校由省级政府管理，中央部委管理少量重点大学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《高等教育法》规定:"高等学校应当面向社会，依法自主办学，实行_... ➔ 核心：【民主管理】</w:t>
            </w:r>
          </w:p>
          <w:p>
            <w:pPr>
              <w:spacing w:before="20" w:after="20"/>
              <w:ind w:left="259"/>
            </w:pPr>
            <w:r>
              <w:rPr>
                <w:rFonts w:ascii="微软雅黑" w:hAnsi="微软雅黑" w:eastAsia="微软雅黑"/>
                <w:color w:val="1F2937"/>
                <w:sz w:val="19"/>
              </w:rPr>
              <w:t>• 法定/标准准则：“当前我国高等教育管理体制是中央和省级政府两级管理，以省级为主。...”为【正确】命题。</w:t>
            </w:r>
          </w:p>
          <w:p>
            <w:pPr>
              <w:spacing w:before="80" w:after="40"/>
            </w:pPr>
            <w:r>
              <w:rPr>
                <w:rFonts w:ascii="微软雅黑" w:hAnsi="微软雅黑" w:eastAsia="微软雅黑"/>
                <w:color w:val="64748B"/>
                <w:sz w:val="17"/>
              </w:rPr>
              <w:t>真题覆盖：旧版单选题#79、旧版判断题#17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7：举办者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在高等教育管理体制中，“举办者”指投资设立学校的实体（政府、社会力量）</w:t>
            </w:r>
          </w:p>
          <w:p>
            <w:pPr>
              <w:spacing w:before="20" w:after="20"/>
              <w:ind w:left="259"/>
            </w:pPr>
            <w:r>
              <w:rPr>
                <w:rFonts w:ascii="微软雅黑" w:hAnsi="微软雅黑" w:eastAsia="微软雅黑"/>
                <w:color w:val="1F2937"/>
                <w:sz w:val="19"/>
              </w:rPr>
              <w:t>• “办学者”指学校 本身，依法自主管理内部事务，如教学、科研、人事、财务等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在我国高等管理体制中，高等学校依法管理内部诸事务，被称为____... ➔ 核心：【"办学者"】</w:t>
            </w:r>
          </w:p>
          <w:p>
            <w:pPr>
              <w:spacing w:before="80" w:after="40"/>
            </w:pPr>
            <w:r>
              <w:rPr>
                <w:rFonts w:ascii="微软雅黑" w:hAnsi="微软雅黑" w:eastAsia="微软雅黑"/>
                <w:color w:val="64748B"/>
                <w:sz w:val="17"/>
              </w:rPr>
              <w:t>真题覆盖：旧版单选题#86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8：以下关于"高校教师基于学术权力的基层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高校基层自治强调教师（尤其是教授）通过学术委员会、系务会等参与决策，但改革的成效并非仅由管理人员决定，而是需要教师认同和参与</w:t>
            </w:r>
          </w:p>
          <w:p>
            <w:pPr>
              <w:spacing w:before="20" w:after="20"/>
              <w:ind w:left="259"/>
            </w:pPr>
            <w:r>
              <w:rPr>
                <w:rFonts w:ascii="微软雅黑" w:hAnsi="微软雅黑" w:eastAsia="微软雅黑"/>
                <w:color w:val="1F2937"/>
                <w:sz w:val="19"/>
              </w:rPr>
              <w:t>• 管理人员拥有正式权力，但若无教师配合，改革难以成功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以下关于"高校教师基于学术权力的基层自治"，不正确的是_____... ➔ 核心：【高校管理人员拥有正式权力来推行政策和改革，决定了改革的成效】</w:t>
            </w:r>
          </w:p>
          <w:p>
            <w:pPr>
              <w:spacing w:before="80" w:after="40"/>
            </w:pPr>
            <w:r>
              <w:rPr>
                <w:rFonts w:ascii="微软雅黑" w:hAnsi="微软雅黑" w:eastAsia="微软雅黑"/>
                <w:color w:val="64748B"/>
                <w:sz w:val="17"/>
              </w:rPr>
              <w:t>真题覆盖：旧版单选题#119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9：关于我国高等教育办学体制改革趋向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我国高等教育办学体制改革趋向是：从单一公办转向政府主导、社会参与、公办与民办共同发展 的多元化办学体制</w:t>
            </w:r>
          </w:p>
          <w:p>
            <w:pPr>
              <w:spacing w:before="20" w:after="20"/>
              <w:ind w:left="259"/>
            </w:pPr>
            <w:r>
              <w:rPr>
                <w:rFonts w:ascii="微软雅黑" w:hAnsi="微软雅黑" w:eastAsia="微软雅黑"/>
                <w:color w:val="1F2937"/>
                <w:sz w:val="19"/>
              </w:rPr>
              <w:t>• 改善政府、高校、社会之间的合作与博弈关系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关于我国高等教育办学体制改革趋向，表述正确的是______。... ➔ 核心：【推进多元化办学体制、扩大高等教育对象、改善办学主体的合作博弈关系】</w:t>
            </w:r>
          </w:p>
          <w:p>
            <w:pPr>
              <w:spacing w:before="80" w:after="40"/>
            </w:pPr>
            <w:r>
              <w:rPr>
                <w:rFonts w:ascii="微软雅黑" w:hAnsi="微软雅黑" w:eastAsia="微软雅黑"/>
                <w:color w:val="64748B"/>
                <w:sz w:val="17"/>
              </w:rPr>
              <w:t>真题覆盖：旧版单选题#152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10：教授治校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“教授治校”可以从两个视角理解：一是传统意义（如欧洲中世纪大学、蔡元培时期的北大），教授拥有对大学事务的完全或主导管理权</w:t>
            </w:r>
          </w:p>
          <w:p>
            <w:pPr>
              <w:spacing w:before="20" w:after="20"/>
              <w:ind w:left="259"/>
            </w:pPr>
            <w:r>
              <w:rPr>
                <w:rFonts w:ascii="微软雅黑" w:hAnsi="微软雅黑" w:eastAsia="微软雅黑"/>
                <w:color w:val="1F2937"/>
                <w:sz w:val="19"/>
              </w:rPr>
              <w:t>• 二是现代意义，教授主要通过学术委员会、教授会等代表群体力量参与学术事务决策与管理，而非包揽所有行政事务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【多选采分要点】传统意义上教授对大学事务的完全管理、现代意义上大学教师代表群体力量参与学术事务决策与管理</w:t>
            </w:r>
          </w:p>
          <w:p>
            <w:pPr>
              <w:spacing w:before="80" w:after="40"/>
            </w:pPr>
            <w:r>
              <w:rPr>
                <w:rFonts w:ascii="微软雅黑" w:hAnsi="微软雅黑" w:eastAsia="微软雅黑"/>
                <w:color w:val="64748B"/>
                <w:sz w:val="17"/>
              </w:rPr>
              <w:t>真题覆盖：旧版多选题#1</w:t>
            </w:r>
          </w:p>
        </w:tc>
      </w:tr>
    </w:tbl>
    <w:p>
      <w:pPr>
        <w:spacing w:after="80"/>
      </w:pPr>
    </w:p>
    <w:p>
      <w:pPr>
        <w:spacing w:before="280" w:after="120"/>
      </w:pPr>
      <w:r>
        <w:rPr>
          <w:rFonts w:ascii="微软雅黑" w:hAnsi="微软雅黑" w:eastAsia="微软雅黑"/>
          <w:b/>
          <w:color w:val="0F766E"/>
          <w:sz w:val="26"/>
        </w:rPr>
        <w:t>第6章 高等学校教师与大学生的发展特征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1：专业的基本理论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专业是高校根据社会分工、行业产业对不同专门人才的需求而设置的培养基本单元</w:t>
            </w:r>
          </w:p>
          <w:p>
            <w:pPr>
              <w:spacing w:before="20" w:after="20"/>
              <w:ind w:left="259"/>
            </w:pPr>
            <w:r>
              <w:rPr>
                <w:rFonts w:ascii="微软雅黑" w:hAnsi="微软雅黑" w:eastAsia="微软雅黑"/>
                <w:color w:val="1F2937"/>
                <w:sz w:val="19"/>
              </w:rPr>
              <w:t>• 《辞源》对“评”字的本义界定为“品评是非高下也”</w:t>
            </w:r>
          </w:p>
          <w:p>
            <w:pPr>
              <w:spacing w:before="20" w:after="20"/>
              <w:ind w:left="259"/>
            </w:pPr>
            <w:r>
              <w:rPr>
                <w:rFonts w:ascii="微软雅黑" w:hAnsi="微软雅黑" w:eastAsia="微软雅黑"/>
                <w:color w:val="1F2937"/>
                <w:sz w:val="19"/>
              </w:rPr>
              <w:t>• 从高校组织管理视角来看，专业建设是学校与学科依据人才培养目标展开的有组织、有计划的系统实践活动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以下关于专业设置的描述，正确的是______。... ➔ 核心：【专业设置是按照社会对不同领域和岗位的专门人才需求来进行的】</w:t>
            </w:r>
          </w:p>
          <w:p>
            <w:pPr>
              <w:spacing w:before="20" w:after="20"/>
              <w:ind w:left="259"/>
            </w:pPr>
            <w:r>
              <w:rPr>
                <w:rFonts w:ascii="微软雅黑" w:hAnsi="微软雅黑" w:eastAsia="微软雅黑"/>
                <w:color w:val="1F2937"/>
                <w:sz w:val="19"/>
              </w:rPr>
              <w:t>• 在《辞源》中，“评”的含义是______。... ➔ 核心：【品评是非高下】</w:t>
            </w:r>
          </w:p>
          <w:p>
            <w:pPr>
              <w:spacing w:before="20" w:after="20"/>
              <w:ind w:left="259"/>
            </w:pPr>
            <w:r>
              <w:rPr>
                <w:rFonts w:ascii="微软雅黑" w:hAnsi="微软雅黑" w:eastAsia="微软雅黑"/>
                <w:color w:val="1F2937"/>
                <w:sz w:val="19"/>
              </w:rPr>
              <w:t>• 从专业建设的组织形式来看，专业建设可以被定义为______。... ➔ 核心：【一种有组织的、有计划、有目标的活动】</w:t>
            </w:r>
          </w:p>
          <w:p>
            <w:pPr>
              <w:spacing w:before="20" w:after="20"/>
              <w:ind w:left="259"/>
            </w:pPr>
            <w:r>
              <w:rPr>
                <w:rFonts w:ascii="微软雅黑" w:hAnsi="微软雅黑" w:eastAsia="微软雅黑"/>
                <w:color w:val="1F2937"/>
                <w:sz w:val="19"/>
              </w:rPr>
              <w:t>• 法定/标准准则：“专业建设的概念最早是由美国教育家威廉·里德提出,认为专业建设的关键在于建立完善的学科体系和...”为【正确】命题。</w:t>
            </w:r>
          </w:p>
          <w:p>
            <w:pPr>
              <w:spacing w:before="80" w:after="40"/>
            </w:pPr>
            <w:r>
              <w:rPr>
                <w:rFonts w:ascii="微软雅黑" w:hAnsi="微软雅黑" w:eastAsia="微软雅黑"/>
                <w:color w:val="64748B"/>
                <w:sz w:val="17"/>
              </w:rPr>
              <w:t>真题覆盖：单选题#118、单选题#119、单选题#131、判断题#30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2：高等学校专业评估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高校专业认证以学生产出为导向，核心考察课程体系、教学质量保障、师资队伍以及培养目标的达成度</w:t>
            </w:r>
          </w:p>
          <w:p>
            <w:pPr>
              <w:spacing w:before="20" w:after="20"/>
              <w:ind w:left="259"/>
            </w:pPr>
            <w:r>
              <w:rPr>
                <w:rFonts w:ascii="微软雅黑" w:hAnsi="微软雅黑" w:eastAsia="微软雅黑"/>
                <w:color w:val="1F2937"/>
                <w:sz w:val="19"/>
              </w:rPr>
              <w:t>• 产出导向评估中，培养目标达成评价关注毕业生毕业若干年后的职业成就与社会适应，需通过用人单位等校外循环评价</w:t>
            </w:r>
          </w:p>
          <w:p>
            <w:pPr>
              <w:spacing w:before="20" w:after="20"/>
              <w:ind w:left="259"/>
            </w:pPr>
            <w:r>
              <w:rPr>
                <w:rFonts w:ascii="微软雅黑" w:hAnsi="微软雅黑" w:eastAsia="微软雅黑"/>
                <w:color w:val="1F2937"/>
                <w:sz w:val="19"/>
              </w:rPr>
              <w:t>• 产出导向的高校专业评估指标体系综合考量师资队伍水平、课程与教学质量、校企校地合作协同以及毕业生就业达成度等要素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高校专业认证的评估过程主要涉及______。... ➔ 核心：【课程设置、教学质量、师资力量和学生培养成果】</w:t>
            </w:r>
          </w:p>
          <w:p>
            <w:pPr>
              <w:spacing w:before="20" w:after="20"/>
              <w:ind w:left="259"/>
            </w:pPr>
            <w:r>
              <w:rPr>
                <w:rFonts w:ascii="微软雅黑" w:hAnsi="微软雅黑" w:eastAsia="微软雅黑"/>
                <w:color w:val="1F2937"/>
                <w:sz w:val="19"/>
              </w:rPr>
              <w:t>• 高校专业产出导向评估中，______是通过校外循环进行的。... ➔ 核心：【培养目标达成评价】</w:t>
            </w:r>
          </w:p>
          <w:p>
            <w:pPr>
              <w:spacing w:before="20" w:after="20"/>
              <w:ind w:left="259"/>
            </w:pPr>
            <w:r>
              <w:rPr>
                <w:rFonts w:ascii="微软雅黑" w:hAnsi="微软雅黑" w:eastAsia="微软雅黑"/>
                <w:color w:val="1F2937"/>
                <w:sz w:val="19"/>
              </w:rPr>
              <w:t>• 【多选采分要点】师资水平、课程与教学、合作与教学</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命题陷阱甄别：题干表述“在高等学校专业评估中，“以学校为中心”的理念主要关注的是学校的办学声誉、管理水平与教学支持...”为【错误】，注意甄别。</w:t>
            </w:r>
          </w:p>
          <w:p>
            <w:pPr>
              <w:spacing w:before="80" w:after="40"/>
            </w:pPr>
            <w:r>
              <w:rPr>
                <w:rFonts w:ascii="微软雅黑" w:hAnsi="微软雅黑" w:eastAsia="微软雅黑"/>
                <w:color w:val="64748B"/>
                <w:sz w:val="17"/>
              </w:rPr>
              <w:t>真题覆盖：单选题#121、单选题#138、多选题#19、判断题#36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3：高等学校专业建设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教育部实施的“双万计划”强调课程是人才培养的核心要素，把一流课程建设作为专业建设的根本发力点</w:t>
            </w:r>
          </w:p>
          <w:p>
            <w:pPr>
              <w:spacing w:before="20" w:after="20"/>
              <w:ind w:left="259"/>
            </w:pPr>
            <w:r>
              <w:rPr>
                <w:rFonts w:ascii="微软雅黑" w:hAnsi="微软雅黑" w:eastAsia="微软雅黑"/>
                <w:color w:val="1F2937"/>
                <w:sz w:val="19"/>
              </w:rPr>
              <w:t>• 高校专业建设宏观战略坚持面向现代化（面向社会）、面向世界、面向未来，专业是面向社会而非单纯面向学科</w:t>
            </w:r>
          </w:p>
          <w:p>
            <w:pPr>
              <w:spacing w:before="20" w:after="20"/>
              <w:ind w:left="259"/>
            </w:pPr>
            <w:r>
              <w:rPr>
                <w:rFonts w:ascii="微软雅黑" w:hAnsi="微软雅黑" w:eastAsia="微软雅黑"/>
                <w:color w:val="1F2937"/>
                <w:sz w:val="19"/>
              </w:rPr>
              <w:t>• 学科与专业失衡具体表现在构成要素割裂（重科研轻教学）、资源相争（经费精力争夺）和组织形态相异（研究所与系条块分割）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我国启动实施“双万计划”，要求将______作为专业建设的发力点... ➔ 核心：【课程建设】</w:t>
            </w:r>
          </w:p>
          <w:p>
            <w:pPr>
              <w:spacing w:before="20" w:after="20"/>
              <w:ind w:left="259"/>
            </w:pPr>
            <w:r>
              <w:rPr>
                <w:rFonts w:ascii="微软雅黑" w:hAnsi="微软雅黑" w:eastAsia="微软雅黑"/>
                <w:color w:val="1F2937"/>
                <w:sz w:val="19"/>
              </w:rPr>
              <w:t>• 高校专业建设要坚持“三个面向”，不包含______。... ➔ 核心：【面向学科】</w:t>
            </w:r>
          </w:p>
          <w:p>
            <w:pPr>
              <w:spacing w:before="20" w:after="20"/>
              <w:ind w:left="259"/>
            </w:pPr>
            <w:r>
              <w:rPr>
                <w:rFonts w:ascii="微软雅黑" w:hAnsi="微软雅黑" w:eastAsia="微软雅黑"/>
                <w:color w:val="1F2937"/>
                <w:sz w:val="19"/>
              </w:rPr>
              <w:t>• 【多选采分要点】教学资源的相争、组织结构型态相异、构成要素的分割</w:t>
            </w:r>
          </w:p>
          <w:p>
            <w:pPr>
              <w:spacing w:before="80" w:after="40"/>
            </w:pPr>
            <w:r>
              <w:rPr>
                <w:rFonts w:ascii="微软雅黑" w:hAnsi="微软雅黑" w:eastAsia="微软雅黑"/>
                <w:color w:val="64748B"/>
                <w:sz w:val="17"/>
              </w:rPr>
              <w:t>真题覆盖：单选题#136、单选题#137、多选题#17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4：高等学校专业设置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新中国成立前高校多借鉴英美通才教育传统，缺乏中央统一计划，专业设置呈现无计划、大口径（宽口径）特征</w:t>
            </w:r>
          </w:p>
          <w:p>
            <w:pPr>
              <w:spacing w:before="20" w:after="20"/>
              <w:ind w:left="259"/>
            </w:pPr>
            <w:r>
              <w:rPr>
                <w:rFonts w:ascii="微软雅黑" w:hAnsi="微软雅黑" w:eastAsia="微软雅黑"/>
                <w:color w:val="1F2937"/>
                <w:sz w:val="19"/>
              </w:rPr>
              <w:t>• 近年来我国新设立的第十四个学科门类是“交叉学科”（2020年设立），艺术学是2011年设立的第十三个学科门类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中华人民共和国成立前，高等学校专业设置的主要类型是______。... ➔ 核心：【无计划、大口径型】</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命题陷阱甄别：题干表述“近年来，我国新设的第十四个学科门类是艺术学。...”为【错误】，注意甄别。</w:t>
            </w:r>
          </w:p>
          <w:p>
            <w:pPr>
              <w:spacing w:before="80" w:after="40"/>
            </w:pPr>
            <w:r>
              <w:rPr>
                <w:rFonts w:ascii="微软雅黑" w:hAnsi="微软雅黑" w:eastAsia="微软雅黑"/>
                <w:color w:val="64748B"/>
                <w:sz w:val="17"/>
              </w:rPr>
              <w:t>真题覆盖：单选题#120、判断题#31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5：在高等教育评价中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在高等教育评价活动中，高等学校既是评价的客体（接受政府、社会、第三方机构的评价），同时又是评价的主体（开展自我评价、对下属院系和教师进行评价）</w:t>
            </w:r>
          </w:p>
          <w:p>
            <w:pPr>
              <w:spacing w:before="20" w:after="20"/>
              <w:ind w:left="259"/>
            </w:pPr>
            <w:r>
              <w:rPr>
                <w:rFonts w:ascii="微软雅黑" w:hAnsi="微软雅黑" w:eastAsia="微软雅黑"/>
                <w:color w:val="1F2937"/>
                <w:sz w:val="19"/>
              </w:rPr>
              <w:t>• 政府、第三方机构、学生及家长通常只 作为评价主体，而非评价客体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在高等教育评价中，既是评价主体又是评价客体的是______。... ➔ 核心：【高等学校】</w:t>
            </w:r>
          </w:p>
          <w:p>
            <w:pPr>
              <w:spacing w:before="80" w:after="40"/>
            </w:pPr>
            <w:r>
              <w:rPr>
                <w:rFonts w:ascii="微软雅黑" w:hAnsi="微软雅黑" w:eastAsia="微软雅黑"/>
                <w:color w:val="64748B"/>
                <w:sz w:val="17"/>
              </w:rPr>
              <w:t>真题覆盖：旧版单选题#31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6：教师法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高校教师的权利（如教学自由、科研自由、报酬、休假）、义务（如完成教学科研任务）、待遇分配（工资、福利）、权益保障（申诉、退休）等主要由其法律地位决定，即国家法律法规（如《教师法》 《高等教育法》）和学校章程、聘用合同规定的法律关系和身份属性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高校教师的权利义务、待遇分配、权益保障等方面内容是由教师的___... ➔ 核心：【法律地位】</w:t>
            </w:r>
          </w:p>
          <w:p>
            <w:pPr>
              <w:spacing w:before="80" w:after="40"/>
            </w:pPr>
            <w:r>
              <w:rPr>
                <w:rFonts w:ascii="微软雅黑" w:hAnsi="微软雅黑" w:eastAsia="微软雅黑"/>
                <w:color w:val="64748B"/>
                <w:sz w:val="17"/>
              </w:rPr>
              <w:t>真题覆盖：旧版单选题#47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7：高校教师在教学和科研实践中形成的、有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实践智慧（Practical Wisdom）是教师在长期教学和科研实践中，通过反思、积累和总结而形成的直觉性、情境性、综合性认知和能力，如临场应变、处理复杂问题、因材施教、科研选题判断等</w:t>
            </w:r>
          </w:p>
          <w:p>
            <w:pPr>
              <w:spacing w:before="20" w:after="20"/>
              <w:ind w:left="259"/>
            </w:pPr>
            <w:r>
              <w:rPr>
                <w:rFonts w:ascii="微软雅黑" w:hAnsi="微软雅黑" w:eastAsia="微软雅黑"/>
                <w:color w:val="1F2937"/>
                <w:sz w:val="19"/>
              </w:rPr>
              <w:t>• 它不同于书本知识和理论，是“做中学”的产物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高校教师在教学和科研实践中形成的、有关教学和科研工作的一种实践认... ➔ 核心：【实践智慧】</w:t>
            </w:r>
          </w:p>
          <w:p>
            <w:pPr>
              <w:spacing w:before="80" w:after="40"/>
            </w:pPr>
            <w:r>
              <w:rPr>
                <w:rFonts w:ascii="微软雅黑" w:hAnsi="微软雅黑" w:eastAsia="微软雅黑"/>
                <w:color w:val="64748B"/>
                <w:sz w:val="17"/>
              </w:rPr>
              <w:t>真题覆盖：旧版单选题#49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8：休伯曼等学者根据人的生命周期理论提出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休伯曼（M. Huberman）等学者借鉴发展心理学和生命历程理论，提出教师职业生涯周期论 （Career</w:t>
              <w:tab/>
              <w:t>Cycle Theory），将教师专业发展分为入职期、稳定期、实验与歧变期、重新估价期、平静与保守期、离职期等阶段，强调不同年龄和生涯阶段教师的需求、态度和行为模式不同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休伯曼等学者根据人的生命周期理论提出了教师专业发展的______... ➔ 核心：【职业生涯周期论】</w:t>
            </w:r>
          </w:p>
          <w:p>
            <w:pPr>
              <w:spacing w:before="80" w:after="40"/>
            </w:pPr>
            <w:r>
              <w:rPr>
                <w:rFonts w:ascii="微软雅黑" w:hAnsi="微软雅黑" w:eastAsia="微软雅黑"/>
                <w:color w:val="64748B"/>
                <w:sz w:val="17"/>
              </w:rPr>
              <w:t>真题覆盖：旧版单选题#50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9：高校教师签订的聘任合同中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在高校教师聘任合同中，法律上的聘任方是学校（法人单位），通常由校长（法定代表人）或授权代表签署</w:t>
            </w:r>
          </w:p>
          <w:p>
            <w:pPr>
              <w:spacing w:before="20" w:after="20"/>
              <w:ind w:left="259"/>
            </w:pPr>
            <w:r>
              <w:rPr>
                <w:rFonts w:ascii="微软雅黑" w:hAnsi="微软雅黑" w:eastAsia="微软雅黑"/>
                <w:color w:val="1F2937"/>
                <w:sz w:val="19"/>
              </w:rPr>
              <w:t>• 学院院长、人事部门负责人、党委书记均为学校内部机构或代表，不能作为独立签约主体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高校教师签订的聘任合同中，聘任方是______。... ➔ 核心：【学校（校长）】</w:t>
            </w:r>
          </w:p>
          <w:p>
            <w:pPr>
              <w:spacing w:before="80" w:after="40"/>
            </w:pPr>
            <w:r>
              <w:rPr>
                <w:rFonts w:ascii="微软雅黑" w:hAnsi="微软雅黑" w:eastAsia="微软雅黑"/>
                <w:color w:val="64748B"/>
                <w:sz w:val="17"/>
              </w:rPr>
              <w:t>真题覆盖：旧版单选题#51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10：高等教育管理制度涉及宏观与微观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高等教育管理的主体主要包括政府（宏观管理、政策制定、资源分配）、高校（微观管理、自主办学）和社会（行业企业、家长、公众、第三方机构等参与治理）</w:t>
            </w:r>
          </w:p>
          <w:p>
            <w:pPr>
              <w:spacing w:before="20" w:after="20"/>
              <w:ind w:left="259"/>
            </w:pPr>
            <w:r>
              <w:rPr>
                <w:rFonts w:ascii="微软雅黑" w:hAnsi="微软雅黑" w:eastAsia="微软雅黑"/>
                <w:color w:val="1F2937"/>
                <w:sz w:val="19"/>
              </w:rPr>
              <w:t>• 市场（market）是一种资源配置机制，不是管理主体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高等教育管理制度涉及宏观与微观，其管理主体不包括______。... ➔ 核心：【市场】</w:t>
            </w:r>
          </w:p>
          <w:p>
            <w:pPr>
              <w:spacing w:before="80" w:after="40"/>
            </w:pPr>
            <w:r>
              <w:rPr>
                <w:rFonts w:ascii="微软雅黑" w:hAnsi="微软雅黑" w:eastAsia="微软雅黑"/>
                <w:color w:val="64748B"/>
                <w:sz w:val="17"/>
              </w:rPr>
              <w:t>真题覆盖：旧版单选题#76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11：日本高水平大学的主要办学主体是___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日本的高水平大学（如东京大学、京都大学、大阪大学等）以国立大学为主，由政府直接举办和投入经费</w:t>
            </w:r>
          </w:p>
          <w:p>
            <w:pPr>
              <w:spacing w:before="20" w:after="20"/>
              <w:ind w:left="259"/>
            </w:pPr>
            <w:r>
              <w:rPr>
                <w:rFonts w:ascii="微软雅黑" w:hAnsi="微软雅黑" w:eastAsia="微软雅黑"/>
                <w:color w:val="1F2937"/>
                <w:sz w:val="19"/>
              </w:rPr>
              <w:t>• 虽然私立大学数量多，但顶尖研究型大学多为国立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日本高水平大学的主要办学主体是______。... ➔ 核心：【政府】</w:t>
            </w:r>
          </w:p>
          <w:p>
            <w:pPr>
              <w:spacing w:before="80" w:after="40"/>
            </w:pPr>
            <w:r>
              <w:rPr>
                <w:rFonts w:ascii="微软雅黑" w:hAnsi="微软雅黑" w:eastAsia="微软雅黑"/>
                <w:color w:val="64748B"/>
                <w:sz w:val="17"/>
              </w:rPr>
              <w:t>真题覆盖：旧版单选题#77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12：与科学逻辑相对应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科学逻辑是指学科知识的内在逻辑（如概念、原理、体系的顺序），而认识逻辑是指学习者的认知发展规律（如从具体到抽象、从已知到未知、从简单到复杂）</w:t>
            </w:r>
          </w:p>
          <w:p>
            <w:pPr>
              <w:spacing w:before="20" w:after="20"/>
              <w:ind w:left="259"/>
            </w:pPr>
            <w:r>
              <w:rPr>
                <w:rFonts w:ascii="微软雅黑" w:hAnsi="微软雅黑" w:eastAsia="微软雅黑"/>
                <w:color w:val="1F2937"/>
                <w:sz w:val="19"/>
              </w:rPr>
              <w:t>• 大学教材编写必须兼顾科学逻辑和认识逻辑，后者主要依据大学生的学习特点（如自主学习、批判性思维）和心理发展特点（如认知水平、兴趣动机）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与科学逻辑相对应，大学教材编写要遵循的认识逻辑是指______。... ➔ 核心：【大学生学习特点和心理发展特点】</w:t>
            </w:r>
          </w:p>
          <w:p>
            <w:pPr>
              <w:spacing w:before="80" w:after="40"/>
            </w:pPr>
            <w:r>
              <w:rPr>
                <w:rFonts w:ascii="微软雅黑" w:hAnsi="微软雅黑" w:eastAsia="微软雅黑"/>
                <w:color w:val="64748B"/>
                <w:sz w:val="17"/>
              </w:rPr>
              <w:t>真题覆盖：旧版单选题#85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13：______最显著的特点是"以项目为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项目教学法（Project-Based Learning）的核心特点是：以项目任务为主线（如完成一个研究、设计、产品），教师起引导和支持作用，学生自主探究、协作完成</w:t>
            </w:r>
          </w:p>
          <w:p>
            <w:pPr>
              <w:spacing w:before="20" w:after="20"/>
              <w:ind w:left="259"/>
            </w:pPr>
            <w:r>
              <w:rPr>
                <w:rFonts w:ascii="微软雅黑" w:hAnsi="微软雅黑" w:eastAsia="微软雅黑"/>
                <w:color w:val="1F2937"/>
                <w:sz w:val="19"/>
              </w:rPr>
              <w:t>• 它强调学生在真实或模拟情境中的主动学习、问题解决和成果产出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______最显著的特点是"以项目为主线、教师为引导、学生为主体... ➔ 核心：【项目教学】</w:t>
            </w:r>
          </w:p>
          <w:p>
            <w:pPr>
              <w:spacing w:before="80" w:after="40"/>
            </w:pPr>
            <w:r>
              <w:rPr>
                <w:rFonts w:ascii="微软雅黑" w:hAnsi="微软雅黑" w:eastAsia="微软雅黑"/>
                <w:color w:val="64748B"/>
                <w:sz w:val="17"/>
              </w:rPr>
              <w:t>真题覆盖：旧版单选题#90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14：高校教师劳动的价值具有多重性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高校教师劳动的价值可分为：对象性价值（作用于学生，促进其心智发展、人格完善）、社会性价值（传递文化、服务社会）、主体性价值（教师自身成长和自我实现）</w:t>
            </w:r>
          </w:p>
          <w:p>
            <w:pPr>
              <w:spacing w:before="20" w:after="20"/>
              <w:ind w:left="259"/>
            </w:pPr>
            <w:r>
              <w:rPr>
                <w:rFonts w:ascii="微软雅黑" w:hAnsi="微软雅黑" w:eastAsia="微软雅黑"/>
                <w:color w:val="1F2937"/>
                <w:sz w:val="19"/>
              </w:rPr>
              <w:t>• 其中，对象性价值的核心是“开启心智，塑造人格”，即促进学生全面成长</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高校教师劳动的价值具有多重性，其对象性价值是______。... ➔ 核心：【开启心智，塑造人格】</w:t>
            </w:r>
          </w:p>
          <w:p>
            <w:pPr>
              <w:spacing w:before="80" w:after="40"/>
            </w:pPr>
            <w:r>
              <w:rPr>
                <w:rFonts w:ascii="微软雅黑" w:hAnsi="微软雅黑" w:eastAsia="微软雅黑"/>
                <w:color w:val="64748B"/>
                <w:sz w:val="17"/>
              </w:rPr>
              <w:t>真题覆盖：旧版单选题#101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15：过去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乌申斯基强调教师是连接“过去”（历史伟人、真理与幸福的遗训）与“未来”（新一代）的“中介”和“活的环节”，突出了教师传递文化遗产、延续人类文明的社会性价值</w:t>
            </w:r>
          </w:p>
          <w:p>
            <w:pPr>
              <w:spacing w:before="20" w:after="20"/>
              <w:ind w:left="259"/>
            </w:pPr>
            <w:r>
              <w:rPr>
                <w:rFonts w:ascii="微软雅黑" w:hAnsi="微软雅黑" w:eastAsia="微软雅黑"/>
                <w:color w:val="1F2937"/>
                <w:sz w:val="19"/>
              </w:rPr>
              <w:t>• 因此，这段话主要表明教师劳动的社会性价值，而非对象性、主体性或专业性价值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教师"是过去历史上所有高尚而伟大的人物跟新一代之间的中介人，是那... ➔ 核心：【教师劳动具有传递知识、传播文化的社会性价值】</w:t>
            </w:r>
          </w:p>
          <w:p>
            <w:pPr>
              <w:spacing w:before="80" w:after="40"/>
            </w:pPr>
            <w:r>
              <w:rPr>
                <w:rFonts w:ascii="微软雅黑" w:hAnsi="微软雅黑" w:eastAsia="微软雅黑"/>
                <w:color w:val="64748B"/>
                <w:sz w:val="17"/>
              </w:rPr>
              <w:t>真题覆盖：旧版单选题#107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16：院校性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高校教师的“院校性”指教师作为学校雇员，必须服从学校的整体战略、发展目标和规章制度，尽管享有学术自由，但不能脱离学校的发展方向</w:t>
            </w:r>
          </w:p>
          <w:p>
            <w:pPr>
              <w:spacing w:before="20" w:after="20"/>
              <w:ind w:left="259"/>
            </w:pPr>
            <w:r>
              <w:rPr>
                <w:rFonts w:ascii="微软雅黑" w:hAnsi="微软雅黑" w:eastAsia="微软雅黑"/>
                <w:color w:val="1F2937"/>
                <w:sz w:val="19"/>
              </w:rPr>
              <w:t>• 学术自由与院校忠诚是平衡的关系，而非完全独立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以下关于"高校教师的院校性"，不正确的是______。... ➔ 核心：【高校教师享有高度的学术自由，无需服从高校整体的战略目标和重点任务】</w:t>
            </w:r>
          </w:p>
          <w:p>
            <w:pPr>
              <w:spacing w:before="80" w:after="40"/>
            </w:pPr>
            <w:r>
              <w:rPr>
                <w:rFonts w:ascii="微软雅黑" w:hAnsi="微软雅黑" w:eastAsia="微软雅黑"/>
                <w:color w:val="64748B"/>
                <w:sz w:val="17"/>
              </w:rPr>
              <w:t>真题覆盖：旧版单选题#118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17：学校教育通过了解个体的身心发展特点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因材施教的直接目的是促进个体的差异化发展（即根据每个学生的特点提供不同的教育，使其在原有基础上获得最大进步）</w:t>
            </w:r>
          </w:p>
          <w:p>
            <w:pPr>
              <w:spacing w:before="20" w:after="20"/>
              <w:ind w:left="259"/>
            </w:pPr>
            <w:r>
              <w:rPr>
                <w:rFonts w:ascii="微软雅黑" w:hAnsi="微软雅黑" w:eastAsia="微软雅黑"/>
                <w:color w:val="1F2937"/>
                <w:sz w:val="19"/>
              </w:rPr>
              <w:t>• 自由发展、主体性发展、实现独特价值都是教育的长远目标，但题干强调  “提供不同的教育素材”，更直接对应差异化发展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学校教育通过了解个体的身心发展特点，因材施教，为每个个体提供不同... ➔ 核心：【差异化发展】</w:t>
            </w:r>
          </w:p>
          <w:p>
            <w:pPr>
              <w:spacing w:before="80" w:after="40"/>
            </w:pPr>
            <w:r>
              <w:rPr>
                <w:rFonts w:ascii="微软雅黑" w:hAnsi="微软雅黑" w:eastAsia="微软雅黑"/>
                <w:color w:val="64748B"/>
                <w:sz w:val="17"/>
              </w:rPr>
              <w:t>真题覆盖：旧版单选题#121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18："非评价对象的其他人员或机构等作为主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他评（hetero-evaluation）是指由非评价对象自身的外部主体（如专家、同行、上级、第三方机构）进行的评价</w:t>
            </w:r>
          </w:p>
          <w:p>
            <w:pPr>
              <w:spacing w:before="20" w:after="20"/>
              <w:ind w:left="259"/>
            </w:pPr>
            <w:r>
              <w:rPr>
                <w:rFonts w:ascii="微软雅黑" w:hAnsi="微软雅黑" w:eastAsia="微软雅黑"/>
                <w:color w:val="1F2937"/>
                <w:sz w:val="19"/>
              </w:rPr>
              <w:t>• 自评是对象自我评价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"非评价对象的其他人员或机构等作为主体，对评价对象做出的评价"，... ➔ 核心：【他评】</w:t>
            </w:r>
          </w:p>
          <w:p>
            <w:pPr>
              <w:spacing w:before="80" w:after="40"/>
            </w:pPr>
            <w:r>
              <w:rPr>
                <w:rFonts w:ascii="微软雅黑" w:hAnsi="微软雅黑" w:eastAsia="微软雅黑"/>
                <w:color w:val="64748B"/>
                <w:sz w:val="17"/>
              </w:rPr>
              <w:t>真题覆盖：旧版单选题#128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19：美国高校实行终身教职制度的初衷在于_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美国高校终身教职制度（tenure）创立的初衷：一是保障学术自由，使教师无需担心因学术观点 而被解雇</w:t>
            </w:r>
          </w:p>
          <w:p>
            <w:pPr>
              <w:spacing w:before="20" w:after="20"/>
              <w:ind w:left="259"/>
            </w:pPr>
            <w:r>
              <w:rPr>
                <w:rFonts w:ascii="微软雅黑" w:hAnsi="微软雅黑" w:eastAsia="微软雅黑"/>
                <w:color w:val="1F2937"/>
                <w:sz w:val="19"/>
              </w:rPr>
              <w:t>• 二是提供经济保障和职业安全，吸引优秀人才进入学术界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【多选采分要点】确保教师的教学和研究自由及校外活动的自由、为教师提供足够的经济保障，提升教师职业的吸引力，以更好地吸引人才</w:t>
            </w:r>
          </w:p>
          <w:p>
            <w:pPr>
              <w:spacing w:before="80" w:after="40"/>
            </w:pPr>
            <w:r>
              <w:rPr>
                <w:rFonts w:ascii="微软雅黑" w:hAnsi="微软雅黑" w:eastAsia="微软雅黑"/>
                <w:color w:val="64748B"/>
                <w:sz w:val="17"/>
              </w:rPr>
              <w:t>真题覆盖：旧版多选题#7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20：高等教育的文化创新功能全部是由具有创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高等教育的文化创新功能不仅由教师实现，也包括学生（如学术社团、创新竞赛）、科研团队、学术机构、大学整体氛围等多主体参与</w:t>
            </w:r>
          </w:p>
          <w:p>
            <w:pPr>
              <w:spacing w:before="20" w:after="20"/>
              <w:ind w:left="259"/>
            </w:pPr>
            <w:r>
              <w:rPr>
                <w:rFonts w:ascii="微软雅黑" w:hAnsi="微软雅黑" w:eastAsia="微软雅黑"/>
                <w:color w:val="1F2937"/>
                <w:sz w:val="19"/>
              </w:rPr>
              <w:t>• 教师是重要力量，但不是唯一</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命题陷阱甄别：题干表述“高等教育的文化创新功能全部是由具有创新意识和创新能力的教师来实现的。...”为【错误】，注意甄别。</w:t>
            </w:r>
          </w:p>
          <w:p>
            <w:pPr>
              <w:spacing w:before="80" w:after="40"/>
            </w:pPr>
            <w:r>
              <w:rPr>
                <w:rFonts w:ascii="微软雅黑" w:hAnsi="微软雅黑" w:eastAsia="微软雅黑"/>
                <w:color w:val="64748B"/>
                <w:sz w:val="17"/>
              </w:rPr>
              <w:t>真题覆盖：旧版判断题#21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21：高等学校教师具有独特的社会地位与教育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作为高知识群体，拥有学术自由、专业自主等独特权利，劳动具有创造性、复杂性、长期性、示范性，社会地位较高，劳动价值体现在人才培养和知识创新上，与其他行业（如工人、公务员、商业人员）差异显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法定/标准准则：“高等学校教师具有独特的社会地位与教育地位，其群体权利、劳动特点、劳动价值与其他行业存在较大...”为【正确】命题。</w:t>
            </w:r>
          </w:p>
          <w:p>
            <w:pPr>
              <w:spacing w:before="80" w:after="40"/>
            </w:pPr>
            <w:r>
              <w:rPr>
                <w:rFonts w:ascii="微软雅黑" w:hAnsi="微软雅黑" w:eastAsia="微软雅黑"/>
                <w:color w:val="64748B"/>
                <w:sz w:val="17"/>
              </w:rPr>
              <w:t>真题覆盖：旧版判断题#24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22：教师作为教学活动的主体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教师对学生评价应遵循客观、公正、科学的原则，依据事实和标准，不能凭个人喜好任意评价</w:t>
            </w:r>
          </w:p>
          <w:p>
            <w:pPr>
              <w:spacing w:before="20" w:after="20"/>
              <w:ind w:left="259"/>
            </w:pPr>
            <w:r>
              <w:rPr>
                <w:rFonts w:ascii="微软雅黑" w:hAnsi="微软雅黑" w:eastAsia="微软雅黑"/>
                <w:color w:val="1F2937"/>
                <w:sz w:val="19"/>
              </w:rPr>
              <w:t>• 评价权是专业权力，但受职业道德和规章制度约束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命题陷阱甄别：题干表述“教师作为教学活动的主体，有权根据自己的喜好任意对学生的品行和学习进行评价。...”为【错误】，注意甄别。</w:t>
            </w:r>
          </w:p>
          <w:p>
            <w:pPr>
              <w:spacing w:before="80" w:after="40"/>
            </w:pPr>
            <w:r>
              <w:rPr>
                <w:rFonts w:ascii="微软雅黑" w:hAnsi="微软雅黑" w:eastAsia="微软雅黑"/>
                <w:color w:val="64748B"/>
                <w:sz w:val="17"/>
              </w:rPr>
              <w:t>真题覆盖：旧版判断题#25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23：自评是评价对象以本身作为评价主体对自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自评（self-evaluation）是指评价对象（如学校、院系、教师、学生）自己作为主体，依据一定标准对自身表现进行判断和反思</w:t>
            </w:r>
          </w:p>
          <w:p>
            <w:pPr>
              <w:spacing w:before="20" w:after="20"/>
              <w:ind w:left="259"/>
            </w:pPr>
            <w:r>
              <w:rPr>
                <w:rFonts w:ascii="微软雅黑" w:hAnsi="微软雅黑" w:eastAsia="微软雅黑"/>
                <w:color w:val="1F2937"/>
                <w:sz w:val="19"/>
              </w:rPr>
              <w:t>• 它是内部质量保障的重要手段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法定/标准准则：“自评是评价对象以本身作为评价主体对自我情况进行的评价。...”为【正确】命题。</w:t>
            </w:r>
          </w:p>
          <w:p>
            <w:pPr>
              <w:spacing w:before="80" w:after="40"/>
            </w:pPr>
            <w:r>
              <w:rPr>
                <w:rFonts w:ascii="微软雅黑" w:hAnsi="微软雅黑" w:eastAsia="微软雅黑"/>
                <w:color w:val="64748B"/>
                <w:sz w:val="17"/>
              </w:rPr>
              <w:t>真题覆盖：旧版判断题#35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24：偷懒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这种教学方法是项目式学习或问题导向学习（PBL），强调学生自主探究、问题解决，虽然教师讲授时间少，但备课、情境设计、引导、总结需要更高专业能力，并非“偷懒”</w:t>
            </w:r>
          </w:p>
          <w:p>
            <w:pPr>
              <w:spacing w:before="20" w:after="20"/>
              <w:ind w:left="259"/>
            </w:pPr>
            <w:r>
              <w:rPr>
                <w:rFonts w:ascii="微软雅黑" w:hAnsi="微软雅黑" w:eastAsia="微软雅黑"/>
                <w:color w:val="1F2937"/>
                <w:sz w:val="19"/>
              </w:rPr>
              <w:t>• 知识密度小不等于教学效果差，关键在于能力培养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命题陷阱甄别：题干表述“某高校教师在讲授"水污染控制技术"章节时，通过设置虚拟的情境问题，引导学生自主探究解决方案...”为【错误】，注意甄别。</w:t>
            </w:r>
          </w:p>
          <w:p>
            <w:pPr>
              <w:spacing w:before="80" w:after="40"/>
            </w:pPr>
            <w:r>
              <w:rPr>
                <w:rFonts w:ascii="微软雅黑" w:hAnsi="微软雅黑" w:eastAsia="微软雅黑"/>
                <w:color w:val="64748B"/>
                <w:sz w:val="17"/>
              </w:rPr>
              <w:t>真题覆盖：旧版判断题#40</w:t>
            </w:r>
          </w:p>
        </w:tc>
      </w:tr>
    </w:tbl>
    <w:p>
      <w:pPr>
        <w:spacing w:after="80"/>
      </w:pPr>
    </w:p>
    <w:p>
      <w:pPr>
        <w:spacing w:before="280" w:after="120"/>
      </w:pPr>
      <w:r>
        <w:rPr>
          <w:rFonts w:ascii="微软雅黑" w:hAnsi="微软雅黑" w:eastAsia="微软雅黑"/>
          <w:b/>
          <w:color w:val="0F766E"/>
          <w:sz w:val="26"/>
        </w:rPr>
        <w:t>第7章 高校学科专业设置与课程体系建设</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1：高等学校课程规划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高校必修课程传授该专业核心的基础知识，具有系统性、完整性和相对稳定性的特征</w:t>
            </w:r>
          </w:p>
          <w:p>
            <w:pPr>
              <w:spacing w:before="20" w:after="20"/>
              <w:ind w:left="259"/>
            </w:pPr>
            <w:r>
              <w:rPr>
                <w:rFonts w:ascii="微软雅黑" w:hAnsi="微软雅黑" w:eastAsia="微软雅黑"/>
                <w:color w:val="1F2937"/>
                <w:sz w:val="19"/>
              </w:rPr>
              <w:t>• 高等学校选修课程是指在专业培养方案范围内，允许学生根据兴趣自主选择修习且与培养目标有一定关联的课程</w:t>
            </w:r>
          </w:p>
          <w:p>
            <w:pPr>
              <w:spacing w:before="20" w:after="20"/>
              <w:ind w:left="259"/>
            </w:pPr>
            <w:r>
              <w:rPr>
                <w:rFonts w:ascii="微软雅黑" w:hAnsi="微软雅黑" w:eastAsia="微软雅黑"/>
                <w:color w:val="1F2937"/>
                <w:sz w:val="19"/>
              </w:rPr>
              <w:t>• 研制课程规划须兼顾落实国家高等教育方针政策、满足学生身心认知规律与适应行业专业发展需求</w:t>
            </w:r>
          </w:p>
          <w:p>
            <w:pPr>
              <w:spacing w:before="20" w:after="20"/>
              <w:ind w:left="259"/>
            </w:pPr>
            <w:r>
              <w:rPr>
                <w:rFonts w:ascii="微软雅黑" w:hAnsi="微软雅黑" w:eastAsia="微软雅黑"/>
                <w:color w:val="1F2937"/>
                <w:sz w:val="19"/>
              </w:rPr>
              <w:t>• 高等学校课程规划是一个综合性的设计过程，包括：整体课程体系设计（A）、课程设置与顺序安排（B）、课内教学与课外活动统筹（C）</w:t>
            </w:r>
          </w:p>
          <w:p>
            <w:pPr>
              <w:spacing w:before="20" w:after="20"/>
              <w:ind w:left="259"/>
            </w:pPr>
            <w:r>
              <w:rPr>
                <w:rFonts w:ascii="微软雅黑" w:hAnsi="微软雅黑" w:eastAsia="微软雅黑"/>
                <w:color w:val="1F2937"/>
                <w:sz w:val="19"/>
              </w:rPr>
              <w:t>• 因此，A、B、C 均正确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高等学校必修课程所教知识属于______。... ➔ 核心：【基础知识范畴，具有系统性、完整性和相对稳定性】</w:t>
            </w:r>
          </w:p>
          <w:p>
            <w:pPr>
              <w:spacing w:before="20" w:after="20"/>
              <w:ind w:left="259"/>
            </w:pPr>
            <w:r>
              <w:rPr>
                <w:rFonts w:ascii="微软雅黑" w:hAnsi="微软雅黑" w:eastAsia="微软雅黑"/>
                <w:color w:val="1F2937"/>
                <w:sz w:val="19"/>
              </w:rPr>
              <w:t>• 高等学校选修课程是指在一定范围内允许学生选择修习的、______... ➔ 核心：【与专业培养目标有一定关系的课程】</w:t>
            </w:r>
          </w:p>
          <w:p>
            <w:pPr>
              <w:spacing w:before="20" w:after="20"/>
              <w:ind w:left="259"/>
            </w:pPr>
            <w:r>
              <w:rPr>
                <w:rFonts w:ascii="微软雅黑" w:hAnsi="微软雅黑" w:eastAsia="微软雅黑"/>
                <w:color w:val="1F2937"/>
                <w:sz w:val="19"/>
              </w:rPr>
              <w:t>• 研制高等学校课程规划有哪些要求______。... ➔ 核心：【其他选项都对】</w:t>
            </w:r>
          </w:p>
          <w:p>
            <w:pPr>
              <w:spacing w:before="20" w:after="20"/>
              <w:ind w:left="259"/>
            </w:pPr>
            <w:r>
              <w:rPr>
                <w:rFonts w:ascii="微软雅黑" w:hAnsi="微软雅黑" w:eastAsia="微软雅黑"/>
                <w:color w:val="1F2937"/>
                <w:sz w:val="19"/>
              </w:rPr>
              <w:t>• 关于“清华学堂人才培养计划”，表述错误的是______。... ➔ 核心：【要求所有学生必须学习相同的通用课程，严格统一标准】</w:t>
            </w:r>
          </w:p>
          <w:p>
            <w:pPr>
              <w:spacing w:before="20" w:after="20"/>
              <w:ind w:left="259"/>
            </w:pPr>
            <w:r>
              <w:rPr>
                <w:rFonts w:ascii="微软雅黑" w:hAnsi="微软雅黑" w:eastAsia="微软雅黑"/>
                <w:color w:val="1F2937"/>
                <w:sz w:val="19"/>
              </w:rPr>
              <w:t>• 根据《普通高等学校本科专业目录和专业介绍（2012年）》对“教育... ➔ 核心：【高等数学】</w:t>
            </w:r>
          </w:p>
          <w:p>
            <w:pPr>
              <w:spacing w:before="20" w:after="20"/>
              <w:ind w:left="259"/>
            </w:pPr>
            <w:r>
              <w:rPr>
                <w:rFonts w:ascii="微软雅黑" w:hAnsi="微软雅黑" w:eastAsia="微软雅黑"/>
                <w:color w:val="1F2937"/>
                <w:sz w:val="19"/>
              </w:rPr>
              <w:t>• 以下关于"高等学校课程规划"的论述，正确的是______。... ➔ 核心：【其他选项都对】</w:t>
            </w:r>
          </w:p>
          <w:p>
            <w:pPr>
              <w:spacing w:before="80" w:after="40"/>
            </w:pPr>
            <w:r>
              <w:rPr>
                <w:rFonts w:ascii="微软雅黑" w:hAnsi="微软雅黑" w:eastAsia="微软雅黑"/>
                <w:color w:val="64748B"/>
                <w:sz w:val="17"/>
              </w:rPr>
              <w:t>真题覆盖：单选题#33、单选题#69、单选题#124、单选题#125、单选题#141、单选题#142、单选题#143、单选题#144 等共 9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2：高等学校课程管理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选修制的过程淘汰制规定，学生选修某门课程考试不合格时，可选择其他选修课程替代以修满学分</w:t>
            </w:r>
          </w:p>
          <w:p>
            <w:pPr>
              <w:spacing w:before="20" w:after="20"/>
              <w:ind w:left="259"/>
            </w:pPr>
            <w:r>
              <w:rPr>
                <w:rFonts w:ascii="微软雅黑" w:hAnsi="微软雅黑" w:eastAsia="微软雅黑"/>
                <w:color w:val="1F2937"/>
                <w:sz w:val="19"/>
              </w:rPr>
              <w:t>• 选修制以尊重学生自主选择为宗旨，历史上哈佛大学艾略特推行的自由选修制即倡导允许学生自由选择课程</w:t>
            </w:r>
          </w:p>
          <w:p>
            <w:pPr>
              <w:spacing w:before="20" w:after="20"/>
              <w:ind w:left="259"/>
            </w:pPr>
            <w:r>
              <w:rPr>
                <w:rFonts w:ascii="微软雅黑" w:hAnsi="微软雅黑" w:eastAsia="微软雅黑"/>
                <w:color w:val="1F2937"/>
                <w:sz w:val="19"/>
              </w:rPr>
              <w:t>• 学生评教的核心价值在于从受教育者视角反馈教学实效，帮助教师改进教学方法，推动课程质量持续提升</w:t>
            </w:r>
          </w:p>
          <w:p>
            <w:pPr>
              <w:spacing w:before="20" w:after="20"/>
              <w:ind w:left="259"/>
            </w:pPr>
            <w:r>
              <w:rPr>
                <w:rFonts w:ascii="微软雅黑" w:hAnsi="微软雅黑" w:eastAsia="微软雅黑"/>
                <w:color w:val="1F2937"/>
                <w:sz w:val="19"/>
              </w:rPr>
              <w:t>• 课程管理过程通常包括：课程规划（设计）、课程实施（运行）、课程评价（检查）、课程改进（更新）</w:t>
            </w:r>
          </w:p>
          <w:p>
            <w:pPr>
              <w:spacing w:before="20" w:after="20"/>
              <w:ind w:left="259"/>
            </w:pPr>
            <w:r>
              <w:rPr>
                <w:rFonts w:ascii="微软雅黑" w:hAnsi="微软雅黑" w:eastAsia="微软雅黑"/>
                <w:color w:val="1F2937"/>
                <w:sz w:val="19"/>
              </w:rPr>
              <w:t>• 题干中“课程督导”一般属于实施环节中的监督，不是独立的核心环节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大学课程选修制中的过程淘汰制的要求是______。... ➔ 核心：【学生选修课程考试不合格必须重修这门课程直到考试合格为止】</w:t>
            </w:r>
          </w:p>
          <w:p>
            <w:pPr>
              <w:spacing w:before="20" w:after="20"/>
              <w:ind w:left="259"/>
            </w:pPr>
            <w:r>
              <w:rPr>
                <w:rFonts w:ascii="微软雅黑" w:hAnsi="微软雅黑" w:eastAsia="微软雅黑"/>
                <w:color w:val="1F2937"/>
                <w:sz w:val="19"/>
              </w:rPr>
              <w:t>• 关于本科选修制，表述正确的是______。... ➔ 核心：【考试不合格必须重修原教师课程，不允许用其他课程学分来顶替】</w:t>
            </w:r>
          </w:p>
          <w:p>
            <w:pPr>
              <w:spacing w:before="20" w:after="20"/>
              <w:ind w:left="259"/>
            </w:pPr>
            <w:r>
              <w:rPr>
                <w:rFonts w:ascii="微软雅黑" w:hAnsi="微软雅黑" w:eastAsia="微软雅黑"/>
                <w:color w:val="1F2937"/>
                <w:sz w:val="19"/>
              </w:rPr>
              <w:t>• 关于学生评课制度，表述正确的是______。... ➔ 核心：【从学生视角审视课程的科学性、适切性和有效性，助益提高教育质量】</w:t>
            </w:r>
          </w:p>
          <w:p>
            <w:pPr>
              <w:spacing w:before="20" w:after="20"/>
              <w:ind w:left="259"/>
            </w:pPr>
            <w:r>
              <w:rPr>
                <w:rFonts w:ascii="微软雅黑" w:hAnsi="微软雅黑" w:eastAsia="微软雅黑"/>
                <w:color w:val="1F2937"/>
                <w:sz w:val="19"/>
              </w:rPr>
              <w:t>• 高校课程管理旨在确保课程开发质量、协调和支持课程实施、开展课程评... ➔ 核心：【多层次性】</w:t>
            </w:r>
          </w:p>
          <w:p>
            <w:pPr>
              <w:spacing w:before="20" w:after="20"/>
              <w:ind w:left="259"/>
            </w:pPr>
            <w:r>
              <w:rPr>
                <w:rFonts w:ascii="微软雅黑" w:hAnsi="微软雅黑" w:eastAsia="微软雅黑"/>
                <w:color w:val="1F2937"/>
                <w:sz w:val="19"/>
              </w:rPr>
              <w:t>• 法定/标准准则：“学术自由、追求新知、探索真理的教育理念应始终贯穿于课程督导的全过程。...”为【正确】命题。</w:t>
            </w:r>
          </w:p>
          <w:p>
            <w:pPr>
              <w:spacing w:before="80" w:after="40"/>
            </w:pPr>
            <w:r>
              <w:rPr>
                <w:rFonts w:ascii="微软雅黑" w:hAnsi="微软雅黑" w:eastAsia="微软雅黑"/>
                <w:color w:val="64748B"/>
                <w:sz w:val="17"/>
              </w:rPr>
              <w:t>真题覆盖：单选题#35、单选题#127、单选题#128、单选题#146、判断题#7、判断题#37、判断题#38、旧版判断题#30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3：高等学校课程编制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在课程纲要中提供考试样题有助于帮助学生明确评价标准，有效降低考试未知焦虑并调动学习积极性</w:t>
            </w:r>
          </w:p>
          <w:p>
            <w:pPr>
              <w:spacing w:before="20" w:after="20"/>
              <w:ind w:left="259"/>
            </w:pPr>
            <w:r>
              <w:rPr>
                <w:rFonts w:ascii="微软雅黑" w:hAnsi="微软雅黑" w:eastAsia="微软雅黑"/>
                <w:color w:val="1F2937"/>
                <w:sz w:val="19"/>
              </w:rPr>
              <w:t>• 泰勒原理以确定教育目标、选择学习经验、组织学习经验和评价为核心，属于经典的课程“目标模式”</w:t>
            </w:r>
          </w:p>
          <w:p>
            <w:pPr>
              <w:spacing w:before="20" w:after="20"/>
              <w:ind w:left="259"/>
            </w:pPr>
            <w:r>
              <w:rPr>
                <w:rFonts w:ascii="微软雅黑" w:hAnsi="微软雅黑" w:eastAsia="微软雅黑"/>
                <w:color w:val="1F2937"/>
                <w:sz w:val="19"/>
              </w:rPr>
              <w:t>• 教学大纲是课程建设的核心规范，应明确详细阐述课程目标定位、重难点内容、教学设计与评价方式</w:t>
            </w:r>
          </w:p>
          <w:p>
            <w:pPr>
              <w:spacing w:before="20" w:after="20"/>
              <w:ind w:left="259"/>
            </w:pPr>
            <w:r>
              <w:rPr>
                <w:rFonts w:ascii="微软雅黑" w:hAnsi="微软雅黑" w:eastAsia="微软雅黑"/>
                <w:color w:val="1F2937"/>
                <w:sz w:val="19"/>
              </w:rPr>
              <w:t>• 调查课程需求时，教师应以学生发展为中心，考虑学生未来职业、继续学习、个人成长需要什么知识和能力，而非仅凭教师特长或领导决定</w:t>
            </w:r>
          </w:p>
          <w:p>
            <w:pPr>
              <w:spacing w:before="20" w:after="20"/>
              <w:ind w:left="259"/>
            </w:pPr>
            <w:r>
              <w:rPr>
                <w:rFonts w:ascii="微软雅黑" w:hAnsi="微软雅黑" w:eastAsia="微软雅黑"/>
                <w:color w:val="1F2937"/>
                <w:sz w:val="19"/>
              </w:rPr>
              <w:t>• 课程定位（如通识、专业、选修）是调查的前提，不可忽略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课程纲要编制中提供部分考试样题的作用是______。... ➔ 核心：【调动学生学习积极性并降低考试焦虑】</w:t>
            </w:r>
          </w:p>
          <w:p>
            <w:pPr>
              <w:spacing w:before="20" w:after="20"/>
              <w:ind w:left="259"/>
            </w:pPr>
            <w:r>
              <w:rPr>
                <w:rFonts w:ascii="微软雅黑" w:hAnsi="微软雅黑" w:eastAsia="微软雅黑"/>
                <w:color w:val="1F2937"/>
                <w:sz w:val="19"/>
              </w:rPr>
              <w:t>• 我国大学课程编制强调统一规范，遵循泰勒原理，在性质上属于____... ➔ 核心：【目标模式】</w:t>
            </w:r>
          </w:p>
          <w:p>
            <w:pPr>
              <w:spacing w:before="20" w:after="20"/>
              <w:ind w:left="259"/>
            </w:pPr>
            <w:r>
              <w:rPr>
                <w:rFonts w:ascii="微软雅黑" w:hAnsi="微软雅黑" w:eastAsia="微软雅黑"/>
                <w:color w:val="1F2937"/>
                <w:sz w:val="19"/>
              </w:rPr>
              <w:t>• 关于高等学校课程编制，表述正确的是______。... ➔ 核心：【教学大纲应详细解答课程的目标、要求及设计】</w:t>
            </w:r>
          </w:p>
          <w:p>
            <w:pPr>
              <w:spacing w:before="20" w:after="20"/>
              <w:ind w:left="259"/>
            </w:pPr>
            <w:r>
              <w:rPr>
                <w:rFonts w:ascii="微软雅黑" w:hAnsi="微软雅黑" w:eastAsia="微软雅黑"/>
                <w:color w:val="1F2937"/>
                <w:sz w:val="19"/>
              </w:rPr>
              <w:t>• 教科书的基本特点不包括______。... ➔ 核心：【可以完全替代教师的课堂教学】</w:t>
            </w:r>
          </w:p>
          <w:p>
            <w:pPr>
              <w:spacing w:before="20" w:after="20"/>
              <w:ind w:left="259"/>
            </w:pPr>
            <w:r>
              <w:rPr>
                <w:rFonts w:ascii="微软雅黑" w:hAnsi="微软雅黑" w:eastAsia="微软雅黑"/>
                <w:color w:val="1F2937"/>
                <w:sz w:val="19"/>
              </w:rPr>
              <w:t>• 法定/标准准则：“高等学校的教材既要呈现各种尚有争议的前沿性观点、问题和方法，也要呈现已被“证伪”的观点和已...”为【正确】命题。</w:t>
            </w:r>
          </w:p>
          <w:p>
            <w:pPr>
              <w:spacing w:before="20" w:after="20"/>
              <w:ind w:left="259"/>
            </w:pPr>
            <w:r>
              <w:rPr>
                <w:rFonts w:ascii="微软雅黑" w:hAnsi="微软雅黑" w:eastAsia="微软雅黑"/>
                <w:color w:val="1F2937"/>
                <w:sz w:val="19"/>
              </w:rPr>
              <w:t>• 关于高等学校课程编制中"调查课程需求"，表述正确的是______... ➔ 核心：【教师应更多考虑学生需要学到什么】</w:t>
            </w:r>
          </w:p>
          <w:p>
            <w:pPr>
              <w:spacing w:before="80" w:after="40"/>
            </w:pPr>
            <w:r>
              <w:rPr>
                <w:rFonts w:ascii="微软雅黑" w:hAnsi="微软雅黑" w:eastAsia="微软雅黑"/>
                <w:color w:val="64748B"/>
                <w:sz w:val="17"/>
              </w:rPr>
              <w:t>真题覆盖：单选题#34、单选题#70、单选题#126、单选题#145、判断题#6、旧版单选题#146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4：高等学校课程理论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克拉克·克尔认为大学课程本质是对受教育者有用的、适当的或相关的知识与经验</w:t>
            </w:r>
          </w:p>
          <w:p>
            <w:pPr>
              <w:spacing w:before="20" w:after="20"/>
              <w:ind w:left="259"/>
            </w:pPr>
            <w:r>
              <w:rPr>
                <w:rFonts w:ascii="微软雅黑" w:hAnsi="微软雅黑" w:eastAsia="微软雅黑"/>
                <w:color w:val="1F2937"/>
                <w:sz w:val="19"/>
              </w:rPr>
              <w:t>• 纽曼主张自由教育与普遍知识，其本质在于知识本身即是目的，学术探索具有内在固有价值</w:t>
            </w:r>
          </w:p>
          <w:p>
            <w:pPr>
              <w:spacing w:before="20" w:after="20"/>
              <w:ind w:left="259"/>
            </w:pPr>
            <w:r>
              <w:rPr>
                <w:rFonts w:ascii="微软雅黑" w:hAnsi="微软雅黑" w:eastAsia="微软雅黑"/>
                <w:color w:val="1F2937"/>
                <w:sz w:val="19"/>
              </w:rPr>
              <w:t>• 从普遍知识到高深学问的课程转向是知识观从统一到多样、从已知到未知、从知识本身到科学探究的认识论转向，不包含人群大众化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克拉克·克尔将大学课程定位为______。... ➔ 核心：【对受教育者有用的、适当的或相关的知识与经验】</w:t>
            </w:r>
          </w:p>
          <w:p>
            <w:pPr>
              <w:spacing w:before="20" w:after="20"/>
              <w:ind w:left="259"/>
            </w:pPr>
            <w:r>
              <w:rPr>
                <w:rFonts w:ascii="微软雅黑" w:hAnsi="微软雅黑" w:eastAsia="微软雅黑"/>
                <w:color w:val="1F2937"/>
                <w:sz w:val="19"/>
              </w:rPr>
              <w:t>• 普遍知识课程的本质在于______。... ➔ 核心：【知识本身就是目的】</w:t>
            </w:r>
          </w:p>
          <w:p>
            <w:pPr>
              <w:spacing w:before="20" w:after="20"/>
              <w:ind w:left="259"/>
            </w:pPr>
            <w:r>
              <w:rPr>
                <w:rFonts w:ascii="微软雅黑" w:hAnsi="微软雅黑" w:eastAsia="微软雅黑"/>
                <w:color w:val="1F2937"/>
                <w:sz w:val="19"/>
              </w:rPr>
              <w:t>• 从课程观来讲，从普遍知识课程到高深学问课程的三个转向不包括___... ➔ 核心：【从少数精英人群转向大众普通人群】</w:t>
            </w:r>
          </w:p>
          <w:p>
            <w:pPr>
              <w:spacing w:before="20" w:after="20"/>
              <w:ind w:left="259"/>
            </w:pPr>
            <w:r>
              <w:rPr>
                <w:rFonts w:ascii="微软雅黑" w:hAnsi="微软雅黑" w:eastAsia="微软雅黑"/>
                <w:color w:val="1F2937"/>
                <w:sz w:val="19"/>
              </w:rPr>
              <w:t>• 赫钦斯认为高等教育的目标是智慧，意味着了解事物的原则和起因。大学... ➔ 核心：【理性】</w:t>
            </w:r>
          </w:p>
          <w:p>
            <w:pPr>
              <w:spacing w:before="80" w:after="40"/>
            </w:pPr>
            <w:r>
              <w:rPr>
                <w:rFonts w:ascii="微软雅黑" w:hAnsi="微软雅黑" w:eastAsia="微软雅黑"/>
                <w:color w:val="64748B"/>
                <w:sz w:val="17"/>
              </w:rPr>
              <w:t>真题覆盖：单选题#31、单选题#32、单选题#68、单选题#140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5：双一流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政府层面参与学科建设的主要方式包括：①政策引导（如“双一流”建设方案）</w:t>
            </w:r>
          </w:p>
          <w:p>
            <w:pPr>
              <w:spacing w:before="20" w:after="20"/>
              <w:ind w:left="259"/>
            </w:pPr>
            <w:r>
              <w:rPr>
                <w:rFonts w:ascii="微软雅黑" w:hAnsi="微软雅黑" w:eastAsia="微软雅黑"/>
                <w:color w:val="1F2937"/>
                <w:sz w:val="19"/>
              </w:rPr>
              <w:t>• ②经费投入（专项资金）</w:t>
            </w:r>
          </w:p>
          <w:p>
            <w:pPr>
              <w:spacing w:before="20" w:after="20"/>
              <w:ind w:left="259"/>
            </w:pPr>
            <w:r>
              <w:rPr>
                <w:rFonts w:ascii="微软雅黑" w:hAnsi="微软雅黑" w:eastAsia="微软雅黑"/>
                <w:color w:val="1F2937"/>
                <w:sz w:val="19"/>
              </w:rPr>
              <w:t>• “双一流”建设强调学科交叉融合和集群发展，打破院系壁垒，促进跨学科合作（如组建学部、 交叉研究中心），以提升创新能力和国际竞争力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学科建设的实施在政府层面主要表现为：______。</w:t>
              <w:br/>
              <w:t>①提供政策引... ➔ 核心：【①②③】</w:t>
            </w:r>
          </w:p>
          <w:p>
            <w:pPr>
              <w:spacing w:before="20" w:after="20"/>
              <w:ind w:left="259"/>
            </w:pPr>
            <w:r>
              <w:rPr>
                <w:rFonts w:ascii="微软雅黑" w:hAnsi="微软雅黑" w:eastAsia="微软雅黑"/>
                <w:color w:val="1F2937"/>
                <w:sz w:val="19"/>
              </w:rPr>
              <w:t>• 法定/标准准则：“我国建设世界一流学科必须促进院、系横向间的联系和合作，形成多学科集群发展优势。...”为【正确】命题。</w:t>
            </w:r>
          </w:p>
          <w:p>
            <w:pPr>
              <w:spacing w:before="80" w:after="40"/>
            </w:pPr>
            <w:r>
              <w:rPr>
                <w:rFonts w:ascii="微软雅黑" w:hAnsi="微软雅黑" w:eastAsia="微软雅黑"/>
                <w:color w:val="64748B"/>
                <w:sz w:val="17"/>
              </w:rPr>
              <w:t>真题覆盖：旧版单选题#111、旧版判断题#11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6：政治学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亚里士多德在《政治学》中提出，自由教育（Liberal Education）是适合自由民（非奴隶）的教育，旨在发展理性、德性和闲暇智慧，而非实用技能</w:t>
            </w:r>
          </w:p>
          <w:p>
            <w:pPr>
              <w:spacing w:before="20" w:after="20"/>
              <w:ind w:left="259"/>
            </w:pPr>
            <w:r>
              <w:rPr>
                <w:rFonts w:ascii="微软雅黑" w:hAnsi="微软雅黑" w:eastAsia="微软雅黑"/>
                <w:color w:val="1F2937"/>
                <w:sz w:val="19"/>
              </w:rPr>
              <w:t>• 他认为，自由人应学习自由学科（如文法、修辞、逻辑、算术、几何、天文、音乐）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提出自由教育是"自由人"享受之教育的哲学家是______。... ➔ 核心：【亚里士多德】</w:t>
            </w:r>
          </w:p>
          <w:p>
            <w:pPr>
              <w:spacing w:before="80" w:after="40"/>
            </w:pPr>
            <w:r>
              <w:rPr>
                <w:rFonts w:ascii="微软雅黑" w:hAnsi="微软雅黑" w:eastAsia="微软雅黑"/>
                <w:color w:val="64748B"/>
                <w:sz w:val="17"/>
              </w:rPr>
              <w:t>真题覆盖：旧版单选题#15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7：学术中立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“学术中立”原则要求教授在教学和研究中保持客观、理性，不受政治、宗教、商业等外部力量 干涉</w:t>
            </w:r>
          </w:p>
          <w:p>
            <w:pPr>
              <w:spacing w:before="20" w:after="20"/>
              <w:ind w:left="259"/>
            </w:pPr>
            <w:r>
              <w:rPr>
                <w:rFonts w:ascii="微软雅黑" w:hAnsi="微软雅黑" w:eastAsia="微软雅黑"/>
                <w:color w:val="1F2937"/>
                <w:sz w:val="19"/>
              </w:rPr>
              <w:t>• 但其自由边界通常限定在校园和学术圈内（即专业领域和学术共同体内部），教授以普通公民身份在社会公共事务中发言时不享有学术豁免权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"学术中立"原则承诺教授的自由空间边界是______。... ➔ 核心：【校园和学术圈】</w:t>
            </w:r>
          </w:p>
          <w:p>
            <w:pPr>
              <w:spacing w:before="80" w:after="40"/>
            </w:pPr>
            <w:r>
              <w:rPr>
                <w:rFonts w:ascii="微软雅黑" w:hAnsi="微软雅黑" w:eastAsia="微软雅黑"/>
                <w:color w:val="64748B"/>
                <w:sz w:val="17"/>
              </w:rPr>
              <w:t>真题覆盖：旧版单选题#18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8：大学自治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大学作为独立法人机构，其最经典的理念是“大学自治”（academic self-governance），即大学有权自主管理内部事务，包括人事、课程、招生、学位授予等，不受政府、教会或社会的直接干预</w:t>
            </w:r>
          </w:p>
          <w:p>
            <w:pPr>
              <w:spacing w:before="20" w:after="20"/>
              <w:ind w:left="259"/>
            </w:pPr>
            <w:r>
              <w:rPr>
                <w:rFonts w:ascii="微软雅黑" w:hAnsi="微软雅黑" w:eastAsia="微软雅黑"/>
                <w:color w:val="1F2937"/>
                <w:sz w:val="19"/>
              </w:rPr>
              <w:t>• 这一理念源于中世纪大学，是现代大学制度的基石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大学作为高等教育的制度性机构，最经典的理念是______。... ➔ 核心：【大学自治】</w:t>
            </w:r>
          </w:p>
          <w:p>
            <w:pPr>
              <w:spacing w:before="80" w:after="40"/>
            </w:pPr>
            <w:r>
              <w:rPr>
                <w:rFonts w:ascii="微软雅黑" w:hAnsi="微软雅黑" w:eastAsia="微软雅黑"/>
                <w:color w:val="64748B"/>
                <w:sz w:val="17"/>
              </w:rPr>
              <w:t>真题覆盖：旧版单选题#20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9：高等学校财务管理改革实施办法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1986 年，国家教委、财政部颁布《高等学校财务管理改革实施办法》，将原来的“基数加发展”分配方式改为“综合定额加专项补助”</w:t>
            </w:r>
          </w:p>
          <w:p>
            <w:pPr>
              <w:spacing w:before="20" w:after="20"/>
              <w:ind w:left="259"/>
            </w:pPr>
            <w:r>
              <w:rPr>
                <w:rFonts w:ascii="微软雅黑" w:hAnsi="微软雅黑" w:eastAsia="微软雅黑"/>
                <w:color w:val="1F2937"/>
                <w:sz w:val="19"/>
              </w:rPr>
              <w:t>• 综合定额按学生人数、专业类别等核拨日常运行经费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 1986 年《高等学校财务管理改革实施办法》，我国高等学校... ➔ 核心：【综合定额加专项补助】</w:t>
            </w:r>
          </w:p>
          <w:p>
            <w:pPr>
              <w:spacing w:before="80" w:after="40"/>
            </w:pPr>
            <w:r>
              <w:rPr>
                <w:rFonts w:ascii="微软雅黑" w:hAnsi="微软雅黑" w:eastAsia="微软雅黑"/>
                <w:color w:val="64748B"/>
                <w:sz w:val="17"/>
              </w:rPr>
              <w:t>真题覆盖：旧版单选题#28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10：难以消除性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的负向功能（即非预期或负面效果）具有“难以消除性”：一旦课程或专业设置出现结构性偏差（如脱离社会需求、知识陈旧），其造成的“学用脱节”问题会持续影响几届学生，且由于制度惯性和师资限制，很难在短期内纠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高等学校在课程设置与专业设置上的不合理，导致"学不能致用"等问题... ➔ 核心：【难以消除性】</w:t>
            </w:r>
          </w:p>
          <w:p>
            <w:pPr>
              <w:spacing w:before="80" w:after="40"/>
            </w:pPr>
            <w:r>
              <w:rPr>
                <w:rFonts w:ascii="微软雅黑" w:hAnsi="微软雅黑" w:eastAsia="微软雅黑"/>
                <w:color w:val="64748B"/>
                <w:sz w:val="17"/>
              </w:rPr>
              <w:t>真题覆盖：旧版单选题#32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11：高等学校培养的人才具有多类别与多层次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在世界各国高等教育体系中，本科教育（undergraduate education）是主体，学生规模最大、专业覆盖面最广</w:t>
            </w:r>
          </w:p>
          <w:p>
            <w:pPr>
              <w:spacing w:before="20" w:after="20"/>
              <w:ind w:left="259"/>
            </w:pPr>
            <w:r>
              <w:rPr>
                <w:rFonts w:ascii="微软雅黑" w:hAnsi="微软雅黑" w:eastAsia="微软雅黑"/>
                <w:color w:val="1F2937"/>
                <w:sz w:val="19"/>
              </w:rPr>
              <w:t>• 它处于专科和研究生教育之间，既承担通识教育，又提供专业基础训练，是培养中级专门人才的主要阶段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高等学校培养的人才具有多类别与多层次性。就世界各国的总体情况而言... ➔ 核心：【本科教育】</w:t>
            </w:r>
          </w:p>
          <w:p>
            <w:pPr>
              <w:spacing w:before="80" w:after="40"/>
            </w:pPr>
            <w:r>
              <w:rPr>
                <w:rFonts w:ascii="微软雅黑" w:hAnsi="微软雅黑" w:eastAsia="微软雅黑"/>
                <w:color w:val="64748B"/>
                <w:sz w:val="17"/>
              </w:rPr>
              <w:t>真题覆盖：旧版单选题#35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12：做中学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科研项目课程是一种以项目为载体的教学模式，学生通过参与真实或模拟的科研项目（如课题研究、实验设计、社会调查等），在“做中学”，培养科研能力、创新思维和团队协作</w:t>
            </w:r>
          </w:p>
          <w:p>
            <w:pPr>
              <w:spacing w:before="20" w:after="20"/>
              <w:ind w:left="259"/>
            </w:pPr>
            <w:r>
              <w:rPr>
                <w:rFonts w:ascii="微软雅黑" w:hAnsi="微软雅黑" w:eastAsia="微软雅黑"/>
                <w:color w:val="1F2937"/>
                <w:sz w:val="19"/>
              </w:rPr>
              <w:t>• 其核心载体是专门为学生设计的科研活动项目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科研项目课程实施的主要载体是______。... ➔ 核心：【为学生开发的科研活动项目】</w:t>
            </w:r>
          </w:p>
          <w:p>
            <w:pPr>
              <w:spacing w:before="80" w:after="40"/>
            </w:pPr>
            <w:r>
              <w:rPr>
                <w:rFonts w:ascii="微软雅黑" w:hAnsi="微软雅黑" w:eastAsia="微软雅黑"/>
                <w:color w:val="64748B"/>
                <w:sz w:val="17"/>
              </w:rPr>
              <w:t>真题覆盖：旧版单选题#37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13：高等学校专业课程的内容反映的是___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专业课程并非涵盖该专业的所有知识（知识总量庞大且不断更新），而是精选最必要、最核心、最基础的知识体系，包括基本概念、原理、方法、经典理论和典型应用</w:t>
            </w:r>
          </w:p>
          <w:p>
            <w:pPr>
              <w:spacing w:before="20" w:after="20"/>
              <w:ind w:left="259"/>
            </w:pPr>
            <w:r>
              <w:rPr>
                <w:rFonts w:ascii="微软雅黑" w:hAnsi="微软雅黑" w:eastAsia="微软雅黑"/>
                <w:color w:val="1F2937"/>
                <w:sz w:val="19"/>
              </w:rPr>
              <w:t>• 这些核心知识是学生胜任专业工作的基础，也是进一步学习和创新的前提</w:t>
            </w:r>
          </w:p>
          <w:p>
            <w:pPr>
              <w:spacing w:before="20" w:after="20"/>
              <w:ind w:left="259"/>
            </w:pPr>
            <w:r>
              <w:rPr>
                <w:rFonts w:ascii="微软雅黑" w:hAnsi="微软雅黑" w:eastAsia="微软雅黑"/>
                <w:color w:val="1F2937"/>
                <w:sz w:val="19"/>
              </w:rPr>
              <w:t>• “专业”在中国高等教育语境中具有特殊含义，即根据社会职业分工设置的专门人才培养领域，源于 1950 年代学习苏联的“专业目录”管理模式，是引进后本土化的产物</w:t>
            </w:r>
          </w:p>
          <w:p>
            <w:pPr>
              <w:spacing w:before="20" w:after="20"/>
              <w:ind w:left="259"/>
            </w:pPr>
            <w:r>
              <w:rPr>
                <w:rFonts w:ascii="微软雅黑" w:hAnsi="微软雅黑" w:eastAsia="微软雅黑"/>
                <w:color w:val="1F2937"/>
                <w:sz w:val="19"/>
              </w:rPr>
              <w:t>• 它不是中国自古就有的传统概念，也不同于欧美“major”或“discipline”的灵活概念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高等学校专业课程的内容反映的是______。... ➔ 核心：【该专业最必要的核心知识】</w:t>
            </w:r>
          </w:p>
          <w:p>
            <w:pPr>
              <w:spacing w:before="20" w:after="20"/>
              <w:ind w:left="259"/>
            </w:pPr>
            <w:r>
              <w:rPr>
                <w:rFonts w:ascii="微软雅黑" w:hAnsi="微软雅黑" w:eastAsia="微软雅黑"/>
                <w:color w:val="1F2937"/>
                <w:sz w:val="19"/>
              </w:rPr>
              <w:t>• 关于"专业"这一概念，以下描述正确的是______。... ➔ 核心：【专业是一个有中国特色的概念，但是引进的产物】</w:t>
            </w:r>
          </w:p>
          <w:p>
            <w:pPr>
              <w:spacing w:before="80" w:after="40"/>
            </w:pPr>
            <w:r>
              <w:rPr>
                <w:rFonts w:ascii="微软雅黑" w:hAnsi="微软雅黑" w:eastAsia="微软雅黑"/>
                <w:color w:val="64748B"/>
                <w:sz w:val="17"/>
              </w:rPr>
              <w:t>真题覆盖：旧版单选题#38、旧版单选题#156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14：我国学生评课制度的本质是______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生评课制度本质上是将学生作为课程的直接体验者，让他们从学习者的视角对课程目标、内容、教学方法、考核方式、学习效果等进行反馈，帮助学校和教师评估课程的科学性（是否符合学科规律）、适切性（是否符合学生认知水平和发展需求）和有效性（是否达成教学目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我国学生评课制度的本质是______。... ➔ 核心：【从学生视角审视课程的科学性、适切性和有效性】</w:t>
            </w:r>
          </w:p>
          <w:p>
            <w:pPr>
              <w:spacing w:before="80" w:after="40"/>
            </w:pPr>
            <w:r>
              <w:rPr>
                <w:rFonts w:ascii="微软雅黑" w:hAnsi="微软雅黑" w:eastAsia="微软雅黑"/>
                <w:color w:val="64748B"/>
                <w:sz w:val="17"/>
              </w:rPr>
              <w:t>真题覆盖：旧版单选题#40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15：______是在教育目的规范下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教学是教师和学生共同参与的双边活动，包括教师的“教”和学生的“学”</w:t>
            </w:r>
          </w:p>
          <w:p>
            <w:pPr>
              <w:spacing w:before="20" w:after="20"/>
              <w:ind w:left="259"/>
            </w:pPr>
            <w:r>
              <w:rPr>
                <w:rFonts w:ascii="微软雅黑" w:hAnsi="微软雅黑" w:eastAsia="微软雅黑"/>
                <w:color w:val="1F2937"/>
                <w:sz w:val="19"/>
              </w:rPr>
              <w:t>• 它是在特定教育目的指引下，通过传授知识、发展能力、培养品德等方式促进学生发展的过程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______是在教育目的规范下，教师的教与学生的学共同组成的一种... ➔ 核心：【教学】</w:t>
            </w:r>
          </w:p>
          <w:p>
            <w:pPr>
              <w:spacing w:before="80" w:after="40"/>
            </w:pPr>
            <w:r>
              <w:rPr>
                <w:rFonts w:ascii="微软雅黑" w:hAnsi="微软雅黑" w:eastAsia="微软雅黑"/>
                <w:color w:val="64748B"/>
                <w:sz w:val="17"/>
              </w:rPr>
              <w:t>真题覆盖：旧版单选题#41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16：______是教师为教学做的准备工作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备课是教师在上课前进行的教学准备活动，包括钻研课程标准、分析教材、了解学生、设计教学过程、准备教具、编写教案等</w:t>
            </w:r>
          </w:p>
          <w:p>
            <w:pPr>
              <w:spacing w:before="20" w:after="20"/>
              <w:ind w:left="259"/>
            </w:pPr>
            <w:r>
              <w:rPr>
                <w:rFonts w:ascii="微软雅黑" w:hAnsi="微软雅黑" w:eastAsia="微软雅黑"/>
                <w:color w:val="1F2937"/>
                <w:sz w:val="19"/>
              </w:rPr>
              <w:t>• 备课质量直接影响课堂教学效果，是保证教学质量的前提条件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______是教师为教学做的准备工作，是上好课的必要条件和前提。... ➔ 核心：【备课】</w:t>
            </w:r>
          </w:p>
          <w:p>
            <w:pPr>
              <w:spacing w:before="80" w:after="40"/>
            </w:pPr>
            <w:r>
              <w:rPr>
                <w:rFonts w:ascii="微软雅黑" w:hAnsi="微软雅黑" w:eastAsia="微软雅黑"/>
                <w:color w:val="64748B"/>
                <w:sz w:val="17"/>
              </w:rPr>
              <w:t>真题覆盖：旧版单选题#44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17：______是在教育教学活动开始之前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诊断性评价（Diagnostic Evaluation）是在教学活动开始前，通过测试、问卷、访谈等方式了解学生现有知识水平、技能基础和学习困难，以便教师调整教学计划，因材施教</w:t>
            </w:r>
          </w:p>
          <w:p>
            <w:pPr>
              <w:spacing w:before="20" w:after="20"/>
              <w:ind w:left="259"/>
            </w:pPr>
            <w:r>
              <w:rPr>
                <w:rFonts w:ascii="微软雅黑" w:hAnsi="微软雅黑" w:eastAsia="微软雅黑"/>
                <w:color w:val="1F2937"/>
                <w:sz w:val="19"/>
              </w:rPr>
              <w:t>• 其目的是“诊断”而非评定等级，故又称前置性评价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______是在教育教学活动开始之前，为使计划更有效地实施而进行... ➔ 核心：【诊断性评价】</w:t>
            </w:r>
          </w:p>
          <w:p>
            <w:pPr>
              <w:spacing w:before="80" w:after="40"/>
            </w:pPr>
            <w:r>
              <w:rPr>
                <w:rFonts w:ascii="微软雅黑" w:hAnsi="微软雅黑" w:eastAsia="微软雅黑"/>
                <w:color w:val="64748B"/>
                <w:sz w:val="17"/>
              </w:rPr>
              <w:t>真题覆盖：旧版单选题#45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18：______是对每个评价对象个体的过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个体内差异性评价（Intra-individual</w:t>
              <w:tab/>
              <w:t>Difference Evaluation）是将同一评价对象的过去与现在进行比较，或将其不同方面（如不同学科、不同能力）进行比较，以了解其进步幅度、优势与不足</w:t>
            </w:r>
          </w:p>
          <w:p>
            <w:pPr>
              <w:spacing w:before="20" w:after="20"/>
              <w:ind w:left="259"/>
            </w:pPr>
            <w:r>
              <w:rPr>
                <w:rFonts w:ascii="微软雅黑" w:hAnsi="微软雅黑" w:eastAsia="微软雅黑"/>
                <w:color w:val="1F2937"/>
                <w:sz w:val="19"/>
              </w:rPr>
              <w:t>• 它不与其他个体比较，强调纵向发展和个体独特性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______是对每个评价对象个体的过去与现在进行纵向比较，从而得... ➔ 核心：【个体内差异性评价】</w:t>
            </w:r>
          </w:p>
          <w:p>
            <w:pPr>
              <w:spacing w:before="80" w:after="40"/>
            </w:pPr>
            <w:r>
              <w:rPr>
                <w:rFonts w:ascii="微软雅黑" w:hAnsi="微软雅黑" w:eastAsia="微软雅黑"/>
                <w:color w:val="64748B"/>
                <w:sz w:val="17"/>
              </w:rPr>
              <w:t>真题覆盖：旧版单选题#46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19：高等学校的学术属性主要承载于____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高等学校的学术属性主要通过学者（教师、研究人员）和学科（知识分类体系、学术共同体、研究领域）来承载</w:t>
            </w:r>
          </w:p>
          <w:p>
            <w:pPr>
              <w:spacing w:before="20" w:after="20"/>
              <w:ind w:left="259"/>
            </w:pPr>
            <w:r>
              <w:rPr>
                <w:rFonts w:ascii="微软雅黑" w:hAnsi="微软雅黑" w:eastAsia="微软雅黑"/>
                <w:color w:val="1F2937"/>
                <w:sz w:val="19"/>
              </w:rPr>
              <w:t>• 学者是学术活动的主体，学科是学术活动的组织架构和知识基础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高等学校的学术属性主要承载于______这两个方面。... ➔ 核心：【学者和学科】</w:t>
            </w:r>
          </w:p>
          <w:p>
            <w:pPr>
              <w:spacing w:before="80" w:after="40"/>
            </w:pPr>
            <w:r>
              <w:rPr>
                <w:rFonts w:ascii="微软雅黑" w:hAnsi="微软雅黑" w:eastAsia="微软雅黑"/>
                <w:color w:val="64748B"/>
                <w:sz w:val="17"/>
              </w:rPr>
              <w:t>真题覆盖：旧版单选题#53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20：高等学校学科建设的内容包括_____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学科建设是高校发展的核心，内容涵盖：①学科体系规划（布局、层次、重点）</w:t>
            </w:r>
          </w:p>
          <w:p>
            <w:pPr>
              <w:spacing w:before="20" w:after="20"/>
              <w:ind w:left="259"/>
            </w:pPr>
            <w:r>
              <w:rPr>
                <w:rFonts w:ascii="微软雅黑" w:hAnsi="微软雅黑" w:eastAsia="微软雅黑"/>
                <w:color w:val="1F2937"/>
                <w:sz w:val="19"/>
              </w:rPr>
              <w:t>• ②学科方向建设 （凝练特色研究方向）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高等学校学科建设的内容包括______。</w:t>
              <w:br/>
              <w:t>①学科体系规划 ②学科... ➔ 核心：【①②③④】</w:t>
            </w:r>
          </w:p>
          <w:p>
            <w:pPr>
              <w:spacing w:before="80" w:after="40"/>
            </w:pPr>
            <w:r>
              <w:rPr>
                <w:rFonts w:ascii="微软雅黑" w:hAnsi="微软雅黑" w:eastAsia="微软雅黑"/>
                <w:color w:val="64748B"/>
                <w:sz w:val="17"/>
              </w:rPr>
              <w:t>真题覆盖：旧版单选题#61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21：独立形态的高等教育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独立形态的高等教育指的是具有法人地位、固定课程、学位制度和学术自治的机构化高等教育</w:t>
            </w:r>
          </w:p>
          <w:p>
            <w:pPr>
              <w:spacing w:before="20" w:after="20"/>
              <w:ind w:left="259"/>
            </w:pPr>
            <w:r>
              <w:rPr>
                <w:rFonts w:ascii="微软雅黑" w:hAnsi="微软雅黑" w:eastAsia="微软雅黑"/>
                <w:color w:val="1F2937"/>
                <w:sz w:val="19"/>
              </w:rPr>
              <w:t>• 欧洲中世纪大学（12 世纪起）是这一形态的起点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独立形态的高等教育，起始于______。... ➔ 核心：【欧洲中世纪大学】</w:t>
            </w:r>
          </w:p>
          <w:p>
            <w:pPr>
              <w:spacing w:before="80" w:after="40"/>
            </w:pPr>
            <w:r>
              <w:rPr>
                <w:rFonts w:ascii="微软雅黑" w:hAnsi="微软雅黑" w:eastAsia="微软雅黑"/>
                <w:color w:val="64748B"/>
                <w:sz w:val="17"/>
              </w:rPr>
              <w:t>真题覆盖：旧版单选题#67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22：教授治校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蔡元培在北大推行“教授治校”，设立校评议会为全校最高立法和权力机构，成员包括校长、各科 学长（系主任）和教授代表，教授代表占多数</w:t>
            </w:r>
          </w:p>
          <w:p>
            <w:pPr>
              <w:spacing w:before="20" w:after="20"/>
              <w:ind w:left="259"/>
            </w:pPr>
            <w:r>
              <w:rPr>
                <w:rFonts w:ascii="微软雅黑" w:hAnsi="微软雅黑" w:eastAsia="微软雅黑"/>
                <w:color w:val="1F2937"/>
                <w:sz w:val="19"/>
              </w:rPr>
              <w:t>• 评议会审议学校章程、学科设置、预算决算等重大事项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在蔡元培推动之下，"教授治校"在北大得以实施，确定______为... ➔ 核心：【校评议会】</w:t>
            </w:r>
          </w:p>
          <w:p>
            <w:pPr>
              <w:spacing w:before="80" w:after="40"/>
            </w:pPr>
            <w:r>
              <w:rPr>
                <w:rFonts w:ascii="微软雅黑" w:hAnsi="微软雅黑" w:eastAsia="微软雅黑"/>
                <w:color w:val="64748B"/>
                <w:sz w:val="17"/>
              </w:rPr>
              <w:t>真题覆盖：旧版单选题#73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23：世纪之后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 世纪法国拿破仑改革建立了大学校（Grandes écoles）体系，专门培养国家高级官员、军事人员（如圣西尔军校）、工程师和技术官僚，以服务于国家行政和军事需求</w:t>
            </w:r>
          </w:p>
          <w:p>
            <w:pPr>
              <w:spacing w:before="20" w:after="20"/>
              <w:ind w:left="259"/>
            </w:pPr>
            <w:r>
              <w:rPr>
                <w:rFonts w:ascii="微软雅黑" w:hAnsi="微软雅黑" w:eastAsia="微软雅黑"/>
                <w:color w:val="1F2937"/>
                <w:sz w:val="19"/>
              </w:rPr>
              <w:t>• 律师、医师、大学教师主要由传统大学培养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 世纪之后，在法国等国家出现了培养国家官员、______以及... ➔ 核心：【军事人员】</w:t>
            </w:r>
          </w:p>
          <w:p>
            <w:pPr>
              <w:spacing w:before="80" w:after="40"/>
            </w:pPr>
            <w:r>
              <w:rPr>
                <w:rFonts w:ascii="微软雅黑" w:hAnsi="微软雅黑" w:eastAsia="微软雅黑"/>
                <w:color w:val="64748B"/>
                <w:sz w:val="17"/>
              </w:rPr>
              <w:t>真题覆盖：旧版单选题#74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24：高校自我评价体现的权力类型是____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高校自我评价是学校基于办学自主权，对自身办学质量、人才培养、学科建设等进行内部审核和改进的活动</w:t>
            </w:r>
          </w:p>
          <w:p>
            <w:pPr>
              <w:spacing w:before="20" w:after="20"/>
              <w:ind w:left="259"/>
            </w:pPr>
            <w:r>
              <w:rPr>
                <w:rFonts w:ascii="微软雅黑" w:hAnsi="微软雅黑" w:eastAsia="微软雅黑"/>
                <w:color w:val="1F2937"/>
                <w:sz w:val="19"/>
              </w:rPr>
              <w:t>• 它体现了大学的自治权力（Autonomy），即在不依赖外部指令的情况下，自主决定评价标准、程序和改进措施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高校自我评价体现的权力类型是______。... ➔ 核心：【自治权力】</w:t>
            </w:r>
          </w:p>
          <w:p>
            <w:pPr>
              <w:spacing w:before="80" w:after="40"/>
            </w:pPr>
            <w:r>
              <w:rPr>
                <w:rFonts w:ascii="微软雅黑" w:hAnsi="微软雅黑" w:eastAsia="微软雅黑"/>
                <w:color w:val="64748B"/>
                <w:sz w:val="17"/>
              </w:rPr>
              <w:t>真题覆盖：旧版单选题#80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25：（Multiversity）概念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高等学校课程规划的文件主要包括：国家层面的本科专业目录（规范专业设置）、学校层面的人才培养计划（总体目标、学制、学分）、院（系）层面的专业课程方案（具体课程、学时、顺序）</w:t>
            </w:r>
          </w:p>
          <w:p>
            <w:pPr>
              <w:spacing w:before="20" w:after="20"/>
              <w:ind w:left="259"/>
            </w:pPr>
            <w:r>
              <w:rPr>
                <w:rFonts w:ascii="微软雅黑" w:hAnsi="微软雅黑" w:eastAsia="微软雅黑"/>
                <w:color w:val="1F2937"/>
                <w:sz w:val="19"/>
              </w:rPr>
              <w:t>• 具体学生的学习研修计划（个人选课计划）是学生根据方案自主制定的，不属于课程规划的正式文件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（Multiversity）概念，并用“城市”来隐喻其多元、复杂... ➔ 核心：【具体学生的学习研修计划】</w:t>
            </w:r>
          </w:p>
          <w:p>
            <w:pPr>
              <w:spacing w:before="80" w:after="40"/>
            </w:pPr>
            <w:r>
              <w:rPr>
                <w:rFonts w:ascii="微软雅黑" w:hAnsi="微软雅黑" w:eastAsia="微软雅黑"/>
                <w:color w:val="64748B"/>
                <w:sz w:val="17"/>
              </w:rPr>
              <w:t>真题覆盖：旧版单选题#84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26：高校学术委员会的作用不包括_____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学术委员会是高校最高学术机构，主要职责包括：审议学科建设、学术评价、学术规范、学术道德、学术纠纷裁决、学术资源分配等</w:t>
            </w:r>
          </w:p>
          <w:p>
            <w:pPr>
              <w:spacing w:before="20" w:after="20"/>
              <w:ind w:left="259"/>
            </w:pPr>
            <w:r>
              <w:rPr>
                <w:rFonts w:ascii="微软雅黑" w:hAnsi="微软雅黑" w:eastAsia="微软雅黑"/>
                <w:color w:val="1F2937"/>
                <w:sz w:val="19"/>
              </w:rPr>
              <w:t>• 探讨办学方向（如学校发展战略、服务定位等）通常由党委会、校务会或教职工代表大会负责，不属于学术委员会的核心职能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高校学术委员会的作用不包括______。... ➔ 核心：【探讨高校的办学方向】</w:t>
            </w:r>
          </w:p>
          <w:p>
            <w:pPr>
              <w:spacing w:before="80" w:after="40"/>
            </w:pPr>
            <w:r>
              <w:rPr>
                <w:rFonts w:ascii="微软雅黑" w:hAnsi="微软雅黑" w:eastAsia="微软雅黑"/>
                <w:color w:val="64748B"/>
                <w:sz w:val="17"/>
              </w:rPr>
              <w:t>真题覆盖：旧版单选题#87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27：哈珀的《高等教育的倾向》(1905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高等教育研究作为学术领域的发展阶段：个别研究阶段（19 世纪末至 20 世纪中叶）以学者个人兴趣和零星著作为主，尚未形成学科体系</w:t>
            </w:r>
          </w:p>
          <w:p>
            <w:pPr>
              <w:spacing w:before="20" w:after="20"/>
              <w:ind w:left="259"/>
            </w:pPr>
            <w:r>
              <w:rPr>
                <w:rFonts w:ascii="微软雅黑" w:hAnsi="微软雅黑" w:eastAsia="微软雅黑"/>
                <w:color w:val="1F2937"/>
                <w:sz w:val="19"/>
              </w:rPr>
              <w:t>• 上述著作都是这一时期的重要成果，反映了对各国高等教育问题的初步探索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哈珀的《高等教育的倾向》(1905 年)、鲍尔生的《德国大学与大... ➔ 核心：【个别研究阶段】</w:t>
            </w:r>
          </w:p>
          <w:p>
            <w:pPr>
              <w:spacing w:before="80" w:after="40"/>
            </w:pPr>
            <w:r>
              <w:rPr>
                <w:rFonts w:ascii="微软雅黑" w:hAnsi="微软雅黑" w:eastAsia="微软雅黑"/>
                <w:color w:val="64748B"/>
                <w:sz w:val="17"/>
              </w:rPr>
              <w:t>真题覆盖：旧版单选题#95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28：专业教育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高等教育区别于基础教育的根本特征是其“专业教育”属性：围绕特定学科或职业领域，系统传授专门知识和技能，培养能在社会上从事专门工作的合格人才</w:t>
            </w:r>
          </w:p>
          <w:p>
            <w:pPr>
              <w:spacing w:before="20" w:after="20"/>
              <w:ind w:left="259"/>
            </w:pPr>
            <w:r>
              <w:rPr>
                <w:rFonts w:ascii="微软雅黑" w:hAnsi="微软雅黑" w:eastAsia="微软雅黑"/>
                <w:color w:val="1F2937"/>
                <w:sz w:val="19"/>
              </w:rPr>
              <w:t>• 因此，高等教育具有明确的专业目的性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高等教育实施的是专门教育，主要任务是培养社会所需的专门人才，具有... ➔ 核心：【专业目的性】</w:t>
            </w:r>
          </w:p>
          <w:p>
            <w:pPr>
              <w:spacing w:before="80" w:after="40"/>
            </w:pPr>
            <w:r>
              <w:rPr>
                <w:rFonts w:ascii="微软雅黑" w:hAnsi="微软雅黑" w:eastAsia="微软雅黑"/>
                <w:color w:val="64748B"/>
                <w:sz w:val="17"/>
              </w:rPr>
              <w:t>真题覆盖：旧版单选题#97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29：教师专业知识中的核心内容是_____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教师专业知识结构通常包括学科内容知识（CK）、教学法知识（PK）、学科教学知识（PCK）、学生知识、情境知识等</w:t>
            </w:r>
          </w:p>
          <w:p>
            <w:pPr>
              <w:spacing w:before="20" w:after="20"/>
              <w:ind w:left="259"/>
            </w:pPr>
            <w:r>
              <w:rPr>
                <w:rFonts w:ascii="微软雅黑" w:hAnsi="微软雅黑" w:eastAsia="微软雅黑"/>
                <w:color w:val="1F2937"/>
                <w:sz w:val="19"/>
              </w:rPr>
              <w:t>• 其中，学科知识和教学类知识（尤其是 PCK）是核心内容，因为教师必须既懂学科内容，又懂如何有效传授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教师专业知识中的核心内容是______。... ➔ 核心：【学科知识和教学类知识】</w:t>
            </w:r>
          </w:p>
          <w:p>
            <w:pPr>
              <w:spacing w:before="80" w:after="40"/>
            </w:pPr>
            <w:r>
              <w:rPr>
                <w:rFonts w:ascii="微软雅黑" w:hAnsi="微软雅黑" w:eastAsia="微软雅黑"/>
                <w:color w:val="64748B"/>
                <w:sz w:val="17"/>
              </w:rPr>
              <w:t>真题覆盖：旧版单选题#102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30：学位授予和人才培养学科目录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中国的学科专业目录（如《学位授予和人才培养学科目录》）是政府（教育部）主导制定的，主要发挥管理规范功能，明确人才培养的口径和领域</w:t>
            </w:r>
          </w:p>
          <w:p>
            <w:pPr>
              <w:spacing w:before="20" w:after="20"/>
              <w:ind w:left="259"/>
            </w:pPr>
            <w:r>
              <w:rPr>
                <w:rFonts w:ascii="微软雅黑" w:hAnsi="微软雅黑" w:eastAsia="微软雅黑"/>
                <w:color w:val="1F2937"/>
                <w:sz w:val="19"/>
              </w:rPr>
              <w:t>• 但学科目录更新较慢（一般每 10 年左右修订一次），并非“更新很快”，故④错误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关于我国的学科专业划分，表述正确的是______。</w:t>
              <w:br/>
              <w:t>①发挥的是一... ➔ 核心：【①②③】</w:t>
            </w:r>
          </w:p>
          <w:p>
            <w:pPr>
              <w:spacing w:before="80" w:after="40"/>
            </w:pPr>
            <w:r>
              <w:rPr>
                <w:rFonts w:ascii="微软雅黑" w:hAnsi="微软雅黑" w:eastAsia="微软雅黑"/>
                <w:color w:val="64748B"/>
                <w:sz w:val="17"/>
              </w:rPr>
              <w:t>真题覆盖：旧版单选题#108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31：人们使用哪些概念来表达对传统学科制度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跨学科（interdisciplinary）、多学科（multidisciplinary）、超学科（transdisciplinary）、交叉 学科（cross-disciplinary）都是对传统单一、封闭学科制度的反思与超越，强调不同学科之间的合作、融合、整合或超越，以解决复杂问题或创造新知识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人们使用哪些概念来表达对传统学科制度的超越______。</w:t>
              <w:br/>
              <w:t>①跨学... ➔ 核心：【①②③④】</w:t>
            </w:r>
          </w:p>
          <w:p>
            <w:pPr>
              <w:spacing w:before="80" w:after="40"/>
            </w:pPr>
            <w:r>
              <w:rPr>
                <w:rFonts w:ascii="微软雅黑" w:hAnsi="微软雅黑" w:eastAsia="微软雅黑"/>
                <w:color w:val="64748B"/>
                <w:sz w:val="17"/>
              </w:rPr>
              <w:t>真题覆盖：旧版单选题#109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32：跨学科研究的已有成效包括______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跨学科研究确实取得了多方面成效：①整合或融合不同学科的范式、理论和方法</w:t>
            </w:r>
          </w:p>
          <w:p>
            <w:pPr>
              <w:spacing w:before="20" w:after="20"/>
              <w:ind w:left="259"/>
            </w:pPr>
            <w:r>
              <w:rPr>
                <w:rFonts w:ascii="微软雅黑" w:hAnsi="微软雅黑" w:eastAsia="微软雅黑"/>
                <w:color w:val="1F2937"/>
                <w:sz w:val="19"/>
              </w:rPr>
              <w:t>• ②打破了单一学科对知识生产的垄断，促进了知识民主化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跨学科研究的已有成效包括______。</w:t>
              <w:br/>
              <w:t>①融合了不同学科的范式 ... ➔ 核心：【①②③④】</w:t>
            </w:r>
          </w:p>
          <w:p>
            <w:pPr>
              <w:spacing w:before="80" w:after="40"/>
            </w:pPr>
            <w:r>
              <w:rPr>
                <w:rFonts w:ascii="微软雅黑" w:hAnsi="微软雅黑" w:eastAsia="微软雅黑"/>
                <w:color w:val="64748B"/>
                <w:sz w:val="17"/>
              </w:rPr>
              <w:t>真题覆盖：旧版单选题#110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33：学科建设与科学研究的协调发展需要做好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学科建设与科研协调发展应：①增强科研的学科归属感</w:t>
            </w:r>
          </w:p>
          <w:p>
            <w:pPr>
              <w:spacing w:before="20" w:after="20"/>
              <w:ind w:left="259"/>
            </w:pPr>
            <w:r>
              <w:rPr>
                <w:rFonts w:ascii="微软雅黑" w:hAnsi="微软雅黑" w:eastAsia="微软雅黑"/>
                <w:color w:val="1F2937"/>
                <w:sz w:val="19"/>
              </w:rPr>
              <w:t>• ②使研究课题服务于学科方向凝练和特色形成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学科建设与科学研究的协调发展需要做好的工作是______。</w:t>
              <w:br/>
              <w:t>①强... ➔ 核心：【①②③】</w:t>
            </w:r>
          </w:p>
          <w:p>
            <w:pPr>
              <w:spacing w:before="80" w:after="40"/>
            </w:pPr>
            <w:r>
              <w:rPr>
                <w:rFonts w:ascii="微软雅黑" w:hAnsi="微软雅黑" w:eastAsia="微软雅黑"/>
                <w:color w:val="64748B"/>
                <w:sz w:val="17"/>
              </w:rPr>
              <w:t>真题覆盖：旧版单选题#112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34：学术界通常所认为的学术自由主要包括_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学术自由通常包括三个核心要素：①教的自由（教师在教学中选择内容、方法和评价的自由）</w:t>
            </w:r>
          </w:p>
          <w:p>
            <w:pPr>
              <w:spacing w:before="20" w:after="20"/>
              <w:ind w:left="259"/>
            </w:pPr>
            <w:r>
              <w:rPr>
                <w:rFonts w:ascii="微软雅黑" w:hAnsi="微软雅黑" w:eastAsia="微软雅黑"/>
                <w:color w:val="1F2937"/>
                <w:sz w:val="19"/>
              </w:rPr>
              <w:t>• ②学的自由（学生选择课程、专业、研究方向的自由）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学术界通常所认为的学术自由主要包括______。</w:t>
              <w:br/>
              <w:t>①教的自由 ②... ➔ 核心：【①②③】</w:t>
            </w:r>
          </w:p>
          <w:p>
            <w:pPr>
              <w:spacing w:before="80" w:after="40"/>
            </w:pPr>
            <w:r>
              <w:rPr>
                <w:rFonts w:ascii="微软雅黑" w:hAnsi="微软雅黑" w:eastAsia="微软雅黑"/>
                <w:color w:val="64748B"/>
                <w:sz w:val="17"/>
              </w:rPr>
              <w:t>真题覆盖：旧版单选题#116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35：建构主义教学策略以______为中心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建构主义教学理论认为，知识不是被动接受的，而是由学习者主动建构的</w:t>
            </w:r>
          </w:p>
          <w:p>
            <w:pPr>
              <w:spacing w:before="20" w:after="20"/>
              <w:ind w:left="259"/>
            </w:pPr>
            <w:r>
              <w:rPr>
                <w:rFonts w:ascii="微软雅黑" w:hAnsi="微软雅黑" w:eastAsia="微软雅黑"/>
                <w:color w:val="1F2937"/>
                <w:sz w:val="19"/>
              </w:rPr>
              <w:t>• 因此，教学策略应以学习者为中心，强调学习者的已有经验、主动探索、情境互动和意义建构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建构主义教学策略以______为中心。... ➔ 核心：【学习者】</w:t>
            </w:r>
          </w:p>
          <w:p>
            <w:pPr>
              <w:spacing w:before="80" w:after="40"/>
            </w:pPr>
            <w:r>
              <w:rPr>
                <w:rFonts w:ascii="微软雅黑" w:hAnsi="微软雅黑" w:eastAsia="微软雅黑"/>
                <w:color w:val="64748B"/>
                <w:sz w:val="17"/>
              </w:rPr>
              <w:t>真题覆盖：旧版单选题#126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36：以下关于"国家层面的课程管理"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国家层面的课程管理包括：制定国家课程标准和专业目录，规范课程内容和要求</w:t>
            </w:r>
          </w:p>
          <w:p>
            <w:pPr>
              <w:spacing w:before="20" w:after="20"/>
              <w:ind w:left="259"/>
            </w:pPr>
            <w:r>
              <w:rPr>
                <w:rFonts w:ascii="微软雅黑" w:hAnsi="微软雅黑" w:eastAsia="微软雅黑"/>
                <w:color w:val="1F2937"/>
                <w:sz w:val="19"/>
              </w:rPr>
              <w:t>• 通过政策引导和项目资助（如精品课程、教学改革项目）推动人才培养模式改革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以下关于"国家层面的课程管理"，理解正确的是______。... ➔ 核心：【其他选项都对】</w:t>
            </w:r>
          </w:p>
          <w:p>
            <w:pPr>
              <w:spacing w:before="80" w:after="40"/>
            </w:pPr>
            <w:r>
              <w:rPr>
                <w:rFonts w:ascii="微软雅黑" w:hAnsi="微软雅黑" w:eastAsia="微软雅黑"/>
                <w:color w:val="64748B"/>
                <w:sz w:val="17"/>
              </w:rPr>
              <w:t>真题覆盖：旧版单选题#130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37：专业对口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新中国成立后，1952-1953 年全国院系调整，全面学习苏联模式，按国民经济部门设置专业，实行“专业对口”培养</w:t>
            </w:r>
          </w:p>
          <w:p>
            <w:pPr>
              <w:spacing w:before="20" w:after="20"/>
              <w:ind w:left="259"/>
            </w:pPr>
            <w:r>
              <w:rPr>
                <w:rFonts w:ascii="微软雅黑" w:hAnsi="微软雅黑" w:eastAsia="微软雅黑"/>
                <w:color w:val="1F2937"/>
                <w:sz w:val="19"/>
              </w:rPr>
              <w:t>• 这是中国高校“专业建设”的开端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在中国，专业建设的发展可以追溯到______。... ➔ 核心：【20 世纪 50 年代】</w:t>
            </w:r>
          </w:p>
          <w:p>
            <w:pPr>
              <w:spacing w:before="80" w:after="40"/>
            </w:pPr>
            <w:r>
              <w:rPr>
                <w:rFonts w:ascii="微软雅黑" w:hAnsi="微软雅黑" w:eastAsia="微软雅黑"/>
                <w:color w:val="64748B"/>
                <w:sz w:val="17"/>
              </w:rPr>
              <w:t>真题覆盖：旧版单选题#134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38：高等学校通用专业目录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1963 年，国家教委颁布《高等学校通用专业目录》，开始自主制定专业设置，并尝试“宽口径、厚基础”的模式，但受“文革”影响未能持续</w:t>
            </w:r>
          </w:p>
          <w:p>
            <w:pPr>
              <w:spacing w:before="20" w:after="20"/>
              <w:ind w:left="259"/>
            </w:pPr>
            <w:r>
              <w:rPr>
                <w:rFonts w:ascii="微软雅黑" w:hAnsi="微软雅黑" w:eastAsia="微软雅黑"/>
                <w:color w:val="1F2937"/>
                <w:sz w:val="19"/>
              </w:rPr>
              <w:t>• 改革开放后，1987 年、1993 年、1998 年多次修订专业目录，逐步扩大专业口径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我国在______开始自主制定专业设置，实行"有计划，宽口径型"... ➔ 核心：【1963 年后】</w:t>
            </w:r>
          </w:p>
          <w:p>
            <w:pPr>
              <w:spacing w:before="80" w:after="40"/>
            </w:pPr>
            <w:r>
              <w:rPr>
                <w:rFonts w:ascii="微软雅黑" w:hAnsi="微软雅黑" w:eastAsia="微软雅黑"/>
                <w:color w:val="64748B"/>
                <w:sz w:val="17"/>
              </w:rPr>
              <w:t>真题覆盖：旧版单选题#135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39：交叉学科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2020 年，我国增设“交叉学科”为第 14 个学科门类（此前 13 个为哲学、经济学、法学、教育学、文学、历史学、理学、工学、农学、医学、军事学、管理学、艺术学）</w:t>
            </w:r>
          </w:p>
          <w:p>
            <w:pPr>
              <w:spacing w:before="20" w:after="20"/>
              <w:ind w:left="259"/>
            </w:pPr>
            <w:r>
              <w:rPr>
                <w:rFonts w:ascii="微软雅黑" w:hAnsi="微软雅黑" w:eastAsia="微软雅黑"/>
                <w:color w:val="1F2937"/>
                <w:sz w:val="19"/>
              </w:rPr>
              <w:t>• 这体现了国家对交叉学科融合发展的重视，鼓励突破传统学科壁垒</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我国第十四个学科门类的设立，体现了对______的重视。... ➔ 核心：【学科专业交叉融合】</w:t>
            </w:r>
          </w:p>
          <w:p>
            <w:pPr>
              <w:spacing w:before="80" w:after="40"/>
            </w:pPr>
            <w:r>
              <w:rPr>
                <w:rFonts w:ascii="微软雅黑" w:hAnsi="微软雅黑" w:eastAsia="微软雅黑"/>
                <w:color w:val="64748B"/>
                <w:sz w:val="17"/>
              </w:rPr>
              <w:t>真题覆盖：旧版单选题#136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40：从专业建设角度看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结构性就业矛盾的根源在于高校专业结构（如专业设置、招生规模、培养方向）与产业结构（如新兴产业需求、传统产业升级）不匹配，导致毕业生技能与岗位要求脱节</w:t>
            </w:r>
          </w:p>
          <w:p>
            <w:pPr>
              <w:spacing w:before="20" w:after="20"/>
              <w:ind w:left="259"/>
            </w:pPr>
            <w:r>
              <w:rPr>
                <w:rFonts w:ascii="微软雅黑" w:hAnsi="微软雅黑" w:eastAsia="微软雅黑"/>
                <w:color w:val="1F2937"/>
                <w:sz w:val="19"/>
              </w:rPr>
              <w:t>• 专业定位、培养目标、学科建设问题都是具体表现，但核心是结构与产业不匹配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从专业建设角度看，高校毕业生就业难、企业招工难问题的关键原因是_... ➔ 核心：【专业结构与产业结构不匹配】</w:t>
            </w:r>
          </w:p>
          <w:p>
            <w:pPr>
              <w:spacing w:before="80" w:after="40"/>
            </w:pPr>
            <w:r>
              <w:rPr>
                <w:rFonts w:ascii="微软雅黑" w:hAnsi="微软雅黑" w:eastAsia="微软雅黑"/>
                <w:color w:val="64748B"/>
                <w:sz w:val="17"/>
              </w:rPr>
              <w:t>真题覆盖：旧版单选题#137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41：构建人类命运共同体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“构建人类命运共同体”是习近平主席提出的全球治理理念，要求中国高校培养具有国际视野、跨文化沟通能力和全球责任感的人才</w:t>
            </w:r>
          </w:p>
          <w:p>
            <w:pPr>
              <w:spacing w:before="20" w:after="20"/>
              <w:ind w:left="259"/>
            </w:pPr>
            <w:r>
              <w:rPr>
                <w:rFonts w:ascii="微软雅黑" w:hAnsi="微软雅黑" w:eastAsia="微软雅黑"/>
                <w:color w:val="1F2937"/>
                <w:sz w:val="19"/>
              </w:rPr>
              <w:t>• 因此，专业建设应“面向世界”，加强国际交流、合作办学、全球议题课程等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为支持"构建人类命运共同体"国家战略的实施，高校专业建设要___... ➔ 核心：【面向世界】</w:t>
            </w:r>
          </w:p>
          <w:p>
            <w:pPr>
              <w:spacing w:before="80" w:after="40"/>
            </w:pPr>
            <w:r>
              <w:rPr>
                <w:rFonts w:ascii="微软雅黑" w:hAnsi="微软雅黑" w:eastAsia="微软雅黑"/>
                <w:color w:val="64748B"/>
                <w:sz w:val="17"/>
              </w:rPr>
              <w:t>真题覆盖：旧版单选题#138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42：高校专业认证的核心目标是______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专业认证（Professional Accreditation）是由专业认证机构对高校专业进行评估，确认其毕业生是否达到行业认可的质量标准（如工程教育认证、医学教育认证）</w:t>
            </w:r>
          </w:p>
          <w:p>
            <w:pPr>
              <w:spacing w:before="20" w:after="20"/>
              <w:ind w:left="259"/>
            </w:pPr>
            <w:r>
              <w:rPr>
                <w:rFonts w:ascii="微软雅黑" w:hAnsi="微软雅黑" w:eastAsia="微软雅黑"/>
                <w:color w:val="1F2937"/>
                <w:sz w:val="19"/>
              </w:rPr>
              <w:t>• 其核心是保证毕业生具备进入行业实践的基本能力，而非提高声誉、合作关系或排名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高校专业认证的核心目标是______。... ➔ 核心：【确认毕业生是否达到行业认可的质量标准和要求】</w:t>
            </w:r>
          </w:p>
          <w:p>
            <w:pPr>
              <w:spacing w:before="80" w:after="40"/>
            </w:pPr>
            <w:r>
              <w:rPr>
                <w:rFonts w:ascii="微软雅黑" w:hAnsi="微软雅黑" w:eastAsia="微软雅黑"/>
                <w:color w:val="64748B"/>
                <w:sz w:val="17"/>
              </w:rPr>
              <w:t>真题覆盖：旧版单选题#140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43：课程编制模式是连接理论与实践的框架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课程编制模式是连接理论与实践的框架</w:t>
            </w:r>
          </w:p>
          <w:p>
            <w:pPr>
              <w:spacing w:before="20" w:after="20"/>
              <w:ind w:left="259"/>
            </w:pPr>
            <w:r>
              <w:rPr>
                <w:rFonts w:ascii="微软雅黑" w:hAnsi="微软雅黑" w:eastAsia="微软雅黑"/>
                <w:color w:val="1F2937"/>
                <w:sz w:val="19"/>
              </w:rPr>
              <w:t>• B：国外模式多样（目标模式、过程模式、情境模式等），但并非“没有统一规范”，只是没有强制统一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以下关于"课程编制模式"的论述，正确的是______。... ➔ 核心：【其他选项都对】</w:t>
            </w:r>
          </w:p>
          <w:p>
            <w:pPr>
              <w:spacing w:before="80" w:after="40"/>
            </w:pPr>
            <w:r>
              <w:rPr>
                <w:rFonts w:ascii="微软雅黑" w:hAnsi="微软雅黑" w:eastAsia="微软雅黑"/>
                <w:color w:val="64748B"/>
                <w:sz w:val="17"/>
              </w:rPr>
              <w:t>真题覆盖：旧版单选题#142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44：课程编制模式除了目标模式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课程编制模式有多种类型：目标模式（泰勒）、过程模式（斯坦豪斯）、情境模式（劳顿）、批判模式（吉鲁、阿普尔）等</w:t>
            </w:r>
          </w:p>
          <w:p>
            <w:pPr>
              <w:spacing w:before="20" w:after="20"/>
              <w:ind w:left="259"/>
            </w:pPr>
            <w:r>
              <w:rPr>
                <w:rFonts w:ascii="微软雅黑" w:hAnsi="微软雅黑" w:eastAsia="微软雅黑"/>
                <w:color w:val="1F2937"/>
                <w:sz w:val="19"/>
              </w:rPr>
              <w:t>• 因此，A、B、C 都是目标模式之外的其他模式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课程编制模式除了目标模式，还包括______。... ➔ 核心：【其他选项都对】</w:t>
            </w:r>
          </w:p>
          <w:p>
            <w:pPr>
              <w:spacing w:before="80" w:after="40"/>
            </w:pPr>
            <w:r>
              <w:rPr>
                <w:rFonts w:ascii="微软雅黑" w:hAnsi="微软雅黑" w:eastAsia="微软雅黑"/>
                <w:color w:val="64748B"/>
                <w:sz w:val="17"/>
              </w:rPr>
              <w:t>真题覆盖：旧版单选题#143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45：关于院（系）专业课程方案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院（系）专业课程方案是教学管理的核心文件，具有强制性（学生必须修读规定课程），包含培养目标、课程设置、学时学分、考核要求等</w:t>
            </w:r>
          </w:p>
          <w:p>
            <w:pPr>
              <w:spacing w:before="20" w:after="20"/>
              <w:ind w:left="259"/>
            </w:pPr>
            <w:r>
              <w:rPr>
                <w:rFonts w:ascii="微软雅黑" w:hAnsi="微软雅黑" w:eastAsia="微软雅黑"/>
                <w:color w:val="1F2937"/>
                <w:sz w:val="19"/>
              </w:rPr>
              <w:t>• 它适用于学年制和学分制，且需平衡国家政策、学校规定和院系特色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关于院（系）专业课程方案，表述正确的是______。... ➔ 核心：【是学校组织和管理教学工作的主要依据，兼顾国家政策、学校规定和院(系)特色】</w:t>
            </w:r>
          </w:p>
          <w:p>
            <w:pPr>
              <w:spacing w:before="80" w:after="40"/>
            </w:pPr>
            <w:r>
              <w:rPr>
                <w:rFonts w:ascii="微软雅黑" w:hAnsi="微软雅黑" w:eastAsia="微软雅黑"/>
                <w:color w:val="64748B"/>
                <w:sz w:val="17"/>
              </w:rPr>
              <w:t>真题覆盖：旧版单选题#145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46：关于学分制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学分制起源于 19 世纪美国大学，最初是为了量化选修课程的学习量，便于计算和比较</w:t>
            </w:r>
          </w:p>
          <w:p>
            <w:pPr>
              <w:spacing w:before="20" w:after="20"/>
              <w:ind w:left="259"/>
            </w:pPr>
            <w:r>
              <w:rPr>
                <w:rFonts w:ascii="微软雅黑" w:hAnsi="微软雅黑" w:eastAsia="微软雅黑"/>
                <w:color w:val="1F2937"/>
                <w:sz w:val="19"/>
              </w:rPr>
              <w:t>• 不同课程学分值可以不同（基于课时、难度）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关于学分制，表述正确的是______。... ➔ 核心：【最初是为了解决选修课制度缺乏课程量化标准的问题】</w:t>
            </w:r>
          </w:p>
          <w:p>
            <w:pPr>
              <w:spacing w:before="80" w:after="40"/>
            </w:pPr>
            <w:r>
              <w:rPr>
                <w:rFonts w:ascii="微软雅黑" w:hAnsi="微软雅黑" w:eastAsia="微软雅黑"/>
                <w:color w:val="64748B"/>
                <w:sz w:val="17"/>
              </w:rPr>
              <w:t>真题覆盖：旧版单选题#147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47：关于以教师为主体的某门课程编制和审查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课程审查必须综合考虑学科发展需要、社会需求和学生发展需要，三者不可偏废</w:t>
            </w:r>
          </w:p>
          <w:p>
            <w:pPr>
              <w:spacing w:before="20" w:after="20"/>
              <w:ind w:left="259"/>
            </w:pPr>
            <w:r>
              <w:rPr>
                <w:rFonts w:ascii="微软雅黑" w:hAnsi="微软雅黑" w:eastAsia="微软雅黑"/>
                <w:color w:val="1F2937"/>
                <w:sz w:val="19"/>
              </w:rPr>
              <w:t>• 只关注学科需要会导致课程脱离实际</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关于以教师为主体的某门课程编制和审查，表述错误的是______。... ➔ 核心：【课程审查只需关注学科发展需要，无需考虑社会和学生需要】</w:t>
            </w:r>
          </w:p>
          <w:p>
            <w:pPr>
              <w:spacing w:before="80" w:after="40"/>
            </w:pPr>
            <w:r>
              <w:rPr>
                <w:rFonts w:ascii="微软雅黑" w:hAnsi="微软雅黑" w:eastAsia="微软雅黑"/>
                <w:color w:val="64748B"/>
                <w:sz w:val="17"/>
              </w:rPr>
              <w:t>真题覆盖：旧版单选题#148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48：关于高等学校的专业课程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现代高校专业课程应实现多重目标：传授高深学问、传承专业文化、培养职业能力，并融入通识教育（如人文素养、科学精神）</w:t>
            </w:r>
          </w:p>
          <w:p>
            <w:pPr>
              <w:spacing w:before="20" w:after="20"/>
              <w:ind w:left="259"/>
            </w:pPr>
            <w:r>
              <w:rPr>
                <w:rFonts w:ascii="微软雅黑" w:hAnsi="微软雅黑" w:eastAsia="微软雅黑"/>
                <w:color w:val="1F2937"/>
                <w:sz w:val="19"/>
              </w:rPr>
              <w:t>• 不能单纯传授知识，也不能完全打破学科化结构，也不能只关注职业技能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关于高等学校的专业课程，表述正确的是______。... ➔ 核心：【兼顾高深学问、专业文化、职业取向，并渗透通识教育】</w:t>
            </w:r>
          </w:p>
          <w:p>
            <w:pPr>
              <w:spacing w:before="80" w:after="40"/>
            </w:pPr>
            <w:r>
              <w:rPr>
                <w:rFonts w:ascii="微软雅黑" w:hAnsi="微软雅黑" w:eastAsia="微软雅黑"/>
                <w:color w:val="64748B"/>
                <w:sz w:val="17"/>
              </w:rPr>
              <w:t>真题覆盖：旧版单选题#151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49：有资料显示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高等教育的负向功能分为常态（可预期的、普遍存在的）和非常态（非预期的、特殊情境下的）</w:t>
            </w:r>
          </w:p>
          <w:p>
            <w:pPr>
              <w:spacing w:before="20" w:after="20"/>
              <w:ind w:left="259"/>
            </w:pPr>
            <w:r>
              <w:rPr>
                <w:rFonts w:ascii="微软雅黑" w:hAnsi="微软雅黑" w:eastAsia="微软雅黑"/>
                <w:color w:val="1F2937"/>
                <w:sz w:val="19"/>
              </w:rPr>
              <w:t>• 盲目扩招、专业设置与市场需求脱节导致的“高学历低就业”是计划外、非预期的不良后果，属于非常态负向功能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有资料显示，印度高校扩招导致工程学士学位持有者中仅 17%达到行... ➔ 核心：【非常态负向功能】</w:t>
            </w:r>
          </w:p>
          <w:p>
            <w:pPr>
              <w:spacing w:before="80" w:after="40"/>
            </w:pPr>
            <w:r>
              <w:rPr>
                <w:rFonts w:ascii="微软雅黑" w:hAnsi="微软雅黑" w:eastAsia="微软雅黑"/>
                <w:color w:val="64748B"/>
                <w:sz w:val="17"/>
              </w:rPr>
              <w:t>真题覆盖：旧版单选题#157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50：最近发展区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维果茨基强调学习是社会协商和主动建构的过程，学习者通过与更有能力的他人协作，在“最近发展区”内主动建构意义</w:t>
            </w:r>
          </w:p>
          <w:p>
            <w:pPr>
              <w:spacing w:before="20" w:after="20"/>
              <w:ind w:left="259"/>
            </w:pPr>
            <w:r>
              <w:rPr>
                <w:rFonts w:ascii="微软雅黑" w:hAnsi="微软雅黑" w:eastAsia="微软雅黑"/>
                <w:color w:val="1F2937"/>
                <w:sz w:val="19"/>
              </w:rPr>
              <w:t>• 这直接支持了建构主义以学习者为中心的教学策略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维果茨基在《思维与语言》中明确指出："学习是通过与他人的协作对话... ➔ 核心：【学习者】</w:t>
            </w:r>
          </w:p>
          <w:p>
            <w:pPr>
              <w:spacing w:before="80" w:after="40"/>
            </w:pPr>
            <w:r>
              <w:rPr>
                <w:rFonts w:ascii="微软雅黑" w:hAnsi="微软雅黑" w:eastAsia="微软雅黑"/>
                <w:color w:val="64748B"/>
                <w:sz w:val="17"/>
              </w:rPr>
              <w:t>真题覆盖：旧版单选题#158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51：某高校部分教师试图联名提交"减轻教师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教职工代表大会（教代会）是高校民主管理的基本形式，教师通过教代会提交提案、审议校长工作报告、参与学校决策</w:t>
            </w:r>
          </w:p>
          <w:p>
            <w:pPr>
              <w:spacing w:before="20" w:after="20"/>
              <w:ind w:left="259"/>
            </w:pPr>
            <w:r>
              <w:rPr>
                <w:rFonts w:ascii="微软雅黑" w:hAnsi="微软雅黑" w:eastAsia="微软雅黑"/>
                <w:color w:val="1F2937"/>
                <w:sz w:val="19"/>
              </w:rPr>
              <w:t>• 题干中联名提案和修改报告意见都属于教代会的职权范围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某高校部分教师试图联名提交"减轻教师行政负担"的提案，促成学校成... ➔ 核心：【教职工代表大会】</w:t>
            </w:r>
          </w:p>
          <w:p>
            <w:pPr>
              <w:spacing w:before="80" w:after="40"/>
            </w:pPr>
            <w:r>
              <w:rPr>
                <w:rFonts w:ascii="微软雅黑" w:hAnsi="微软雅黑" w:eastAsia="微软雅黑"/>
                <w:color w:val="64748B"/>
                <w:sz w:val="17"/>
              </w:rPr>
              <w:t>真题覆盖：旧版单选题#159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52：某高校生物学教授李某在评审一篇涉及基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专业信仰（professional belief）指教师对学术真理、职业道德、专业规范的内在坚定信念，即使面临压力也不妥协</w:t>
            </w:r>
          </w:p>
          <w:p>
            <w:pPr>
              <w:spacing w:before="20" w:after="20"/>
              <w:ind w:left="259"/>
            </w:pPr>
            <w:r>
              <w:rPr>
                <w:rFonts w:ascii="微软雅黑" w:hAnsi="微软雅黑" w:eastAsia="微软雅黑"/>
                <w:color w:val="1F2937"/>
                <w:sz w:val="19"/>
              </w:rPr>
              <w:t>• 李某坚持验证数据、反对造假，体现了对学术诚信和专业规范的信仰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某高校生物学教授李某在评审一篇涉及基因编辑技术的博士论文时，发现... ➔ 核心：【专业信仰】</w:t>
            </w:r>
          </w:p>
          <w:p>
            <w:pPr>
              <w:spacing w:before="80" w:after="40"/>
            </w:pPr>
            <w:r>
              <w:rPr>
                <w:rFonts w:ascii="微软雅黑" w:hAnsi="微软雅黑" w:eastAsia="微软雅黑"/>
                <w:color w:val="64748B"/>
                <w:sz w:val="17"/>
              </w:rPr>
              <w:t>真题覆盖：旧版单选题#160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53：高等教育评价制度的类型包括_____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高等教育评价制度按评价主体可分为：高校自我评价（内部质量保障）、政府行政性评价（如本科教学工作评估、学科评估）、第三方评价（如专业认证、大学排名）</w:t>
            </w:r>
          </w:p>
          <w:p>
            <w:pPr>
              <w:spacing w:before="20" w:after="20"/>
              <w:ind w:left="259"/>
            </w:pPr>
            <w:r>
              <w:rPr>
                <w:rFonts w:ascii="微软雅黑" w:hAnsi="微软雅黑" w:eastAsia="微软雅黑"/>
                <w:color w:val="1F2937"/>
                <w:sz w:val="19"/>
              </w:rPr>
              <w:t>• 课堂教学及学业评价属于具体教学活动中的评价，不属于宏观评价制度类型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【多选采分要点】高校自我评价制度、第三方评价制度、政府行政性评价制度</w:t>
            </w:r>
          </w:p>
          <w:p>
            <w:pPr>
              <w:spacing w:before="80" w:after="40"/>
            </w:pPr>
            <w:r>
              <w:rPr>
                <w:rFonts w:ascii="微软雅黑" w:hAnsi="微软雅黑" w:eastAsia="微软雅黑"/>
                <w:color w:val="64748B"/>
                <w:sz w:val="17"/>
              </w:rPr>
              <w:t>真题覆盖：旧版多选题#2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54：基于高深学问教育的大学课程两大组成部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基于高深学问的大学课程包括两大组成部分：一是方案设计（即普通知识与专业知识的学习、研究和行动方案，如培养计划）</w:t>
            </w:r>
          </w:p>
          <w:p>
            <w:pPr>
              <w:spacing w:before="20" w:after="20"/>
              <w:ind w:left="259"/>
            </w:pPr>
            <w:r>
              <w:rPr>
                <w:rFonts w:ascii="微软雅黑" w:hAnsi="微软雅黑" w:eastAsia="微软雅黑"/>
                <w:color w:val="1F2937"/>
                <w:sz w:val="19"/>
              </w:rPr>
              <w:t>• 二是实施过程（即方案的具体执行，如课堂教学、实验、研讨、实习等）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【多选采分要点】普通知识与专业知识的学习、研究和行动方案、学校面向学生学习、研究与行动方案的实施过程</w:t>
            </w:r>
          </w:p>
          <w:p>
            <w:pPr>
              <w:spacing w:before="80" w:after="40"/>
            </w:pPr>
            <w:r>
              <w:rPr>
                <w:rFonts w:ascii="微软雅黑" w:hAnsi="微软雅黑" w:eastAsia="微软雅黑"/>
                <w:color w:val="64748B"/>
                <w:sz w:val="17"/>
              </w:rPr>
              <w:t>真题覆盖：旧版多选题#4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55：大学课程评价的内容包括______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大学课程评价的内容涵盖：课程方案评价（设计合理性）、教师教学评价（教学态度、方法、效果）、学生学业评价（学习成果、能力发展）</w:t>
            </w:r>
          </w:p>
          <w:p>
            <w:pPr>
              <w:spacing w:before="20" w:after="20"/>
              <w:ind w:left="259"/>
            </w:pPr>
            <w:r>
              <w:rPr>
                <w:rFonts w:ascii="微软雅黑" w:hAnsi="微软雅黑" w:eastAsia="微软雅黑"/>
                <w:color w:val="1F2937"/>
                <w:sz w:val="19"/>
              </w:rPr>
              <w:t>• 教师职称评定是人事管理，虽然部分依据教学评价，但不属于课程评价的直接内容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【多选采分要点】学生学业评价、教师教学评价、课程方案评价</w:t>
            </w:r>
          </w:p>
          <w:p>
            <w:pPr>
              <w:spacing w:before="80" w:after="40"/>
            </w:pPr>
            <w:r>
              <w:rPr>
                <w:rFonts w:ascii="微软雅黑" w:hAnsi="微软雅黑" w:eastAsia="微软雅黑"/>
                <w:color w:val="64748B"/>
                <w:sz w:val="17"/>
              </w:rPr>
              <w:t>真题覆盖：旧版多选题#5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56：为了从管理走向治理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从管理走向治理强调多元参与、扁平化、协商共治</w:t>
            </w:r>
          </w:p>
          <w:p>
            <w:pPr>
              <w:spacing w:before="20" w:after="20"/>
              <w:ind w:left="259"/>
            </w:pPr>
            <w:r>
              <w:rPr>
                <w:rFonts w:ascii="微软雅黑" w:hAnsi="微软雅黑" w:eastAsia="微软雅黑"/>
                <w:color w:val="1F2937"/>
                <w:sz w:val="19"/>
              </w:rPr>
              <w:t>• 在学科层面，同行评议（peer review）和基于学科的中介组织（如学科联盟、专业学会）是重要的治理途径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【多选采分要点】同行评议、基于学科的中介组织</w:t>
            </w:r>
          </w:p>
          <w:p>
            <w:pPr>
              <w:spacing w:before="80" w:after="40"/>
            </w:pPr>
            <w:r>
              <w:rPr>
                <w:rFonts w:ascii="微软雅黑" w:hAnsi="微软雅黑" w:eastAsia="微软雅黑"/>
                <w:color w:val="64748B"/>
                <w:sz w:val="17"/>
              </w:rPr>
              <w:t>真题覆盖：旧版多选题#8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57：为了促进专业建设内涵式高质量发展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专业建设内涵式高质量发展的举措包括：制度保障（专业负责人制）、人才支撑（引进高层次人才）、精神引领（教育家精神）、师德建设（榜样表扬）</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【多选采分要点】落实专业负责人制、加强高层次人才引进、以培养教育家精神为引领、建立师德榜样表扬制度</w:t>
            </w:r>
          </w:p>
          <w:p>
            <w:pPr>
              <w:spacing w:before="80" w:after="40"/>
            </w:pPr>
            <w:r>
              <w:rPr>
                <w:rFonts w:ascii="微软雅黑" w:hAnsi="微软雅黑" w:eastAsia="微软雅黑"/>
                <w:color w:val="64748B"/>
                <w:sz w:val="17"/>
              </w:rPr>
              <w:t>真题覆盖：旧版多选题#20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58：终身教育主要通过正规的学校教学计划来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终身教育不仅包括正规学校教学计划，还包括非正规教育（如社区培训、在线课程）和非正式学 习（如自学、经验反思）</w:t>
            </w:r>
          </w:p>
          <w:p>
            <w:pPr>
              <w:spacing w:before="20" w:after="20"/>
              <w:ind w:left="259"/>
            </w:pPr>
            <w:r>
              <w:rPr>
                <w:rFonts w:ascii="微软雅黑" w:hAnsi="微软雅黑" w:eastAsia="微软雅黑"/>
                <w:color w:val="1F2937"/>
                <w:sz w:val="19"/>
              </w:rPr>
              <w:t>• 它强调教育贯穿一生、形式多样，而非仅靠学校计划</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命题陷阱甄别：题干表述“终身教育主要通过正规的学校教学计划来促进各色人等"回归"学习。...”为【错误】，注意甄别。</w:t>
            </w:r>
          </w:p>
          <w:p>
            <w:pPr>
              <w:spacing w:before="80" w:after="40"/>
            </w:pPr>
            <w:r>
              <w:rPr>
                <w:rFonts w:ascii="微软雅黑" w:hAnsi="微软雅黑" w:eastAsia="微软雅黑"/>
                <w:color w:val="64748B"/>
                <w:sz w:val="17"/>
              </w:rPr>
              <w:t>真题覆盖：旧版判断题#5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59：我国成人高等教育招生入学制度的基本类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我国成人高等教育（如成人高考、开放大学、网络教育）主要采用两种入学方式：招生考试制 （全国成人高考统一考试）和注册入学制（免试注册，如国家开放大学部分专业）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法定/标准准则：“我国成人高等教育招生入学制度的基本类型是招生考试制和注册入学制。...”为【正确】命题。</w:t>
            </w:r>
          </w:p>
          <w:p>
            <w:pPr>
              <w:spacing w:before="80" w:after="40"/>
            </w:pPr>
            <w:r>
              <w:rPr>
                <w:rFonts w:ascii="微软雅黑" w:hAnsi="微软雅黑" w:eastAsia="微软雅黑"/>
                <w:color w:val="64748B"/>
                <w:sz w:val="17"/>
              </w:rPr>
              <w:t>真题覆盖：旧版判断题#7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60：高等学校课程是指为学生制订的基于高深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该定义涵盖了高校课程的核心要素：高深学问（区别于中小学）、普通知识与专业知识、学习研究与行动方案、实施过程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法定/标准准则：“高等学校课程是指为学生制订的基于高深学问中的普通知识与特定专业知识的学习、研究和行动方案及...”为【正确】命题。</w:t>
            </w:r>
          </w:p>
          <w:p>
            <w:pPr>
              <w:spacing w:before="80" w:after="40"/>
            </w:pPr>
            <w:r>
              <w:rPr>
                <w:rFonts w:ascii="微软雅黑" w:hAnsi="微软雅黑" w:eastAsia="微软雅黑"/>
                <w:color w:val="64748B"/>
                <w:sz w:val="17"/>
              </w:rPr>
              <w:t>真题覆盖：旧版判断题#8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61：横向结构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必修与选修是从“横向结构”（课程类型）划分，而非“纵向结构”</w:t>
            </w:r>
          </w:p>
          <w:p>
            <w:pPr>
              <w:spacing w:before="20" w:after="20"/>
              <w:ind w:left="259"/>
            </w:pPr>
            <w:r>
              <w:rPr>
                <w:rFonts w:ascii="微软雅黑" w:hAnsi="微软雅黑" w:eastAsia="微软雅黑"/>
                <w:color w:val="1F2937"/>
                <w:sz w:val="19"/>
              </w:rPr>
              <w:t>• 纵向结构通常指课程的组织序列，如公共基础课、学科基础课、专业必修课、专业选修课、实践课等，或按学年/学期纵向排列</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命题陷阱甄别：题干表述“高等学校课程从纵向结构来看包括必修课程和选修课程。...”为【错误】，注意甄别。</w:t>
            </w:r>
          </w:p>
          <w:p>
            <w:pPr>
              <w:spacing w:before="80" w:after="40"/>
            </w:pPr>
            <w:r>
              <w:rPr>
                <w:rFonts w:ascii="微软雅黑" w:hAnsi="微软雅黑" w:eastAsia="微软雅黑"/>
                <w:color w:val="64748B"/>
                <w:sz w:val="17"/>
              </w:rPr>
              <w:t>真题覆盖：旧版判断题#9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62：大学课程体系关注多种学习体验与学习序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大学课程体系（curriculum system）通过合理配置通识课、专业课、选修课、实践课等，提供多样化的学习体验和有序的学习序列，旨在促进学生知识、能力、素质的全面协调发展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法定/标准准则：“大学课程体系关注多种学习体验与学习序列的选择，强调为学生提供全面而完整的教育。...”为【正确】命题。</w:t>
            </w:r>
          </w:p>
          <w:p>
            <w:pPr>
              <w:spacing w:before="80" w:after="40"/>
            </w:pPr>
            <w:r>
              <w:rPr>
                <w:rFonts w:ascii="微软雅黑" w:hAnsi="微软雅黑" w:eastAsia="微软雅黑"/>
                <w:color w:val="64748B"/>
                <w:sz w:val="17"/>
              </w:rPr>
              <w:t>真题覆盖：旧版判断题#10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63：高等学校最核心的权力类型是学术权力和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高校内部权力结构主要包括：学术权力（教授、学术委员会主导，涉及教学、科研、学科建设）和行政权力（校长、行政部门主导，涉及人事、财务、后勤）</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法定/标准准则：“高等学校最核心的权力类型是学术权力和行政权力。...”为【正确】命题。</w:t>
            </w:r>
          </w:p>
          <w:p>
            <w:pPr>
              <w:spacing w:before="80" w:after="40"/>
            </w:pPr>
            <w:r>
              <w:rPr>
                <w:rFonts w:ascii="微软雅黑" w:hAnsi="微软雅黑" w:eastAsia="微软雅黑"/>
                <w:color w:val="64748B"/>
                <w:sz w:val="17"/>
              </w:rPr>
              <w:t>真题覆盖：旧版判断题#18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64：专职教师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题干描述的是实习指导教师（可能是专职教师，也可能是企业导师或兼职教师）的职责，但“专职教师”通常指校内承担教学科研的教师，不一定承担全部实习个别指导</w:t>
            </w:r>
          </w:p>
          <w:p>
            <w:pPr>
              <w:spacing w:before="20" w:after="20"/>
              <w:ind w:left="259"/>
            </w:pPr>
            <w:r>
              <w:rPr>
                <w:rFonts w:ascii="微软雅黑" w:hAnsi="微软雅黑" w:eastAsia="微软雅黑"/>
                <w:color w:val="1F2937"/>
                <w:sz w:val="19"/>
              </w:rPr>
              <w:t>• 更准确地说，这是实习指导教师或导师的职责，而非所有专职教师</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命题陷阱甄别：题干表述“"对每位学生的实习实践进行个别性与重点性指导，并按照实习总体性要求进行一般性指导"。这是专...”为【错误】，注意甄别。</w:t>
            </w:r>
          </w:p>
          <w:p>
            <w:pPr>
              <w:spacing w:before="80" w:after="40"/>
            </w:pPr>
            <w:r>
              <w:rPr>
                <w:rFonts w:ascii="微软雅黑" w:hAnsi="微软雅黑" w:eastAsia="微软雅黑"/>
                <w:color w:val="64748B"/>
                <w:sz w:val="17"/>
              </w:rPr>
              <w:t>真题覆盖：旧版判断题#23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65：在高等教育领域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学科制度（disciplinary institution）是规范学科知识生产、传播、评价、奖励的一整套规则体系，包括准入（学位点审批）、划分（目录）、评价（学科评估）、奖惩（资源分配）等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法定/标准准则：“在高等教育领域，学科制度一般指与学科相关的诸多制度，如学科准入制度、学科等级制度、学科划分...”为【正确】命题。</w:t>
            </w:r>
          </w:p>
          <w:p>
            <w:pPr>
              <w:spacing w:before="80" w:after="40"/>
            </w:pPr>
            <w:r>
              <w:rPr>
                <w:rFonts w:ascii="微软雅黑" w:hAnsi="微软雅黑" w:eastAsia="微软雅黑"/>
                <w:color w:val="64748B"/>
                <w:sz w:val="17"/>
              </w:rPr>
              <w:t>真题覆盖：旧版判断题#26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66：计划发展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我国高等教育长期受计划经济影响，教育行政部门通过计划、审批、评估、拨款等方式对高校进行管理，具有“计划发展”特征（如招生计划、专业目录、评估指标）</w:t>
            </w:r>
          </w:p>
          <w:p>
            <w:pPr>
              <w:spacing w:before="20" w:after="20"/>
              <w:ind w:left="259"/>
            </w:pPr>
            <w:r>
              <w:rPr>
                <w:rFonts w:ascii="微软雅黑" w:hAnsi="微软雅黑" w:eastAsia="微软雅黑"/>
                <w:color w:val="1F2937"/>
                <w:sz w:val="19"/>
              </w:rPr>
              <w:t>• 近年来逐步向宏观调控、扩大高校自主权转变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法定/标准准则：“我国教育行政部门对高校的行政化管理，具有类似"计划发展"的特点。...”为【正确】命题。</w:t>
            </w:r>
          </w:p>
          <w:p>
            <w:pPr>
              <w:spacing w:before="80" w:after="40"/>
            </w:pPr>
            <w:r>
              <w:rPr>
                <w:rFonts w:ascii="微软雅黑" w:hAnsi="微软雅黑" w:eastAsia="微软雅黑"/>
                <w:color w:val="64748B"/>
                <w:sz w:val="17"/>
              </w:rPr>
              <w:t>真题覆盖：旧版判断题#31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67：入口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“入口”指招生（吸引生源、调整专业），“出口”指就业（提高就业质量、服务社会）</w:t>
            </w:r>
          </w:p>
          <w:p>
            <w:pPr>
              <w:spacing w:before="20" w:after="20"/>
              <w:ind w:left="259"/>
            </w:pPr>
            <w:r>
              <w:rPr>
                <w:rFonts w:ascii="微软雅黑" w:hAnsi="微软雅黑" w:eastAsia="微软雅黑"/>
                <w:color w:val="1F2937"/>
                <w:sz w:val="19"/>
              </w:rPr>
              <w:t>• 高校通过改进招生与就业环节，加强与产业界、社区、政府联系，增强服务社会能力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法定/标准准则：“为了增强"面向社会办学"的能力，高校需要改进"出口"和"入口"环节，增强与社会的直接联系。...”为【正确】命题。</w:t>
            </w:r>
          </w:p>
          <w:p>
            <w:pPr>
              <w:spacing w:before="80" w:after="40"/>
            </w:pPr>
            <w:r>
              <w:rPr>
                <w:rFonts w:ascii="微软雅黑" w:hAnsi="微软雅黑" w:eastAsia="微软雅黑"/>
                <w:color w:val="64748B"/>
                <w:sz w:val="17"/>
              </w:rPr>
              <w:t>真题覆盖：旧版判断题#32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68：在高等学校中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学科划分主要依据知识体系的内在逻辑（如自然科学、社会科学），专业划分则主要依据社会职业分工和人才需求</w:t>
            </w:r>
          </w:p>
          <w:p>
            <w:pPr>
              <w:spacing w:before="20" w:after="20"/>
              <w:ind w:left="259"/>
            </w:pPr>
            <w:r>
              <w:rPr>
                <w:rFonts w:ascii="微软雅黑" w:hAnsi="微软雅黑" w:eastAsia="微软雅黑"/>
                <w:color w:val="1F2937"/>
                <w:sz w:val="19"/>
              </w:rPr>
              <w:t>• 题干将二者混为一谈</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命题陷阱甄别：题干表述“在高等学校中，学科和专业的划分是按照社会对不同领域和岗位的专门人才需求来进行的。...”为【错误】，注意甄别。</w:t>
            </w:r>
          </w:p>
          <w:p>
            <w:pPr>
              <w:spacing w:before="80" w:after="40"/>
            </w:pPr>
            <w:r>
              <w:rPr>
                <w:rFonts w:ascii="微软雅黑" w:hAnsi="微软雅黑" w:eastAsia="微软雅黑"/>
                <w:color w:val="64748B"/>
                <w:sz w:val="17"/>
              </w:rPr>
              <w:t>真题覆盖：旧版判断题#37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69：专业评估的目的是为了提高学校的招生数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专业评估的主要目的是保障和提升专业教育质量，促进专业建设，使毕业生达到行业标准或国家要求</w:t>
            </w:r>
          </w:p>
          <w:p>
            <w:pPr>
              <w:spacing w:before="20" w:after="20"/>
              <w:ind w:left="259"/>
            </w:pPr>
            <w:r>
              <w:rPr>
                <w:rFonts w:ascii="微软雅黑" w:hAnsi="微软雅黑" w:eastAsia="微软雅黑"/>
                <w:color w:val="1F2937"/>
                <w:sz w:val="19"/>
              </w:rPr>
              <w:t>• 提高招生数量可能是间接结果，但不是目的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命题陷阱甄别：题干表述“专业评估的目的是为了提高学校的招生数量。...”为【错误】，注意甄别。</w:t>
            </w:r>
          </w:p>
          <w:p>
            <w:pPr>
              <w:spacing w:before="80" w:after="40"/>
            </w:pPr>
            <w:r>
              <w:rPr>
                <w:rFonts w:ascii="微软雅黑" w:hAnsi="微软雅黑" w:eastAsia="微软雅黑"/>
                <w:color w:val="64748B"/>
                <w:sz w:val="17"/>
              </w:rPr>
              <w:t>真题覆盖：旧版判断题#38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70：在我国高校的专业评估实践中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产出导向（OBE，Outcome-Based Education）是近年来提倡的理念，但在我国专业评估实践中，多数仍以输入（师资、设备、课程）和过程（教学管理）为主，产出导向尚未全面实现</w:t>
            </w:r>
          </w:p>
          <w:p>
            <w:pPr>
              <w:spacing w:before="20" w:after="20"/>
              <w:ind w:left="259"/>
            </w:pPr>
            <w:r>
              <w:rPr>
                <w:rFonts w:ascii="微软雅黑" w:hAnsi="微软雅黑" w:eastAsia="微软雅黑"/>
                <w:color w:val="1F2937"/>
                <w:sz w:val="19"/>
              </w:rPr>
              <w:t>• 工程教育认证等领域推进较快，但整体仍处于转型阶段</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命题陷阱甄别：题干表述“在我国高校的专业评估实践中，大多数专业已经实现了以产出导向为核心的评估理念。...”为【错误】，注意甄别。</w:t>
            </w:r>
          </w:p>
          <w:p>
            <w:pPr>
              <w:spacing w:before="80" w:after="40"/>
            </w:pPr>
            <w:r>
              <w:rPr>
                <w:rFonts w:ascii="微软雅黑" w:hAnsi="微软雅黑" w:eastAsia="微软雅黑"/>
                <w:color w:val="64748B"/>
                <w:sz w:val="17"/>
              </w:rPr>
              <w:t>真题覆盖：旧版判断题#39</w:t>
            </w:r>
          </w:p>
        </w:tc>
      </w:tr>
    </w:tbl>
    <w:p>
      <w:pPr>
        <w:spacing w:after="80"/>
      </w:pPr>
    </w:p>
    <w:p>
      <w:pPr>
        <w:spacing w:before="280" w:after="120"/>
      </w:pPr>
      <w:r>
        <w:rPr>
          <w:rFonts w:ascii="微软雅黑" w:hAnsi="微软雅黑" w:eastAsia="微软雅黑"/>
          <w:b/>
          <w:color w:val="0F766E"/>
          <w:sz w:val="26"/>
        </w:rPr>
        <w:t>第8章 高校教学过程、教学原则与教学方法</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1：高等学校教学实施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讲授法能够在有限时间内系统、连贯、大容量地向学生传授成体系的科学文化知识</w:t>
            </w:r>
          </w:p>
          <w:p>
            <w:pPr>
              <w:spacing w:before="20" w:after="20"/>
              <w:ind w:left="259"/>
            </w:pPr>
            <w:r>
              <w:rPr>
                <w:rFonts w:ascii="微软雅黑" w:hAnsi="微软雅黑" w:eastAsia="微软雅黑"/>
                <w:color w:val="1F2937"/>
                <w:sz w:val="19"/>
              </w:rPr>
              <w:t>• 20世纪60年代末苏联教育家达尼洛夫提出问题教学法，强调创设问题情境以培养学生自主解决问题的能力</w:t>
            </w:r>
          </w:p>
          <w:p>
            <w:pPr>
              <w:spacing w:before="20" w:after="20"/>
              <w:ind w:left="259"/>
            </w:pPr>
            <w:r>
              <w:rPr>
                <w:rFonts w:ascii="微软雅黑" w:hAnsi="微软雅黑" w:eastAsia="微软雅黑"/>
                <w:color w:val="1F2937"/>
                <w:sz w:val="19"/>
              </w:rPr>
              <w:t>• 教育案例是指在真实教育教学情境中发生的、包含疑难问题和解决过程的典型事件与情境描述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下列哪一种教学方法更有利于学生掌握系统的知识______。... ➔ 核心：【讲授法】</w:t>
            </w:r>
          </w:p>
          <w:p>
            <w:pPr>
              <w:spacing w:before="20" w:after="20"/>
              <w:ind w:left="259"/>
            </w:pPr>
            <w:r>
              <w:rPr>
                <w:rFonts w:ascii="微软雅黑" w:hAnsi="微软雅黑" w:eastAsia="微软雅黑"/>
                <w:color w:val="1F2937"/>
                <w:sz w:val="19"/>
              </w:rPr>
              <w:t>• 培养学生自己发现问题、解决问题的能力,在20世纪60年代末由苏联... ➔ 核心：【问题教学】</w:t>
            </w:r>
          </w:p>
          <w:p>
            <w:pPr>
              <w:spacing w:before="20" w:after="20"/>
              <w:ind w:left="259"/>
            </w:pPr>
            <w:r>
              <w:rPr>
                <w:rFonts w:ascii="微软雅黑" w:hAnsi="微软雅黑" w:eastAsia="微软雅黑"/>
                <w:color w:val="1F2937"/>
                <w:sz w:val="19"/>
              </w:rPr>
              <w:t>• 所谓______，是在真实的教育教学情境中发生的典型事件,是围绕... ➔ 核心：【案例】</w:t>
            </w:r>
          </w:p>
          <w:p>
            <w:pPr>
              <w:spacing w:before="20" w:after="20"/>
              <w:ind w:left="259"/>
            </w:pPr>
            <w:r>
              <w:rPr>
                <w:rFonts w:ascii="微软雅黑" w:hAnsi="微软雅黑" w:eastAsia="微软雅黑"/>
                <w:color w:val="1F2937"/>
                <w:sz w:val="19"/>
              </w:rPr>
              <w:t>• 以下不属于班级授课制的主要特征的是______。... ➔ 核心：【教学方法固定】</w:t>
            </w:r>
          </w:p>
          <w:p>
            <w:pPr>
              <w:spacing w:before="20" w:after="20"/>
              <w:ind w:left="259"/>
            </w:pPr>
            <w:r>
              <w:rPr>
                <w:rFonts w:ascii="微软雅黑" w:hAnsi="微软雅黑" w:eastAsia="微软雅黑"/>
                <w:color w:val="1F2937"/>
                <w:sz w:val="19"/>
              </w:rPr>
              <w:t>• 在传统的班级内按照学生的能力和学业水平进行分组是______。... ➔ 核心：【内部分组】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命题陷阱甄别：题干表述“通过组织学生讨论分析一系列具有典型意义的案例进行教学的方法是发现教学法。...”为【错误】，注意甄别。</w:t>
            </w:r>
          </w:p>
          <w:p>
            <w:pPr>
              <w:spacing w:before="80" w:after="40"/>
            </w:pPr>
            <w:r>
              <w:rPr>
                <w:rFonts w:ascii="微软雅黑" w:hAnsi="微软雅黑" w:eastAsia="微软雅黑"/>
                <w:color w:val="64748B"/>
                <w:sz w:val="17"/>
              </w:rPr>
              <w:t>真题覆盖：单选题#75、单选题#76、单选题#77、单选题#78、单选题#79、单选题#80、单选题#81、单选题#150 等共 9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2：高等学校教学评价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在教学活动开始前进行的摸底测试以了解学生认知基础并实施针对性分层分班，属于诊断性评价</w:t>
            </w:r>
          </w:p>
          <w:p>
            <w:pPr>
              <w:spacing w:before="20" w:after="20"/>
              <w:ind w:left="259"/>
            </w:pPr>
            <w:r>
              <w:rPr>
                <w:rFonts w:ascii="微软雅黑" w:hAnsi="微软雅黑" w:eastAsia="微软雅黑"/>
                <w:color w:val="1F2937"/>
                <w:sz w:val="19"/>
              </w:rPr>
              <w:t>• 布鲁姆依据教学评价在教学流程中的时点与功能，将其划分为诊断性评价、形成性评价与终结性评价</w:t>
            </w:r>
          </w:p>
          <w:p>
            <w:pPr>
              <w:spacing w:before="20" w:after="20"/>
              <w:ind w:left="259"/>
            </w:pPr>
            <w:r>
              <w:rPr>
                <w:rFonts w:ascii="微软雅黑" w:hAnsi="微软雅黑" w:eastAsia="微软雅黑"/>
                <w:color w:val="1F2937"/>
                <w:sz w:val="19"/>
              </w:rPr>
              <w:t>• 高校教学评价体系包含对学生学业成就的评价、对教师教学质量的评价以及对教学实施进程的课堂评价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某高校在新生入学后就组织了一场英语水平测试，并根据测试成绩将新生... ➔ 核心：【诊断性评价】</w:t>
            </w:r>
          </w:p>
          <w:p>
            <w:pPr>
              <w:spacing w:before="20" w:after="20"/>
              <w:ind w:left="259"/>
            </w:pPr>
            <w:r>
              <w:rPr>
                <w:rFonts w:ascii="微软雅黑" w:hAnsi="微软雅黑" w:eastAsia="微软雅黑"/>
                <w:color w:val="1F2937"/>
                <w:sz w:val="19"/>
              </w:rPr>
              <w:t>• 美国教育心理学家布鲁姆依据教学评价在教学活动过程中作用的不同，将... ➔ 核心：【诊断性评价、形成性评价与终结性评价】</w:t>
            </w:r>
          </w:p>
          <w:p>
            <w:pPr>
              <w:spacing w:before="20" w:after="20"/>
              <w:ind w:left="259"/>
            </w:pPr>
            <w:r>
              <w:rPr>
                <w:rFonts w:ascii="微软雅黑" w:hAnsi="微软雅黑" w:eastAsia="微软雅黑"/>
                <w:color w:val="1F2937"/>
                <w:sz w:val="19"/>
              </w:rPr>
              <w:t>• 高等学校教学评价主要包括对学生学业成绩的评价、对教师教学质量的评... ➔ 核心：【课堂评价】</w:t>
            </w:r>
          </w:p>
          <w:p>
            <w:pPr>
              <w:spacing w:before="20" w:after="20"/>
              <w:ind w:left="259"/>
            </w:pPr>
            <w:r>
              <w:rPr>
                <w:rFonts w:ascii="微软雅黑" w:hAnsi="微软雅黑" w:eastAsia="微软雅黑"/>
                <w:color w:val="1F2937"/>
                <w:sz w:val="19"/>
              </w:rPr>
              <w:t>• 诊断性评价又称事前评价，通常是在______进行的，其目的在于摸... ➔ 核心：【教育教学活动开始之前】</w:t>
            </w:r>
          </w:p>
          <w:p>
            <w:pPr>
              <w:spacing w:before="20" w:after="20"/>
              <w:ind w:left="259"/>
            </w:pPr>
            <w:r>
              <w:rPr>
                <w:rFonts w:ascii="微软雅黑" w:hAnsi="微软雅黑" w:eastAsia="微软雅黑"/>
                <w:color w:val="1F2937"/>
                <w:sz w:val="19"/>
              </w:rPr>
              <w:t>• 法定/标准准则：“教学评价是依据教学目标对教学工作质量所做的测量、分析和评定。...”为【正确】命题。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命题陷阱甄别：题干表述“形成性评价是对一个学段或一个学科教学的教育质量进行评价。...”为【错误】，注意甄别。</w:t>
            </w:r>
          </w:p>
          <w:p>
            <w:pPr>
              <w:spacing w:before="80" w:after="40"/>
            </w:pPr>
            <w:r>
              <w:rPr>
                <w:rFonts w:ascii="微软雅黑" w:hAnsi="微软雅黑" w:eastAsia="微软雅黑"/>
                <w:color w:val="64748B"/>
                <w:sz w:val="17"/>
              </w:rPr>
              <w:t>真题覆盖：单选题#94、单选题#151、单选题#153、单选题#154、判断题#8、判断题#26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3：高等学校教学概述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人本主义学习理论强调以学生为中心，学习的终极目标是实现个体的自我完善与自我价值</w:t>
            </w:r>
          </w:p>
          <w:p>
            <w:pPr>
              <w:spacing w:before="20" w:after="20"/>
              <w:ind w:left="259"/>
            </w:pPr>
            <w:r>
              <w:rPr>
                <w:rFonts w:ascii="微软雅黑" w:hAnsi="微软雅黑" w:eastAsia="微软雅黑"/>
                <w:color w:val="1F2937"/>
                <w:sz w:val="19"/>
              </w:rPr>
              <w:t>• 引导学生探究发现、拓展新知并培养探索思维，体现了教学中强化问题意识的原则</w:t>
            </w:r>
          </w:p>
          <w:p>
            <w:pPr>
              <w:spacing w:before="20" w:after="20"/>
              <w:ind w:left="259"/>
            </w:pPr>
            <w:r>
              <w:rPr>
                <w:rFonts w:ascii="微软雅黑" w:hAnsi="微软雅黑" w:eastAsia="微软雅黑"/>
                <w:color w:val="1F2937"/>
                <w:sz w:val="19"/>
              </w:rPr>
              <w:t>• 卡尔·罗杰斯倡导的非指导性教学理论强调以学生为中心和情感潜能，是人本主义教学理论的代表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认为学习的结果不是形成S-R联结，也不是建构认知结构，而是使学生... ➔ 核心：【人本主义学习理论】</w:t>
            </w:r>
          </w:p>
          <w:p>
            <w:pPr>
              <w:spacing w:before="20" w:after="20"/>
              <w:ind w:left="259"/>
            </w:pPr>
            <w:r>
              <w:rPr>
                <w:rFonts w:ascii="微软雅黑" w:hAnsi="微软雅黑" w:eastAsia="微软雅黑"/>
                <w:color w:val="1F2937"/>
                <w:sz w:val="19"/>
              </w:rPr>
              <w:t>• ______是在教学过程中，教师要引导学生探究学习、发现学习、拓... ➔ 核心：【强化问题意识的原则】</w:t>
            </w:r>
          </w:p>
          <w:p>
            <w:pPr>
              <w:spacing w:before="20" w:after="20"/>
              <w:ind w:left="259"/>
            </w:pPr>
            <w:r>
              <w:rPr>
                <w:rFonts w:ascii="微软雅黑" w:hAnsi="微软雅黑" w:eastAsia="微软雅黑"/>
                <w:color w:val="1F2937"/>
                <w:sz w:val="19"/>
              </w:rPr>
              <w:t>• 罗杰斯的非指导性教学理论是______流派的代表思想。... ➔ 核心：【人本主义教学理论】</w:t>
            </w:r>
          </w:p>
          <w:p>
            <w:pPr>
              <w:spacing w:before="20" w:after="20"/>
              <w:ind w:left="259"/>
            </w:pPr>
            <w:r>
              <w:rPr>
                <w:rFonts w:ascii="微软雅黑" w:hAnsi="微软雅黑" w:eastAsia="微软雅黑"/>
                <w:color w:val="1F2937"/>
                <w:sz w:val="19"/>
              </w:rPr>
              <w:t>• “学习在本质上是学习者主动建构心理表证的过程”，这属于_____... ➔ 核心：【建构主义】</w:t>
            </w:r>
          </w:p>
          <w:p>
            <w:pPr>
              <w:spacing w:before="20" w:after="20"/>
              <w:ind w:left="259"/>
            </w:pPr>
            <w:r>
              <w:rPr>
                <w:rFonts w:ascii="微软雅黑" w:hAnsi="微软雅黑" w:eastAsia="微软雅黑"/>
                <w:color w:val="1F2937"/>
                <w:sz w:val="19"/>
              </w:rPr>
              <w:t>• 法定/标准准则：“课程教材是既是大学生认识的对象,又是他们认识和发展自身的工具，具有中介性。...”为【正确】命题。</w:t>
            </w:r>
          </w:p>
          <w:p>
            <w:pPr>
              <w:spacing w:before="80" w:after="40"/>
            </w:pPr>
            <w:r>
              <w:rPr>
                <w:rFonts w:ascii="微软雅黑" w:hAnsi="微软雅黑" w:eastAsia="微软雅黑"/>
                <w:color w:val="64748B"/>
                <w:sz w:val="17"/>
              </w:rPr>
              <w:t>真题覆盖：单选题#36、单选题#37、单选题#73、单选题#110、判断题#18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4：高等学校教学过程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现代教学论认为，教学过程中教师发挥主导作用，学生处于主体地位</w:t>
            </w:r>
          </w:p>
          <w:p>
            <w:pPr>
              <w:spacing w:before="20" w:after="20"/>
              <w:ind w:left="259"/>
            </w:pPr>
            <w:r>
              <w:rPr>
                <w:rFonts w:ascii="微软雅黑" w:hAnsi="微软雅黑" w:eastAsia="微软雅黑"/>
                <w:color w:val="1F2937"/>
                <w:sz w:val="19"/>
              </w:rPr>
              <w:t>• 苏联教育家达尼洛夫于20世纪60年代末深入探讨了通过设置认知矛盾引导学生探索的问题教学理论</w:t>
            </w:r>
          </w:p>
          <w:p>
            <w:pPr>
              <w:spacing w:before="20" w:after="20"/>
              <w:ind w:left="259"/>
            </w:pPr>
            <w:r>
              <w:rPr>
                <w:rFonts w:ascii="微软雅黑" w:hAnsi="微软雅黑" w:eastAsia="微软雅黑"/>
                <w:color w:val="1F2937"/>
                <w:sz w:val="19"/>
              </w:rPr>
              <w:t>• 教学静态结构包括教师、学生、教学内容和教学媒介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教师在教学过程中发挥______作用。... ➔ 核心：【主导】</w:t>
            </w:r>
          </w:p>
          <w:p>
            <w:pPr>
              <w:spacing w:before="20" w:after="20"/>
              <w:ind w:left="259"/>
            </w:pPr>
            <w:r>
              <w:rPr>
                <w:rFonts w:ascii="微软雅黑" w:hAnsi="微软雅黑" w:eastAsia="微软雅黑"/>
                <w:color w:val="1F2937"/>
                <w:sz w:val="19"/>
              </w:rPr>
              <w:t>• 问题教学法是指将教材的知识点以问题的形式呈现在学生的面前，让学生... ➔ 核心：【苏联教育家达尼洛夫】</w:t>
            </w:r>
          </w:p>
          <w:p>
            <w:pPr>
              <w:spacing w:before="20" w:after="20"/>
              <w:ind w:left="259"/>
            </w:pPr>
            <w:r>
              <w:rPr>
                <w:rFonts w:ascii="微软雅黑" w:hAnsi="微软雅黑" w:eastAsia="微软雅黑"/>
                <w:color w:val="1F2937"/>
                <w:sz w:val="19"/>
              </w:rPr>
              <w:t>• 就教学的静态结构而言，教学由多项内容构成，以下不属于其构成内容的... ➔ 核心：【教学原则】</w:t>
            </w:r>
          </w:p>
          <w:p>
            <w:pPr>
              <w:spacing w:before="20" w:after="20"/>
              <w:ind w:left="259"/>
            </w:pPr>
            <w:r>
              <w:rPr>
                <w:rFonts w:ascii="微软雅黑" w:hAnsi="微软雅黑" w:eastAsia="微软雅黑"/>
                <w:color w:val="1F2937"/>
                <w:sz w:val="19"/>
              </w:rPr>
              <w:t>• 教学过程是教师指导下学生的认识过程，教师的指导和学生的_____... ➔ 核心：【自主学习】</w:t>
            </w:r>
          </w:p>
          <w:p>
            <w:pPr>
              <w:spacing w:before="20" w:after="20"/>
              <w:ind w:left="259"/>
            </w:pPr>
            <w:r>
              <w:rPr>
                <w:rFonts w:ascii="微软雅黑" w:hAnsi="微软雅黑" w:eastAsia="微软雅黑"/>
                <w:color w:val="1F2937"/>
                <w:sz w:val="19"/>
              </w:rPr>
              <w:t>• 【多选采分要点】体现专业目的性、突出自觉性、创造性和独立性、注重科学研究</w:t>
            </w:r>
          </w:p>
          <w:p>
            <w:pPr>
              <w:spacing w:before="80" w:after="40"/>
            </w:pPr>
            <w:r>
              <w:rPr>
                <w:rFonts w:ascii="微软雅黑" w:hAnsi="微软雅黑" w:eastAsia="微软雅黑"/>
                <w:color w:val="64748B"/>
                <w:sz w:val="17"/>
              </w:rPr>
              <w:t>真题覆盖：单选题#74、单选题#93、单选题#111、单选题#112、多选题#20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5：高等学校专业实践课程的主要任务是__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专业实践课程（如实验、实习、实训、社会调查、毕业设计等）的核心任务是培养学生将理论知识应用于实际情境的能力，以及独立发现问题、分析问题、解决问题的能力</w:t>
            </w:r>
          </w:p>
          <w:p>
            <w:pPr>
              <w:spacing w:before="20" w:after="20"/>
              <w:ind w:left="259"/>
            </w:pPr>
            <w:r>
              <w:rPr>
                <w:rFonts w:ascii="微软雅黑" w:hAnsi="微软雅黑" w:eastAsia="微软雅黑"/>
                <w:color w:val="1F2937"/>
                <w:sz w:val="19"/>
              </w:rPr>
              <w:t>• 同时，它也有助于熟悉专业工作环境和团队合作，但主要目标是理论联系实际和独立工作能力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高等学校专业实践课程的主要任务是______。... ➔ 核心：【培养学生理论联系实际和独立工作能力】</w:t>
            </w:r>
          </w:p>
          <w:p>
            <w:pPr>
              <w:spacing w:before="80" w:after="40"/>
            </w:pPr>
            <w:r>
              <w:rPr>
                <w:rFonts w:ascii="微软雅黑" w:hAnsi="微软雅黑" w:eastAsia="微软雅黑"/>
                <w:color w:val="64748B"/>
                <w:sz w:val="17"/>
              </w:rPr>
              <w:t>真题覆盖：旧版单选题#39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6：学生在教师的引导下围绕一定的问题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讨论法（Discussion Method）强调学生围绕特定主题或问题，在教师引导下进行小组或全班讨论、辩论，通过思想碰撞、观点交流来深化理解、拓展思维、培养表达和合作能力</w:t>
            </w:r>
          </w:p>
          <w:p>
            <w:pPr>
              <w:spacing w:before="20" w:after="20"/>
              <w:ind w:left="259"/>
            </w:pPr>
            <w:r>
              <w:rPr>
                <w:rFonts w:ascii="微软雅黑" w:hAnsi="微软雅黑" w:eastAsia="微软雅黑"/>
                <w:color w:val="1F2937"/>
                <w:sz w:val="19"/>
              </w:rPr>
              <w:t>• 它不同于问答法（师生一对一问答）和案例教学法（分析具体案例）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学生在教师的引导下围绕一定的问题，经过一定的准备后，以小组为单位... ➔ 核心：【讨论法】</w:t>
            </w:r>
          </w:p>
          <w:p>
            <w:pPr>
              <w:spacing w:before="80" w:after="40"/>
            </w:pPr>
            <w:r>
              <w:rPr>
                <w:rFonts w:ascii="微软雅黑" w:hAnsi="微软雅黑" w:eastAsia="微软雅黑"/>
                <w:color w:val="64748B"/>
                <w:sz w:val="17"/>
              </w:rPr>
              <w:t>真题覆盖：旧版单选题#42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7：______是教师指导学生通过自己的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练习法（Practice Method）是学生在教师指导下，通过反复操作、习题解答、技能训练等独立活动，巩固知识、形成技能和习惯的教学方法</w:t>
            </w:r>
          </w:p>
          <w:p>
            <w:pPr>
              <w:spacing w:before="20" w:after="20"/>
              <w:ind w:left="259"/>
            </w:pPr>
            <w:r>
              <w:rPr>
                <w:rFonts w:ascii="微软雅黑" w:hAnsi="微软雅黑" w:eastAsia="微软雅黑"/>
                <w:color w:val="1F2937"/>
                <w:sz w:val="19"/>
              </w:rPr>
              <w:t>• 它强调学生的自主练习，与实验法（以科学实验为主）不同，练习法适用于各学科，如计算、写作、语言、操作等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______是教师指导学生通过自己的独立活动，运用所学知识解决根... ➔ 核心：【练习法】</w:t>
            </w:r>
          </w:p>
          <w:p>
            <w:pPr>
              <w:spacing w:before="80" w:after="40"/>
            </w:pPr>
            <w:r>
              <w:rPr>
                <w:rFonts w:ascii="微软雅黑" w:hAnsi="微软雅黑" w:eastAsia="微软雅黑"/>
                <w:color w:val="64748B"/>
                <w:sz w:val="17"/>
              </w:rPr>
              <w:t>真题覆盖：旧版单选题#43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8：面对千差万别的教育群体和不断发展变化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高校教师工作的创造性体现在：学生个体差异大、教育情境复杂多变、知识更新迅速，教师必须因材施教、灵活调整教学策略、创新教学方法和科研内容，不能机械重复</w:t>
            </w:r>
          </w:p>
          <w:p>
            <w:pPr>
              <w:spacing w:before="20" w:after="20"/>
              <w:ind w:left="259"/>
            </w:pPr>
            <w:r>
              <w:rPr>
                <w:rFonts w:ascii="微软雅黑" w:hAnsi="微软雅黑" w:eastAsia="微软雅黑"/>
                <w:color w:val="1F2937"/>
                <w:sz w:val="19"/>
              </w:rPr>
              <w:t>• 这与物质生产的标准化、流水线作业形成鲜明对比</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面对千差万别的教育群体和不断发展变化的教育个体，高等学校教师不可... ➔ 核心：【创造性】</w:t>
            </w:r>
          </w:p>
          <w:p>
            <w:pPr>
              <w:spacing w:before="80" w:after="40"/>
            </w:pPr>
            <w:r>
              <w:rPr>
                <w:rFonts w:ascii="微软雅黑" w:hAnsi="微软雅黑" w:eastAsia="微软雅黑"/>
                <w:color w:val="64748B"/>
                <w:sz w:val="17"/>
              </w:rPr>
              <w:t>真题覆盖：旧版单选题#48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9：无论是古代的东方还是西方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在古代（如中国私塾、古希腊学园、古印度寺院），由于学生数量少、教育资源有限，教学主要采用个别教学形式，即一位教师同时或先后对单个学生进行指导</w:t>
            </w:r>
          </w:p>
          <w:p>
            <w:pPr>
              <w:spacing w:before="20" w:after="20"/>
              <w:ind w:left="259"/>
            </w:pPr>
            <w:r>
              <w:rPr>
                <w:rFonts w:ascii="微软雅黑" w:hAnsi="微软雅黑" w:eastAsia="微软雅黑"/>
                <w:color w:val="1F2937"/>
                <w:sz w:val="19"/>
              </w:rPr>
              <w:t>• 班级授课制（夸美纽斯系统提出）是 17世纪以后才普及的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无论是古代的东方还是西方，最早出现的教学组织形式是______。... ➔ 核心：【个别教学】</w:t>
            </w:r>
          </w:p>
          <w:p>
            <w:pPr>
              <w:spacing w:before="80" w:after="40"/>
            </w:pPr>
            <w:r>
              <w:rPr>
                <w:rFonts w:ascii="微软雅黑" w:hAnsi="微软雅黑" w:eastAsia="微软雅黑"/>
                <w:color w:val="64748B"/>
                <w:sz w:val="17"/>
              </w:rPr>
              <w:t>真题覆盖：旧版单选题#92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10：个别教学的显著优点是______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个别教学的最大优点在于教师可以根据每个学生的个性、能力、兴趣、学习进度进行针对性教学，真正实现因材施教</w:t>
            </w:r>
          </w:p>
          <w:p>
            <w:pPr>
              <w:spacing w:before="20" w:after="20"/>
              <w:ind w:left="259"/>
            </w:pPr>
            <w:r>
              <w:rPr>
                <w:rFonts w:ascii="微软雅黑" w:hAnsi="微软雅黑" w:eastAsia="微软雅黑"/>
                <w:color w:val="1F2937"/>
                <w:sz w:val="19"/>
              </w:rPr>
              <w:t>• 缺点包括效率低、难以大规模培养人才、成本较高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个别教学的显著优点是______。... ➔ 核心：【便于因材施教】</w:t>
            </w:r>
          </w:p>
          <w:p>
            <w:pPr>
              <w:spacing w:before="80" w:after="40"/>
            </w:pPr>
            <w:r>
              <w:rPr>
                <w:rFonts w:ascii="微软雅黑" w:hAnsi="微软雅黑" w:eastAsia="微软雅黑"/>
                <w:color w:val="64748B"/>
                <w:sz w:val="17"/>
              </w:rPr>
              <w:t>真题覆盖：旧版单选题#93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11：从培养历程来讲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高等学校教学过程的主要环节包括：课堂教学（知识传授）、实习实践（应用能力）、毕业论文 （设计）（综合训练与创新）</w:t>
            </w:r>
          </w:p>
          <w:p>
            <w:pPr>
              <w:spacing w:before="20" w:after="20"/>
              <w:ind w:left="259"/>
            </w:pPr>
            <w:r>
              <w:rPr>
                <w:rFonts w:ascii="微软雅黑" w:hAnsi="微软雅黑" w:eastAsia="微软雅黑"/>
                <w:color w:val="1F2937"/>
                <w:sz w:val="19"/>
              </w:rPr>
              <w:t>• 课前讨论是辅助环节，不是独立的主要环节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【多选采分要点】课堂教学、实习实践、毕业论文（设计）</w:t>
            </w:r>
          </w:p>
          <w:p>
            <w:pPr>
              <w:spacing w:before="80" w:after="40"/>
            </w:pPr>
            <w:r>
              <w:rPr>
                <w:rFonts w:ascii="微软雅黑" w:hAnsi="微软雅黑" w:eastAsia="微软雅黑"/>
                <w:color w:val="64748B"/>
                <w:sz w:val="17"/>
              </w:rPr>
              <w:t>真题覆盖：旧版多选题#6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12：运用实验法的基本要求有______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实验法教学的基本要求包括：准备（仪器、材料、预案）</w:t>
            </w:r>
          </w:p>
          <w:p>
            <w:pPr>
              <w:spacing w:before="20" w:after="20"/>
              <w:ind w:left="259"/>
            </w:pPr>
            <w:r>
              <w:rPr>
                <w:rFonts w:ascii="微软雅黑" w:hAnsi="微软雅黑" w:eastAsia="微软雅黑"/>
                <w:color w:val="1F2937"/>
                <w:sz w:val="19"/>
              </w:rPr>
              <w:t>• 过程指导（观察、纠错、安全）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【多选采分要点】做好实验前的准备工作、引导学生明确实验的目的、要求和操作步骤、实验过程中做好指导、做好实验后的总结</w:t>
            </w:r>
          </w:p>
          <w:p>
            <w:pPr>
              <w:spacing w:before="80" w:after="40"/>
            </w:pPr>
            <w:r>
              <w:rPr>
                <w:rFonts w:ascii="微软雅黑" w:hAnsi="微软雅黑" w:eastAsia="微软雅黑"/>
                <w:color w:val="64748B"/>
                <w:sz w:val="17"/>
              </w:rPr>
              <w:t>真题覆盖：旧版多选题#11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13：注入式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讲授法本身是中性的，是否成为“注入式”取决于教师如何使用</w:t>
            </w:r>
          </w:p>
          <w:p>
            <w:pPr>
              <w:spacing w:before="20" w:after="20"/>
              <w:ind w:left="259"/>
            </w:pPr>
            <w:r>
              <w:rPr>
                <w:rFonts w:ascii="微软雅黑" w:hAnsi="微软雅黑" w:eastAsia="微软雅黑"/>
                <w:color w:val="1F2937"/>
                <w:sz w:val="19"/>
              </w:rPr>
              <w:t>• 优秀的讲授法可以结合提问、案例、互动、启发等方式，激发学生思维和兴趣</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命题陷阱甄别：题干表述“讲授法作为一种古老的教学方法,是一种"注入式"的教学方法,不能启发学生积极思维,培养学生的...”为【错误】，注意甄别。</w:t>
            </w:r>
          </w:p>
          <w:p>
            <w:pPr>
              <w:spacing w:before="80" w:after="40"/>
            </w:pPr>
            <w:r>
              <w:rPr>
                <w:rFonts w:ascii="微软雅黑" w:hAnsi="微软雅黑" w:eastAsia="微软雅黑"/>
                <w:color w:val="64748B"/>
                <w:sz w:val="17"/>
              </w:rPr>
              <w:t>真题覆盖：旧版判断题#20</w:t>
            </w:r>
          </w:p>
        </w:tc>
      </w:tr>
    </w:tbl>
    <w:p>
      <w:pPr>
        <w:spacing w:after="80"/>
      </w:pPr>
    </w:p>
    <w:p>
      <w:pPr>
        <w:spacing w:before="280" w:after="120"/>
      </w:pPr>
      <w:r>
        <w:rPr>
          <w:rFonts w:ascii="微软雅黑" w:hAnsi="微软雅黑" w:eastAsia="微软雅黑"/>
          <w:b/>
          <w:color w:val="0F766E"/>
          <w:sz w:val="26"/>
        </w:rPr>
        <w:t>第9章 高等学校科学研究与产学研协同创新</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1：学科的基本问题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我国跨学科研究起步于20世纪80年代，1985年全国首届交叉科学学术讨论会的召开是其重要标志</w:t>
            </w:r>
          </w:p>
          <w:p>
            <w:pPr>
              <w:spacing w:before="20" w:after="20"/>
              <w:ind w:left="259"/>
            </w:pPr>
            <w:r>
              <w:rPr>
                <w:rFonts w:ascii="微软雅黑" w:hAnsi="微软雅黑" w:eastAsia="微软雅黑"/>
                <w:color w:val="1F2937"/>
                <w:sz w:val="19"/>
              </w:rPr>
              <w:t>• 2020年12月我国正式增设“交叉学科”为第14个学科门类，下设集成电路科学与工程、国家安全学等一级学科</w:t>
            </w:r>
          </w:p>
          <w:p>
            <w:pPr>
              <w:spacing w:before="20" w:after="20"/>
              <w:ind w:left="259"/>
            </w:pPr>
            <w:r>
              <w:rPr>
                <w:rFonts w:ascii="微软雅黑" w:hAnsi="微软雅黑" w:eastAsia="微软雅黑"/>
                <w:color w:val="1F2937"/>
                <w:sz w:val="19"/>
              </w:rPr>
              <w:t>• 学科制度是学术界为了生产、传承和规范系统性高深知识而形成的根本性组织建制与制度安排</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我国跨学科研究起步于______。... ➔ 核心：【20世纪50年代】</w:t>
            </w:r>
          </w:p>
          <w:p>
            <w:pPr>
              <w:spacing w:before="20" w:after="20"/>
              <w:ind w:left="259"/>
            </w:pPr>
            <w:r>
              <w:rPr>
                <w:rFonts w:ascii="微软雅黑" w:hAnsi="微软雅黑" w:eastAsia="微软雅黑"/>
                <w:color w:val="1F2937"/>
                <w:sz w:val="19"/>
              </w:rPr>
              <w:t>• 2020年12月，国务院学位委员会、教育部印发通知，新设____... ➔ 核心：【交叉学科】</w:t>
            </w:r>
          </w:p>
          <w:p>
            <w:pPr>
              <w:spacing w:before="20" w:after="20"/>
              <w:ind w:left="259"/>
            </w:pPr>
            <w:r>
              <w:rPr>
                <w:rFonts w:ascii="微软雅黑" w:hAnsi="微软雅黑" w:eastAsia="微软雅黑"/>
                <w:color w:val="1F2937"/>
                <w:sz w:val="19"/>
              </w:rPr>
              <w:t>• 学科制度是以建设学术、生产系统性高深知识为宗旨的______。... ➔ 核心：【制度安排】</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命题陷阱甄别：题干表述“人文科学是对那些被排除在自然科学之外的学科的总称。...”为【错误】，注意甄别。</w:t>
            </w:r>
          </w:p>
          <w:p>
            <w:pPr>
              <w:spacing w:before="80" w:after="40"/>
            </w:pPr>
            <w:r>
              <w:rPr>
                <w:rFonts w:ascii="微软雅黑" w:hAnsi="微软雅黑" w:eastAsia="微软雅黑"/>
                <w:color w:val="64748B"/>
                <w:sz w:val="17"/>
              </w:rPr>
              <w:t>真题覆盖：单选题#38、单选题#148、单选题#149、判断题#20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2：高等学校的科学研究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学科目录是行政管理与学位管理的分类工具，科学研究价值并不取决于学科是否列入官方学科目录</w:t>
            </w:r>
          </w:p>
          <w:p>
            <w:pPr>
              <w:spacing w:before="20" w:after="20"/>
              <w:ind w:left="259"/>
            </w:pPr>
            <w:r>
              <w:rPr>
                <w:rFonts w:ascii="微软雅黑" w:hAnsi="微软雅黑" w:eastAsia="微软雅黑"/>
                <w:color w:val="1F2937"/>
                <w:sz w:val="19"/>
              </w:rPr>
              <w:t>• 高校推动科技创新需要紧跟科技趋势、推进交叉重组、优化整体学科结构并打造特色优势学科群，四项均正确</w:t>
            </w:r>
          </w:p>
          <w:p>
            <w:pPr>
              <w:spacing w:before="20" w:after="20"/>
              <w:ind w:left="259"/>
            </w:pPr>
            <w:r>
              <w:rPr>
                <w:rFonts w:ascii="微软雅黑" w:hAnsi="微软雅黑" w:eastAsia="微软雅黑"/>
                <w:color w:val="1F2937"/>
                <w:sz w:val="19"/>
              </w:rPr>
              <w:t>• 师资队伍与资源、人才培养质量、科学研究水平、社会服务以及学科声誉构成了国家及国际衡量学科建设水平的核心指标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以下关于“学科与科研的关系”说法错误的是______。... ➔ 核心：【学科目录中的学科更有科研价值】</w:t>
            </w:r>
          </w:p>
          <w:p>
            <w:pPr>
              <w:spacing w:before="20" w:after="20"/>
              <w:ind w:left="259"/>
            </w:pPr>
            <w:r>
              <w:rPr>
                <w:rFonts w:ascii="微软雅黑" w:hAnsi="微软雅黑" w:eastAsia="微软雅黑"/>
                <w:color w:val="1F2937"/>
                <w:sz w:val="19"/>
              </w:rPr>
              <w:t>• 为了实现高校科技创新，学科建设需要做好的工作是______。</w:t>
              <w:br/>
              <w:t>①... ➔ 核心：【①②③④】</w:t>
            </w:r>
          </w:p>
          <w:p>
            <w:pPr>
              <w:spacing w:before="20" w:after="20"/>
              <w:ind w:left="259"/>
            </w:pPr>
            <w:r>
              <w:rPr>
                <w:rFonts w:ascii="微软雅黑" w:hAnsi="微软雅黑" w:eastAsia="微软雅黑"/>
                <w:color w:val="1F2937"/>
                <w:sz w:val="19"/>
              </w:rPr>
              <w:t>• 法定/标准准则：“学科建设水平集中体现在师资队伍与资源、人才培养质量、科学研究水平、社会服务与学科声誉等方面...”为【正确】命题。</w:t>
            </w:r>
          </w:p>
          <w:p>
            <w:pPr>
              <w:spacing w:before="20" w:after="20"/>
              <w:ind w:left="259"/>
            </w:pPr>
            <w:r>
              <w:rPr>
                <w:rFonts w:ascii="微软雅黑" w:hAnsi="微软雅黑" w:eastAsia="微软雅黑"/>
                <w:color w:val="1F2937"/>
                <w:sz w:val="19"/>
              </w:rPr>
              <w:t>• 法定/标准准则：“基于学科组织建制来推进科学研究，是我国高校开展科研工作的主要方式。...”为【正确】命题。</w:t>
            </w:r>
          </w:p>
          <w:p>
            <w:pPr>
              <w:spacing w:before="80" w:after="40"/>
            </w:pPr>
            <w:r>
              <w:rPr>
                <w:rFonts w:ascii="微软雅黑" w:hAnsi="微软雅黑" w:eastAsia="微软雅黑"/>
                <w:color w:val="64748B"/>
                <w:sz w:val="17"/>
              </w:rPr>
              <w:t>真题覆盖：单选题#40、单选题#96、判断题#9、判断题#21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3：高等学校的学科建设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特色单科高校入选一流学科建设，体现了学科建设应集中资源做强特色、打造优势学科的思路</w:t>
            </w:r>
          </w:p>
          <w:p>
            <w:pPr>
              <w:spacing w:before="20" w:after="20"/>
              <w:ind w:left="259"/>
            </w:pPr>
            <w:r>
              <w:rPr>
                <w:rFonts w:ascii="微软雅黑" w:hAnsi="微软雅黑" w:eastAsia="微软雅黑"/>
                <w:color w:val="1F2937"/>
                <w:sz w:val="19"/>
              </w:rPr>
              <w:t>• 我国高等教育学科建设历经“泛学科建设”、“重点学科建设”和“一流学科建设”三个主要历史阶段</w:t>
            </w:r>
          </w:p>
          <w:p>
            <w:pPr>
              <w:spacing w:before="20" w:after="20"/>
              <w:ind w:left="259"/>
            </w:pPr>
            <w:r>
              <w:rPr>
                <w:rFonts w:ascii="微软雅黑" w:hAnsi="微软雅黑" w:eastAsia="微软雅黑"/>
                <w:color w:val="1F2937"/>
                <w:sz w:val="19"/>
              </w:rPr>
              <w:t>• 高校学科建设是综合性系统工程，涵盖学科体系规划、学科方向凝练、学科梯队汇聚以及学科基地/研究平台建设等内容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在2017年公布的创建“世界一流学科”高校名单中，南京林业大学、... ➔ 核心：【集中力量以打造优势学科】</w:t>
            </w:r>
          </w:p>
          <w:p>
            <w:pPr>
              <w:spacing w:before="20" w:after="20"/>
              <w:ind w:left="259"/>
            </w:pPr>
            <w:r>
              <w:rPr>
                <w:rFonts w:ascii="微软雅黑" w:hAnsi="微软雅黑" w:eastAsia="微软雅黑"/>
                <w:color w:val="1F2937"/>
                <w:sz w:val="19"/>
              </w:rPr>
              <w:t>• 新中国成立以来，大学学科建设历史阶段不包括______。... ➔ 核心：【“双一流学科建设”时期（2014年以来）】</w:t>
            </w:r>
          </w:p>
          <w:p>
            <w:pPr>
              <w:spacing w:before="20" w:after="20"/>
              <w:ind w:left="259"/>
            </w:pPr>
            <w:r>
              <w:rPr>
                <w:rFonts w:ascii="微软雅黑" w:hAnsi="微软雅黑" w:eastAsia="微软雅黑"/>
                <w:color w:val="1F2937"/>
                <w:sz w:val="19"/>
              </w:rPr>
              <w:t>• 【多选采分要点】学科体系规划、学科方向建设、学科梯队建设、学科基地建设</w:t>
            </w:r>
          </w:p>
          <w:p>
            <w:pPr>
              <w:spacing w:before="80" w:after="40"/>
            </w:pPr>
            <w:r>
              <w:rPr>
                <w:rFonts w:ascii="微软雅黑" w:hAnsi="微软雅黑" w:eastAsia="微软雅黑"/>
                <w:color w:val="64748B"/>
                <w:sz w:val="17"/>
              </w:rPr>
              <w:t>真题覆盖：单选题#39、单选题#71、多选题#6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4：高等学校学科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我国学科专业目录是由国务院学位委员会与教育部依据国家发展需要统一制定的，属于国家政府管理行为</w:t>
            </w:r>
          </w:p>
          <w:p>
            <w:pPr>
              <w:spacing w:before="20" w:after="20"/>
              <w:ind w:left="259"/>
            </w:pPr>
            <w:r>
              <w:rPr>
                <w:rFonts w:ascii="微软雅黑" w:hAnsi="微软雅黑" w:eastAsia="微软雅黑"/>
                <w:color w:val="1F2937"/>
                <w:sz w:val="19"/>
              </w:rPr>
              <w:t>• 学科知识源自人类生活与社会实践中的经验探索，经过提炼概括和严密逻辑建构，形成了理论化、系统化的专门知识体系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在我国，学科专业划分发挥的是一种管理上的规范功能，规范着高等学校... ➔ 核心：【政府行为】</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命题陷阱甄别：题干表述“作为一种知识体系，学科是生活学问的理论化与系统化。...”为【错误】，注意甄别。</w:t>
            </w:r>
          </w:p>
          <w:p>
            <w:pPr>
              <w:spacing w:before="80" w:after="40"/>
            </w:pPr>
            <w:r>
              <w:rPr>
                <w:rFonts w:ascii="微软雅黑" w:hAnsi="微软雅黑" w:eastAsia="微软雅黑"/>
                <w:color w:val="64748B"/>
                <w:sz w:val="17"/>
              </w:rPr>
              <w:t>真题覆盖：单选题#147、判断题#19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5：中华人民共和国学位条例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1980 年颁布的《中华人民共和国学位条例》规定，我国学位分为学士、硕士、博士三级</w:t>
            </w:r>
          </w:p>
          <w:p>
            <w:pPr>
              <w:spacing w:before="20" w:after="20"/>
              <w:ind w:left="259"/>
            </w:pPr>
            <w:r>
              <w:rPr>
                <w:rFonts w:ascii="微软雅黑" w:hAnsi="微软雅黑" w:eastAsia="微软雅黑"/>
                <w:color w:val="1F2937"/>
                <w:sz w:val="19"/>
              </w:rPr>
              <w:t>• 博士后不是学位，而是博士毕业后从事科研工作的经历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《中华人民共和国学位条例》规定，我国学位包括______。... ➔ 核心：【学士、硕士、博士】</w:t>
            </w:r>
          </w:p>
          <w:p>
            <w:pPr>
              <w:spacing w:before="80" w:after="40"/>
            </w:pPr>
            <w:r>
              <w:rPr>
                <w:rFonts w:ascii="微软雅黑" w:hAnsi="微软雅黑" w:eastAsia="微软雅黑"/>
                <w:color w:val="64748B"/>
                <w:sz w:val="17"/>
              </w:rPr>
              <w:t>真题覆盖：旧版单选题#25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6：既有理论性又有技术性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应用研究（Applied Research）是介于基础研究（纯理论探索）和技术开发（产品工艺）之间的研究类型，它以解决实际问题、改善实践为目的，将基础理论成果转化为可操作的方法、技术或政策建 议</w:t>
            </w:r>
          </w:p>
          <w:p>
            <w:pPr>
              <w:spacing w:before="20" w:after="20"/>
              <w:ind w:left="259"/>
            </w:pPr>
            <w:r>
              <w:rPr>
                <w:rFonts w:ascii="微软雅黑" w:hAnsi="微软雅黑" w:eastAsia="微软雅黑"/>
                <w:color w:val="1F2937"/>
                <w:sz w:val="19"/>
              </w:rPr>
              <w:t>• 它既需要理论指导，又需要技术手段，是理论与实践的中介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既有理论性又有技术性，即把基本理论和实践结合的中介是______... ➔ 核心：【应用研究】</w:t>
            </w:r>
          </w:p>
          <w:p>
            <w:pPr>
              <w:spacing w:before="80" w:after="40"/>
            </w:pPr>
            <w:r>
              <w:rPr>
                <w:rFonts w:ascii="微软雅黑" w:hAnsi="微软雅黑" w:eastAsia="微软雅黑"/>
                <w:color w:val="64748B"/>
                <w:sz w:val="17"/>
              </w:rPr>
              <w:t>真题覆盖：旧版单选题#56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7：科学研究与学科并非一一对应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科学研究可能跨学科、超学科，或处于学科边缘（如新兴领域、问题导向研究），并非所有研究都严格对应某一传统学科</w:t>
            </w:r>
          </w:p>
          <w:p>
            <w:pPr>
              <w:spacing w:before="20" w:after="20"/>
              <w:ind w:left="259"/>
            </w:pPr>
            <w:r>
              <w:rPr>
                <w:rFonts w:ascii="微软雅黑" w:hAnsi="微软雅黑" w:eastAsia="微软雅黑"/>
                <w:color w:val="1F2937"/>
                <w:sz w:val="19"/>
              </w:rPr>
              <w:t>• 因此，学科与科研不是一一对应关系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法定/标准准则：“科学研究与学科并非一一对应，总是有一些科学研究在学科之外进行。...”为【正确】命题。</w:t>
            </w:r>
          </w:p>
          <w:p>
            <w:pPr>
              <w:spacing w:before="80" w:after="40"/>
            </w:pPr>
            <w:r>
              <w:rPr>
                <w:rFonts w:ascii="微软雅黑" w:hAnsi="微软雅黑" w:eastAsia="微软雅黑"/>
                <w:color w:val="64748B"/>
                <w:sz w:val="17"/>
              </w:rPr>
              <w:t>真题覆盖：旧版判断题#12</w:t>
            </w:r>
          </w:p>
        </w:tc>
      </w:tr>
    </w:tbl>
    <w:p>
      <w:pPr>
        <w:spacing w:after="80"/>
      </w:pPr>
    </w:p>
    <w:p>
      <w:pPr>
        <w:spacing w:before="280" w:after="120"/>
      </w:pPr>
      <w:r>
        <w:rPr>
          <w:rFonts w:ascii="微软雅黑" w:hAnsi="微软雅黑" w:eastAsia="微软雅黑"/>
          <w:b/>
          <w:color w:val="0F766E"/>
          <w:sz w:val="26"/>
        </w:rPr>
        <w:t>第10章 高校思想政治教育与校园文化建设</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1：高等学校教师的劳动特点与价值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高校教师劳动的主体性价值着眼于教师自身，体现在教师在创造性学术劳动中完善人格、提升自我与实现自我价值</w:t>
            </w:r>
          </w:p>
          <w:p>
            <w:pPr>
              <w:spacing w:before="20" w:after="20"/>
              <w:ind w:left="259"/>
            </w:pPr>
            <w:r>
              <w:rPr>
                <w:rFonts w:ascii="微软雅黑" w:hAnsi="微软雅黑" w:eastAsia="微软雅黑"/>
                <w:color w:val="1F2937"/>
                <w:sz w:val="19"/>
              </w:rPr>
              <w:t>• 立足未来社会发展需要培养人才，且人才成长与教育效果显现需要较长周期，体现了教师劳动的长期性</w:t>
            </w:r>
          </w:p>
          <w:p>
            <w:pPr>
              <w:spacing w:before="20" w:after="20"/>
              <w:ind w:left="259"/>
            </w:pPr>
            <w:r>
              <w:rPr>
                <w:rFonts w:ascii="微软雅黑" w:hAnsi="微软雅黑" w:eastAsia="微软雅黑"/>
                <w:color w:val="1F2937"/>
                <w:sz w:val="19"/>
              </w:rPr>
              <w:t>• “十年树木，百年树人”强调人才培育历经周期漫长、成效展现深远，深刻揭示了教师劳动的长期性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高校教师劳动的主体性价值主要体现在______。... ➔ 核心：【完善自身，自我实现】</w:t>
            </w:r>
          </w:p>
          <w:p>
            <w:pPr>
              <w:spacing w:before="20" w:after="20"/>
              <w:ind w:left="259"/>
            </w:pPr>
            <w:r>
              <w:rPr>
                <w:rFonts w:ascii="微软雅黑" w:hAnsi="微软雅黑" w:eastAsia="微软雅黑"/>
                <w:color w:val="1F2937"/>
                <w:sz w:val="19"/>
              </w:rPr>
              <w:t>• “高等学校教师的劳动不仅要从当前的社会需要出发，而且还应考虑到未... ➔ 核心：【长期性】</w:t>
            </w:r>
          </w:p>
          <w:p>
            <w:pPr>
              <w:spacing w:before="20" w:after="20"/>
              <w:ind w:left="259"/>
            </w:pPr>
            <w:r>
              <w:rPr>
                <w:rFonts w:ascii="微软雅黑" w:hAnsi="微软雅黑" w:eastAsia="微软雅黑"/>
                <w:color w:val="1F2937"/>
                <w:sz w:val="19"/>
              </w:rPr>
              <w:t>• 用“十年树木，百年树人”来形容高等学校教师劳动的过程，是非常贴切... ➔ 核心：【长期性】</w:t>
            </w:r>
          </w:p>
          <w:p>
            <w:pPr>
              <w:spacing w:before="20" w:after="20"/>
              <w:ind w:left="259"/>
            </w:pPr>
            <w:r>
              <w:rPr>
                <w:rFonts w:ascii="微软雅黑" w:hAnsi="微软雅黑" w:eastAsia="微软雅黑"/>
                <w:color w:val="1F2937"/>
                <w:sz w:val="19"/>
              </w:rPr>
              <w:t>• 高等学校教师对教材内容进行分析和综合、恰当取舍并进行合理的组织，... ➔ 核心：【导演】</w:t>
            </w:r>
          </w:p>
          <w:p>
            <w:pPr>
              <w:spacing w:before="20" w:after="20"/>
              <w:ind w:left="259"/>
            </w:pPr>
            <w:r>
              <w:rPr>
                <w:rFonts w:ascii="微软雅黑" w:hAnsi="微软雅黑" w:eastAsia="微软雅黑"/>
                <w:color w:val="1F2937"/>
                <w:sz w:val="19"/>
              </w:rPr>
              <w:t>• 法定/标准准则：““高校教师的劳动不仅是知识的传递，更是以学术之火点燃学生思维的光芒，以人格之范塑造其精神的...”为【正确】命题。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命题陷阱甄别：题干表述“教育人与培养人的劳动是大学教师所从事的最简单的一种劳动，科研才是最复杂的一种活动。...”为【错误】，注意甄别。</w:t>
            </w:r>
          </w:p>
          <w:p>
            <w:pPr>
              <w:spacing w:before="20" w:after="20"/>
              <w:ind w:left="259"/>
            </w:pPr>
            <w:r>
              <w:rPr>
                <w:rFonts w:ascii="微软雅黑" w:hAnsi="微软雅黑" w:eastAsia="微软雅黑"/>
                <w:color w:val="B45309"/>
                <w:sz w:val="19"/>
              </w:rPr>
              <w:t>▲ 命题陷阱甄别：题干表述“俄国教育家乌申斯基曾把教师职业比作太阳底下最高尚的职业，指出“对于国家的贡献哪里还有比教导...”为【错误】，注意甄别。</w:t>
            </w:r>
          </w:p>
          <w:p>
            <w:pPr>
              <w:spacing w:before="80" w:after="40"/>
            </w:pPr>
            <w:r>
              <w:rPr>
                <w:rFonts w:ascii="微软雅黑" w:hAnsi="微软雅黑" w:eastAsia="微软雅黑"/>
                <w:color w:val="64748B"/>
                <w:sz w:val="17"/>
              </w:rPr>
              <w:t>真题覆盖：单选题#87、单选题#95、单选题#157、单选题#158、判断题#27、判断题#28、判断题#33、判断题#40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2：高等学校教师的地位与权利义务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高校教师是知识传承与创新的主体，在教育教学活动中处于主导性地位</w:t>
            </w:r>
          </w:p>
          <w:p>
            <w:pPr>
              <w:spacing w:before="20" w:after="20"/>
              <w:ind w:left="259"/>
            </w:pPr>
            <w:r>
              <w:rPr>
                <w:rFonts w:ascii="微软雅黑" w:hAnsi="微软雅黑" w:eastAsia="微软雅黑"/>
                <w:color w:val="1F2937"/>
                <w:sz w:val="19"/>
              </w:rPr>
              <w:t>• 《中华人民共和国教师法》第二十五条明确规定，教师平均工资应当不低于或者高于国家公务员的平均工资水平</w:t>
            </w:r>
          </w:p>
          <w:p>
            <w:pPr>
              <w:spacing w:before="20" w:after="20"/>
              <w:ind w:left="259"/>
            </w:pPr>
            <w:r>
              <w:rPr>
                <w:rFonts w:ascii="微软雅黑" w:hAnsi="微软雅黑" w:eastAsia="微软雅黑"/>
                <w:color w:val="1F2937"/>
                <w:sz w:val="19"/>
              </w:rPr>
              <w:t>• 高校承担着探究和传播高深学问的使命，专业属性要求高校教师掌握更精深广博的高等学术知识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在高校的知识传承与创新活动中最具活力且处于主导性地位的要素是__... ➔ 核心：【教师】</w:t>
            </w:r>
          </w:p>
          <w:p>
            <w:pPr>
              <w:spacing w:before="20" w:after="20"/>
              <w:ind w:left="259"/>
            </w:pPr>
            <w:r>
              <w:rPr>
                <w:rFonts w:ascii="微软雅黑" w:hAnsi="微软雅黑" w:eastAsia="微软雅黑"/>
                <w:color w:val="1F2937"/>
                <w:sz w:val="19"/>
              </w:rPr>
              <w:t>• 我国《中华人民共和国教师法》第二十五条规定：教师的平均工资应当_... ➔ 核心：【不低于或高于】</w:t>
            </w:r>
          </w:p>
          <w:p>
            <w:pPr>
              <w:spacing w:before="20" w:after="20"/>
              <w:ind w:left="259"/>
            </w:pPr>
            <w:r>
              <w:rPr>
                <w:rFonts w:ascii="微软雅黑" w:hAnsi="微软雅黑" w:eastAsia="微软雅黑"/>
                <w:color w:val="1F2937"/>
                <w:sz w:val="19"/>
              </w:rPr>
              <w:t>• 与中小学教师相比，高等学校教师的社会地位较高，其原因之一在于高等... ➔ 核心：【更精深而广博的知识】</w:t>
            </w:r>
          </w:p>
          <w:p>
            <w:pPr>
              <w:spacing w:before="20" w:after="20"/>
              <w:ind w:left="259"/>
            </w:pPr>
            <w:r>
              <w:rPr>
                <w:rFonts w:ascii="微软雅黑" w:hAnsi="微软雅黑" w:eastAsia="微软雅黑"/>
                <w:color w:val="1F2937"/>
                <w:sz w:val="19"/>
              </w:rPr>
              <w:t>• 《中华人民共和国教师法》第八条规定，教师应当“关心、爱护全体学生... ➔ 核心：【尊重学生人格的义务】</w:t>
            </w:r>
          </w:p>
          <w:p>
            <w:pPr>
              <w:spacing w:before="20" w:after="20"/>
              <w:ind w:left="259"/>
            </w:pPr>
            <w:r>
              <w:rPr>
                <w:rFonts w:ascii="微软雅黑" w:hAnsi="微软雅黑" w:eastAsia="微软雅黑"/>
                <w:color w:val="1F2937"/>
                <w:sz w:val="19"/>
              </w:rPr>
              <w:t>• 【多选采分要点】建立一套科学的，有利于人才培养和使用的激励模式、充分调动广大教师的积极性，发挥他们的创造力，增强他们的责任感和使命感、建立科学有效的教师发展制度，提高教师的教育教学水平、建设和完善高校教师管理与激励机制</w:t>
            </w:r>
          </w:p>
          <w:p>
            <w:pPr>
              <w:spacing w:before="80" w:after="40"/>
            </w:pPr>
            <w:r>
              <w:rPr>
                <w:rFonts w:ascii="微软雅黑" w:hAnsi="微软雅黑" w:eastAsia="微软雅黑"/>
                <w:color w:val="64748B"/>
                <w:sz w:val="17"/>
              </w:rPr>
              <w:t>真题覆盖：单选题#41、单选题#86、单选题#155、单选题#156、多选题#13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3：高等学校教师的管理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高校在未经过法定职称评审程序前直接给予新入职博士副教授待遇，属于高校自主实施的“单位内聘制”</w:t>
            </w:r>
          </w:p>
          <w:p>
            <w:pPr>
              <w:spacing w:before="20" w:after="20"/>
              <w:ind w:left="259"/>
            </w:pPr>
            <w:r>
              <w:rPr>
                <w:rFonts w:ascii="微软雅黑" w:hAnsi="微软雅黑" w:eastAsia="微软雅黑"/>
                <w:color w:val="1F2937"/>
                <w:sz w:val="19"/>
              </w:rPr>
              <w:t>• 教师聘任制打破了传统的“编制化与身份终身制”，代之以平等自愿、双向选择的契约岗位管理</w:t>
            </w:r>
          </w:p>
          <w:p>
            <w:pPr>
              <w:spacing w:before="20" w:after="20"/>
              <w:ind w:left="259"/>
            </w:pPr>
            <w:r>
              <w:rPr>
                <w:rFonts w:ascii="微软雅黑" w:hAnsi="微软雅黑" w:eastAsia="微软雅黑"/>
                <w:color w:val="1F2937"/>
                <w:sz w:val="19"/>
              </w:rPr>
              <w:t>• 美国大学终身教职（Tenure）制度对助理教授等初级职位设立任期考核，对获得终身教职的教授不设任期限制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某西部高校为了招揽人才，规定新入职的应届博士毕业生享受副教授待遇... ➔ 核心：【单位内聘制】</w:t>
            </w:r>
          </w:p>
          <w:p>
            <w:pPr>
              <w:spacing w:before="20" w:after="20"/>
              <w:ind w:left="259"/>
            </w:pPr>
            <w:r>
              <w:rPr>
                <w:rFonts w:ascii="微软雅黑" w:hAnsi="微软雅黑" w:eastAsia="微软雅黑"/>
                <w:color w:val="1F2937"/>
                <w:sz w:val="19"/>
              </w:rPr>
              <w:t>• 下列关于高校教师聘任制的特点，其中说法错误的是______。... ➔ 核心：【聘任关系编制化】</w:t>
            </w:r>
          </w:p>
          <w:p>
            <w:pPr>
              <w:spacing w:before="20" w:after="20"/>
              <w:ind w:left="259"/>
            </w:pPr>
            <w:r>
              <w:rPr>
                <w:rFonts w:ascii="微软雅黑" w:hAnsi="微软雅黑" w:eastAsia="微软雅黑"/>
                <w:color w:val="1F2937"/>
                <w:sz w:val="19"/>
              </w:rPr>
              <w:t>• 聘用期与试用期、终身制并行存下，高级职称教师不需要界定任期时间，... ➔ 核心：【美国式】</w:t>
            </w:r>
          </w:p>
          <w:p>
            <w:pPr>
              <w:spacing w:before="20" w:after="20"/>
              <w:ind w:left="259"/>
            </w:pPr>
            <w:r>
              <w:rPr>
                <w:rFonts w:ascii="微软雅黑" w:hAnsi="微软雅黑" w:eastAsia="微软雅黑"/>
                <w:color w:val="1F2937"/>
                <w:sz w:val="19"/>
              </w:rPr>
              <w:t>• 用人单位向社会公开、择优选拔具有教师资格的所需人员，这一形式属于... ➔ 核心：【招聘】</w:t>
            </w:r>
          </w:p>
          <w:p>
            <w:pPr>
              <w:spacing w:before="20" w:after="20"/>
              <w:ind w:left="259"/>
            </w:pPr>
            <w:r>
              <w:rPr>
                <w:rFonts w:ascii="微软雅黑" w:hAnsi="微软雅黑" w:eastAsia="微软雅黑"/>
                <w:color w:val="1F2937"/>
                <w:sz w:val="19"/>
              </w:rPr>
              <w:t>• 【多选采分要点】政治思想评价、教学业绩评价、科研业绩评价</w:t>
            </w:r>
          </w:p>
          <w:p>
            <w:pPr>
              <w:spacing w:before="80" w:after="40"/>
            </w:pPr>
            <w:r>
              <w:rPr>
                <w:rFonts w:ascii="微软雅黑" w:hAnsi="微软雅黑" w:eastAsia="微软雅黑"/>
                <w:color w:val="64748B"/>
                <w:sz w:val="17"/>
              </w:rPr>
              <w:t>真题覆盖：单选题#42、单选题#88、单选题#90、单选题#152、多选题#10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4：高等学校教师的专业发展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1966年联合国教科文组织和国际劳工组织通过《关于教师地位的建议》，在国际官方文件中首次确立教师职业的专业性</w:t>
            </w:r>
          </w:p>
          <w:p>
            <w:pPr>
              <w:spacing w:before="20" w:after="20"/>
              <w:ind w:left="259"/>
            </w:pPr>
            <w:r>
              <w:rPr>
                <w:rFonts w:ascii="微软雅黑" w:hAnsi="微软雅黑" w:eastAsia="微软雅黑"/>
                <w:color w:val="1F2937"/>
                <w:sz w:val="19"/>
              </w:rPr>
              <w:t>• 高校教师的专业知识结构主要由学科专业知识（本体性知识）与教育专业知识（条件性知识）构成</w:t>
            </w:r>
          </w:p>
          <w:p>
            <w:pPr>
              <w:spacing w:before="20" w:after="20"/>
              <w:ind w:left="259"/>
            </w:pPr>
            <w:r>
              <w:rPr>
                <w:rFonts w:ascii="微软雅黑" w:hAnsi="微软雅黑" w:eastAsia="微软雅黑"/>
                <w:color w:val="1F2937"/>
                <w:sz w:val="19"/>
              </w:rPr>
              <w:t>• 高校教师的专业精神主要体现为对受教育者的专业责任感和对学术教学精益求精、追求卓越的工作态度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世界上首次以官方文件形式对教师专业化做出说明的文件是______... ➔ 核心：【《关于教师地位的建议》】</w:t>
            </w:r>
          </w:p>
          <w:p>
            <w:pPr>
              <w:spacing w:before="20" w:after="20"/>
              <w:ind w:left="259"/>
            </w:pPr>
            <w:r>
              <w:rPr>
                <w:rFonts w:ascii="微软雅黑" w:hAnsi="微软雅黑" w:eastAsia="微软雅黑"/>
                <w:color w:val="1F2937"/>
                <w:sz w:val="19"/>
              </w:rPr>
              <w:t>• 高校教师的专业知识包括学科专业知识与______。... ➔ 核心：【教育专业知识】</w:t>
            </w:r>
          </w:p>
          <w:p>
            <w:pPr>
              <w:spacing w:before="20" w:after="20"/>
              <w:ind w:left="259"/>
            </w:pPr>
            <w:r>
              <w:rPr>
                <w:rFonts w:ascii="微软雅黑" w:hAnsi="微软雅黑" w:eastAsia="微软雅黑"/>
                <w:color w:val="1F2937"/>
                <w:sz w:val="19"/>
              </w:rPr>
              <w:t>• 高校教师的专业精神有两项基本内容，一是专业责任感（爱护和尊重每一... ➔ 核心：【精益求精的工作态度】</w:t>
            </w:r>
          </w:p>
          <w:p>
            <w:pPr>
              <w:spacing w:before="20" w:after="20"/>
              <w:ind w:left="259"/>
            </w:pPr>
            <w:r>
              <w:rPr>
                <w:rFonts w:ascii="微软雅黑" w:hAnsi="微软雅黑" w:eastAsia="微软雅黑"/>
                <w:color w:val="1F2937"/>
                <w:sz w:val="19"/>
              </w:rPr>
              <w:t>• 教师资格证制度是国家依据《教师资格条例》实施的一种法定职业许可制... ➔ 核心：【社会许可模式】</w:t>
            </w:r>
          </w:p>
          <w:p>
            <w:pPr>
              <w:spacing w:before="80" w:after="40"/>
            </w:pPr>
            <w:r>
              <w:rPr>
                <w:rFonts w:ascii="微软雅黑" w:hAnsi="微软雅黑" w:eastAsia="微软雅黑"/>
                <w:color w:val="64748B"/>
                <w:sz w:val="17"/>
              </w:rPr>
              <w:t>真题覆盖：单选题#89、单选题#91、单选题#159、单选题#160</w:t>
            </w:r>
          </w:p>
        </w:tc>
      </w:tr>
    </w:tbl>
    <w:p>
      <w:pPr>
        <w:spacing w:after="80"/>
      </w:pPr>
    </w:p>
    <w:p>
      <w:pPr>
        <w:spacing w:before="280" w:after="120"/>
      </w:pPr>
      <w:r>
        <w:rPr>
          <w:rFonts w:ascii="微软雅黑" w:hAnsi="微软雅黑" w:eastAsia="微软雅黑"/>
          <w:b/>
          <w:color w:val="0F766E"/>
          <w:sz w:val="26"/>
        </w:rPr>
        <w:t>第11章 高等学校评估与质量保障体系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1：高等学校的组织特性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高等教育学界公认高校教师承担的三大基本伦理责任是对学生的责任、对知识（学术）的责任和对社会的责任</w:t>
            </w:r>
          </w:p>
          <w:p>
            <w:pPr>
              <w:spacing w:before="20" w:after="20"/>
              <w:ind w:left="259"/>
            </w:pPr>
            <w:r>
              <w:rPr>
                <w:rFonts w:ascii="微软雅黑" w:hAnsi="微软雅黑" w:eastAsia="微软雅黑"/>
                <w:color w:val="1F2937"/>
                <w:sz w:val="19"/>
              </w:rPr>
              <w:t>• 依法出资创办高等学校的政府、社会组织或公民个人是高等学校的“举办者”</w:t>
            </w:r>
          </w:p>
          <w:p>
            <w:pPr>
              <w:spacing w:before="20" w:after="20"/>
              <w:ind w:left="259"/>
            </w:pPr>
            <w:r>
              <w:rPr>
                <w:rFonts w:ascii="微软雅黑" w:hAnsi="微软雅黑" w:eastAsia="微软雅黑"/>
                <w:color w:val="1F2937"/>
                <w:sz w:val="19"/>
              </w:rPr>
              <w:t>• 学术研究以追求真理为宗旨，学术发展必须依赖健康的学术批评与观点商榷，绝不能杜绝学术批评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高校教师担负的主要责任是对学生的责任、______和对社会的责任... ➔ 核心：【对知识的责任】</w:t>
            </w:r>
          </w:p>
          <w:p>
            <w:pPr>
              <w:spacing w:before="20" w:after="20"/>
              <w:ind w:left="259"/>
            </w:pPr>
            <w:r>
              <w:rPr>
                <w:rFonts w:ascii="微软雅黑" w:hAnsi="微软雅黑" w:eastAsia="微软雅黑"/>
                <w:color w:val="1F2937"/>
                <w:sz w:val="19"/>
              </w:rPr>
              <w:t>• 在我国高等管理体制中，依法举办高等学校的政府、组织和个人是高等学... ➔ 核心：【“举办者”】</w:t>
            </w:r>
          </w:p>
          <w:p>
            <w:pPr>
              <w:spacing w:before="20" w:after="20"/>
              <w:ind w:left="259"/>
            </w:pPr>
            <w:r>
              <w:rPr>
                <w:rFonts w:ascii="微软雅黑" w:hAnsi="微软雅黑" w:eastAsia="微软雅黑"/>
                <w:color w:val="1F2937"/>
                <w:sz w:val="19"/>
              </w:rPr>
              <w:t>• 以下关于“高校教师对知识的责任”，不正确的是______。... ➔ 核心：【促进本学科发展的责任,忠诚地献身于所在学科,杜绝各种学术批评】</w:t>
            </w:r>
          </w:p>
          <w:p>
            <w:pPr>
              <w:spacing w:before="20" w:after="20"/>
              <w:ind w:left="259"/>
            </w:pPr>
            <w:r>
              <w:rPr>
                <w:rFonts w:ascii="微软雅黑" w:hAnsi="微软雅黑" w:eastAsia="微软雅黑"/>
                <w:color w:val="1F2937"/>
                <w:sz w:val="19"/>
              </w:rPr>
              <w:t>• 以下关于“高校教师自律精神的源泉”，不正确的是______。... ➔ 核心：【冒险的学术勇气】</w:t>
            </w:r>
          </w:p>
          <w:p>
            <w:pPr>
              <w:spacing w:before="20" w:after="20"/>
              <w:ind w:left="259"/>
            </w:pPr>
            <w:r>
              <w:rPr>
                <w:rFonts w:ascii="微软雅黑" w:hAnsi="微软雅黑" w:eastAsia="微软雅黑"/>
                <w:color w:val="1F2937"/>
                <w:sz w:val="19"/>
              </w:rPr>
              <w:t>• 【多选采分要点】完善治理结构、依法落实党委、校长职权、完善大学校长选拔任用办法、探索教授治学的有效途径</w:t>
            </w:r>
          </w:p>
          <w:p>
            <w:pPr>
              <w:spacing w:before="80" w:after="40"/>
            </w:pPr>
            <w:r>
              <w:rPr>
                <w:rFonts w:ascii="微软雅黑" w:hAnsi="微软雅黑" w:eastAsia="微软雅黑"/>
                <w:color w:val="64748B"/>
                <w:sz w:val="17"/>
              </w:rPr>
              <w:t>真题覆盖：单选题#43、单选题#44、单选题#104、单选题#122、多选题#7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2：高等学校的管理过程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高校学术管理的核心价值诉求在于保障教师个体的学术自由与维系学术组织及学科层面的学术自治</w:t>
            </w:r>
          </w:p>
          <w:p>
            <w:pPr>
              <w:spacing w:before="20" w:after="20"/>
              <w:ind w:left="259"/>
            </w:pPr>
            <w:r>
              <w:rPr>
                <w:rFonts w:ascii="微软雅黑" w:hAnsi="微软雅黑" w:eastAsia="微软雅黑"/>
                <w:color w:val="1F2937"/>
                <w:sz w:val="19"/>
              </w:rPr>
              <w:t>• 高校行政管理通过计划、决策、组织、协调、调控与评估等管理职能，统筹保障全校教学科研办学事务的高效规范运行</w:t>
            </w:r>
          </w:p>
          <w:p>
            <w:pPr>
              <w:spacing w:before="20" w:after="20"/>
              <w:ind w:left="259"/>
            </w:pPr>
            <w:r>
              <w:rPr>
                <w:rFonts w:ascii="微软雅黑" w:hAnsi="微软雅黑" w:eastAsia="微软雅黑"/>
                <w:color w:val="1F2937"/>
                <w:sz w:val="19"/>
              </w:rPr>
              <w:t>• 高校去行政化旨在摒弃官本位、官僚化作风和行政权力对学术权力的不当干预，建立行政权力为学术权力服务的现代大学机制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高等学校的学术管理体现出哪两种核心诉求______。</w:t>
              <w:br/>
              <w:t>①学术界建... ➔ 核心：【③④】</w:t>
            </w:r>
          </w:p>
          <w:p>
            <w:pPr>
              <w:spacing w:before="20" w:after="20"/>
              <w:ind w:left="259"/>
            </w:pPr>
            <w:r>
              <w:rPr>
                <w:rFonts w:ascii="微软雅黑" w:hAnsi="微软雅黑" w:eastAsia="微软雅黑"/>
                <w:color w:val="1F2937"/>
                <w:sz w:val="19"/>
              </w:rPr>
              <w:t>• 法定/标准准则：“高等学校的发展离不开校内管理人员所实施的管理，但也要避免管理活动的“行政化”，这是“高校去...”为【正确】命题。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命题陷阱甄别：题干表述“高等学校内部的行政管理，主要体现在对所有办学事务的决策、执行、调控和评估等方面。...”为【错误】，注意甄别。</w:t>
            </w:r>
          </w:p>
          <w:p>
            <w:pPr>
              <w:spacing w:before="80" w:after="40"/>
            </w:pPr>
            <w:r>
              <w:rPr>
                <w:rFonts w:ascii="微软雅黑" w:hAnsi="微软雅黑" w:eastAsia="微软雅黑"/>
                <w:color w:val="64748B"/>
                <w:sz w:val="17"/>
              </w:rPr>
              <w:t>真题覆盖：单选题#103、判断题#23、判断题#24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3：高等学校的权力类型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高校教师学术权力的合法性根植于其掌握的高深专门学问与专业学术规范，而非个人品格或个人魅力</w:t>
            </w:r>
          </w:p>
          <w:p>
            <w:pPr>
              <w:spacing w:before="20" w:after="20"/>
              <w:ind w:left="259"/>
            </w:pPr>
            <w:r>
              <w:rPr>
                <w:rFonts w:ascii="微软雅黑" w:hAnsi="微软雅黑" w:eastAsia="微软雅黑"/>
                <w:color w:val="1F2937"/>
                <w:sz w:val="19"/>
              </w:rPr>
              <w:t>• 高校行政权力的主要局限在于科层官僚制容易带来程序僵化与本位主义，其特征并非“在工作中不断创新”</w:t>
            </w:r>
          </w:p>
          <w:p>
            <w:pPr>
              <w:spacing w:before="20" w:after="20"/>
              <w:ind w:left="259"/>
            </w:pPr>
            <w:r>
              <w:rPr>
                <w:rFonts w:ascii="微软雅黑" w:hAnsi="微软雅黑" w:eastAsia="微软雅黑"/>
                <w:color w:val="1F2937"/>
                <w:sz w:val="19"/>
              </w:rPr>
              <w:t>• 政府教育行政部门通过财政专项拨款杠杆和办学质量绩效考核评估，实现对高校办学方向和资源配置的宏观行政调控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以下关于“高校教师学术权力的合法性”，不正确的是______。... ➔ 核心：【高校教师的权力来自个人品格和魅力，能够增强对学生的指导和干预】</w:t>
            </w:r>
          </w:p>
          <w:p>
            <w:pPr>
              <w:spacing w:before="20" w:after="20"/>
              <w:ind w:left="259"/>
            </w:pPr>
            <w:r>
              <w:rPr>
                <w:rFonts w:ascii="微软雅黑" w:hAnsi="微软雅黑" w:eastAsia="微软雅黑"/>
                <w:color w:val="1F2937"/>
                <w:sz w:val="19"/>
              </w:rPr>
              <w:t>• 以下关于“行政权力的局限性”，不正确的是______。... ➔ 核心：【行政队伍拥有清晰的目标、怀有共同的信念、在工作中不断创新，容易破坏学术“惯习”】</w:t>
            </w:r>
          </w:p>
          <w:p>
            <w:pPr>
              <w:spacing w:before="20" w:after="20"/>
              <w:ind w:left="259"/>
            </w:pPr>
            <w:r>
              <w:rPr>
                <w:rFonts w:ascii="微软雅黑" w:hAnsi="微软雅黑" w:eastAsia="微软雅黑"/>
                <w:color w:val="1F2937"/>
                <w:sz w:val="19"/>
              </w:rPr>
              <w:t>• 法定/标准准则：“教育行政部门的行政化管理以拨款制度和考核制度为抓手。...”为【正确】命题。</w:t>
            </w:r>
          </w:p>
          <w:p>
            <w:pPr>
              <w:spacing w:before="80" w:after="40"/>
            </w:pPr>
            <w:r>
              <w:rPr>
                <w:rFonts w:ascii="微软雅黑" w:hAnsi="微软雅黑" w:eastAsia="微软雅黑"/>
                <w:color w:val="64748B"/>
                <w:sz w:val="17"/>
              </w:rPr>
              <w:t>真题覆盖：单选题#105、单选题#106、判断题#10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4：高等学校治理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美国高等教育认证中介组织分为地区性认证、全国性认证和专业性认证三大体系，不存在法定的“职业性认证组织”</w:t>
            </w:r>
          </w:p>
          <w:p>
            <w:pPr>
              <w:spacing w:before="20" w:after="20"/>
              <w:ind w:left="259"/>
            </w:pPr>
            <w:r>
              <w:rPr>
                <w:rFonts w:ascii="微软雅黑" w:hAnsi="微软雅黑" w:eastAsia="微软雅黑"/>
                <w:color w:val="1F2937"/>
                <w:sz w:val="19"/>
              </w:rPr>
              <w:t>• 落实办学自主权的核心是转变政府职能、下放管理权力，同时高校必须健全内部治理体系、增强依法自主办学与管理能力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美国的教育评估类中介组织，不包括______。... ➔ 核心：【职业性认证组织】</w:t>
            </w:r>
          </w:p>
          <w:p>
            <w:pPr>
              <w:spacing w:before="20" w:after="20"/>
              <w:ind w:left="259"/>
            </w:pPr>
            <w:r>
              <w:rPr>
                <w:rFonts w:ascii="微软雅黑" w:hAnsi="微软雅黑" w:eastAsia="微软雅黑"/>
                <w:color w:val="1F2937"/>
                <w:sz w:val="19"/>
              </w:rPr>
              <w:t>• 法定/标准准则：“落实高校办学自主权需要在政府和高校之间进行权力分配，政府转换职能，下放权力；高校加强管理，...”为【正确】命题。</w:t>
            </w:r>
          </w:p>
          <w:p>
            <w:pPr>
              <w:spacing w:before="80" w:after="40"/>
            </w:pPr>
            <w:r>
              <w:rPr>
                <w:rFonts w:ascii="微软雅黑" w:hAnsi="微软雅黑" w:eastAsia="微软雅黑"/>
                <w:color w:val="64748B"/>
                <w:sz w:val="17"/>
              </w:rPr>
              <w:t>真题覆盖：单选题#72、判断题#25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5：关于高校专业的政府行政性评估和第三方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政府行政性评估（如本科教学评估）和第三方评估（如专业认证）都属于外部评估，由校外机构实施</w:t>
            </w:r>
          </w:p>
          <w:p>
            <w:pPr>
              <w:spacing w:before="20" w:after="20"/>
              <w:ind w:left="259"/>
            </w:pPr>
            <w:r>
              <w:rPr>
                <w:rFonts w:ascii="微软雅黑" w:hAnsi="微软雅黑" w:eastAsia="微软雅黑"/>
                <w:color w:val="1F2937"/>
                <w:sz w:val="19"/>
              </w:rPr>
              <w:t>• 其主要目的是保障教育的基本质量和规范办学，设定“最低标准”或“合格线”，而非追求“最高质量”（那是高校内部追求的目标）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关于高校专业的政府行政性评估和第三方评估，以下描述正确的是___... ➔ 核心：【它们属于外部评估，旨在保障教育的最低质量】</w:t>
            </w:r>
          </w:p>
          <w:p>
            <w:pPr>
              <w:spacing w:before="80" w:after="40"/>
            </w:pPr>
            <w:r>
              <w:rPr>
                <w:rFonts w:ascii="微软雅黑" w:hAnsi="微软雅黑" w:eastAsia="微软雅黑"/>
                <w:color w:val="64748B"/>
                <w:sz w:val="17"/>
              </w:rPr>
              <w:t>真题覆盖：旧版单选题#139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6：高等教育改革的不断深入、热点的频繁转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高等教育学作为应用性学科，其发展往往受现实改革需求驱动</w:t>
            </w:r>
          </w:p>
          <w:p>
            <w:pPr>
              <w:spacing w:before="20" w:after="20"/>
              <w:ind w:left="259"/>
            </w:pPr>
            <w:r>
              <w:rPr>
                <w:rFonts w:ascii="微软雅黑" w:hAnsi="微软雅黑" w:eastAsia="微软雅黑"/>
                <w:color w:val="1F2937"/>
                <w:sz w:val="19"/>
              </w:rPr>
              <w:t>• 例如，大众化、质量保障、“双一流”等热点问题推动了高教研究的深化和理论创新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法定/标准准则：“高等教育改革的不断深入、热点的频繁转换，导引着高等教育学的不断发展。...”为【正确】命题。</w:t>
            </w:r>
          </w:p>
          <w:p>
            <w:pPr>
              <w:spacing w:before="80" w:after="40"/>
            </w:pPr>
            <w:r>
              <w:rPr>
                <w:rFonts w:ascii="微软雅黑" w:hAnsi="微软雅黑" w:eastAsia="微软雅黑"/>
                <w:color w:val="64748B"/>
                <w:sz w:val="17"/>
              </w:rPr>
              <w:t>真题覆盖：旧版判断题#16</w:t>
            </w:r>
          </w:p>
        </w:tc>
      </w:tr>
    </w:tbl>
    <w:p>
      <w:pPr>
        <w:spacing w:after="80"/>
      </w:pPr>
    </w:p>
    <w:p>
      <w:pPr>
        <w:spacing w:before="280" w:after="120"/>
      </w:pPr>
      <w:r>
        <w:rPr>
          <w:rFonts w:ascii="微软雅黑" w:hAnsi="微软雅黑" w:eastAsia="微软雅黑"/>
          <w:b/>
          <w:color w:val="0F766E"/>
          <w:sz w:val="26"/>
        </w:rPr>
        <w:t>第12章 高等教育改革发展与终身学习体系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1：高等教育研究的类型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以提供具体可操作性程序、方案、技术规范为主要任务的高等教育研究属于开发研究（或发展研究）</w:t>
            </w:r>
          </w:p>
          <w:p>
            <w:pPr>
              <w:spacing w:before="20" w:after="20"/>
              <w:ind w:left="259"/>
            </w:pPr>
            <w:r>
              <w:rPr>
                <w:rFonts w:ascii="微软雅黑" w:hAnsi="微软雅黑" w:eastAsia="微软雅黑"/>
                <w:color w:val="1F2937"/>
                <w:sz w:val="19"/>
              </w:rPr>
              <w:t>• 针对高等学校内部教学、科研、组织机构及师生行为的研究属于微观研究</w:t>
            </w:r>
          </w:p>
          <w:p>
            <w:pPr>
              <w:spacing w:before="20" w:after="20"/>
              <w:ind w:left="259"/>
            </w:pPr>
            <w:r>
              <w:rPr>
                <w:rFonts w:ascii="微软雅黑" w:hAnsi="微软雅黑" w:eastAsia="微软雅黑"/>
                <w:color w:val="1F2937"/>
                <w:sz w:val="19"/>
              </w:rPr>
              <w:t>• 院校研究（Institutional Research）聚焦于单个高校内部的管理运行、资源配置与教学决策，属于典型的高教微观研究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______是运用高等教育理论对高等教育具体实践面临的调控问题提... ➔ 核心：【开发研究】</w:t>
            </w:r>
          </w:p>
          <w:p>
            <w:pPr>
              <w:spacing w:before="20" w:after="20"/>
              <w:ind w:left="259"/>
            </w:pPr>
            <w:r>
              <w:rPr>
                <w:rFonts w:ascii="微软雅黑" w:hAnsi="微软雅黑" w:eastAsia="微软雅黑"/>
                <w:color w:val="1F2937"/>
                <w:sz w:val="19"/>
              </w:rPr>
              <w:t>• ______主要是针对高等学校内部的组织和活动进行的。... ➔ 核心：【微观研究】</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命题陷阱甄别：题干表述“院校研究是高等教育研究中宏观研究的重要分支。...”为【错误】，注意甄别。</w:t>
            </w:r>
          </w:p>
          <w:p>
            <w:pPr>
              <w:spacing w:before="80" w:after="40"/>
            </w:pPr>
            <w:r>
              <w:rPr>
                <w:rFonts w:ascii="微软雅黑" w:hAnsi="微软雅黑" w:eastAsia="微软雅黑"/>
                <w:color w:val="64748B"/>
                <w:sz w:val="17"/>
              </w:rPr>
              <w:t>真题覆盖：单选题#45、单选题#46、判断题#11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2：高等教育研究的性质与意义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托斯顿·胡森认为休伯撰写的《英国的大学》和纽曼的《大学的理想》奠定了现代高等教育研究的基础</w:t>
            </w:r>
          </w:p>
          <w:p>
            <w:pPr>
              <w:spacing w:before="20" w:after="20"/>
              <w:ind w:left="259"/>
            </w:pPr>
            <w:r>
              <w:rPr>
                <w:rFonts w:ascii="微软雅黑" w:hAnsi="微软雅黑" w:eastAsia="微软雅黑"/>
                <w:color w:val="1F2937"/>
                <w:sz w:val="19"/>
              </w:rPr>
              <w:t>• 高等教育规模扩大属于实践体系的宏观发展，是推动研究的外部环境，不属于高等教育研究学科自身扩展的表现</w:t>
            </w:r>
          </w:p>
          <w:p>
            <w:pPr>
              <w:spacing w:before="20" w:after="20"/>
              <w:ind w:left="259"/>
            </w:pPr>
            <w:r>
              <w:rPr>
                <w:rFonts w:ascii="微软雅黑" w:hAnsi="微软雅黑" w:eastAsia="微软雅黑"/>
                <w:color w:val="1F2937"/>
                <w:sz w:val="19"/>
              </w:rPr>
              <w:t>• 高等教育研究对于确立先进教育理念、支撑科学决策、赋能教师教学发展以及提高办学治校水平具有重大意义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胡森指出，高等教育研究领域具有开创意义的作品包括休伯的_____... ➔ 核心：【《英国的大学》】</w:t>
            </w:r>
          </w:p>
          <w:p>
            <w:pPr>
              <w:spacing w:before="20" w:after="20"/>
              <w:ind w:left="259"/>
            </w:pPr>
            <w:r>
              <w:rPr>
                <w:rFonts w:ascii="微软雅黑" w:hAnsi="微软雅黑" w:eastAsia="微软雅黑"/>
                <w:color w:val="1F2937"/>
                <w:sz w:val="19"/>
              </w:rPr>
              <w:t>• 高等教育研究进入急剧扩展时期的主要表现不包括______。... ➔ 核心：【高等教育规模的迅速扩大】</w:t>
            </w:r>
          </w:p>
          <w:p>
            <w:pPr>
              <w:spacing w:before="20" w:after="20"/>
              <w:ind w:left="259"/>
            </w:pPr>
            <w:r>
              <w:rPr>
                <w:rFonts w:ascii="微软雅黑" w:hAnsi="微软雅黑" w:eastAsia="微软雅黑"/>
                <w:color w:val="1F2937"/>
                <w:sz w:val="19"/>
              </w:rPr>
              <w:t>• 【多选采分要点】加强高等教育研究，有利于树立正确的高等教育思想和观念、高等教育研究为高等教育改革与发展提供理论依据、开展高等教育研究有利于提高师资队伍素质，提高教学水平、开展高等教育研究有利于高等教育管理者提高自身素质、增强决策的科学性</w:t>
            </w:r>
          </w:p>
          <w:p>
            <w:pPr>
              <w:spacing w:before="80" w:after="40"/>
            </w:pPr>
            <w:r>
              <w:rPr>
                <w:rFonts w:ascii="微软雅黑" w:hAnsi="微软雅黑" w:eastAsia="微软雅黑"/>
                <w:color w:val="64748B"/>
                <w:sz w:val="17"/>
              </w:rPr>
              <w:t>真题覆盖：单选题#99、单选题#100、多选题#4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3：高等教育研究的方法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以单一具体高等学校为研究对象、直接服务于该校决策管理与改革实际的研究方式称为院校研究</w:t>
            </w:r>
          </w:p>
          <w:p>
            <w:pPr>
              <w:spacing w:before="20" w:after="20"/>
              <w:ind w:left="259"/>
            </w:pPr>
            <w:r>
              <w:rPr>
                <w:rFonts w:ascii="微软雅黑" w:hAnsi="微软雅黑" w:eastAsia="微软雅黑"/>
                <w:color w:val="1F2937"/>
                <w:sz w:val="19"/>
              </w:rPr>
              <w:t>• 文献研究法是通过收集、整理和分析记录对象过去事实的各种历史文献来探索教育规律的方法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______是以单个高等院校为研究对象、以服务于该院校实际工作的... ➔ 核心：【院校研究】</w:t>
            </w:r>
          </w:p>
          <w:p>
            <w:pPr>
              <w:spacing w:before="20" w:after="20"/>
              <w:ind w:left="259"/>
            </w:pPr>
            <w:r>
              <w:rPr>
                <w:rFonts w:ascii="微软雅黑" w:hAnsi="微软雅黑" w:eastAsia="微软雅黑"/>
                <w:color w:val="1F2937"/>
                <w:sz w:val="19"/>
              </w:rPr>
              <w:t>• ______是收集记载对象“过去事实”的文献进行研究的方法,是研... ➔ 核心：【文献研究法】</w:t>
            </w:r>
          </w:p>
          <w:p>
            <w:pPr>
              <w:spacing w:before="80" w:after="40"/>
            </w:pPr>
            <w:r>
              <w:rPr>
                <w:rFonts w:ascii="微软雅黑" w:hAnsi="微软雅黑" w:eastAsia="微软雅黑"/>
                <w:color w:val="64748B"/>
                <w:sz w:val="17"/>
              </w:rPr>
              <w:t>真题覆盖：单选题#47、单选题#82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4：高等教育研究的规范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科学研究的起始环节是选定具有学术价值或现实意义的研究课题（选题）</w:t>
            </w:r>
          </w:p>
          <w:p>
            <w:pPr>
              <w:spacing w:before="20" w:after="20"/>
              <w:ind w:left="259"/>
            </w:pPr>
            <w:r>
              <w:rPr>
                <w:rFonts w:ascii="微软雅黑" w:hAnsi="微软雅黑" w:eastAsia="微软雅黑"/>
                <w:color w:val="1F2937"/>
                <w:sz w:val="19"/>
              </w:rPr>
              <w:t>• 追求真理面前人人平等、鼓励不同学派自由探讨与争鸣的学术民主原则，是学术界最珍贵的准则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开展高等教育研究的开始环节是______。... ➔ 核心：【选题】</w:t>
            </w:r>
          </w:p>
          <w:p>
            <w:pPr>
              <w:spacing w:before="20" w:after="20"/>
              <w:ind w:left="259"/>
            </w:pPr>
            <w:r>
              <w:rPr>
                <w:rFonts w:ascii="微软雅黑" w:hAnsi="微软雅黑" w:eastAsia="微软雅黑"/>
                <w:color w:val="1F2937"/>
                <w:sz w:val="19"/>
              </w:rPr>
              <w:t>• 学术界在长期发展历史中形成的最珍贵的原则是______。... ➔ 核心：【学术忠诚原则】</w:t>
            </w:r>
          </w:p>
          <w:p>
            <w:pPr>
              <w:spacing w:before="80" w:after="40"/>
            </w:pPr>
            <w:r>
              <w:rPr>
                <w:rFonts w:ascii="微软雅黑" w:hAnsi="微软雅黑" w:eastAsia="微软雅黑"/>
                <w:color w:val="64748B"/>
                <w:sz w:val="17"/>
              </w:rPr>
              <w:t>真题覆盖：单选题#48、单选题#101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5：印刷术发明以来教育最大的革新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慕课（MOOC，大规模开放在线课程）自 2012 年起兴起，被许多教育专家誉为“印刷术发明以来教育最大的革新”，因为它实现了全球优质资源的免费或低成本共享，改变了传统教育时空限制</w:t>
            </w:r>
          </w:p>
          <w:p>
            <w:pPr>
              <w:spacing w:before="20" w:after="20"/>
              <w:ind w:left="259"/>
            </w:pPr>
            <w:r>
              <w:rPr>
                <w:rFonts w:ascii="微软雅黑" w:hAnsi="微软雅黑" w:eastAsia="微软雅黑"/>
                <w:color w:val="1F2937"/>
                <w:sz w:val="19"/>
              </w:rPr>
              <w:t>• 它不是唯一形态，成本相对较低，已普及到发展中国家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作为高等教育信息化的新形式，"慕课"被视为______。... ➔ 核心：【印刷术发明以来教育最大的革新】</w:t>
            </w:r>
          </w:p>
          <w:p>
            <w:pPr>
              <w:spacing w:before="80" w:after="40"/>
            </w:pPr>
            <w:r>
              <w:rPr>
                <w:rFonts w:ascii="微软雅黑" w:hAnsi="微软雅黑" w:eastAsia="微软雅黑"/>
                <w:color w:val="64748B"/>
                <w:sz w:val="17"/>
              </w:rPr>
              <w:t>真题覆盖：旧版单选题#155</w:t>
            </w:r>
          </w:p>
        </w:tc>
      </w:tr>
    </w:tbl>
    <w:p>
      <w:pPr>
        <w:spacing w:after="80"/>
      </w:pPr>
    </w:p>
    <w:p>
      <w:pPr>
        <w:spacing w:before="400" w:after="160"/>
      </w:pPr>
      <w:r>
        <w:rPr>
          <w:rFonts w:ascii="微软雅黑" w:hAnsi="微软雅黑" w:eastAsia="微软雅黑"/>
          <w:b/>
          <w:color w:val="1E3A8A"/>
          <w:sz w:val="32"/>
        </w:rPr>
        <w:t>科目 3：高校教师职业道德规范</w:t>
      </w:r>
    </w:p>
    <w:p>
      <w:pPr>
        <w:spacing w:before="280" w:after="120"/>
      </w:pPr>
      <w:r>
        <w:rPr>
          <w:rFonts w:ascii="微软雅黑" w:hAnsi="微软雅黑" w:eastAsia="微软雅黑"/>
          <w:b/>
          <w:color w:val="0F766E"/>
          <w:sz w:val="26"/>
        </w:rPr>
        <w:t>第1章 高校教师职业道德概述与发展历程</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1：第三节 高校教师职业道德规范发展历程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本题考查古代教师职业的起源</w:t>
            </w:r>
          </w:p>
          <w:p>
            <w:pPr>
              <w:spacing w:before="20" w:after="20"/>
              <w:ind w:left="259"/>
            </w:pPr>
            <w:r>
              <w:rPr>
                <w:rFonts w:ascii="微软雅黑" w:hAnsi="微软雅黑" w:eastAsia="微软雅黑"/>
                <w:color w:val="1F2937"/>
                <w:sz w:val="19"/>
              </w:rPr>
              <w:t>• 在官师合一、政教合一的西周时期，学校设在官府，教师由官吏兼任</w:t>
            </w:r>
          </w:p>
          <w:p>
            <w:pPr>
              <w:spacing w:before="20" w:after="20"/>
              <w:ind w:left="259"/>
            </w:pPr>
            <w:r>
              <w:rPr>
                <w:rFonts w:ascii="微软雅黑" w:hAnsi="微软雅黑" w:eastAsia="微软雅黑"/>
                <w:color w:val="1F2937"/>
                <w:sz w:val="19"/>
              </w:rPr>
              <w:t>• 本题考查教师职业行为规范边界</w:t>
            </w:r>
          </w:p>
          <w:p>
            <w:pPr>
              <w:spacing w:before="20" w:after="20"/>
              <w:ind w:left="259"/>
            </w:pPr>
            <w:r>
              <w:rPr>
                <w:rFonts w:ascii="微软雅黑" w:hAnsi="微软雅黑" w:eastAsia="微软雅黑"/>
                <w:color w:val="1F2937"/>
                <w:sz w:val="19"/>
              </w:rPr>
              <w:t>• 本题考查《高校教师职业道德规范》中为人师表的具体要求</w:t>
            </w:r>
          </w:p>
          <w:p>
            <w:pPr>
              <w:spacing w:before="20" w:after="20"/>
              <w:ind w:left="259"/>
            </w:pPr>
            <w:r>
              <w:rPr>
                <w:rFonts w:ascii="微软雅黑" w:hAnsi="微软雅黑" w:eastAsia="微软雅黑"/>
                <w:color w:val="1F2937"/>
                <w:sz w:val="19"/>
              </w:rPr>
              <w:t>• 规范原文要求教师"模范遵守社会公德，维护社会正义，引领社会风尚"</w:t>
            </w:r>
          </w:p>
          <w:p>
            <w:pPr>
              <w:spacing w:before="20" w:after="20"/>
              <w:ind w:left="259"/>
            </w:pPr>
            <w:r>
              <w:rPr>
                <w:rFonts w:ascii="微软雅黑" w:hAnsi="微软雅黑" w:eastAsia="微软雅黑"/>
                <w:color w:val="1F2937"/>
                <w:sz w:val="19"/>
              </w:rPr>
              <w:t>• 本题考查《高校教师职业道德规范》中服务社会的具体要求</w:t>
            </w:r>
          </w:p>
          <w:p>
            <w:pPr>
              <w:spacing w:before="20" w:after="20"/>
              <w:ind w:left="259"/>
            </w:pPr>
            <w:r>
              <w:rPr>
                <w:rFonts w:ascii="微软雅黑" w:hAnsi="微软雅黑" w:eastAsia="微软雅黑"/>
                <w:color w:val="1F2937"/>
                <w:sz w:val="19"/>
              </w:rPr>
              <w:t>• 本题考查"教师"一词的古代含义</w:t>
            </w:r>
          </w:p>
          <w:p>
            <w:pPr>
              <w:spacing w:before="20" w:after="20"/>
              <w:ind w:left="259"/>
            </w:pPr>
            <w:r>
              <w:rPr>
                <w:rFonts w:ascii="微软雅黑" w:hAnsi="微软雅黑" w:eastAsia="微软雅黑"/>
                <w:color w:val="1F2937"/>
                <w:sz w:val="19"/>
              </w:rPr>
              <w:t>• 在中国古代，"教师"最初泛指年老资深的学者，他们因学问渊博、德高望重而被尊为"师"或"教师"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我国古代在民间出现专门教师职业之前，教师是由______兼任的。... ➔ 核心：【官吏】</w:t>
            </w:r>
          </w:p>
          <w:p>
            <w:pPr>
              <w:spacing w:before="20" w:after="20"/>
              <w:ind w:left="259"/>
            </w:pPr>
            <w:r>
              <w:rPr>
                <w:rFonts w:ascii="微软雅黑" w:hAnsi="微软雅黑" w:eastAsia="微软雅黑"/>
                <w:color w:val="1F2937"/>
                <w:sz w:val="19"/>
              </w:rPr>
              <w:t>• 英国的全国教师联盟（National Union of Teac... ➔ 核心：【拥抱或用胳膊搂学生】</w:t>
            </w:r>
          </w:p>
          <w:p>
            <w:pPr>
              <w:spacing w:before="20" w:after="20"/>
              <w:ind w:left="259"/>
            </w:pPr>
            <w:r>
              <w:rPr>
                <w:rFonts w:ascii="微软雅黑" w:hAnsi="微软雅黑" w:eastAsia="微软雅黑"/>
                <w:color w:val="1F2937"/>
                <w:sz w:val="19"/>
              </w:rPr>
              <w:t>• 我国近代提出“兼容并包”教育思想的教育家是______... ➔ 核心：【蔡元培】</w:t>
            </w:r>
          </w:p>
          <w:p>
            <w:pPr>
              <w:spacing w:before="20" w:after="20"/>
              <w:ind w:left="259"/>
            </w:pPr>
            <w:r>
              <w:rPr>
                <w:rFonts w:ascii="微软雅黑" w:hAnsi="微软雅黑" w:eastAsia="微软雅黑"/>
                <w:color w:val="1F2937"/>
                <w:sz w:val="19"/>
              </w:rPr>
              <w:t>• 高度的______要求高校赋予教师专业自主和学术自由，要求高校专... ➔ 核心：【专业性】</w:t>
            </w:r>
          </w:p>
          <w:p>
            <w:pPr>
              <w:spacing w:before="20" w:after="20"/>
              <w:ind w:left="259"/>
            </w:pPr>
            <w:r>
              <w:rPr>
                <w:rFonts w:ascii="微软雅黑" w:hAnsi="微软雅黑" w:eastAsia="微软雅黑"/>
                <w:color w:val="1F2937"/>
                <w:sz w:val="19"/>
              </w:rPr>
              <w:t>• 美国高校建立了系统的高校教师专业伦理规范体系，其中______体... ➔ 核心：【进取、诚实】</w:t>
            </w:r>
          </w:p>
          <w:p>
            <w:pPr>
              <w:spacing w:before="20" w:after="20"/>
              <w:ind w:left="259"/>
            </w:pPr>
            <w:r>
              <w:rPr>
                <w:rFonts w:ascii="微软雅黑" w:hAnsi="微软雅黑" w:eastAsia="微软雅黑"/>
                <w:color w:val="1F2937"/>
                <w:sz w:val="19"/>
              </w:rPr>
              <w:t>• 《高校教师职业道德规范》中提出，教师要"模范遵守社会公德，维护社... ➔ 核心：【社会风尚】</w:t>
            </w:r>
          </w:p>
          <w:p>
            <w:pPr>
              <w:spacing w:before="20" w:after="20"/>
              <w:ind w:left="259"/>
            </w:pPr>
            <w:r>
              <w:rPr>
                <w:rFonts w:ascii="微软雅黑" w:hAnsi="微软雅黑" w:eastAsia="微软雅黑"/>
                <w:color w:val="1F2937"/>
                <w:sz w:val="19"/>
              </w:rPr>
              <w:t>• 教育部 2011 年颁布的《高校教师职业道德规范》文件中对高校教... ➔ 核心：【热心公益】</w:t>
            </w:r>
          </w:p>
          <w:p>
            <w:pPr>
              <w:spacing w:before="20" w:after="20"/>
              <w:ind w:left="259"/>
            </w:pPr>
            <w:r>
              <w:rPr>
                <w:rFonts w:ascii="微软雅黑" w:hAnsi="微软雅黑" w:eastAsia="微软雅黑"/>
                <w:color w:val="1F2937"/>
                <w:sz w:val="19"/>
              </w:rPr>
              <w:t>• 在中国古代，"教师"最初指的是______。... ➔ 核心：【年老资深的学者】</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命题陷阱甄别：题干表述“高校教师和大学生都是成年人，因此，教师与异性学生可以在不透明的环境中互动交流。...”为【错误】，注意甄别。</w:t>
            </w:r>
          </w:p>
          <w:p>
            <w:pPr>
              <w:spacing w:before="20" w:after="20"/>
              <w:ind w:left="259"/>
            </w:pPr>
            <w:r>
              <w:rPr>
                <w:rFonts w:ascii="微软雅黑" w:hAnsi="微软雅黑" w:eastAsia="微软雅黑"/>
                <w:color w:val="B45309"/>
                <w:sz w:val="19"/>
              </w:rPr>
              <w:t>▲ 命题陷阱甄别：题干表述“梅贻琦在北京大学做校长时，提出“兼容并包”的办学思想。...”为【错误】，注意甄别。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题干：美国高校建立了系统的高校教师专业伦理规范体系，其中______体现了对... ➔ 旧版答案：[B]，官网最新标准答案：【A】</w:t>
            </w:r>
          </w:p>
          <w:p>
            <w:pPr>
              <w:spacing w:before="20" w:after="20"/>
              <w:ind w:left="259"/>
            </w:pPr>
            <w:r>
              <w:rPr>
                <w:rFonts w:ascii="微软雅黑" w:hAnsi="微软雅黑" w:eastAsia="微软雅黑"/>
                <w:b/>
                <w:color w:val="DC2626"/>
                <w:sz w:val="19"/>
              </w:rPr>
              <w:t>★ 题干：美国高校建立了系统的高校教师专业伦理规范体系，其中对同事的责任明确为_... ➔ 旧版答案：[B]，官网最新标准答案：【D】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题干：关于教师专业伦理，以下选项正确的是______。... ➔ 旧版答案：[A]，官网最新标准答案：【D】</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真题覆盖：单选题#2、单选题#17、单选题#19、单选题#27、单选题#30、单选题#59、单选题#82、单选题#84 等共 22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2：第一节 高校教师职业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本题考查高校教学的组织特征</w:t>
            </w:r>
          </w:p>
          <w:p>
            <w:pPr>
              <w:spacing w:before="20" w:after="20"/>
              <w:ind w:left="259"/>
            </w:pPr>
            <w:r>
              <w:rPr>
                <w:rFonts w:ascii="微软雅黑" w:hAnsi="微软雅黑" w:eastAsia="微软雅黑"/>
                <w:color w:val="1F2937"/>
                <w:sz w:val="19"/>
              </w:rPr>
              <w:t>• 高校教学需服从统一的培养方案与教务排课，教师在教学时间安排上不具有随意自主权</w:t>
            </w:r>
          </w:p>
          <w:p>
            <w:pPr>
              <w:spacing w:before="20" w:after="20"/>
              <w:ind w:left="259"/>
            </w:pPr>
            <w:r>
              <w:rPr>
                <w:rFonts w:ascii="微软雅黑" w:hAnsi="微软雅黑" w:eastAsia="微软雅黑"/>
                <w:color w:val="1F2937"/>
                <w:sz w:val="19"/>
              </w:rPr>
              <w:t>• 本题考查教师专业化的历史演进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下列不属于高等学校教师教学个体性特征的是______。... ➔ 核心：【在教学时间的安排上具有较大的自主权】</w:t>
            </w:r>
          </w:p>
          <w:p>
            <w:pPr>
              <w:spacing w:before="20" w:after="20"/>
              <w:ind w:left="259"/>
            </w:pPr>
            <w:r>
              <w:rPr>
                <w:rFonts w:ascii="微软雅黑" w:hAnsi="微软雅黑" w:eastAsia="微软雅黑"/>
                <w:color w:val="1F2937"/>
                <w:sz w:val="19"/>
              </w:rPr>
              <w:t>• 早期教师的专业化要求主要是指______。... ➔ 核心：【拥有教学和教育方面的知识和能力】</w:t>
            </w:r>
          </w:p>
          <w:p>
            <w:pPr>
              <w:spacing w:before="20" w:after="20"/>
              <w:ind w:left="259"/>
            </w:pPr>
            <w:r>
              <w:rPr>
                <w:rFonts w:ascii="微软雅黑" w:hAnsi="微软雅黑" w:eastAsia="微软雅黑"/>
                <w:color w:val="1F2937"/>
                <w:sz w:val="19"/>
              </w:rPr>
              <w:t>• 所谓“职业”就是人们在社会生活中，对社会所承担的一定的职责和所从... ➔ 核心：【社会分工】</w:t>
            </w:r>
          </w:p>
          <w:p>
            <w:pPr>
              <w:spacing w:before="20" w:after="20"/>
              <w:ind w:left="259"/>
            </w:pPr>
            <w:r>
              <w:rPr>
                <w:rFonts w:ascii="微软雅黑" w:hAnsi="微软雅黑" w:eastAsia="微软雅黑"/>
                <w:color w:val="1F2937"/>
                <w:sz w:val="19"/>
              </w:rPr>
              <w:t>• 高校教师的教育教学活动体现为较明显的______、探索性等特点。... ➔ 核心：【研究性】</w:t>
            </w:r>
          </w:p>
          <w:p>
            <w:pPr>
              <w:spacing w:before="20" w:after="20"/>
              <w:ind w:left="259"/>
            </w:pPr>
            <w:r>
              <w:rPr>
                <w:rFonts w:ascii="微软雅黑" w:hAnsi="微软雅黑" w:eastAsia="微软雅黑"/>
                <w:color w:val="1F2937"/>
                <w:sz w:val="19"/>
              </w:rPr>
              <w:t>• 1966年，联合国教科文组织与国际劳工组织在______提出，应... ➔ 核心：【《关于教师地位的建议》】</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命题陷阱甄别：题干表述“我国在秦朝时期，把职业分成了六大类，即：王公、士大夫、百工、商旅、农夫、妇工。...”为【错误】，注意甄别。</w:t>
            </w:r>
          </w:p>
          <w:p>
            <w:pPr>
              <w:spacing w:before="20" w:after="20"/>
              <w:ind w:left="259"/>
            </w:pPr>
            <w:r>
              <w:rPr>
                <w:rFonts w:ascii="微软雅黑" w:hAnsi="微软雅黑" w:eastAsia="微软雅黑"/>
                <w:color w:val="B45309"/>
                <w:sz w:val="19"/>
              </w:rPr>
              <w:t>▲ 命题陷阱甄别：题干表述“与教育系统中其他类学校的教师及其他行业工作相比，高校教师的社会服务要求更低。...”为【错误】，注意甄别。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80" w:after="40"/>
            </w:pPr>
            <w:r>
              <w:rPr>
                <w:rFonts w:ascii="微软雅黑" w:hAnsi="微软雅黑" w:eastAsia="微软雅黑"/>
                <w:color w:val="64748B"/>
                <w:sz w:val="17"/>
              </w:rPr>
              <w:t>真题覆盖：单选题#33、单选题#42、单选题#60、单选题#64、单选题#74、单选题#78、单选题#89、单选题#99 等共 14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3：第二节 高校教师职业道德的独特性及其构造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本题考查高校教师职业道德规范条目</w:t>
            </w:r>
          </w:p>
          <w:p>
            <w:pPr>
              <w:spacing w:before="20" w:after="20"/>
              <w:ind w:left="259"/>
            </w:pPr>
            <w:r>
              <w:rPr>
                <w:rFonts w:ascii="微软雅黑" w:hAnsi="微软雅黑" w:eastAsia="微软雅黑"/>
                <w:color w:val="1F2937"/>
                <w:sz w:val="19"/>
              </w:rPr>
              <w:t>• 严谨治学是针对教师学术科研活动提出的专门规范，要求恪守学术道德</w:t>
            </w:r>
          </w:p>
          <w:p>
            <w:pPr>
              <w:spacing w:before="20" w:after="20"/>
              <w:ind w:left="259"/>
            </w:pPr>
            <w:r>
              <w:rPr>
                <w:rFonts w:ascii="微软雅黑" w:hAnsi="微软雅黑" w:eastAsia="微软雅黑"/>
                <w:color w:val="1F2937"/>
                <w:sz w:val="19"/>
              </w:rPr>
              <w:t>• 本题考查教师职业道德与专业伦理的关系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______是对高校教师学术研究行为的规范。... ➔ 核心：【严谨治学】</w:t>
            </w:r>
          </w:p>
          <w:p>
            <w:pPr>
              <w:spacing w:before="20" w:after="20"/>
              <w:ind w:left="259"/>
            </w:pPr>
            <w:r>
              <w:rPr>
                <w:rFonts w:ascii="微软雅黑" w:hAnsi="微软雅黑" w:eastAsia="微软雅黑"/>
                <w:color w:val="1F2937"/>
                <w:sz w:val="19"/>
              </w:rPr>
              <w:t>• 关于教师专业伦理，以下选项正确的是______。... ➔ 核心：【教师专业伦理强调在社会共同体内个人与其他成员及组织之间的相互关系】</w:t>
            </w:r>
          </w:p>
          <w:p>
            <w:pPr>
              <w:spacing w:before="20" w:after="20"/>
              <w:ind w:left="259"/>
            </w:pPr>
            <w:r>
              <w:rPr>
                <w:rFonts w:ascii="微软雅黑" w:hAnsi="微软雅黑" w:eastAsia="微软雅黑"/>
                <w:color w:val="1F2937"/>
                <w:sz w:val="19"/>
              </w:rPr>
              <w:t>• 在我国古代，最早把“道德”两字连用的是在《管子·君臣下》和___... ➔ 核心：【《荀子·劝学》】</w:t>
            </w:r>
          </w:p>
          <w:p>
            <w:pPr>
              <w:spacing w:before="20" w:after="20"/>
              <w:ind w:left="259"/>
            </w:pPr>
            <w:r>
              <w:rPr>
                <w:rFonts w:ascii="微软雅黑" w:hAnsi="微软雅黑" w:eastAsia="微软雅黑"/>
                <w:color w:val="1F2937"/>
                <w:sz w:val="19"/>
              </w:rPr>
              <w:t>• ______说，“实际上，每一个阶级，甚至每一个行业，都各有各的... ➔ 核心：【恩格斯】</w:t>
            </w:r>
          </w:p>
          <w:p>
            <w:pPr>
              <w:spacing w:before="20" w:after="20"/>
              <w:ind w:left="259"/>
            </w:pPr>
            <w:r>
              <w:rPr>
                <w:rFonts w:ascii="微软雅黑" w:hAnsi="微软雅黑" w:eastAsia="微软雅黑"/>
                <w:color w:val="1F2937"/>
                <w:sz w:val="19"/>
              </w:rPr>
              <w:t>• 关于教师专业伦理，以下观点错误的是______。... ➔ 核心：【教师专业伦理不应强调教师个体义务】</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题干：关于教师专业伦理，以下选项正确的是______。...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真题覆盖：单选题#14、单选题#26、单选题#52、单选题#65、单选题#92、单选题#100、单选题#101、单选题#120 等共 13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4：第四节 高校教师职业道德建设的意义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本题考查教师职业道德发展阶段</w:t>
            </w:r>
          </w:p>
          <w:p>
            <w:pPr>
              <w:spacing w:before="20" w:after="20"/>
              <w:ind w:left="259"/>
            </w:pPr>
            <w:r>
              <w:rPr>
                <w:rFonts w:ascii="微软雅黑" w:hAnsi="微软雅黑" w:eastAsia="微软雅黑"/>
                <w:color w:val="1F2937"/>
                <w:sz w:val="19"/>
              </w:rPr>
              <w:t>• 入职5—16年的教师处于职业稳定发展期，其专业道德认同处于稳定的高水平阶段</w:t>
            </w:r>
          </w:p>
          <w:p>
            <w:pPr>
              <w:spacing w:before="20" w:after="20"/>
              <w:ind w:left="259"/>
            </w:pPr>
            <w:r>
              <w:rPr>
                <w:rFonts w:ascii="微软雅黑" w:hAnsi="微软雅黑" w:eastAsia="微软雅黑"/>
                <w:color w:val="1F2937"/>
                <w:sz w:val="19"/>
              </w:rPr>
              <w:t>• 本题考查教师人格的示范作用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从教师职业道德的发展过程看，一般入职______年的教师，其专业... ➔ 核心：【22—27年】</w:t>
            </w:r>
          </w:p>
          <w:p>
            <w:pPr>
              <w:spacing w:before="20" w:after="20"/>
              <w:ind w:left="259"/>
            </w:pPr>
            <w:r>
              <w:rPr>
                <w:rFonts w:ascii="微软雅黑" w:hAnsi="微软雅黑" w:eastAsia="微软雅黑"/>
                <w:color w:val="1F2937"/>
                <w:sz w:val="19"/>
              </w:rPr>
              <w:t>• ______说：“学校好比一种精致的乐器，它奏出一种人的和谐的旋... ➔ 核心：【苏霍姆林斯基】</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80" w:after="40"/>
            </w:pPr>
            <w:r>
              <w:rPr>
                <w:rFonts w:ascii="微软雅黑" w:hAnsi="微软雅黑" w:eastAsia="微软雅黑"/>
                <w:color w:val="64748B"/>
                <w:sz w:val="17"/>
              </w:rPr>
              <w:t>真题覆盖：单选题#4、单选题#23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5：本题考查教师职业道德发展阶段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本题考查教师职业道德发展阶段</w:t>
            </w:r>
          </w:p>
          <w:p>
            <w:pPr>
              <w:spacing w:before="20" w:after="20"/>
              <w:ind w:left="259"/>
            </w:pPr>
            <w:r>
              <w:rPr>
                <w:rFonts w:ascii="微软雅黑" w:hAnsi="微软雅黑" w:eastAsia="微软雅黑"/>
                <w:color w:val="1F2937"/>
                <w:sz w:val="19"/>
              </w:rPr>
              <w:t>• 根据教师专业发展研究，入职 5-16 年的教师通常处于"认同性道德学习状态"</w:t>
            </w:r>
          </w:p>
          <w:p>
            <w:pPr>
              <w:spacing w:before="20" w:after="20"/>
              <w:ind w:left="259"/>
            </w:pPr>
            <w:r>
              <w:rPr>
                <w:rFonts w:ascii="微软雅黑" w:hAnsi="微软雅黑" w:eastAsia="微软雅黑"/>
                <w:color w:val="1F2937"/>
                <w:sz w:val="19"/>
              </w:rPr>
              <w:t>• 根据通常划分，入职 28 年以上的教师处于"保守期"</w:t>
            </w:r>
          </w:p>
          <w:p>
            <w:pPr>
              <w:spacing w:before="20" w:after="20"/>
              <w:ind w:left="259"/>
            </w:pPr>
            <w:r>
              <w:rPr>
                <w:rFonts w:ascii="微软雅黑" w:hAnsi="微软雅黑" w:eastAsia="微软雅黑"/>
                <w:color w:val="1F2937"/>
                <w:sz w:val="19"/>
              </w:rPr>
              <w:t>• 本题考查教师职业道德发展阶段的时间划分</w:t>
            </w:r>
          </w:p>
          <w:p>
            <w:pPr>
              <w:spacing w:before="20" w:after="20"/>
              <w:ind w:left="259"/>
            </w:pPr>
            <w:r>
              <w:rPr>
                <w:rFonts w:ascii="微软雅黑" w:hAnsi="微软雅黑" w:eastAsia="微软雅黑"/>
                <w:color w:val="1F2937"/>
                <w:sz w:val="19"/>
              </w:rPr>
              <w:t>• 根据教师专业发展研究，入职 22-27 年的教师通常处于"稳定期"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从教师职业道德的发展过程看，一般入职______的教师，教师专业... ➔ 核心：【5---16 年】</w:t>
            </w:r>
          </w:p>
          <w:p>
            <w:pPr>
              <w:spacing w:before="20" w:after="20"/>
              <w:ind w:left="259"/>
            </w:pPr>
            <w:r>
              <w:rPr>
                <w:rFonts w:ascii="微软雅黑" w:hAnsi="微软雅黑" w:eastAsia="微软雅黑"/>
                <w:color w:val="1F2937"/>
                <w:sz w:val="19"/>
              </w:rPr>
              <w:t>• 如果一个教师入职 29 年，他处于的教师职业道德阶段是_____... ➔ 核心：【保守期】</w:t>
            </w:r>
          </w:p>
          <w:p>
            <w:pPr>
              <w:spacing w:before="20" w:after="20"/>
              <w:ind w:left="259"/>
            </w:pPr>
            <w:r>
              <w:rPr>
                <w:rFonts w:ascii="微软雅黑" w:hAnsi="微软雅黑" w:eastAsia="微软雅黑"/>
                <w:color w:val="1F2937"/>
                <w:sz w:val="19"/>
              </w:rPr>
              <w:t>• 如果一个教师入职 24 年，他处于的教师职业道德阶段是_____... ➔ 核心：【稳定期】</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真题覆盖：旧版单选题#60、旧版单选题#128、旧版单选题#82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6：本题考查诸葛亮的爱国名言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本题考查诸葛亮的爱国名言</w:t>
            </w:r>
          </w:p>
          <w:p>
            <w:pPr>
              <w:spacing w:before="20" w:after="20"/>
              <w:ind w:left="259"/>
            </w:pPr>
            <w:r>
              <w:rPr>
                <w:rFonts w:ascii="微软雅黑" w:hAnsi="微软雅黑" w:eastAsia="微软雅黑"/>
                <w:color w:val="1F2937"/>
                <w:sz w:val="19"/>
              </w:rPr>
              <w:t>• "鞠躬尽瘁，死而后已"出自诸葛亮的《后出师表》，表达了他竭尽全力为国家效劳、至死不渝的忠诚和爱国情怀</w:t>
            </w:r>
          </w:p>
          <w:p>
            <w:pPr>
              <w:spacing w:before="20" w:after="20"/>
              <w:ind w:left="259"/>
            </w:pPr>
            <w:r>
              <w:rPr>
                <w:rFonts w:ascii="微软雅黑" w:hAnsi="微软雅黑" w:eastAsia="微软雅黑"/>
                <w:color w:val="1F2937"/>
                <w:sz w:val="19"/>
              </w:rPr>
              <w:t>• 与第 63 题相同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下列属于诸葛亮爱国情感表述的是... ➔ 核心：【"鞠躬尽瘁，死而后已"】</w:t>
            </w:r>
          </w:p>
          <w:p>
            <w:pPr>
              <w:spacing w:before="20" w:after="20"/>
              <w:ind w:left="259"/>
            </w:pPr>
            <w:r>
              <w:rPr>
                <w:rFonts w:ascii="微软雅黑" w:hAnsi="微软雅黑" w:eastAsia="微软雅黑"/>
                <w:color w:val="1F2937"/>
                <w:sz w:val="19"/>
              </w:rPr>
              <w:t>• ______表达其爱国情感的话语是"鞠躬尽瘁，死而后已"。... ➔ 核心：【诸葛亮】</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真题覆盖：旧版单选题#63、旧版单选题#123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7：重要他人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本题考查教师道德责任与"重要他人"的关系</w:t>
            </w:r>
          </w:p>
          <w:p>
            <w:pPr>
              <w:spacing w:before="20" w:after="20"/>
              <w:ind w:left="259"/>
            </w:pPr>
            <w:r>
              <w:rPr>
                <w:rFonts w:ascii="微软雅黑" w:hAnsi="微软雅黑" w:eastAsia="微软雅黑"/>
                <w:color w:val="1F2937"/>
                <w:sz w:val="19"/>
              </w:rPr>
              <w:t>• "重要他人"是指对个体社会化过程具有重要影响的人</w:t>
            </w:r>
          </w:p>
          <w:p>
            <w:pPr>
              <w:spacing w:before="20" w:after="20"/>
              <w:ind w:left="259"/>
            </w:pPr>
            <w:r>
              <w:rPr>
                <w:rFonts w:ascii="微软雅黑" w:hAnsi="微软雅黑" w:eastAsia="微软雅黑"/>
                <w:color w:val="1F2937"/>
                <w:sz w:val="19"/>
              </w:rPr>
              <w:t>• 本题考查"重要他人"对大学生的影响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高校教师承担______的必然性因素是"重要他人"。... ➔ 核心：【道德责任】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命题陷阱甄别：题干表述“所谓"重要他人"是指对个体社会化过程中具有重要影响的具体人物。对大学生而言，重要他人是辅导...”为【错误】，注意甄别。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80" w:after="40"/>
            </w:pPr>
            <w:r>
              <w:rPr>
                <w:rFonts w:ascii="微软雅黑" w:hAnsi="微软雅黑" w:eastAsia="微软雅黑"/>
                <w:color w:val="64748B"/>
                <w:sz w:val="17"/>
              </w:rPr>
              <w:t>真题覆盖：旧版单选题#105、旧版判断题#20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8：本题考查西方中世纪大学教师的来源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本题考查西方中世纪大学教师的来源</w:t>
            </w:r>
          </w:p>
          <w:p>
            <w:pPr>
              <w:spacing w:before="20" w:after="20"/>
              <w:ind w:left="259"/>
            </w:pPr>
            <w:r>
              <w:rPr>
                <w:rFonts w:ascii="微软雅黑" w:hAnsi="微软雅黑" w:eastAsia="微软雅黑"/>
                <w:color w:val="1F2937"/>
                <w:sz w:val="19"/>
              </w:rPr>
              <w:t>• 中世纪大学（如博洛尼亚大学、巴黎大学）的教师主要来自当时的知识分子团体，这些团体由掌握古典知识、神学、法学、医学等专门学问的学者组成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西方中世纪大学教师主要来源于以知识和学术为业的______。... ➔ 核心：【知识分子团体】</w:t>
            </w:r>
          </w:p>
          <w:p>
            <w:pPr>
              <w:spacing w:before="80" w:after="40"/>
            </w:pPr>
            <w:r>
              <w:rPr>
                <w:rFonts w:ascii="微软雅黑" w:hAnsi="微软雅黑" w:eastAsia="微软雅黑"/>
                <w:color w:val="64748B"/>
                <w:sz w:val="17"/>
              </w:rPr>
              <w:t>真题覆盖：旧版单选题#3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9：本题考查守法实践的逻辑构成要素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本题考查守法实践的逻辑构成要素</w:t>
            </w:r>
          </w:p>
          <w:p>
            <w:pPr>
              <w:spacing w:before="20" w:after="20"/>
              <w:ind w:left="259"/>
            </w:pPr>
            <w:r>
              <w:rPr>
                <w:rFonts w:ascii="微软雅黑" w:hAnsi="微软雅黑" w:eastAsia="微软雅黑"/>
                <w:color w:val="1F2937"/>
                <w:sz w:val="19"/>
              </w:rPr>
              <w:t>• 守法的实践逻辑包括四个相互关联的环节：完备的法律制度规范（提供行为依据）、教育行政执法（确保法律实施）、自觉守法（主体内在约束）和严格的教育法治监督（外部保障）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守法必须把握其实践逻辑关系，即完备的______、教育行政执法、... ➔ 核心：【法律制度规范】</w:t>
            </w:r>
          </w:p>
          <w:p>
            <w:pPr>
              <w:spacing w:before="80" w:after="40"/>
            </w:pPr>
            <w:r>
              <w:rPr>
                <w:rFonts w:ascii="微软雅黑" w:hAnsi="微软雅黑" w:eastAsia="微软雅黑"/>
                <w:color w:val="64748B"/>
                <w:sz w:val="17"/>
              </w:rPr>
              <w:t>真题覆盖：旧版单选题#5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10：本题考查离岗创业期间的工资福利政策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本题考查离岗创业期间的工资福利政策</w:t>
            </w:r>
          </w:p>
          <w:p>
            <w:pPr>
              <w:spacing w:before="20" w:after="20"/>
              <w:ind w:left="259"/>
            </w:pPr>
            <w:r>
              <w:rPr>
                <w:rFonts w:ascii="微软雅黑" w:hAnsi="微软雅黑" w:eastAsia="微软雅黑"/>
                <w:color w:val="1F2937"/>
                <w:sz w:val="19"/>
              </w:rPr>
              <w:t>• 根据江苏省上述规定，专业技术人员离岗创业期间，原单位停发其各项工资福利待遇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江苏省人力资源和社会保障厅、江苏省教育厅、江苏省科学技术厅颁布的... ➔ 核心：【停发】</w:t>
            </w:r>
          </w:p>
          <w:p>
            <w:pPr>
              <w:spacing w:before="80" w:after="40"/>
            </w:pPr>
            <w:r>
              <w:rPr>
                <w:rFonts w:ascii="微软雅黑" w:hAnsi="微软雅黑" w:eastAsia="微软雅黑"/>
                <w:color w:val="64748B"/>
                <w:sz w:val="17"/>
              </w:rPr>
              <w:t>真题覆盖：旧版单选题#8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11：本题考查高校教师职业道德规范的维度设计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本题考查高校教师职业道德规范的维度设计</w:t>
            </w:r>
          </w:p>
          <w:p>
            <w:pPr>
              <w:spacing w:before="20" w:after="20"/>
              <w:ind w:left="259"/>
            </w:pPr>
            <w:r>
              <w:rPr>
                <w:rFonts w:ascii="微软雅黑" w:hAnsi="微软雅黑" w:eastAsia="微软雅黑"/>
                <w:color w:val="1F2937"/>
                <w:sz w:val="19"/>
              </w:rPr>
              <w:t>• 高校教师职业道德规范需要从"职业伦理"和"专业伦理"两个维度构建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在构建高校教师职业道德规范时，需从"______"与"专业伦理"... ➔ 核心：【职业伦理】</w:t>
            </w:r>
          </w:p>
          <w:p>
            <w:pPr>
              <w:spacing w:before="80" w:after="40"/>
            </w:pPr>
            <w:r>
              <w:rPr>
                <w:rFonts w:ascii="微软雅黑" w:hAnsi="微软雅黑" w:eastAsia="微软雅黑"/>
                <w:color w:val="64748B"/>
                <w:sz w:val="17"/>
              </w:rPr>
              <w:t>真题覆盖：旧版单选题#9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12：本题考查高等教育中育人的显性环节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本题考查高等教育中育人的显性环节</w:t>
            </w:r>
          </w:p>
          <w:p>
            <w:pPr>
              <w:spacing w:before="20" w:after="20"/>
              <w:ind w:left="259"/>
            </w:pPr>
            <w:r>
              <w:rPr>
                <w:rFonts w:ascii="微软雅黑" w:hAnsi="微软雅黑" w:eastAsia="微软雅黑"/>
                <w:color w:val="1F2937"/>
                <w:sz w:val="19"/>
              </w:rPr>
              <w:t>• 教学是高等教育育人的显性环节，因为它是有目的、有计划、有组织的知识传授和品德培养活动，通过课程设置、课堂教学、实验实践等直接方式实现育人目标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______是高等教育育人显性的环节。... ➔ 核心：【教学】</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13：本题考查为人师表的内涵和影响力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本题考查为人师表的内涵和影响力</w:t>
            </w:r>
          </w:p>
          <w:p>
            <w:pPr>
              <w:spacing w:before="20" w:after="20"/>
              <w:ind w:left="259"/>
            </w:pPr>
            <w:r>
              <w:rPr>
                <w:rFonts w:ascii="微软雅黑" w:hAnsi="微软雅黑" w:eastAsia="微软雅黑"/>
                <w:color w:val="1F2937"/>
                <w:sz w:val="19"/>
              </w:rPr>
              <w:t>• "身教胜于言教"强调教师的行为示范比口头说教更具教育效果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下列说法正确的是... ➔ 核心：【教师的身教胜于言教。】</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14：本题考查习近平总书记重要讲话的时间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本题考查习近平总书记重要讲话的时间</w:t>
            </w:r>
          </w:p>
          <w:p>
            <w:pPr>
              <w:spacing w:before="20" w:after="20"/>
              <w:ind w:left="259"/>
            </w:pPr>
            <w:r>
              <w:rPr>
                <w:rFonts w:ascii="微软雅黑" w:hAnsi="微软雅黑" w:eastAsia="微软雅黑"/>
                <w:color w:val="1F2937"/>
                <w:sz w:val="19"/>
              </w:rPr>
              <w:t>• 2020 年 11 月 24 日，习近平总书记在全国劳动模范和先进工作者表彰大会上发表重要讲话，高度评价劳动模范的贡献，强调劳动的价值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______年 11 月 24 日，习近平总书记在全国劳动模范和... ➔ 核心：【2020】</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真题覆盖：旧版单选题#15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15：教书育人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本题考查"教书育人"概念的历史表述</w:t>
            </w:r>
          </w:p>
          <w:p>
            <w:pPr>
              <w:spacing w:before="20" w:after="20"/>
              <w:ind w:left="259"/>
            </w:pPr>
            <w:r>
              <w:rPr>
                <w:rFonts w:ascii="微软雅黑" w:hAnsi="微软雅黑" w:eastAsia="微软雅黑"/>
                <w:color w:val="1F2937"/>
                <w:sz w:val="19"/>
              </w:rPr>
              <w:t>• 1981 年，学者江崑生在其论述中明确提出教师在"教书育人"中的主体作用，强调教师不仅要传授知识，还要对学生进行思想品德教育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1981 年，江崑生论述了教师在______中的主体作用。... ➔ 核心：【教书育人】</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16：本题考查"道"字的原始含义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本题考查"道"字的原始含义</w:t>
            </w:r>
          </w:p>
          <w:p>
            <w:pPr>
              <w:spacing w:before="20" w:after="20"/>
              <w:ind w:left="259"/>
            </w:pPr>
            <w:r>
              <w:rPr>
                <w:rFonts w:ascii="微软雅黑" w:hAnsi="微软雅黑" w:eastAsia="微软雅黑"/>
                <w:color w:val="1F2937"/>
                <w:sz w:val="19"/>
              </w:rPr>
              <w:t>• 在中国古代典籍中，"道"的本义是"道路"，如《诗经》"周道如砥，其直如矢"形容周朝的道路平坦笔直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我国古代典籍中就有"道"和"德"这两个字，是两个分开的概念。"道... ➔ 核心：【道路】</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17：本题考查大学学术事业发展的关键因素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本题考查大学学术事业发展的关键因素</w:t>
            </w:r>
          </w:p>
          <w:p>
            <w:pPr>
              <w:spacing w:before="20" w:after="20"/>
              <w:ind w:left="259"/>
            </w:pPr>
            <w:r>
              <w:rPr>
                <w:rFonts w:ascii="微软雅黑" w:hAnsi="微软雅黑" w:eastAsia="微软雅黑"/>
                <w:color w:val="1F2937"/>
                <w:sz w:val="19"/>
              </w:rPr>
              <w:t>• 学术资源（包括经费、设备、文献资料、实验平台、学术期刊等）是大学学术事业发展的关键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______是大学学术事业发展的关键。... ➔ 核心：【学术资源】</w:t>
            </w:r>
          </w:p>
          <w:p>
            <w:pPr>
              <w:spacing w:before="80" w:after="40"/>
            </w:pPr>
            <w:r>
              <w:rPr>
                <w:rFonts w:ascii="微软雅黑" w:hAnsi="微软雅黑" w:eastAsia="微软雅黑"/>
                <w:color w:val="64748B"/>
                <w:sz w:val="17"/>
              </w:rPr>
              <w:t>真题覆盖：旧版单选题#25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18：本题考查大学的根本职能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本题考查大学的根本职能</w:t>
            </w:r>
          </w:p>
          <w:p>
            <w:pPr>
              <w:spacing w:before="20" w:after="20"/>
              <w:ind w:left="259"/>
            </w:pPr>
            <w:r>
              <w:rPr>
                <w:rFonts w:ascii="微软雅黑" w:hAnsi="微软雅黑" w:eastAsia="微软雅黑"/>
                <w:color w:val="1F2937"/>
                <w:sz w:val="19"/>
              </w:rPr>
              <w:t>• 人才培养是大学的原点、根本和核心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大学的原点、根本和核心是______。... ➔ 核心：【人才培养】</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题干：美国高校建立了系统的高校教师专业伦理规范体系，其中______体现了对... ➔ 旧版答案：[B]，官网最新标准答案：【A】</w:t>
            </w:r>
          </w:p>
          <w:p>
            <w:pPr>
              <w:spacing w:before="80" w:after="40"/>
            </w:pPr>
            <w:r>
              <w:rPr>
                <w:rFonts w:ascii="微软雅黑" w:hAnsi="微软雅黑" w:eastAsia="微软雅黑"/>
                <w:color w:val="64748B"/>
                <w:sz w:val="17"/>
              </w:rPr>
              <w:t>真题覆盖：旧版单选题#30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19：本题考查严谨治学的意义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本题考查严谨治学的意义</w:t>
            </w:r>
          </w:p>
          <w:p>
            <w:pPr>
              <w:spacing w:before="20" w:after="20"/>
              <w:ind w:left="259"/>
            </w:pPr>
            <w:r>
              <w:rPr>
                <w:rFonts w:ascii="微软雅黑" w:hAnsi="微软雅黑" w:eastAsia="微软雅黑"/>
                <w:color w:val="1F2937"/>
                <w:sz w:val="19"/>
              </w:rPr>
              <w:t>• 严谨治学是一切学术活动的内在逻辑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高校教师严谨治学的意义，是一切______的内在逻辑，是培养人才... ➔ 核心：【学术活动】</w:t>
            </w:r>
          </w:p>
          <w:p>
            <w:pPr>
              <w:spacing w:before="80" w:after="40"/>
            </w:pPr>
            <w:r>
              <w:rPr>
                <w:rFonts w:ascii="微软雅黑" w:hAnsi="微软雅黑" w:eastAsia="微软雅黑"/>
                <w:color w:val="64748B"/>
                <w:sz w:val="17"/>
              </w:rPr>
              <w:t>真题覆盖：旧版单选题#31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20：本题考查北宋理学家张载的名言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本题考查北宋理学家张载的名言</w:t>
            </w:r>
          </w:p>
          <w:p>
            <w:pPr>
              <w:spacing w:before="20" w:after="20"/>
              <w:ind w:left="259"/>
            </w:pPr>
            <w:r>
              <w:rPr>
                <w:rFonts w:ascii="微软雅黑" w:hAnsi="微软雅黑" w:eastAsia="微软雅黑"/>
                <w:color w:val="1F2937"/>
                <w:sz w:val="19"/>
              </w:rPr>
              <w:t>• 张载提出"为天地立心，为生民立命，为往圣继绝学，为万世开太平"，被后世称为"横渠四句"，集中体现了中国传统知识分子的使命感和家国情怀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中华民族传统文化孕育了知识分子"为天地立心，为生民立命，为往圣继... ➔ 核心：【为万世开太平】</w:t>
            </w:r>
          </w:p>
          <w:p>
            <w:pPr>
              <w:spacing w:before="80" w:after="40"/>
            </w:pPr>
            <w:r>
              <w:rPr>
                <w:rFonts w:ascii="微软雅黑" w:hAnsi="微软雅黑" w:eastAsia="微软雅黑"/>
                <w:color w:val="64748B"/>
                <w:sz w:val="17"/>
              </w:rPr>
              <w:t>真题覆盖：旧版单选题#33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21：本题考查我国古代职业分类的历史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本题考查我国古代职业分类的历史</w:t>
            </w:r>
          </w:p>
          <w:p>
            <w:pPr>
              <w:spacing w:before="20" w:after="20"/>
              <w:ind w:left="259"/>
            </w:pPr>
            <w:r>
              <w:rPr>
                <w:rFonts w:ascii="微软雅黑" w:hAnsi="微软雅黑" w:eastAsia="微软雅黑"/>
                <w:color w:val="1F2937"/>
                <w:sz w:val="19"/>
              </w:rPr>
              <w:t>• 周朝时期，社会分工已相当发达，形成了"王公、士大夫、百工、商旅、农夫、妇工"六大职业类别</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我国在______时期，把职业分成了六大类，即：王公、士大夫、百... ➔ 核心：【周朝】</w:t>
            </w:r>
          </w:p>
          <w:p>
            <w:pPr>
              <w:spacing w:before="80" w:after="40"/>
            </w:pPr>
            <w:r>
              <w:rPr>
                <w:rFonts w:ascii="微软雅黑" w:hAnsi="微软雅黑" w:eastAsia="微软雅黑"/>
                <w:color w:val="64748B"/>
                <w:sz w:val="17"/>
              </w:rPr>
              <w:t>真题覆盖：旧版单选题#34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22：本题考查北京师范大学的校训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本题考查北京师范大学的校训</w:t>
            </w:r>
          </w:p>
          <w:p>
            <w:pPr>
              <w:spacing w:before="20" w:after="20"/>
              <w:ind w:left="259"/>
            </w:pPr>
            <w:r>
              <w:rPr>
                <w:rFonts w:ascii="微软雅黑" w:hAnsi="微软雅黑" w:eastAsia="微软雅黑"/>
                <w:color w:val="1F2937"/>
                <w:sz w:val="19"/>
              </w:rPr>
              <w:t>• "学为人师，行为世范"是北京师范大学的校训，由启功先生提 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"学为人师，行为世范"是______的校训。... ➔ 核心：【北京师范大学】</w:t>
            </w:r>
          </w:p>
          <w:p>
            <w:pPr>
              <w:spacing w:before="80" w:after="40"/>
            </w:pPr>
            <w:r>
              <w:rPr>
                <w:rFonts w:ascii="微软雅黑" w:hAnsi="微软雅黑" w:eastAsia="微软雅黑"/>
                <w:color w:val="64748B"/>
                <w:sz w:val="17"/>
              </w:rPr>
              <w:t>真题覆盖：旧版单选题#36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23：本题考查马克思的名言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本题考查马克思的名言</w:t>
            </w:r>
          </w:p>
          <w:p>
            <w:pPr>
              <w:spacing w:before="20" w:after="20"/>
              <w:ind w:left="259"/>
            </w:pPr>
            <w:r>
              <w:rPr>
                <w:rFonts w:ascii="微软雅黑" w:hAnsi="微软雅黑" w:eastAsia="微软雅黑"/>
                <w:color w:val="1F2937"/>
                <w:sz w:val="19"/>
              </w:rPr>
              <w:t>• 马克思在《关于林木盗窃法的辩论》中提出"法典是人民自由的圣经"，强调法律应当保障人民的自由权利，而不是压迫人民的工具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提出"法典是人民自由的圣经"的是______。... ➔ 核心：【马克思】</w:t>
            </w:r>
          </w:p>
          <w:p>
            <w:pPr>
              <w:spacing w:before="80" w:after="40"/>
            </w:pPr>
            <w:r>
              <w:rPr>
                <w:rFonts w:ascii="微软雅黑" w:hAnsi="微软雅黑" w:eastAsia="微软雅黑"/>
                <w:color w:val="64748B"/>
                <w:sz w:val="17"/>
              </w:rPr>
              <w:t>真题覆盖：旧版单选题#37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24：本题考查为人师表的具体道德原则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本题考查为人师表的具体道德原则</w:t>
            </w:r>
          </w:p>
          <w:p>
            <w:pPr>
              <w:spacing w:before="20" w:after="20"/>
              <w:ind w:left="259"/>
            </w:pPr>
            <w:r>
              <w:rPr>
                <w:rFonts w:ascii="微软雅黑" w:hAnsi="微软雅黑" w:eastAsia="微软雅黑"/>
                <w:color w:val="1F2937"/>
                <w:sz w:val="19"/>
              </w:rPr>
              <w:t>• 《高校教师职业道德规范》中为人师表的道德原则包括：淡泊名利、志存高远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《高校教师职业道德规范》中对为人师表提出的道德原则不包括____... ➔ 核心：【学为人师，行为世范】</w:t>
            </w:r>
          </w:p>
          <w:p>
            <w:pPr>
              <w:spacing w:before="80" w:after="40"/>
            </w:pPr>
            <w:r>
              <w:rPr>
                <w:rFonts w:ascii="微软雅黑" w:hAnsi="微软雅黑" w:eastAsia="微软雅黑"/>
                <w:color w:val="64748B"/>
                <w:sz w:val="17"/>
              </w:rPr>
              <w:t>真题覆盖：旧版单选题#38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25：本题考查职业的起源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本题考查职业的起源</w:t>
            </w:r>
          </w:p>
          <w:p>
            <w:pPr>
              <w:spacing w:before="20" w:after="20"/>
              <w:ind w:left="259"/>
            </w:pPr>
            <w:r>
              <w:rPr>
                <w:rFonts w:ascii="微软雅黑" w:hAnsi="微软雅黑" w:eastAsia="微软雅黑"/>
                <w:color w:val="1F2937"/>
                <w:sz w:val="19"/>
              </w:rPr>
              <w:t>• 职业是社会分工的产物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职业是______的产物。... ➔ 核心：【社会分工】</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80" w:after="40"/>
            </w:pPr>
            <w:r>
              <w:rPr>
                <w:rFonts w:ascii="微软雅黑" w:hAnsi="微软雅黑" w:eastAsia="微软雅黑"/>
                <w:color w:val="64748B"/>
                <w:sz w:val="17"/>
              </w:rPr>
              <w:t>真题覆盖：旧版单选题#43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26：本题考查学术资源使用的根本原则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本题考查学术资源使用的根本原则</w:t>
            </w:r>
          </w:p>
          <w:p>
            <w:pPr>
              <w:spacing w:before="20" w:after="20"/>
              <w:ind w:left="259"/>
            </w:pPr>
            <w:r>
              <w:rPr>
                <w:rFonts w:ascii="微软雅黑" w:hAnsi="微软雅黑" w:eastAsia="微软雅黑"/>
                <w:color w:val="1F2937"/>
                <w:sz w:val="19"/>
              </w:rPr>
              <w:t>• 学术资源（经费、设备、数据、文献等）使用的最高原则是"最有利于学术发展"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学术资源使用的最基本原则是最有利于______。... ➔ 核心：【学术发展】</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80" w:after="40"/>
            </w:pPr>
            <w:r>
              <w:rPr>
                <w:rFonts w:ascii="微软雅黑" w:hAnsi="微软雅黑" w:eastAsia="微软雅黑"/>
                <w:color w:val="64748B"/>
                <w:sz w:val="17"/>
              </w:rPr>
              <w:t>真题覆盖：旧版单选题#46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27：本题考查民主实现的基础条件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本题考查民主实现的基础条件</w:t>
            </w:r>
          </w:p>
          <w:p>
            <w:pPr>
              <w:spacing w:before="20" w:after="20"/>
              <w:ind w:left="259"/>
            </w:pPr>
            <w:r>
              <w:rPr>
                <w:rFonts w:ascii="微软雅黑" w:hAnsi="微软雅黑" w:eastAsia="微软雅黑"/>
                <w:color w:val="1F2937"/>
                <w:sz w:val="19"/>
              </w:rPr>
              <w:t>• 民主的实现需要"理性精神"作为基础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民主的实现需要______作为基础。... ➔ 核心：【理性精神】</w:t>
            </w:r>
          </w:p>
          <w:p>
            <w:pPr>
              <w:spacing w:before="80" w:after="40"/>
            </w:pPr>
            <w:r>
              <w:rPr>
                <w:rFonts w:ascii="微软雅黑" w:hAnsi="微软雅黑" w:eastAsia="微软雅黑"/>
                <w:color w:val="64748B"/>
                <w:sz w:val="17"/>
              </w:rPr>
              <w:t>真题覆盖：旧版单选题#52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28：本题考查荀子对礼的论述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本题考查荀子对礼的论述</w:t>
            </w:r>
          </w:p>
          <w:p>
            <w:pPr>
              <w:spacing w:before="20" w:after="20"/>
              <w:ind w:left="259"/>
            </w:pPr>
            <w:r>
              <w:rPr>
                <w:rFonts w:ascii="微软雅黑" w:hAnsi="微软雅黑" w:eastAsia="微软雅黑"/>
                <w:color w:val="1F2937"/>
                <w:sz w:val="19"/>
              </w:rPr>
              <w:t>• 这段话出自《荀子·劝学》，荀子认为礼是法律的根本、类别的纲要，学习达到礼的境界就是道德的极致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______说："礼者，法之大分，类之纲纪也，故学而至乎礼而止矣... ➔ 核心：【荀子】</w:t>
            </w:r>
          </w:p>
          <w:p>
            <w:pPr>
              <w:spacing w:before="80" w:after="40"/>
            </w:pPr>
            <w:r>
              <w:rPr>
                <w:rFonts w:ascii="微软雅黑" w:hAnsi="微软雅黑" w:eastAsia="微软雅黑"/>
                <w:color w:val="64748B"/>
                <w:sz w:val="17"/>
              </w:rPr>
              <w:t>真题覆盖：旧版单选题#53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29：良师益友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本题考查对"良师益友"关系的正确理解</w:t>
            </w:r>
          </w:p>
          <w:p>
            <w:pPr>
              <w:spacing w:before="20" w:after="20"/>
              <w:ind w:left="259"/>
            </w:pPr>
            <w:r>
              <w:rPr>
                <w:rFonts w:ascii="微软雅黑" w:hAnsi="微软雅黑" w:eastAsia="微软雅黑"/>
                <w:color w:val="1F2937"/>
                <w:sz w:val="19"/>
              </w:rPr>
              <w:t>• 选项B 的说法是错误的，因为教师要做学生的良师益 友，应当真诚亲近学生，而不是刻意保持疏离感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高校教师要做大学生的良师益友，以下说法错误的是______。... ➔ 核心：【高校教师既要经常和大学生在一起，又要和大学生保持一定疏离感】</w:t>
            </w:r>
          </w:p>
          <w:p>
            <w:pPr>
              <w:spacing w:before="80" w:after="40"/>
            </w:pPr>
            <w:r>
              <w:rPr>
                <w:rFonts w:ascii="微软雅黑" w:hAnsi="微软雅黑" w:eastAsia="微软雅黑"/>
                <w:color w:val="64748B"/>
                <w:sz w:val="17"/>
              </w:rPr>
              <w:t>真题覆盖：旧版单选题#54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30：本题考查高校教师职业道德规范的结构层次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本题考查高校教师职业道德规范的结构层次</w:t>
            </w:r>
          </w:p>
          <w:p>
            <w:pPr>
              <w:spacing w:before="20" w:after="20"/>
              <w:ind w:left="259"/>
            </w:pPr>
            <w:r>
              <w:rPr>
                <w:rFonts w:ascii="微软雅黑" w:hAnsi="微软雅黑" w:eastAsia="微软雅黑"/>
                <w:color w:val="1F2937"/>
                <w:sz w:val="19"/>
              </w:rPr>
              <w:t>• 在道德规范结构中，道德原则具有合约性要求，即它是教师群体共同认可和承诺的基本准则，类似于契约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《高校教师职业道德规范》从结构上看有不同层次的要求，其中具有合约... ➔ 核心：【道德原则】</w:t>
            </w:r>
          </w:p>
          <w:p>
            <w:pPr>
              <w:spacing w:before="80" w:after="40"/>
            </w:pPr>
            <w:r>
              <w:rPr>
                <w:rFonts w:ascii="微软雅黑" w:hAnsi="微软雅黑" w:eastAsia="微软雅黑"/>
                <w:color w:val="64748B"/>
                <w:sz w:val="17"/>
              </w:rPr>
              <w:t>真题覆盖：旧版单选题#57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31：本题考查张謇创办的师范学校校训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本题考查张謇创办的师范学校校训</w:t>
            </w:r>
          </w:p>
          <w:p>
            <w:pPr>
              <w:spacing w:before="20" w:after="20"/>
              <w:ind w:left="259"/>
            </w:pPr>
            <w:r>
              <w:rPr>
                <w:rFonts w:ascii="微软雅黑" w:hAnsi="微软雅黑" w:eastAsia="微软雅黑"/>
                <w:color w:val="1F2937"/>
                <w:sz w:val="19"/>
              </w:rPr>
              <w:t>• 1902 年张謇创办通州民立师范学校（中国第一所私立师范学校），校训为"坚苦自立，忠实不欺"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张謇是我国现代著名的实业家、教育家，1902 年创办的通州民立师... ➔ 核心：【坚苦自立，忠实不欺】</w:t>
            </w:r>
          </w:p>
          <w:p>
            <w:pPr>
              <w:spacing w:before="80" w:after="40"/>
            </w:pPr>
            <w:r>
              <w:rPr>
                <w:rFonts w:ascii="微软雅黑" w:hAnsi="微软雅黑" w:eastAsia="微软雅黑"/>
                <w:color w:val="64748B"/>
                <w:sz w:val="17"/>
              </w:rPr>
              <w:t>真题覆盖：旧版单选题#59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32：本题考查高校教师劳动的特点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本题考查高校教师劳动的特点</w:t>
            </w:r>
          </w:p>
          <w:p>
            <w:pPr>
              <w:spacing w:before="20" w:after="20"/>
              <w:ind w:left="259"/>
            </w:pPr>
            <w:r>
              <w:rPr>
                <w:rFonts w:ascii="微软雅黑" w:hAnsi="微软雅黑" w:eastAsia="微软雅黑"/>
                <w:color w:val="1F2937"/>
                <w:sz w:val="19"/>
              </w:rPr>
              <w:t>• 高校教师的工作既有个体性（如备课、科研、个人思考），也有群体协作性（如教学研讨、科研合作、集体备课）</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高等学校教师的职业特点决定了高校教师在工作中______。... ➔ 核心：【个体劳动和群体协作相统一】</w:t>
            </w:r>
          </w:p>
          <w:p>
            <w:pPr>
              <w:spacing w:before="80" w:after="40"/>
            </w:pPr>
            <w:r>
              <w:rPr>
                <w:rFonts w:ascii="微软雅黑" w:hAnsi="微软雅黑" w:eastAsia="微软雅黑"/>
                <w:color w:val="64748B"/>
                <w:sz w:val="17"/>
              </w:rPr>
              <w:t>真题覆盖：旧版单选题#61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33：本题考查陶行知的教育名言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本题考查陶行知的教育名言</w:t>
            </w:r>
          </w:p>
          <w:p>
            <w:pPr>
              <w:spacing w:before="20" w:after="20"/>
              <w:ind w:left="259"/>
            </w:pPr>
            <w:r>
              <w:rPr>
                <w:rFonts w:ascii="微软雅黑" w:hAnsi="微软雅黑" w:eastAsia="微软雅黑"/>
                <w:color w:val="1F2937"/>
                <w:sz w:val="19"/>
              </w:rPr>
              <w:t>• 陶行知是中国现代著名教育家，他倡导"生活教育"理论，强调教育要用心、用情</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我国著名教育家______说过："真教育是心心相印的活动，唯独从... ➔ 核心：【陶行知】</w:t>
            </w:r>
          </w:p>
          <w:p>
            <w:pPr>
              <w:spacing w:before="80" w:after="40"/>
            </w:pPr>
            <w:r>
              <w:rPr>
                <w:rFonts w:ascii="微软雅黑" w:hAnsi="微软雅黑" w:eastAsia="微软雅黑"/>
                <w:color w:val="64748B"/>
                <w:sz w:val="17"/>
              </w:rPr>
              <w:t>真题覆盖：旧版单选题#64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34：本题考查职业的定义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本题考查职业的定义</w:t>
            </w:r>
          </w:p>
          <w:p>
            <w:pPr>
              <w:spacing w:before="20" w:after="20"/>
              <w:ind w:left="259"/>
            </w:pPr>
            <w:r>
              <w:rPr>
                <w:rFonts w:ascii="微软雅黑" w:hAnsi="微软雅黑" w:eastAsia="微软雅黑"/>
                <w:color w:val="1F2937"/>
                <w:sz w:val="19"/>
              </w:rPr>
              <w:t>• 职业是人们在"社会生活"中承担职责和从事专门业务的领域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所谓"职业"，就是人们在______中，对社会所承担的一定的职责... ➔ 核心：【社会生活】</w:t>
            </w:r>
          </w:p>
          <w:p>
            <w:pPr>
              <w:spacing w:before="80" w:after="40"/>
            </w:pPr>
            <w:r>
              <w:rPr>
                <w:rFonts w:ascii="微软雅黑" w:hAnsi="微软雅黑" w:eastAsia="微软雅黑"/>
                <w:color w:val="64748B"/>
                <w:sz w:val="17"/>
              </w:rPr>
              <w:t>真题覆盖：旧版单选题#68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35：本题考查公民爱国的最直接表现形式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本题考查公民爱国的最直接表现形式</w:t>
            </w:r>
          </w:p>
          <w:p>
            <w:pPr>
              <w:spacing w:before="20" w:after="20"/>
              <w:ind w:left="259"/>
            </w:pPr>
            <w:r>
              <w:rPr>
                <w:rFonts w:ascii="微软雅黑" w:hAnsi="微软雅黑" w:eastAsia="微软雅黑"/>
                <w:color w:val="1F2937"/>
                <w:sz w:val="19"/>
              </w:rPr>
              <w:t>• 积极参与民主选举是公民爱国的最直接表现之一，因为选举是公民参与国家政治、表达意愿、监督政府的基本途径，也是建立有效政府的必由之路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______是公民爱国的最直接的表现形式，因为通过该形式是建立一... ➔ 核心：【积极参与民主选举】</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题干：公益精神是公益主体基于一定的关怀和利他意识而面向特定社会群体或人类发展... ➔ 旧版答案：[D]，官网最新标准答案：【C】</w:t>
            </w:r>
          </w:p>
          <w:p>
            <w:pPr>
              <w:spacing w:before="80" w:after="40"/>
            </w:pPr>
            <w:r>
              <w:rPr>
                <w:rFonts w:ascii="微软雅黑" w:hAnsi="微软雅黑" w:eastAsia="微软雅黑"/>
                <w:color w:val="64748B"/>
                <w:sz w:val="17"/>
              </w:rPr>
              <w:t>真题覆盖：旧版单选题#70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36：本题考查管子的治国思想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本题考查管子的治国思想</w:t>
            </w:r>
          </w:p>
          <w:p>
            <w:pPr>
              <w:spacing w:before="20" w:after="20"/>
              <w:ind w:left="259"/>
            </w:pPr>
            <w:r>
              <w:rPr>
                <w:rFonts w:ascii="微软雅黑" w:hAnsi="微软雅黑" w:eastAsia="微软雅黑"/>
                <w:color w:val="1F2937"/>
                <w:sz w:val="19"/>
              </w:rPr>
              <w:t>• 这段话出自《管子·君臣》，管子（管仲）以心与身体的关系比喻君主与国家的关系，强调君主道德高尚，百姓就会受到感化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______说："君之在国都也，若心之在身体也，道德定于上，则百... ➔ 核心：【管子】</w:t>
            </w:r>
          </w:p>
          <w:p>
            <w:pPr>
              <w:spacing w:before="80" w:after="40"/>
            </w:pPr>
            <w:r>
              <w:rPr>
                <w:rFonts w:ascii="微软雅黑" w:hAnsi="微软雅黑" w:eastAsia="微软雅黑"/>
                <w:color w:val="64748B"/>
                <w:sz w:val="17"/>
              </w:rPr>
              <w:t>真题覆盖：旧版单选题#71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37：本题考查高校教师职业道德的重要性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本题考查高校教师职业道德的重要性</w:t>
            </w:r>
          </w:p>
          <w:p>
            <w:pPr>
              <w:spacing w:before="20" w:after="20"/>
              <w:ind w:left="259"/>
            </w:pPr>
            <w:r>
              <w:rPr>
                <w:rFonts w:ascii="微软雅黑" w:hAnsi="微软雅黑" w:eastAsia="微软雅黑"/>
                <w:color w:val="1F2937"/>
                <w:sz w:val="19"/>
              </w:rPr>
              <w:t>• 高校教师的职业道德为高等教育的可持续发展提供了方向性的根本保障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高校教师______为高等教育的可持续发展提供了方向性的根本保障... ➔ 核心：【职业道德】</w:t>
            </w:r>
          </w:p>
          <w:p>
            <w:pPr>
              <w:spacing w:before="80" w:after="40"/>
            </w:pPr>
            <w:r>
              <w:rPr>
                <w:rFonts w:ascii="微软雅黑" w:hAnsi="微软雅黑" w:eastAsia="微软雅黑"/>
                <w:color w:val="64748B"/>
                <w:sz w:val="17"/>
              </w:rPr>
              <w:t>真题覆盖：旧版单选题#74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38：本题考查习近平总书记对教师队伍建设的定位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本题考查习近平总书记对教师队伍建设的定位</w:t>
            </w:r>
          </w:p>
          <w:p>
            <w:pPr>
              <w:spacing w:before="20" w:after="20"/>
              <w:ind w:left="259"/>
            </w:pPr>
            <w:r>
              <w:rPr>
                <w:rFonts w:ascii="微软雅黑" w:hAnsi="微软雅黑" w:eastAsia="微软雅黑"/>
                <w:color w:val="1F2937"/>
                <w:sz w:val="19"/>
              </w:rPr>
              <w:t>• 习近平总书记强调，要坚持把教师队伍建设作为教育的"基础工作"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习近平总书记强调指出，要坚持把教师队伍建设作为教育的______... ➔ 核心：【基础工作】</w:t>
            </w:r>
          </w:p>
          <w:p>
            <w:pPr>
              <w:spacing w:before="80" w:after="40"/>
            </w:pPr>
            <w:r>
              <w:rPr>
                <w:rFonts w:ascii="微软雅黑" w:hAnsi="微软雅黑" w:eastAsia="微软雅黑"/>
                <w:color w:val="64748B"/>
                <w:sz w:val="17"/>
              </w:rPr>
              <w:t>真题覆盖：旧版单选题#76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39：周礼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本题考查《周礼》中对教师的定义</w:t>
            </w:r>
          </w:p>
          <w:p>
            <w:pPr>
              <w:spacing w:before="20" w:after="20"/>
              <w:ind w:left="259"/>
            </w:pPr>
            <w:r>
              <w:rPr>
                <w:rFonts w:ascii="微软雅黑" w:hAnsi="微软雅黑" w:eastAsia="微软雅黑"/>
                <w:color w:val="1F2937"/>
                <w:sz w:val="19"/>
              </w:rPr>
              <w:t>• 《周礼》是中国古代关于官制和政治制度的典籍，其中对教师的定义是"师者，教人以道者称之也"，强调教师的根本职责是传授"道"（道理、道义、规律）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______中说，"师者，教人以道者称之也"。... ➔ 核心：【《周礼》】</w:t>
            </w:r>
          </w:p>
          <w:p>
            <w:pPr>
              <w:spacing w:before="80" w:after="40"/>
            </w:pPr>
            <w:r>
              <w:rPr>
                <w:rFonts w:ascii="微软雅黑" w:hAnsi="微软雅黑" w:eastAsia="微软雅黑"/>
                <w:color w:val="64748B"/>
                <w:sz w:val="17"/>
              </w:rPr>
              <w:t>真题覆盖：旧版单选题#78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40：本题考查爱国道德情意的概念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本题考查爱国道德情意的概念</w:t>
            </w:r>
          </w:p>
          <w:p>
            <w:pPr>
              <w:spacing w:before="20" w:after="20"/>
              <w:ind w:left="259"/>
            </w:pPr>
            <w:r>
              <w:rPr>
                <w:rFonts w:ascii="微软雅黑" w:hAnsi="微软雅黑" w:eastAsia="微软雅黑"/>
                <w:color w:val="1F2937"/>
                <w:sz w:val="19"/>
              </w:rPr>
              <w:t>• 题干描述的是"爱国道德情意"，即对祖国的一种肯定性的、稳定的心理倾向和情感体验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爱国的______是人们在一定的爱国信念指导下，依照一定的行为规... ➔ 核心：【道德情意】</w:t>
            </w:r>
          </w:p>
          <w:p>
            <w:pPr>
              <w:spacing w:before="80" w:after="40"/>
            </w:pPr>
            <w:r>
              <w:rPr>
                <w:rFonts w:ascii="微软雅黑" w:hAnsi="微软雅黑" w:eastAsia="微软雅黑"/>
                <w:color w:val="64748B"/>
                <w:sz w:val="17"/>
              </w:rPr>
              <w:t>真题覆盖：旧版单选题#79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41：本题考查国家构成要素中的核心要素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本题考查国家构成要素中的核心要素</w:t>
            </w:r>
          </w:p>
          <w:p>
            <w:pPr>
              <w:spacing w:before="20" w:after="20"/>
              <w:ind w:left="259"/>
            </w:pPr>
            <w:r>
              <w:rPr>
                <w:rFonts w:ascii="微软雅黑" w:hAnsi="微软雅黑" w:eastAsia="微软雅黑"/>
                <w:color w:val="1F2937"/>
                <w:sz w:val="19"/>
              </w:rPr>
              <w:t>• 国家由人民、国土、政府等要素构成，其中"人民"是国家的主体和根本，是第一要素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国家的主体和根本也是国家要素中的第一要素的是... ➔ 核心：【人民】</w:t>
            </w:r>
          </w:p>
          <w:p>
            <w:pPr>
              <w:spacing w:before="80" w:after="40"/>
            </w:pPr>
            <w:r>
              <w:rPr>
                <w:rFonts w:ascii="微软雅黑" w:hAnsi="微软雅黑" w:eastAsia="微软雅黑"/>
                <w:color w:val="64748B"/>
                <w:sz w:val="17"/>
              </w:rPr>
              <w:t>真题覆盖：旧版单选题#81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42：本题考查职业声誉的构成要素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本题考查职业声誉的构成要素</w:t>
            </w:r>
          </w:p>
          <w:p>
            <w:pPr>
              <w:spacing w:before="20" w:after="20"/>
              <w:ind w:left="259"/>
            </w:pPr>
            <w:r>
              <w:rPr>
                <w:rFonts w:ascii="微软雅黑" w:hAnsi="微软雅黑" w:eastAsia="微软雅黑"/>
                <w:color w:val="1F2937"/>
                <w:sz w:val="19"/>
              </w:rPr>
              <w:t>• 职业声誉通常由知名度、美誉度和信任度三要素构成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教师的职业声誉是指教师职业的声望与名誉，通常由知名度、_____... ➔ 核心：【美誉度】</w:t>
            </w:r>
          </w:p>
          <w:p>
            <w:pPr>
              <w:spacing w:before="80" w:after="40"/>
            </w:pPr>
            <w:r>
              <w:rPr>
                <w:rFonts w:ascii="微软雅黑" w:hAnsi="微软雅黑" w:eastAsia="微软雅黑"/>
                <w:color w:val="64748B"/>
                <w:sz w:val="17"/>
              </w:rPr>
              <w:t>真题覆盖：旧版单选题#85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43：教师伦理纲领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本题考查日本《教师伦理纲领》的内容</w:t>
            </w:r>
          </w:p>
          <w:p>
            <w:pPr>
              <w:spacing w:before="20" w:after="20"/>
              <w:ind w:left="259"/>
            </w:pPr>
            <w:r>
              <w:rPr>
                <w:rFonts w:ascii="微软雅黑" w:hAnsi="微软雅黑" w:eastAsia="微软雅黑"/>
                <w:color w:val="1F2937"/>
                <w:sz w:val="19"/>
              </w:rPr>
              <w:t>• 日本教师伦理纲领强调教师要为教育机会均等而斗争 （A）、捍卫和平（B）、维护生活权益（D）等，但不要求教师站在宗教立场上行动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1952 年日本教师联合大会正式通过了《教师伦理纲领》。不属于纲... ➔ 核心：【教师要站在宗教的立场上行动】</w:t>
            </w:r>
          </w:p>
          <w:p>
            <w:pPr>
              <w:spacing w:before="80" w:after="40"/>
            </w:pPr>
            <w:r>
              <w:rPr>
                <w:rFonts w:ascii="微软雅黑" w:hAnsi="微软雅黑" w:eastAsia="微软雅黑"/>
                <w:color w:val="64748B"/>
                <w:sz w:val="17"/>
              </w:rPr>
              <w:t>真题覆盖：旧版单选题#86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44：本题考查美国高校教师对同事的伦理责任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本题考查美国高校教师对同事的伦理责任</w:t>
            </w:r>
          </w:p>
          <w:p>
            <w:pPr>
              <w:spacing w:before="20" w:after="20"/>
              <w:ind w:left="259"/>
            </w:pPr>
            <w:r>
              <w:rPr>
                <w:rFonts w:ascii="微软雅黑" w:hAnsi="微软雅黑" w:eastAsia="微软雅黑"/>
                <w:color w:val="1F2937"/>
                <w:sz w:val="19"/>
              </w:rPr>
              <w:t>• 美国高校教师专业伦理规范中对同事的责任通常表述为"悦纳、合作"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美国高校建立了系统的高校教师专业伦理规范体系，其中对同事的责任明... ➔ 核心：【悦纳、合作】</w:t>
            </w:r>
          </w:p>
          <w:p>
            <w:pPr>
              <w:spacing w:before="80" w:after="40"/>
            </w:pPr>
            <w:r>
              <w:rPr>
                <w:rFonts w:ascii="微软雅黑" w:hAnsi="微软雅黑" w:eastAsia="微软雅黑"/>
                <w:color w:val="64748B"/>
                <w:sz w:val="17"/>
              </w:rPr>
              <w:t>真题覆盖：旧版单选题#88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45：本题考查苏格拉底的法律信仰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本题考查苏格拉底的法律信仰</w:t>
            </w:r>
          </w:p>
          <w:p>
            <w:pPr>
              <w:spacing w:before="20" w:after="20"/>
              <w:ind w:left="259"/>
            </w:pPr>
            <w:r>
              <w:rPr>
                <w:rFonts w:ascii="微软雅黑" w:hAnsi="微软雅黑" w:eastAsia="微软雅黑"/>
                <w:color w:val="1F2937"/>
                <w:sz w:val="19"/>
              </w:rPr>
              <w:t>• 古希腊哲学家苏格拉底被雅典法庭判处死刑后，他的学生安排他越狱，但苏格拉底拒绝了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______说："我的信仰中有一条就是法律的权威，既然法律判处我... ➔ 核心：【苏格拉底】</w:t>
            </w:r>
          </w:p>
          <w:p>
            <w:pPr>
              <w:spacing w:before="80" w:after="40"/>
            </w:pPr>
            <w:r>
              <w:rPr>
                <w:rFonts w:ascii="微软雅黑" w:hAnsi="微软雅黑" w:eastAsia="微软雅黑"/>
                <w:color w:val="64748B"/>
                <w:sz w:val="17"/>
              </w:rPr>
              <w:t>真题覆盖：旧版单选题#90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46：本题考查美国高校教师对同事责任的具体表述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本题考查美国高校教师对同事责任的具体表述</w:t>
            </w:r>
          </w:p>
          <w:p>
            <w:pPr>
              <w:spacing w:before="20" w:after="20"/>
              <w:ind w:left="259"/>
            </w:pPr>
            <w:r>
              <w:rPr>
                <w:rFonts w:ascii="微软雅黑" w:hAnsi="微软雅黑" w:eastAsia="微软雅黑"/>
                <w:color w:val="1F2937"/>
                <w:sz w:val="19"/>
              </w:rPr>
              <w:t>• 如第 88 题所述，美国高校教师专业伦理规范中对同事的责任表述为"悦纳、合作"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美国高校建立了系统的高校教师专业伦理规范体系，其中______体... ➔ 核心：【悦纳、合作】</w:t>
            </w:r>
          </w:p>
          <w:p>
            <w:pPr>
              <w:spacing w:before="80" w:after="40"/>
            </w:pPr>
            <w:r>
              <w:rPr>
                <w:rFonts w:ascii="微软雅黑" w:hAnsi="微软雅黑" w:eastAsia="微软雅黑"/>
                <w:color w:val="64748B"/>
                <w:sz w:val="17"/>
              </w:rPr>
              <w:t>真题覆盖：旧版单选题#93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47：英国全国教师联盟（National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本题考查英国教师联盟对教师解决争端方式的要求</w:t>
            </w:r>
          </w:p>
          <w:p>
            <w:pPr>
              <w:spacing w:before="20" w:after="20"/>
              <w:ind w:left="259"/>
            </w:pPr>
            <w:r>
              <w:rPr>
                <w:rFonts w:ascii="微软雅黑" w:hAnsi="微软雅黑" w:eastAsia="微软雅黑"/>
                <w:color w:val="1F2937"/>
                <w:sz w:val="19"/>
              </w:rPr>
              <w:t>• NUT 强调教师应以"专业"的方式解决教师之间的争端，即通过专业对话、同行调解、伦理协商等符合教师职业特性的方式，而不是单纯依靠法律诉 讼、行政命令或外部评价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英国全国教师联盟（National Union of Teach... ➔ 核心：【专业】</w:t>
            </w:r>
          </w:p>
          <w:p>
            <w:pPr>
              <w:spacing w:before="80" w:after="40"/>
            </w:pPr>
            <w:r>
              <w:rPr>
                <w:rFonts w:ascii="微软雅黑" w:hAnsi="微软雅黑" w:eastAsia="微软雅黑"/>
                <w:color w:val="64748B"/>
                <w:sz w:val="17"/>
              </w:rPr>
              <w:t>真题覆盖：旧版单选题#97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48：本题考查我国古代高等教育机构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本题考查我国古代高等教育机构</w:t>
            </w:r>
          </w:p>
          <w:p>
            <w:pPr>
              <w:spacing w:before="20" w:after="20"/>
              <w:ind w:left="259"/>
            </w:pPr>
            <w:r>
              <w:rPr>
                <w:rFonts w:ascii="微软雅黑" w:hAnsi="微软雅黑" w:eastAsia="微软雅黑"/>
                <w:color w:val="1F2937"/>
                <w:sz w:val="19"/>
              </w:rPr>
              <w:t>• "鸿都门学"是东汉（汉朝）时期设立的最高学府之一，以文学艺术教育为主，与太学并立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我国古代可算作高校的大抵有______的"鸿都门学"、唐朝的"六... ➔ 核心：【汉朝】</w:t>
            </w:r>
          </w:p>
          <w:p>
            <w:pPr>
              <w:spacing w:before="80" w:after="40"/>
            </w:pPr>
            <w:r>
              <w:rPr>
                <w:rFonts w:ascii="微软雅黑" w:hAnsi="微软雅黑" w:eastAsia="微软雅黑"/>
                <w:color w:val="64748B"/>
                <w:sz w:val="17"/>
              </w:rPr>
              <w:t>真题覆盖：旧版单选题#99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49：善教者，使人继其志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本题考查"善教者，使人继其志"的出处</w:t>
            </w:r>
          </w:p>
          <w:p>
            <w:pPr>
              <w:spacing w:before="20" w:after="20"/>
              <w:ind w:left="259"/>
            </w:pPr>
            <w:r>
              <w:rPr>
                <w:rFonts w:ascii="微软雅黑" w:hAnsi="微软雅黑" w:eastAsia="微软雅黑"/>
                <w:color w:val="1F2937"/>
                <w:sz w:val="19"/>
              </w:rPr>
              <w:t>• 这句话出自《礼记·学记》，与第 4 题相同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教师要志存高远，并让学生继承其志向，正如______中所说"善教... ➔ 核心：【《学记》】</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80" w:after="40"/>
            </w:pPr>
            <w:r>
              <w:rPr>
                <w:rFonts w:ascii="微软雅黑" w:hAnsi="微软雅黑" w:eastAsia="微软雅黑"/>
                <w:color w:val="64748B"/>
                <w:sz w:val="17"/>
              </w:rPr>
              <w:t>真题覆盖：旧版单选题#102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50：本题考查法律运行的关键环节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本题考查法律运行的关键环节</w:t>
            </w:r>
          </w:p>
          <w:p>
            <w:pPr>
              <w:spacing w:before="20" w:after="20"/>
              <w:ind w:left="259"/>
            </w:pPr>
            <w:r>
              <w:rPr>
                <w:rFonts w:ascii="微软雅黑" w:hAnsi="微软雅黑" w:eastAsia="微软雅黑"/>
                <w:color w:val="1F2937"/>
                <w:sz w:val="19"/>
              </w:rPr>
              <w:t>• 法律运行包括立法、执法、司法、守法等环节，其中"自觉守法"是法律运行的关键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______是法律运行的关键。... ➔ 核心：【自觉守法】</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题干：美国高校建立了系统的高校教师专业伦理规范体系，其中对同事的责任明确为_... ➔ 旧版答案：[B]，官网最新标准答案：【D】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80" w:after="40"/>
            </w:pPr>
            <w:r>
              <w:rPr>
                <w:rFonts w:ascii="微软雅黑" w:hAnsi="微软雅黑" w:eastAsia="微软雅黑"/>
                <w:color w:val="64748B"/>
                <w:sz w:val="17"/>
              </w:rPr>
              <w:t>真题覆盖：旧版单选题#106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51：君子尊德性而道问学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本题考查"君子尊德性而道问学"的出处</w:t>
            </w:r>
          </w:p>
          <w:p>
            <w:pPr>
              <w:spacing w:before="20" w:after="20"/>
              <w:ind w:left="259"/>
            </w:pPr>
            <w:r>
              <w:rPr>
                <w:rFonts w:ascii="微软雅黑" w:hAnsi="微软雅黑" w:eastAsia="微软雅黑"/>
                <w:color w:val="1F2937"/>
                <w:sz w:val="19"/>
              </w:rPr>
              <w:t>• 这句话出自《礼记·中庸》</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______中就有记载，"君子尊德性而道问学"，德性自古以来就被... ➔ 核心：【《礼记·中庸》】</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52：本题考查高校教师的特殊属性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本题考查高校教师的特殊属性</w:t>
            </w:r>
          </w:p>
          <w:p>
            <w:pPr>
              <w:spacing w:before="20" w:after="20"/>
              <w:ind w:left="259"/>
            </w:pPr>
            <w:r>
              <w:rPr>
                <w:rFonts w:ascii="微软雅黑" w:hAnsi="微软雅黑" w:eastAsia="微软雅黑"/>
                <w:color w:val="1F2937"/>
                <w:sz w:val="19"/>
              </w:rPr>
              <w:t>• 高校教师区别于中小学教师等的特殊属性是"行业专家"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每一学科专业的教师，无论是为了精进专业水准还是提升教学水平，都必... ➔ 核心：【行业专家】</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53：本题考查高校教师职业道德建设的逻辑起点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本题考查高校教师职业道德建设的逻辑起点</w:t>
            </w:r>
          </w:p>
          <w:p>
            <w:pPr>
              <w:spacing w:before="20" w:after="20"/>
              <w:ind w:left="259"/>
            </w:pPr>
            <w:r>
              <w:rPr>
                <w:rFonts w:ascii="微软雅黑" w:hAnsi="微软雅黑" w:eastAsia="微软雅黑"/>
                <w:color w:val="1F2937"/>
                <w:sz w:val="19"/>
              </w:rPr>
              <w:t>• "角色"定位是逻辑起点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______定位是高校教师职业道德建设的逻辑起点。... ➔ 核心：【角色】</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54：本题考查公益精神的内涵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本题考查公益精神的内涵</w:t>
            </w:r>
          </w:p>
          <w:p>
            <w:pPr>
              <w:spacing w:before="20" w:after="20"/>
              <w:ind w:left="259"/>
            </w:pPr>
            <w:r>
              <w:rPr>
                <w:rFonts w:ascii="微软雅黑" w:hAnsi="微软雅黑" w:eastAsia="微软雅黑"/>
                <w:color w:val="1F2937"/>
                <w:sz w:val="19"/>
              </w:rPr>
              <w:t>• 公益精神包括心理态度、价值观念和"人格品质"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公益精神是公益主体基于一定的关怀和利他意识而面向特定社会群体或人... ➔ 核心：【人格品质】</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55：本题考查道德责任的含义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本题考查道德责任的含义</w:t>
            </w:r>
          </w:p>
          <w:p>
            <w:pPr>
              <w:spacing w:before="20" w:after="20"/>
              <w:ind w:left="259"/>
            </w:pPr>
            <w:r>
              <w:rPr>
                <w:rFonts w:ascii="微软雅黑" w:hAnsi="微软雅黑" w:eastAsia="微软雅黑"/>
                <w:color w:val="1F2937"/>
                <w:sz w:val="19"/>
              </w:rPr>
              <w:t>• 道德责任包括两个方面：一是积极义务（应该选择的道德行为），二是消极后果（违反道德时应承担的"道德后果"）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道德责任是人们在一定的社会关系中应该选择的道德行为对社会或他人所... ➔ 核心：【道德后果】</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56：本题考查高等学校的中心工作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本题考查高等学校的中心工作</w:t>
            </w:r>
          </w:p>
          <w:p>
            <w:pPr>
              <w:spacing w:before="20" w:after="20"/>
              <w:ind w:left="259"/>
            </w:pPr>
            <w:r>
              <w:rPr>
                <w:rFonts w:ascii="微软雅黑" w:hAnsi="微软雅黑" w:eastAsia="微软雅黑"/>
                <w:color w:val="1F2937"/>
                <w:sz w:val="19"/>
              </w:rPr>
              <w:t>• 根据《高等教育法》，高等学校的中心工作是"教学"（人才培 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下列说法正确的是______。... ➔ 核心：【高等学校的中心工作是教学】</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57：本题考查离岗创业保留人事关系的政策文件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本题考查离岗创业保留人事关系的政策文件</w:t>
            </w:r>
          </w:p>
          <w:p>
            <w:pPr>
              <w:spacing w:before="20" w:after="20"/>
              <w:ind w:left="259"/>
            </w:pPr>
            <w:r>
              <w:rPr>
                <w:rFonts w:ascii="微软雅黑" w:hAnsi="微软雅黑" w:eastAsia="微软雅黑"/>
                <w:color w:val="1F2937"/>
                <w:sz w:val="19"/>
              </w:rPr>
              <w:t>• 国务院《关于进一步做好新形势下就业创业工作的意见》明确规定了离岗创业可在 3 年内保留人事关系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国务院______指出："对于离岗创业的，经原单位同意，可在 3... ➔ 核心：【《关于进一步做好新形势下就业创业工作的意见》】</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58：本题考查董仲舒的教师道德要求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本题考查董仲舒的教师道德要求</w:t>
            </w:r>
          </w:p>
          <w:p>
            <w:pPr>
              <w:spacing w:before="20" w:after="20"/>
              <w:ind w:left="259"/>
            </w:pPr>
            <w:r>
              <w:rPr>
                <w:rFonts w:ascii="微软雅黑" w:hAnsi="微软雅黑" w:eastAsia="微软雅黑"/>
                <w:color w:val="1F2937"/>
                <w:sz w:val="19"/>
              </w:rPr>
              <w:t>• 董仲舒在《春秋繁露》中提出教师应当"既美其道，又慎其行 "，即既要弘扬儒家道义（美其道），又要谨慎自己的言行（慎其行）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要求教师"既美其道，又慎其行"的古代教育家是______。... ➔ 核心：【董仲舒】</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59：本题考查科学精神的内涵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本题考查科学精神的内涵</w:t>
            </w:r>
          </w:p>
          <w:p>
            <w:pPr>
              <w:spacing w:before="20" w:after="20"/>
              <w:ind w:left="259"/>
            </w:pPr>
            <w:r>
              <w:rPr>
                <w:rFonts w:ascii="微软雅黑" w:hAnsi="微软雅黑" w:eastAsia="微软雅黑"/>
                <w:color w:val="1F2937"/>
                <w:sz w:val="19"/>
              </w:rPr>
              <w:t>• 科学精神是科学认识主体（科学家、研究者）内在的指导原则和精神要素，包括求真务实、理性怀疑、开拓创新、严谨细致等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______是科学认识主体内在的指导原则和精神要素。... ➔ 核心：【科学精神】</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60：本题考查敬业的意义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本题考查敬业的意义</w:t>
            </w:r>
          </w:p>
          <w:p>
            <w:pPr>
              <w:spacing w:before="20" w:after="20"/>
              <w:ind w:left="259"/>
            </w:pPr>
            <w:r>
              <w:rPr>
                <w:rFonts w:ascii="微软雅黑" w:hAnsi="微软雅黑" w:eastAsia="微软雅黑"/>
                <w:color w:val="1F2937"/>
                <w:sz w:val="19"/>
              </w:rPr>
              <w:t>• 选项 B"高校教师敬业是促进教育发展的唯一因素"说法错误，因为促进教育发展的因素是多方面的，包括政策支持、经费投入、社会环境等，敬业只是重要因素之一，而非"唯一 "</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高校教师敬业的意义，下列不包括的是______。... ➔ 核心：【高校教师敬业是促进教育发展的唯一因素】</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61：本题考查早期教师道德的性质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本题考查早期教师道德的性质</w:t>
            </w:r>
          </w:p>
          <w:p>
            <w:pPr>
              <w:spacing w:before="20" w:after="20"/>
              <w:ind w:left="259"/>
            </w:pPr>
            <w:r>
              <w:rPr>
                <w:rFonts w:ascii="微软雅黑" w:hAnsi="微软雅黑" w:eastAsia="微软雅黑"/>
                <w:color w:val="1F2937"/>
                <w:sz w:val="19"/>
              </w:rPr>
              <w:t>• 春秋战国之前，教师不是独立职业，教育主要由官员兼任（"官师合一"），因此教育活动遵循的道德就是"官德"（官员的道德规范）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春秋战国之前，教师不是独立职业，在当时教育活动遵循的道德____... ➔ 核心：【就是官德】</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62：本题考查五育并举的提出者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本题考查五育并举的提出者</w:t>
            </w:r>
          </w:p>
          <w:p>
            <w:pPr>
              <w:spacing w:before="20" w:after="20"/>
              <w:ind w:left="259"/>
            </w:pPr>
            <w:r>
              <w:rPr>
                <w:rFonts w:ascii="微软雅黑" w:hAnsi="微软雅黑" w:eastAsia="微软雅黑"/>
                <w:color w:val="1F2937"/>
                <w:sz w:val="19"/>
              </w:rPr>
              <w:t>• 蔡元培是中国近代著名教育家，他在 1912 年提出"五育并举"：军国民教育（体育和国防）、实利主义教育（智育和生产）、公民道德教育（德育）、世界观教育（哲学和人生）、美感教育（美育）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五育并举最早由______提出，他主张军国民教育、实利主义教育、... ➔ 核心：【蔡元培】</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63：本题考查教师职业道德规范的分类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本题考查教师职业道德规范的分类</w:t>
            </w:r>
          </w:p>
          <w:p>
            <w:pPr>
              <w:spacing w:before="20" w:after="20"/>
              <w:ind w:left="259"/>
            </w:pPr>
            <w:r>
              <w:rPr>
                <w:rFonts w:ascii="微软雅黑" w:hAnsi="微软雅黑" w:eastAsia="微软雅黑"/>
                <w:color w:val="1F2937"/>
                <w:sz w:val="19"/>
              </w:rPr>
              <w:t>• "实施素质教育、遵循教育规律"属于"理念性规范"，这类规范表达了教育的基本理念和原则，指导教师的教育行为方向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实施素质教育、遵循教育规律这一类教师职业道德规范属于______... ➔ 核心：【理念性规范】</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64：本题考查国家的基本构成要素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本题考查国家的基本构成要素</w:t>
            </w:r>
          </w:p>
          <w:p>
            <w:pPr>
              <w:spacing w:before="20" w:after="20"/>
              <w:ind w:left="259"/>
            </w:pPr>
            <w:r>
              <w:rPr>
                <w:rFonts w:ascii="微软雅黑" w:hAnsi="微软雅黑" w:eastAsia="微软雅黑"/>
                <w:color w:val="1F2937"/>
                <w:sz w:val="19"/>
              </w:rPr>
              <w:t>• 国家的基本要素包括国土（领土）、国民（人民）、政府（主权组织）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下列选项中不属于组成国家的基本要素的是：______。... ➔ 核心：【法律】</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65：本题考查新时期教师职业道德的特点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本题考查新时期教师职业道德的特点</w:t>
            </w:r>
          </w:p>
          <w:p>
            <w:pPr>
              <w:spacing w:before="20" w:after="20"/>
              <w:ind w:left="259"/>
            </w:pPr>
            <w:r>
              <w:rPr>
                <w:rFonts w:ascii="微软雅黑" w:hAnsi="微软雅黑" w:eastAsia="微软雅黑"/>
                <w:color w:val="1F2937"/>
                <w:sz w:val="19"/>
              </w:rPr>
              <w:t>• 题干描述的是"先进性"特点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高校教师是社会中具有较高文化素质的成员，他们在社会中享有良好的社... ➔ 核心：【先进性】</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66：本题考查美国职业普查的历史数据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本题考查美国职业普查的历史数据</w:t>
            </w:r>
          </w:p>
          <w:p>
            <w:pPr>
              <w:spacing w:before="20" w:after="20"/>
              <w:ind w:left="259"/>
            </w:pPr>
            <w:r>
              <w:rPr>
                <w:rFonts w:ascii="微软雅黑" w:hAnsi="微软雅黑" w:eastAsia="微软雅黑"/>
                <w:color w:val="1F2937"/>
                <w:sz w:val="19"/>
              </w:rPr>
              <w:t>• 1850 年美国职业普查有 323 种职业，1860 年增至 584 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1850 年美国进行了专门的职业普查，将当时美国社会行业划分为商... ➔ 核心：【584】</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题干：要坚持实事求是，必须做到"明、敢、正、恒"，其中"恒"指的是... ➔ 旧版答案：[D]，官网最新标准答案：【A】</w:t>
            </w:r>
          </w:p>
          <w:p>
            <w:pPr>
              <w:spacing w:before="80" w:after="40"/>
            </w:pPr>
            <w:r>
              <w:rPr>
                <w:rFonts w:ascii="微软雅黑" w:hAnsi="微软雅黑" w:eastAsia="微软雅黑"/>
                <w:color w:val="64748B"/>
                <w:sz w:val="17"/>
              </w:rPr>
              <w:t>真题覆盖：旧版单选题#142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67：本题考查列宁关于爱国主义的定义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本题考查列宁关于爱国主义的定义</w:t>
            </w:r>
          </w:p>
          <w:p>
            <w:pPr>
              <w:spacing w:before="20" w:after="20"/>
              <w:ind w:left="259"/>
            </w:pPr>
            <w:r>
              <w:rPr>
                <w:rFonts w:ascii="微软雅黑" w:hAnsi="微软雅黑" w:eastAsia="微软雅黑"/>
                <w:color w:val="1F2937"/>
                <w:sz w:val="19"/>
              </w:rPr>
              <w:t>• 列宁在《皮季里姆·索罗金的宝贵自供》中提出："爱国主义就是千百年来巩固起来的对自己祖国的一种最深厚的感情</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提出"爱国主义就是千百年来巩固起来的对自己祖国的一种最深厚的感情... ➔ 核心：【列宁】</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68：本题考查禁止性道德准则的特点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本题考查禁止性道德准则的特点</w:t>
            </w:r>
          </w:p>
          <w:p>
            <w:pPr>
              <w:spacing w:before="20" w:after="20"/>
              <w:ind w:left="259"/>
            </w:pPr>
            <w:r>
              <w:rPr>
                <w:rFonts w:ascii="微软雅黑" w:hAnsi="微软雅黑" w:eastAsia="微软雅黑"/>
                <w:color w:val="1F2937"/>
                <w:sz w:val="19"/>
              </w:rPr>
              <w:t>• 禁止性道德准则具有"强制性"，即教师必须遵守，违反就会受到相应处罚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可将《高校教师职业道德规范》的层次结构分为倡导性道德理想、规范性... ➔ 核心：【强制性】</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69：本题考查对知行合一的理解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本题考查对知行合一的理解</w:t>
            </w:r>
          </w:p>
          <w:p>
            <w:pPr>
              <w:spacing w:before="20" w:after="20"/>
              <w:ind w:left="259"/>
            </w:pPr>
            <w:r>
              <w:rPr>
                <w:rFonts w:ascii="微软雅黑" w:hAnsi="微软雅黑" w:eastAsia="微软雅黑"/>
                <w:color w:val="1F2937"/>
                <w:sz w:val="19"/>
              </w:rPr>
              <w:t>• 选项C"以知为主，以行为辅"是错误的，因为知行合一强调知行并重、相互渗透，不是主辅关系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下列关于知行合一的论述中，不正确的是... ➔ 核心：【知行合一就是二者结合起来，以知为主，以行为辅】</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真题覆盖：旧版单选题#150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70：本题考查教师兼职兼薪的政策要求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本题考查教师兼职兼薪的政策要求</w:t>
            </w:r>
          </w:p>
          <w:p>
            <w:pPr>
              <w:spacing w:before="20" w:after="20"/>
              <w:ind w:left="259"/>
            </w:pPr>
            <w:r>
              <w:rPr>
                <w:rFonts w:ascii="微软雅黑" w:hAnsi="微软雅黑" w:eastAsia="微软雅黑"/>
                <w:color w:val="1F2937"/>
                <w:sz w:val="19"/>
              </w:rPr>
              <w:t>• 文件明确允许科研人员和高校教师"依法依规适度"兼职兼 薪</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中共中央办公厅、国务院办公厅印发《关于实行以增加知识价值为导向分... ➔ 核心：【依法依规适度】</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真题覆盖：旧版单选题#151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71：年 10 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本题考查联合国教科文组织关于教师地位的重要文件</w:t>
            </w:r>
          </w:p>
          <w:p>
            <w:pPr>
              <w:spacing w:before="20" w:after="20"/>
              <w:ind w:left="259"/>
            </w:pPr>
            <w:r>
              <w:rPr>
                <w:rFonts w:ascii="微软雅黑" w:hAnsi="微软雅黑" w:eastAsia="微软雅黑"/>
                <w:color w:val="1F2937"/>
                <w:sz w:val="19"/>
              </w:rPr>
              <w:t>• 1966 年联合国教科文组织通过了《关于教师地位的建议》，这是国际社会第一个专门针对教师地位和权利的纲领性文件，强调了教师职业的专业性质，并要求教师尊重人权和自由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1966 年 10 月，联合国教科文组织通过了______，要求... ➔ 核心：【《关于教师地位的建议》】</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真题覆盖：旧版单选题#152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72：师也者，教之以事而喻诸德者也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本题考查"师也者，教之以事而喻诸德者也"的出处</w:t>
            </w:r>
          </w:p>
          <w:p>
            <w:pPr>
              <w:spacing w:before="20" w:after="20"/>
              <w:ind w:left="259"/>
            </w:pPr>
            <w:r>
              <w:rPr>
                <w:rFonts w:ascii="微软雅黑" w:hAnsi="微软雅黑" w:eastAsia="微软雅黑"/>
                <w:color w:val="1F2937"/>
                <w:sz w:val="19"/>
              </w:rPr>
              <w:t>• 这句话出自《礼记·文王世子》，意思是：所谓老师，就是通过教给具体事情来使学生明白道德的人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"师也者，教之以事而喻诸德者也。"出自... ➔ 核心：【《礼记》】</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真题覆盖：旧版单选题#156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73：本题考查我国早期教育机构的出现时期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本题考查我国早期教育机构的出现时期</w:t>
            </w:r>
          </w:p>
          <w:p>
            <w:pPr>
              <w:spacing w:before="20" w:after="20"/>
              <w:ind w:left="259"/>
            </w:pPr>
            <w:r>
              <w:rPr>
                <w:rFonts w:ascii="微软雅黑" w:hAnsi="微软雅黑" w:eastAsia="微软雅黑"/>
                <w:color w:val="1F2937"/>
                <w:sz w:val="19"/>
              </w:rPr>
              <w:t>• 西周时期出现了庠、序、校等专门的教育机构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我国在______时期出现了庠、序、校等专门的教育机构。... ➔ 核心：【西周】</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74：本题考查爱国道德情意的具体表现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本题考查爱国道德情意的具体表现</w:t>
            </w:r>
          </w:p>
          <w:p>
            <w:pPr>
              <w:spacing w:before="20" w:after="20"/>
              <w:ind w:left="259"/>
            </w:pPr>
            <w:r>
              <w:rPr>
                <w:rFonts w:ascii="微软雅黑" w:hAnsi="微软雅黑" w:eastAsia="微软雅黑"/>
                <w:color w:val="1F2937"/>
                <w:sz w:val="19"/>
              </w:rPr>
              <w:t>• 爱国道德情意包括：对祖国的热爱和忠诚（A）、作为国民的自豪感（B）、对国家命运的责任感（C）、对同胞的同情心和关怀（D）</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【多选采分要点】热爱和忠诚、自豪感、责任感、同情心和关怀</w:t>
            </w:r>
          </w:p>
          <w:p>
            <w:pPr>
              <w:spacing w:before="80" w:after="40"/>
            </w:pPr>
            <w:r>
              <w:rPr>
                <w:rFonts w:ascii="微软雅黑" w:hAnsi="微软雅黑" w:eastAsia="微软雅黑"/>
                <w:color w:val="64748B"/>
                <w:sz w:val="17"/>
              </w:rPr>
              <w:t>真题覆盖：旧版多选题#3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75：本题考查国家的其他要素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本题考查国家的其他要素</w:t>
            </w:r>
          </w:p>
          <w:p>
            <w:pPr>
              <w:spacing w:before="20" w:after="20"/>
              <w:ind w:left="259"/>
            </w:pPr>
            <w:r>
              <w:rPr>
                <w:rFonts w:ascii="微软雅黑" w:hAnsi="微软雅黑" w:eastAsia="微软雅黑"/>
                <w:color w:val="1F2937"/>
                <w:sz w:val="19"/>
              </w:rPr>
              <w:t>• 除了国土、国民、政府三要素外，自然资源、自然风光、历史文化、政治制度等都是国家的重要组成内容，虽然不是基本要素，但属于国家要素的扩展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【多选采分要点】自然资源、自然风光、历史文化、政治制度</w:t>
            </w:r>
          </w:p>
          <w:p>
            <w:pPr>
              <w:spacing w:before="80" w:after="40"/>
            </w:pPr>
            <w:r>
              <w:rPr>
                <w:rFonts w:ascii="微软雅黑" w:hAnsi="微软雅黑" w:eastAsia="微软雅黑"/>
                <w:color w:val="64748B"/>
                <w:sz w:val="17"/>
              </w:rPr>
              <w:t>真题覆盖：旧版多选题#7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76：本题考查美国大学对教师兼职的分类管理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本题考查美国大学对教师兼职的分类管理</w:t>
            </w:r>
          </w:p>
          <w:p>
            <w:pPr>
              <w:spacing w:before="20" w:after="20"/>
              <w:ind w:left="259"/>
            </w:pPr>
            <w:r>
              <w:rPr>
                <w:rFonts w:ascii="微软雅黑" w:hAnsi="微软雅黑" w:eastAsia="微软雅黑"/>
                <w:color w:val="1F2937"/>
                <w:sz w:val="19"/>
              </w:rPr>
              <w:t>• 美国大学通常将兼职分为三类：不需要报批的（如少量咨询）、需要报批的（需经学校批准）、一般被禁止从事的（如与学校利益冲突的）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【多选采分要点】不需要报批的兼职活动、需要报批的兼职活动、一般被禁止从事的兼职活动</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80" w:after="40"/>
            </w:pPr>
            <w:r>
              <w:rPr>
                <w:rFonts w:ascii="微软雅黑" w:hAnsi="微软雅黑" w:eastAsia="微软雅黑"/>
                <w:color w:val="64748B"/>
                <w:sz w:val="17"/>
              </w:rPr>
              <w:t>真题覆盖：旧版多选题#10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77：本题考查公益事业的范围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本题考查公益事业的范围</w:t>
            </w:r>
          </w:p>
          <w:p>
            <w:pPr>
              <w:spacing w:before="20" w:after="20"/>
              <w:ind w:left="259"/>
            </w:pPr>
            <w:r>
              <w:rPr>
                <w:rFonts w:ascii="微软雅黑" w:hAnsi="微软雅黑" w:eastAsia="微软雅黑"/>
                <w:color w:val="1F2937"/>
                <w:sz w:val="19"/>
              </w:rPr>
              <w:t>• 《中华人民共和国公益事业捐赠法》规定，公益事业包括：救助灾害、贫困、残疾人等（A）</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【多选采分要点】救助灾害、救助贫困、扶助残疾人等困难的社会群体和个人、教育、科学、文化、卫生、体育事业、环境保护、社会公共设施建设、促进社会发展和进步的其他社会公共和福利事业</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真题覆盖：旧版多选题#11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78：本题考查高校教师的职业特点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本题考查高校教师的职业特点</w:t>
            </w:r>
          </w:p>
          <w:p>
            <w:pPr>
              <w:spacing w:before="20" w:after="20"/>
              <w:ind w:left="259"/>
            </w:pPr>
            <w:r>
              <w:rPr>
                <w:rFonts w:ascii="微软雅黑" w:hAnsi="微软雅黑" w:eastAsia="微软雅黑"/>
                <w:color w:val="1F2937"/>
                <w:sz w:val="19"/>
              </w:rPr>
              <w:t>• 高校教师职业特点包括：劳动具有研究性和探索性（A）、具有实践性（B）、自由性与纪律性统一（C）、个体性与群体协作性统一（D）</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【多选采分要点】高校教师的劳动具有研究性、探索性、高校教师的劳动具有实践性、高校教师职业劳动的自由性与纪律性、高校教师职业劳动的个体性与群体协作性</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真题覆盖：旧版多选题#15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79：本题考查守法的构成要素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本题考查守法的构成要素</w:t>
            </w:r>
          </w:p>
          <w:p>
            <w:pPr>
              <w:spacing w:before="20" w:after="20"/>
              <w:ind w:left="259"/>
            </w:pPr>
            <w:r>
              <w:rPr>
                <w:rFonts w:ascii="微软雅黑" w:hAnsi="微软雅黑" w:eastAsia="微软雅黑"/>
                <w:color w:val="1F2937"/>
                <w:sz w:val="19"/>
              </w:rPr>
              <w:t>• 守法包括：守法主体（谁守法）、守法范围（哪些法律需要遵守）、守法内容（行使权利和履行义务）、守法状态（守法的程度和表现）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【多选采分要点】守法主体、守法范围、守法内容、守法状态</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真题覆盖：旧版多选题#16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80：本题考查科学精神的正确表述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本题考查科学精神的正确表述</w:t>
            </w:r>
          </w:p>
          <w:p>
            <w:pPr>
              <w:spacing w:before="20" w:after="20"/>
              <w:ind w:left="259"/>
            </w:pPr>
            <w:r>
              <w:rPr>
                <w:rFonts w:ascii="微软雅黑" w:hAnsi="微软雅黑" w:eastAsia="微软雅黑"/>
                <w:color w:val="1F2937"/>
                <w:sz w:val="19"/>
              </w:rPr>
              <w:t>• ABC 都是对科学精神的正确描述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【多选采分要点】求知和探索精神是从事科学认识活动的原动力。、求真务实精神是科学认识的基础和出发点。、理性的怀疑与批判是科学精神的核心与灵魂。</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真题覆盖：旧版多选题#19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81：本题考查专业的特征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本题考查专业的特征</w:t>
            </w:r>
          </w:p>
          <w:p>
            <w:pPr>
              <w:spacing w:before="20" w:after="20"/>
              <w:ind w:left="259"/>
            </w:pPr>
            <w:r>
              <w:rPr>
                <w:rFonts w:ascii="微软雅黑" w:hAnsi="微软雅黑" w:eastAsia="微软雅黑"/>
                <w:color w:val="1F2937"/>
                <w:sz w:val="19"/>
              </w:rPr>
              <w:t>• 科尔文等人提出的专业特征包括：为公众服务且可终身投入（A）、具有专门知识和技能（B）、有足够长的专业训练时间（C）、享有职业自治权利（D）</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【多选采分要点】为公众服务，可以成为终身投入的事业、具有专门的知识和技能，非一般人可以轻易获得、有足够长的专业训练时间投入营业标准或入职要求、在做出职业决定时享有自治的权利</w:t>
            </w:r>
          </w:p>
          <w:p>
            <w:pPr>
              <w:spacing w:before="80" w:after="40"/>
            </w:pPr>
            <w:r>
              <w:rPr>
                <w:rFonts w:ascii="微软雅黑" w:hAnsi="微软雅黑" w:eastAsia="微软雅黑"/>
                <w:color w:val="64748B"/>
                <w:sz w:val="17"/>
              </w:rPr>
              <w:t>真题覆盖：旧版多选题#20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82：本题考查评价教师队伍素质的标准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本题考查评价教师队伍素质的标准</w:t>
            </w:r>
          </w:p>
          <w:p>
            <w:pPr>
              <w:spacing w:before="20" w:after="20"/>
              <w:ind w:left="259"/>
            </w:pPr>
            <w:r>
              <w:rPr>
                <w:rFonts w:ascii="微软雅黑" w:hAnsi="微软雅黑" w:eastAsia="微软雅黑"/>
                <w:color w:val="1F2937"/>
                <w:sz w:val="19"/>
              </w:rPr>
              <w:t>• 评价教师队伍素质的第一标准是"师德"，而不是专业素养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命题陷阱甄别：题干表述“专业素养是评价教师队伍素质的第一标准。...”为【错误】，注意甄别。</w:t>
            </w:r>
          </w:p>
          <w:p>
            <w:pPr>
              <w:spacing w:before="80" w:after="40"/>
            </w:pPr>
            <w:r>
              <w:rPr>
                <w:rFonts w:ascii="微软雅黑" w:hAnsi="微软雅黑" w:eastAsia="微软雅黑"/>
                <w:color w:val="64748B"/>
                <w:sz w:val="17"/>
              </w:rPr>
              <w:t>真题覆盖：旧版判断题#3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83：本题考查爱国与爱社会主义的关系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本题考查爱国与爱社会主义的关系</w:t>
            </w:r>
          </w:p>
          <w:p>
            <w:pPr>
              <w:spacing w:before="20" w:after="20"/>
              <w:ind w:left="259"/>
            </w:pPr>
            <w:r>
              <w:rPr>
                <w:rFonts w:ascii="微软雅黑" w:hAnsi="微软雅黑" w:eastAsia="微软雅黑"/>
                <w:color w:val="1F2937"/>
                <w:sz w:val="19"/>
              </w:rPr>
              <w:t>• 时刻心系国家发展和人民福祉，是爱国与爱社会主义相统一的基础和前提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法定/标准准则：“时刻心系国家发展、心系人民福祉，这是爱国与爱社会主义相统一的基础与前提。...”为【正确】命题。</w:t>
            </w:r>
          </w:p>
          <w:p>
            <w:pPr>
              <w:spacing w:before="80" w:after="40"/>
            </w:pPr>
            <w:r>
              <w:rPr>
                <w:rFonts w:ascii="微软雅黑" w:hAnsi="微软雅黑" w:eastAsia="微软雅黑"/>
                <w:color w:val="64748B"/>
                <w:sz w:val="17"/>
              </w:rPr>
              <w:t>真题覆盖：旧版判断题#9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84：本题考查学术资源配置的矛盾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本题考查学术资源配置的矛盾</w:t>
            </w:r>
          </w:p>
          <w:p>
            <w:pPr>
              <w:spacing w:before="20" w:after="20"/>
              <w:ind w:left="259"/>
            </w:pPr>
            <w:r>
              <w:rPr>
                <w:rFonts w:ascii="微软雅黑" w:hAnsi="微软雅黑" w:eastAsia="微软雅黑"/>
                <w:color w:val="1F2937"/>
                <w:sz w:val="19"/>
              </w:rPr>
              <w:t>• 学术资源总是有限的，而各学科对资源的需求是无限的，这是一对永恒的矛盾</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法定/标准准则：“学术资源的有限性与各学科对学术资源需求的无限性是一对永恒的矛盾。...”为【正确】命题。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80" w:after="40"/>
            </w:pPr>
            <w:r>
              <w:rPr>
                <w:rFonts w:ascii="微软雅黑" w:hAnsi="微软雅黑" w:eastAsia="微软雅黑"/>
                <w:color w:val="64748B"/>
                <w:sz w:val="17"/>
              </w:rPr>
              <w:t>真题覆盖：旧版判断题#10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85：三全育人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本题考查"三全育人"的出处和含义</w:t>
            </w:r>
          </w:p>
          <w:p>
            <w:pPr>
              <w:spacing w:before="20" w:after="20"/>
              <w:ind w:left="259"/>
            </w:pPr>
            <w:r>
              <w:rPr>
                <w:rFonts w:ascii="微软雅黑" w:hAnsi="微软雅黑" w:eastAsia="微软雅黑"/>
                <w:color w:val="1F2937"/>
                <w:sz w:val="19"/>
              </w:rPr>
              <w:t>• 三全育人即全员育人、全程育人、全方位育人，是中共中央、国务院《关于加强和改进新形势下高校思想政治工作的意见》提出的重要要求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法定/标准准则：“"三全育人"即全员育人、全程育人、全方位育人，是中共中央、国务院《关于加强和改进新形势下高...”为【正确】命题。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86：白鹿洞书院教条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本题考查《白鹿洞书院教条》的历史地位</w:t>
            </w:r>
          </w:p>
          <w:p>
            <w:pPr>
              <w:spacing w:before="20" w:after="20"/>
              <w:ind w:left="259"/>
            </w:pPr>
            <w:r>
              <w:rPr>
                <w:rFonts w:ascii="微软雅黑" w:hAnsi="微软雅黑" w:eastAsia="微软雅黑"/>
                <w:color w:val="1F2937"/>
                <w:sz w:val="19"/>
              </w:rPr>
              <w:t>• 南宋朱熹制定的《白鹿洞书院教条》是中国古代第一次以学规形式对师生提出系统规范要求，成为后世书院的范本</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法定/标准准则：“《白鹿洞书院教条》是我国古代第一次用学规的形式对教师和学生提出了规范要求。...”为【正确】命题。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真题覆盖：旧版判断题#13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87：本题考查民主与师生关系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本题考查民主与师生关系</w:t>
            </w:r>
          </w:p>
          <w:p>
            <w:pPr>
              <w:spacing w:before="20" w:after="20"/>
              <w:ind w:left="259"/>
            </w:pPr>
            <w:r>
              <w:rPr>
                <w:rFonts w:ascii="微软雅黑" w:hAnsi="微软雅黑" w:eastAsia="微软雅黑"/>
                <w:color w:val="1F2937"/>
                <w:sz w:val="19"/>
              </w:rPr>
              <w:t>• 发扬民主要求师生平等对话、互相尊重，但师生关系不同于市场供需关系（买卖双方纯粹利益对等）</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命题陷阱甄别：题干表述“发扬民主意味着师生关系应当像市场供需关系那样对等。...”为【错误】，注意甄别。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真题覆盖：旧版判断题#15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88：本题考查职业道德的决定因素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本题考查职业道德的决定因素</w:t>
            </w:r>
          </w:p>
          <w:p>
            <w:pPr>
              <w:spacing w:before="20" w:after="20"/>
              <w:ind w:left="259"/>
            </w:pPr>
            <w:r>
              <w:rPr>
                <w:rFonts w:ascii="微软雅黑" w:hAnsi="微软雅黑" w:eastAsia="微软雅黑"/>
                <w:color w:val="1F2937"/>
                <w:sz w:val="19"/>
              </w:rPr>
              <w:t>• 职业道德主要受社会分工状况决定和制约，政治制度有影响但不是决定因素</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命题陷阱甄别：题干表述“一定社会的职业道德受该社会的分工状况和政治制度所决定和制约。...”为【错误】，注意甄别。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真题覆盖：旧版判断题#16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89：本题考查科学精神与实证方法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本题考查科学精神与实证方法</w:t>
            </w:r>
          </w:p>
          <w:p>
            <w:pPr>
              <w:spacing w:before="20" w:after="20"/>
              <w:ind w:left="259"/>
            </w:pPr>
            <w:r>
              <w:rPr>
                <w:rFonts w:ascii="微软雅黑" w:hAnsi="微软雅黑" w:eastAsia="微软雅黑"/>
                <w:color w:val="1F2937"/>
                <w:sz w:val="19"/>
              </w:rPr>
              <w:t>• 科学精神包括实证方法，但不意味着一切科学研究都必须采用实证方法</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命题陷阱甄别：题干表述“弘扬科学精神意味着一切科学研究都应当采用实证的方法。...”为【错误】，注意甄别。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真题覆盖：旧版判断题#17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90：本题考查大学育人的任务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本题考查大学育人的任务</w:t>
            </w:r>
          </w:p>
          <w:p>
            <w:pPr>
              <w:spacing w:before="20" w:after="20"/>
              <w:ind w:left="259"/>
            </w:pPr>
            <w:r>
              <w:rPr>
                <w:rFonts w:ascii="微软雅黑" w:hAnsi="微软雅黑" w:eastAsia="微软雅黑"/>
                <w:color w:val="1F2937"/>
                <w:sz w:val="19"/>
              </w:rPr>
              <w:t>• 大学生虽然已经成人，但大学仍然是育人的重要阶段，育人始终是大学的主要任务之一</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命题陷阱甄别：题干表述“大学生已经成人，育人不应是大学的主要任务。...”为【错误】，注意甄别。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真题覆盖：旧版判断题#19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91：本题考查教学活动的思想性与科学性的关系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本题考查教学活动的思想性与科学性的关系</w:t>
            </w:r>
          </w:p>
          <w:p>
            <w:pPr>
              <w:spacing w:before="20" w:after="20"/>
              <w:ind w:left="259"/>
            </w:pPr>
            <w:r>
              <w:rPr>
                <w:rFonts w:ascii="微软雅黑" w:hAnsi="微软雅黑" w:eastAsia="微软雅黑"/>
                <w:color w:val="1F2937"/>
                <w:sz w:val="19"/>
              </w:rPr>
              <w:t>• 思想性（思想政治教育）必须以科学性（知识真理）为基础和条件，否则就会变成空洞的说教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法定/标准准则：“高等教育教学活动的思想性是以科学性作为基础和条件的。...”为【正确】命题。</w:t>
            </w:r>
          </w:p>
          <w:p>
            <w:pPr>
              <w:spacing w:before="80" w:after="40"/>
            </w:pPr>
            <w:r>
              <w:rPr>
                <w:rFonts w:ascii="微软雅黑" w:hAnsi="微软雅黑" w:eastAsia="微软雅黑"/>
                <w:color w:val="64748B"/>
                <w:sz w:val="17"/>
              </w:rPr>
              <w:t>真题覆盖：旧版判断题#21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92：本题考查教师日常行为的重要性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本题考查教师日常行为的重要性</w:t>
            </w:r>
          </w:p>
          <w:p>
            <w:pPr>
              <w:spacing w:before="20" w:after="20"/>
              <w:ind w:left="259"/>
            </w:pPr>
            <w:r>
              <w:rPr>
                <w:rFonts w:ascii="微软雅黑" w:hAnsi="微软雅黑" w:eastAsia="微软雅黑"/>
                <w:color w:val="1F2937"/>
                <w:sz w:val="19"/>
              </w:rPr>
              <w:t>• 教师的一言一行都对学生产生影响，所谓"师范无小事"，日常行为中的细节都会被学生观察和模仿</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法定/标准准则：“"师范无小事"，日常行为中教师的表现，学生看在眼里，影响在心中。...”为【正确】命题。</w:t>
            </w:r>
          </w:p>
          <w:p>
            <w:pPr>
              <w:spacing w:before="80" w:after="40"/>
            </w:pPr>
            <w:r>
              <w:rPr>
                <w:rFonts w:ascii="微软雅黑" w:hAnsi="微软雅黑" w:eastAsia="微软雅黑"/>
                <w:color w:val="64748B"/>
                <w:sz w:val="17"/>
              </w:rPr>
              <w:t>真题覆盖：旧版判断题#22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93：本题考查公民参政议政的权利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本题考查公民参政议政的权利</w:t>
            </w:r>
          </w:p>
          <w:p>
            <w:pPr>
              <w:spacing w:before="20" w:after="20"/>
              <w:ind w:left="259"/>
            </w:pPr>
            <w:r>
              <w:rPr>
                <w:rFonts w:ascii="微软雅黑" w:hAnsi="微软雅黑" w:eastAsia="微软雅黑"/>
                <w:color w:val="1F2937"/>
                <w:sz w:val="19"/>
              </w:rPr>
              <w:t>• 在公民社会，参政议政是公民的基本政治权利，法律通过选举、监督、表达等制度和方式保障这一权利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法定/标准准则：“在公民社会中，参政议政是公民的一种权利，是被法律用一系列的手段和方式确定下来的。...”为【正确】命题。</w:t>
            </w:r>
          </w:p>
          <w:p>
            <w:pPr>
              <w:spacing w:before="80" w:after="40"/>
            </w:pPr>
            <w:r>
              <w:rPr>
                <w:rFonts w:ascii="微软雅黑" w:hAnsi="微软雅黑" w:eastAsia="微软雅黑"/>
                <w:color w:val="64748B"/>
                <w:sz w:val="17"/>
              </w:rPr>
              <w:t>真题覆盖：旧版判断题#24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94：本题考查师德建设与立德树人的关系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本题考查师德建设与立德树人的关系</w:t>
            </w:r>
          </w:p>
          <w:p>
            <w:pPr>
              <w:spacing w:before="20" w:after="20"/>
              <w:ind w:left="259"/>
            </w:pPr>
            <w:r>
              <w:rPr>
                <w:rFonts w:ascii="微软雅黑" w:hAnsi="微软雅黑" w:eastAsia="微软雅黑"/>
                <w:color w:val="1F2937"/>
                <w:sz w:val="19"/>
              </w:rPr>
              <w:t>• 立德树人是教育的根本任务，师德建设是落实这一任务的先决条件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法定/标准准则：“师德建设是落实立德树人根本任务的先决条件。...”为【正确】命题。</w:t>
            </w:r>
          </w:p>
          <w:p>
            <w:pPr>
              <w:spacing w:before="80" w:after="40"/>
            </w:pPr>
            <w:r>
              <w:rPr>
                <w:rFonts w:ascii="微软雅黑" w:hAnsi="微软雅黑" w:eastAsia="微软雅黑"/>
                <w:color w:val="64748B"/>
                <w:sz w:val="17"/>
              </w:rPr>
              <w:t>真题覆盖：旧版判断题#27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95：本题考查大学生的身份特征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本题考查大学生的身份特征</w:t>
            </w:r>
          </w:p>
          <w:p>
            <w:pPr>
              <w:spacing w:before="20" w:after="20"/>
              <w:ind w:left="259"/>
            </w:pPr>
            <w:r>
              <w:rPr>
                <w:rFonts w:ascii="微软雅黑" w:hAnsi="微软雅黑" w:eastAsia="微软雅黑"/>
                <w:color w:val="1F2937"/>
                <w:sz w:val="19"/>
              </w:rPr>
              <w:t>• 大学生通常年满 18 周岁，具有民事行为能力和公民资格，在法律和社会学意义上属于"成熟人"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法定/标准准则：“大学生是成年人，有民事行为能力、有公民资格，是社会学意义上的"成熟人"。...”为【正确】命题。</w:t>
            </w:r>
          </w:p>
          <w:p>
            <w:pPr>
              <w:spacing w:before="80" w:after="40"/>
            </w:pPr>
            <w:r>
              <w:rPr>
                <w:rFonts w:ascii="微软雅黑" w:hAnsi="微软雅黑" w:eastAsia="微软雅黑"/>
                <w:color w:val="64748B"/>
                <w:sz w:val="17"/>
              </w:rPr>
              <w:t>真题覆盖：旧版判断题#28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96：本题考查学术素养的构成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本题考查学术素养的构成</w:t>
            </w:r>
          </w:p>
          <w:p>
            <w:pPr>
              <w:spacing w:before="20" w:after="20"/>
              <w:ind w:left="259"/>
            </w:pPr>
            <w:r>
              <w:rPr>
                <w:rFonts w:ascii="微软雅黑" w:hAnsi="微软雅黑" w:eastAsia="微软雅黑"/>
                <w:color w:val="1F2937"/>
                <w:sz w:val="19"/>
              </w:rPr>
              <w:t>• 学术素养包括对学术的热爱、独立思考的意识、无畏的探索精神和批判性思维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法定/标准准则：“学术素养包括热爱的情感、独立的意识、无畏的精神和批判的思维。...”为【正确】命题。</w:t>
            </w:r>
          </w:p>
          <w:p>
            <w:pPr>
              <w:spacing w:before="80" w:after="40"/>
            </w:pPr>
            <w:r>
              <w:rPr>
                <w:rFonts w:ascii="微软雅黑" w:hAnsi="微软雅黑" w:eastAsia="微软雅黑"/>
                <w:color w:val="64748B"/>
                <w:sz w:val="17"/>
              </w:rPr>
              <w:t>真题覆盖：旧版判断题#29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97：严是爱，松是害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本题考查对"严是爱，松是害"的理解</w:t>
            </w:r>
          </w:p>
          <w:p>
            <w:pPr>
              <w:spacing w:before="20" w:after="20"/>
              <w:ind w:left="259"/>
            </w:pPr>
            <w:r>
              <w:rPr>
                <w:rFonts w:ascii="微软雅黑" w:hAnsi="微软雅黑" w:eastAsia="微软雅黑"/>
                <w:color w:val="1F2937"/>
                <w:sz w:val="19"/>
              </w:rPr>
              <w:t>• 这句话强调的是严格管理是对学生的爱护，与"不得损害大学生合法权益"没有直接关系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命题陷阱甄别：题干表述“俗话说，"严是爱，松是害"。这句话表明了高校教师不得损害大学生的合法权益。...”为【错误】，注意甄别。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题干：美国高校建立了系统的高校教师专业伦理规范体系，其中______体现了对... ➔ 旧版答案：[B]，官网最新标准答案：【A】</w:t>
            </w:r>
          </w:p>
          <w:p>
            <w:pPr>
              <w:spacing w:before="80" w:after="40"/>
            </w:pPr>
            <w:r>
              <w:rPr>
                <w:rFonts w:ascii="微软雅黑" w:hAnsi="微软雅黑" w:eastAsia="微软雅黑"/>
                <w:color w:val="64748B"/>
                <w:sz w:val="17"/>
              </w:rPr>
              <w:t>真题覆盖：旧版判断题#30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98：本题考查五育并举与德育为先的关系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本题考查五育并举与德育为先的关系</w:t>
            </w:r>
          </w:p>
          <w:p>
            <w:pPr>
              <w:spacing w:before="20" w:after="20"/>
              <w:ind w:left="259"/>
            </w:pPr>
            <w:r>
              <w:rPr>
                <w:rFonts w:ascii="微软雅黑" w:hAnsi="微软雅黑" w:eastAsia="微软雅黑"/>
                <w:color w:val="1F2937"/>
                <w:sz w:val="19"/>
              </w:rPr>
              <w:t>• 五育（德智体美劳）并举是全面发展目标，但德育为先，德育是根本，引领其他各育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法定/标准准则：“"五育"并举是目标，但"德育为先"是根本。...”为【正确】命题。</w:t>
            </w:r>
          </w:p>
          <w:p>
            <w:pPr>
              <w:spacing w:before="80" w:after="40"/>
            </w:pPr>
            <w:r>
              <w:rPr>
                <w:rFonts w:ascii="微软雅黑" w:hAnsi="微软雅黑" w:eastAsia="微软雅黑"/>
                <w:color w:val="64748B"/>
                <w:sz w:val="17"/>
              </w:rPr>
              <w:t>真题覆盖：旧版判断题#32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99：本题考查人民的国家主体地位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本题考查人民的国家主体地位</w:t>
            </w:r>
          </w:p>
          <w:p>
            <w:pPr>
              <w:spacing w:before="20" w:after="20"/>
              <w:ind w:left="259"/>
            </w:pPr>
            <w:r>
              <w:rPr>
                <w:rFonts w:ascii="微软雅黑" w:hAnsi="微软雅黑" w:eastAsia="微软雅黑"/>
                <w:color w:val="1F2937"/>
                <w:sz w:val="19"/>
              </w:rPr>
              <w:t>• 人民是国家的主体和根本，是国家要素中的第一要素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法定/标准准则：“人民是国家的主体和根本，没有人民，国土没有意义，政府不可能存在，因为人民是国家要素中的第一...”为【正确】命题。</w:t>
            </w:r>
          </w:p>
          <w:p>
            <w:pPr>
              <w:spacing w:before="80" w:after="40"/>
            </w:pPr>
            <w:r>
              <w:rPr>
                <w:rFonts w:ascii="微软雅黑" w:hAnsi="微软雅黑" w:eastAsia="微软雅黑"/>
                <w:color w:val="64748B"/>
                <w:sz w:val="17"/>
              </w:rPr>
              <w:t>真题覆盖：旧版判断题#34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100：本题考查教师职业的发展历程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本题考查教师职业的发展历程</w:t>
            </w:r>
          </w:p>
          <w:p>
            <w:pPr>
              <w:spacing w:before="20" w:after="20"/>
              <w:ind w:left="259"/>
            </w:pPr>
            <w:r>
              <w:rPr>
                <w:rFonts w:ascii="微软雅黑" w:hAnsi="微软雅黑" w:eastAsia="微软雅黑"/>
                <w:color w:val="1F2937"/>
                <w:sz w:val="19"/>
              </w:rPr>
              <w:t>• 教师职业经历了从非专业（无专门训练）、准专业（有简单训练）到专业化（系统专业训练和标准）的过程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法定/标准准则：“教师职业发展经历了从非专业、准专业到专业化的过程。...”为【正确】命题。</w:t>
            </w:r>
          </w:p>
          <w:p>
            <w:pPr>
              <w:spacing w:before="80" w:after="40"/>
            </w:pPr>
            <w:r>
              <w:rPr>
                <w:rFonts w:ascii="微软雅黑" w:hAnsi="微软雅黑" w:eastAsia="微软雅黑"/>
                <w:color w:val="64748B"/>
                <w:sz w:val="17"/>
              </w:rPr>
              <w:t>真题覆盖：旧版判断题#35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101：本题考查西周教育制度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本题考查西周教育制度</w:t>
            </w:r>
          </w:p>
          <w:p>
            <w:pPr>
              <w:spacing w:before="20" w:after="20"/>
              <w:ind w:left="259"/>
            </w:pPr>
            <w:r>
              <w:rPr>
                <w:rFonts w:ascii="微软雅黑" w:hAnsi="微软雅黑" w:eastAsia="微软雅黑"/>
                <w:color w:val="1F2937"/>
                <w:sz w:val="19"/>
              </w:rPr>
              <w:t>• 西周时期出现了专门的教育机构（庠序校），也设有专职教育管理人员 （如大司乐、师氏等），但教师多为官员兼任（"官师合一"），尚未出现真正意义上的专职教师</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命题陷阱甄别：题干表述“我国西周时期出现了专门的教育机构，同时设有专职的教育管理人员，而且有专职的教师。...”为【错误】，注意甄别。</w:t>
            </w:r>
          </w:p>
          <w:p>
            <w:pPr>
              <w:spacing w:before="80" w:after="40"/>
            </w:pPr>
            <w:r>
              <w:rPr>
                <w:rFonts w:ascii="微软雅黑" w:hAnsi="微软雅黑" w:eastAsia="微软雅黑"/>
                <w:color w:val="64748B"/>
                <w:sz w:val="17"/>
              </w:rPr>
              <w:t>真题覆盖：旧版判断题#36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102：本题考查师生关系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虽然部分学生可能不愿意向教师敞开心扉，但很多教师通过真诚关爱和沟通，能够成为学生的良师益友</w:t>
            </w:r>
          </w:p>
          <w:p>
            <w:pPr>
              <w:spacing w:before="20" w:after="20"/>
              <w:ind w:left="259"/>
            </w:pPr>
            <w:r>
              <w:rPr>
                <w:rFonts w:ascii="微软雅黑" w:hAnsi="微软雅黑" w:eastAsia="微软雅黑"/>
                <w:color w:val="1F2937"/>
                <w:sz w:val="19"/>
              </w:rPr>
              <w:t>• 教师可以通过多种方式赢得学生的信任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命题陷阱甄别：题干表述“有人说，大学生有心里话是不会对高校教师讲的，所以教师是成不了学生的良师益友的。...”为【错误】，注意甄别。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20" w:after="20"/>
              <w:ind w:left="259"/>
            </w:pPr>
            <w:r>
              <w:rPr>
                <w:rFonts w:ascii="微软雅黑" w:hAnsi="微软雅黑" w:eastAsia="微软雅黑"/>
                <w:b/>
                <w:color w:val="DC2626"/>
                <w:sz w:val="19"/>
              </w:rPr>
              <w:t>★ 题干：社会主义职业道德规范的基础和核心是______。... ➔ 旧版答案：[A]，官网最新标准答案：【对】</w:t>
            </w:r>
          </w:p>
          <w:p>
            <w:pPr>
              <w:spacing w:before="80" w:after="40"/>
            </w:pPr>
            <w:r>
              <w:rPr>
                <w:rFonts w:ascii="微软雅黑" w:hAnsi="微软雅黑" w:eastAsia="微软雅黑"/>
                <w:color w:val="64748B"/>
                <w:sz w:val="17"/>
              </w:rPr>
              <w:t>真题覆盖：旧版判断题#40</w:t>
            </w:r>
          </w:p>
        </w:tc>
      </w:tr>
    </w:tbl>
    <w:p>
      <w:pPr>
        <w:spacing w:after="80"/>
      </w:pPr>
    </w:p>
    <w:p>
      <w:pPr>
        <w:spacing w:before="280" w:after="120"/>
      </w:pPr>
      <w:r>
        <w:rPr>
          <w:rFonts w:ascii="微软雅黑" w:hAnsi="微软雅黑" w:eastAsia="微软雅黑"/>
          <w:b/>
          <w:color w:val="0F766E"/>
          <w:sz w:val="26"/>
        </w:rPr>
        <w:t>第2章 爱国守法——高校师德的基本政治与法律底线</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1：第2节《准则》的主要内容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本题考查《新时代高校教师职业行为十项准则》</w:t>
            </w:r>
          </w:p>
          <w:p>
            <w:pPr>
              <w:spacing w:before="20" w:after="20"/>
              <w:ind w:left="259"/>
            </w:pPr>
            <w:r>
              <w:rPr>
                <w:rFonts w:ascii="微软雅黑" w:hAnsi="微软雅黑" w:eastAsia="微软雅黑"/>
                <w:color w:val="1F2937"/>
                <w:sz w:val="19"/>
              </w:rPr>
              <w:t>• 第八条“秉持公平诚信”明确要求在招生、聘用、评优等环节严禁弄虚作假、徇私舞弊</w:t>
            </w:r>
          </w:p>
          <w:p>
            <w:pPr>
              <w:spacing w:before="20" w:after="20"/>
              <w:ind w:left="259"/>
            </w:pPr>
            <w:r>
              <w:rPr>
                <w:rFonts w:ascii="微软雅黑" w:hAnsi="微软雅黑" w:eastAsia="微软雅黑"/>
                <w:color w:val="1F2937"/>
                <w:sz w:val="19"/>
              </w:rPr>
              <w:t>• 本题考查职业道德的内涵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在《新时代高校教师职业行为十项准则》中，“______”的主要内... ➔ 核心：【秉持公平诚信】</w:t>
            </w:r>
          </w:p>
          <w:p>
            <w:pPr>
              <w:spacing w:before="20" w:after="20"/>
              <w:ind w:left="259"/>
            </w:pPr>
            <w:r>
              <w:rPr>
                <w:rFonts w:ascii="微软雅黑" w:hAnsi="微软雅黑" w:eastAsia="微软雅黑"/>
                <w:color w:val="1F2937"/>
                <w:sz w:val="19"/>
              </w:rPr>
              <w:t>• ______内蕴着职业理想与职业责任，体现为职业伦理德性与职业伦... ➔ 核心：【职业道德】</w:t>
            </w:r>
          </w:p>
          <w:p>
            <w:pPr>
              <w:spacing w:before="20" w:after="20"/>
              <w:ind w:left="259"/>
            </w:pPr>
            <w:r>
              <w:rPr>
                <w:rFonts w:ascii="微软雅黑" w:hAnsi="微软雅黑" w:eastAsia="微软雅黑"/>
                <w:color w:val="1F2937"/>
                <w:sz w:val="19"/>
              </w:rPr>
              <w:t>• ______作为一种责任伦理，是社会中所有牵涉专业角色与专业行为... ➔ 核心：【专业伦理】</w:t>
            </w:r>
          </w:p>
          <w:p>
            <w:pPr>
              <w:spacing w:before="20" w:after="20"/>
              <w:ind w:left="259"/>
            </w:pPr>
            <w:r>
              <w:rPr>
                <w:rFonts w:ascii="微软雅黑" w:hAnsi="微软雅黑" w:eastAsia="微软雅黑"/>
                <w:color w:val="1F2937"/>
                <w:sz w:val="19"/>
              </w:rPr>
              <w:t>• 做“好老师”“______”的目的不是成名成家，而是更好地“为党... ➔ 核心：【大先生】</w:t>
            </w:r>
          </w:p>
          <w:p>
            <w:pPr>
              <w:spacing w:before="20" w:after="20"/>
              <w:ind w:left="259"/>
            </w:pPr>
            <w:r>
              <w:rPr>
                <w:rFonts w:ascii="微软雅黑" w:hAnsi="微软雅黑" w:eastAsia="微软雅黑"/>
                <w:color w:val="1F2937"/>
                <w:sz w:val="19"/>
              </w:rPr>
              <w:t>• 在《新时代高校教师职业行为十项准则》中，“______”的主要内... ➔ 核心：【坚定政治方向】</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真题覆盖：单选题#25、单选题#36、单选题#41、单选题#103、单选题#132、多选题#18、判断题#14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2：第1节《准则》出台的背景（1、2）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本题考查党和国家领导人关于教师队伍建设的论述</w:t>
            </w:r>
          </w:p>
          <w:p>
            <w:pPr>
              <w:spacing w:before="20" w:after="20"/>
              <w:ind w:left="259"/>
            </w:pPr>
            <w:r>
              <w:rPr>
                <w:rFonts w:ascii="微软雅黑" w:hAnsi="微软雅黑" w:eastAsia="微软雅黑"/>
                <w:color w:val="1F2937"/>
                <w:sz w:val="19"/>
              </w:rPr>
              <w:t>• 习近平总书记强调让广大教师有幸福感、成就感、荣誉感，成为令人羡慕的职业</w:t>
            </w:r>
          </w:p>
          <w:p>
            <w:pPr>
              <w:spacing w:before="20" w:after="20"/>
              <w:ind w:left="259"/>
            </w:pPr>
            <w:r>
              <w:rPr>
                <w:rFonts w:ascii="微软雅黑" w:hAnsi="微软雅黑" w:eastAsia="微软雅黑"/>
                <w:color w:val="1F2937"/>
                <w:sz w:val="19"/>
              </w:rPr>
              <w:t>• 本题考查立德树人的首要条件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______总书记提出“让广大教师在岗位上有幸福感、事业上有成就... ➔ 核心：【习近平】</w:t>
            </w:r>
          </w:p>
          <w:p>
            <w:pPr>
              <w:spacing w:before="20" w:after="20"/>
              <w:ind w:left="259"/>
            </w:pPr>
            <w:r>
              <w:rPr>
                <w:rFonts w:ascii="微软雅黑" w:hAnsi="微软雅黑" w:eastAsia="微软雅黑"/>
                <w:color w:val="1F2937"/>
                <w:sz w:val="19"/>
              </w:rPr>
              <w:t>• 高校教师的______和道德情操直接影响着青年学生世界观、人生观... ➔ 核心：【思想政治素质】</w:t>
            </w:r>
          </w:p>
          <w:p>
            <w:pPr>
              <w:spacing w:before="20" w:after="20"/>
              <w:ind w:left="259"/>
            </w:pPr>
            <w:r>
              <w:rPr>
                <w:rFonts w:ascii="微软雅黑" w:hAnsi="微软雅黑" w:eastAsia="微软雅黑"/>
                <w:color w:val="1F2937"/>
                <w:sz w:val="19"/>
              </w:rPr>
              <w:t>• 2020年中共中央、国务院引发的《深化新时代教育评价改革总体方案... ➔ 核心：【第一标准】</w:t>
            </w:r>
          </w:p>
          <w:p>
            <w:pPr>
              <w:spacing w:before="20" w:after="20"/>
              <w:ind w:left="259"/>
            </w:pPr>
            <w:r>
              <w:rPr>
                <w:rFonts w:ascii="微软雅黑" w:hAnsi="微软雅黑" w:eastAsia="微软雅黑"/>
                <w:color w:val="1F2937"/>
                <w:sz w:val="19"/>
              </w:rPr>
              <w:t>• 【多选采分要点】全员、全过程、全方位</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80" w:after="40"/>
            </w:pPr>
            <w:r>
              <w:rPr>
                <w:rFonts w:ascii="微软雅黑" w:hAnsi="微软雅黑" w:eastAsia="微软雅黑"/>
                <w:color w:val="64748B"/>
                <w:sz w:val="17"/>
              </w:rPr>
              <w:t>真题覆盖：单选题#16、单选题#69、单选题#91、多选题#10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3：第1节《准则》出台的背景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本题考查高校立德树人的根本前提</w:t>
            </w:r>
          </w:p>
          <w:p>
            <w:pPr>
              <w:spacing w:before="20" w:after="20"/>
              <w:ind w:left="259"/>
            </w:pPr>
            <w:r>
              <w:rPr>
                <w:rFonts w:ascii="微软雅黑" w:hAnsi="微软雅黑" w:eastAsia="微软雅黑"/>
                <w:color w:val="1F2937"/>
                <w:sz w:val="19"/>
              </w:rPr>
              <w:t>• 学高为师，德高为范，高校教师职业道德（师德师风）建设是落实立德树人的根本保证</w:t>
            </w:r>
          </w:p>
          <w:p>
            <w:pPr>
              <w:spacing w:before="20" w:after="20"/>
              <w:ind w:left="259"/>
            </w:pPr>
            <w:r>
              <w:rPr>
                <w:rFonts w:ascii="微软雅黑" w:hAnsi="微软雅黑" w:eastAsia="微软雅黑"/>
                <w:color w:val="1F2937"/>
                <w:sz w:val="19"/>
              </w:rPr>
              <w:t>• 本题考查《新时代高校教师职业行为十项准则》出台背景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高校教师______建设是大学教育活动的关键环节，也是高校实现立... ➔ 核心：【职业道德】</w:t>
            </w:r>
          </w:p>
          <w:p>
            <w:pPr>
              <w:spacing w:before="20" w:after="20"/>
              <w:ind w:left="259"/>
            </w:pPr>
            <w:r>
              <w:rPr>
                <w:rFonts w:ascii="微软雅黑" w:hAnsi="微软雅黑" w:eastAsia="微软雅黑"/>
                <w:color w:val="1F2937"/>
                <w:sz w:val="19"/>
              </w:rPr>
              <w:t>• 【多选采分要点】新时代、新要求、新形势、新问题</w:t>
            </w:r>
          </w:p>
          <w:p>
            <w:pPr>
              <w:spacing w:before="20" w:after="20"/>
              <w:ind w:left="259"/>
            </w:pPr>
            <w:r>
              <w:rPr>
                <w:rFonts w:ascii="微软雅黑" w:hAnsi="微软雅黑" w:eastAsia="微软雅黑"/>
                <w:color w:val="1F2937"/>
                <w:sz w:val="19"/>
              </w:rPr>
              <w:t>• 法定/标准准则：““四有”好老师的“四有”是指有理想信念、有道德情操、有扎实学识、有仁爱之心。...”为【正确】命题。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命题陷阱甄别：题干表述““五育”并举是目标，但“智育为先”是根本。...”为【错误】，注意甄别。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80" w:after="40"/>
            </w:pPr>
            <w:r>
              <w:rPr>
                <w:rFonts w:ascii="微软雅黑" w:hAnsi="微软雅黑" w:eastAsia="微软雅黑"/>
                <w:color w:val="64748B"/>
                <w:sz w:val="17"/>
              </w:rPr>
              <w:t>真题覆盖：单选题#55、多选题#5、判断题#10、判断题#20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4：第3节《准则》出台的重要意义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本题考查高校教师的崇高使命</w:t>
            </w:r>
          </w:p>
          <w:p>
            <w:pPr>
              <w:spacing w:before="20" w:after="20"/>
              <w:ind w:left="259"/>
            </w:pPr>
            <w:r>
              <w:rPr>
                <w:rFonts w:ascii="微软雅黑" w:hAnsi="微软雅黑" w:eastAsia="微软雅黑"/>
                <w:color w:val="1F2937"/>
                <w:sz w:val="19"/>
              </w:rPr>
              <w:t>• 教师是主流价值观的传递者、国家意志的贯彻者与学生健康成长的引路人</w:t>
            </w:r>
          </w:p>
          <w:p>
            <w:pPr>
              <w:spacing w:before="20" w:after="20"/>
              <w:ind w:left="259"/>
            </w:pPr>
            <w:r>
              <w:rPr>
                <w:rFonts w:ascii="微软雅黑" w:hAnsi="微软雅黑" w:eastAsia="微软雅黑"/>
                <w:color w:val="1F2937"/>
                <w:sz w:val="19"/>
              </w:rPr>
              <w:t>• 本题考查新时代教师队伍建设标准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______是国家意志和社会主流价值观的传递者，是中国共产党领导... ➔ 核心：【教师】</w:t>
            </w:r>
          </w:p>
          <w:p>
            <w:pPr>
              <w:spacing w:before="20" w:after="20"/>
              <w:ind w:left="259"/>
            </w:pPr>
            <w:r>
              <w:rPr>
                <w:rFonts w:ascii="微软雅黑" w:hAnsi="微软雅黑" w:eastAsia="微软雅黑"/>
                <w:color w:val="1F2937"/>
                <w:sz w:val="19"/>
              </w:rPr>
              <w:t>• 坚持“四有”标准和“______相统一”的师德建设标准。... ➔ 核心：【四个】</w:t>
            </w:r>
          </w:p>
          <w:p>
            <w:pPr>
              <w:spacing w:before="20" w:after="20"/>
              <w:ind w:left="259"/>
            </w:pPr>
            <w:r>
              <w:rPr>
                <w:rFonts w:ascii="微软雅黑" w:hAnsi="微软雅黑" w:eastAsia="微软雅黑"/>
                <w:color w:val="1F2937"/>
                <w:sz w:val="19"/>
              </w:rPr>
              <w:t>• 【多选采分要点】学生的个人发展、中国特色社会主义事业的建设、中华民族的未来走向</w:t>
            </w:r>
          </w:p>
          <w:p>
            <w:pPr>
              <w:spacing w:before="20" w:after="20"/>
              <w:ind w:left="259"/>
            </w:pPr>
            <w:r>
              <w:rPr>
                <w:rFonts w:ascii="微软雅黑" w:hAnsi="微软雅黑" w:eastAsia="微软雅黑"/>
                <w:color w:val="1F2937"/>
                <w:sz w:val="19"/>
              </w:rPr>
              <w:t>• 法定/标准准则：“优良师德是高校教师的基本素养和必要条件。...”为【正确】命题。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真题覆盖：单选题#90、单选题#144、多选题#15、判断题#19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5：第2节《准则》的主要内容（2、3）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本题考查高校教师的双重角色属性</w:t>
            </w:r>
          </w:p>
          <w:p>
            <w:pPr>
              <w:spacing w:before="20" w:after="20"/>
              <w:ind w:left="259"/>
            </w:pPr>
            <w:r>
              <w:rPr>
                <w:rFonts w:ascii="微软雅黑" w:hAnsi="微软雅黑" w:eastAsia="微软雅黑"/>
                <w:color w:val="1F2937"/>
                <w:sz w:val="19"/>
              </w:rPr>
              <w:t>• 高校教师第一职业属性是教育/师范属性，第二职业属性依托特定专业领域的学科属性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高校教师兼具“教师”与“专家”两大职业角色，他们的第二职业属性是... ➔ 核心：【专业】</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6：本题考查高校教师职业道德的归属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本题考查高校教师职业道德的归属</w:t>
            </w:r>
          </w:p>
          <w:p>
            <w:pPr>
              <w:spacing w:before="20" w:after="20"/>
              <w:ind w:left="259"/>
            </w:pPr>
            <w:r>
              <w:rPr>
                <w:rFonts w:ascii="微软雅黑" w:hAnsi="微软雅黑" w:eastAsia="微软雅黑"/>
                <w:color w:val="1F2937"/>
                <w:sz w:val="19"/>
              </w:rPr>
              <w:t>• 高校教师职业道德属于"行业道德"（或称职业道德），是专门针对教师这一特定职业群体的行为规范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高校教师职业道德属于______，简称"师德"，是指高校教师在人... ➔ 核心：【行业道德】</w:t>
            </w:r>
          </w:p>
          <w:p>
            <w:pPr>
              <w:spacing w:before="80" w:after="40"/>
            </w:pPr>
            <w:r>
              <w:rPr>
                <w:rFonts w:ascii="微软雅黑" w:hAnsi="微软雅黑" w:eastAsia="微软雅黑"/>
                <w:color w:val="64748B"/>
                <w:sz w:val="17"/>
              </w:rPr>
              <w:t>真题覆盖：旧版单选题#22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7：本题考查高校教师道德规范体系的统领性规范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本题考查高校教师道德规范体系的统领性规范</w:t>
            </w:r>
          </w:p>
          <w:p>
            <w:pPr>
              <w:spacing w:before="20" w:after="20"/>
              <w:ind w:left="259"/>
            </w:pPr>
            <w:r>
              <w:rPr>
                <w:rFonts w:ascii="微软雅黑" w:hAnsi="微软雅黑" w:eastAsia="微软雅黑"/>
                <w:color w:val="1F2937"/>
                <w:sz w:val="19"/>
              </w:rPr>
              <w:t>• "爱国守法"在高校教师职业道德规范体系中起着统领作用，因为它体现了教师作为国家公民和教育工作者的基本政治和法律义务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高校教师道德规范体系中起着统领作用的是______。... ➔ 核心：【爱国守法】</w:t>
            </w:r>
          </w:p>
          <w:p>
            <w:pPr>
              <w:spacing w:before="80" w:after="40"/>
            </w:pPr>
            <w:r>
              <w:rPr>
                <w:rFonts w:ascii="微软雅黑" w:hAnsi="微软雅黑" w:eastAsia="微软雅黑"/>
                <w:color w:val="64748B"/>
                <w:sz w:val="17"/>
              </w:rPr>
              <w:t>真题覆盖：旧版单选题#32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8：本题考查高校教师职业道德规范的首位准则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本题考查高校教师职业道德规范的首位准则</w:t>
            </w:r>
          </w:p>
          <w:p>
            <w:pPr>
              <w:spacing w:before="20" w:after="20"/>
              <w:ind w:left="259"/>
            </w:pPr>
            <w:r>
              <w:rPr>
                <w:rFonts w:ascii="微软雅黑" w:hAnsi="微软雅黑" w:eastAsia="微软雅黑"/>
                <w:color w:val="1F2937"/>
                <w:sz w:val="19"/>
              </w:rPr>
              <w:t>• 《高等学校教师职业道德规范》将"爱国守法"放在首位，体现了国家对教师政治方向和法治素养的根本要求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高校教师职业道德规范中摆在首位的道德准则是______。... ➔ 核心：【爱国守法】</w:t>
            </w:r>
          </w:p>
          <w:p>
            <w:pPr>
              <w:spacing w:before="80" w:after="40"/>
            </w:pPr>
            <w:r>
              <w:rPr>
                <w:rFonts w:ascii="微软雅黑" w:hAnsi="微软雅黑" w:eastAsia="微软雅黑"/>
                <w:color w:val="64748B"/>
                <w:sz w:val="17"/>
              </w:rPr>
              <w:t>真题覆盖：旧版单选题#39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9：本题考查发扬民主的要求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本题考查发扬民主的要求</w:t>
            </w:r>
          </w:p>
          <w:p>
            <w:pPr>
              <w:spacing w:before="20" w:after="20"/>
              <w:ind w:left="259"/>
            </w:pPr>
            <w:r>
              <w:rPr>
                <w:rFonts w:ascii="微软雅黑" w:hAnsi="微软雅黑" w:eastAsia="微软雅黑"/>
                <w:color w:val="1F2937"/>
                <w:sz w:val="19"/>
              </w:rPr>
              <w:t>• 选项 C"高校教师不需要提高自己的政治觉悟"明显错误，因为教师必须不断提高政治觉悟，这是发扬民主、坚持正确政治方向的前提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以下不属于发扬民主的要求的是______。... ➔ 核心：【高校教师不需要提高自己的政治觉悟】</w:t>
            </w:r>
          </w:p>
          <w:p>
            <w:pPr>
              <w:spacing w:before="80" w:after="40"/>
            </w:pPr>
            <w:r>
              <w:rPr>
                <w:rFonts w:ascii="微软雅黑" w:hAnsi="微软雅黑" w:eastAsia="微软雅黑"/>
                <w:color w:val="64748B"/>
                <w:sz w:val="17"/>
              </w:rPr>
              <w:t>真题覆盖：旧版单选题#94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10：本题考查教师职业道德与专业伦理的关系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本题考查教师职业道德与专业伦理的关系</w:t>
            </w:r>
          </w:p>
          <w:p>
            <w:pPr>
              <w:spacing w:before="20" w:after="20"/>
              <w:ind w:left="259"/>
            </w:pPr>
            <w:r>
              <w:rPr>
                <w:rFonts w:ascii="微软雅黑" w:hAnsi="微软雅黑" w:eastAsia="微软雅黑"/>
                <w:color w:val="1F2937"/>
                <w:sz w:val="19"/>
              </w:rPr>
              <w:t>• 在精神层次上，教师职业道德（侧重道德理想、内在信念）高于教师专业伦理（侧重职业行为规范）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关于教师专业伦理，以下选项正确的是______。... ➔ 核心：【在精神层次上，教师职业道德高于教师专业伦理】</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11：本题考查对严重违纪行为的处分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本题考查对严重违纪行为的处分</w:t>
            </w:r>
          </w:p>
          <w:p>
            <w:pPr>
              <w:spacing w:before="20" w:after="20"/>
              <w:ind w:left="259"/>
            </w:pPr>
            <w:r>
              <w:rPr>
                <w:rFonts w:ascii="微软雅黑" w:hAnsi="微软雅黑" w:eastAsia="微软雅黑"/>
                <w:color w:val="1F2937"/>
                <w:sz w:val="19"/>
              </w:rPr>
              <w:t>• 根据规定，教师作为策划者、组织者和骨干分子，参加反对宪法、党的领导、国家的集会游行示威等严重政治错误行为，应给予"开除公职"处分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根据《事业单位工作人员处分规定》，高校教师作为策划者、组织者和骨... ➔ 核心：【开除公职】</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12：本题考查新时代师德建设的核心内容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本题考查新时代师德建设的核心内容</w:t>
            </w:r>
          </w:p>
          <w:p>
            <w:pPr>
              <w:spacing w:before="20" w:after="20"/>
              <w:ind w:left="259"/>
            </w:pPr>
            <w:r>
              <w:rPr>
                <w:rFonts w:ascii="微软雅黑" w:hAnsi="微软雅黑" w:eastAsia="微软雅黑"/>
                <w:color w:val="1F2937"/>
                <w:sz w:val="19"/>
              </w:rPr>
              <w:t>• 新时代高校师德建设的核心是教师的"思想政治素质"和职业道德水平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新时代高校师德建设的核心内容是教师的______和职业道德水平。... ➔ 核心：【思想政治素质】</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真题覆盖：旧版单选题#155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13：新时代高校教师职业行为十项准则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本题考查《新时代高校教师职业行为十项准则》的基本内容</w:t>
            </w:r>
          </w:p>
          <w:p>
            <w:pPr>
              <w:spacing w:before="20" w:after="20"/>
              <w:ind w:left="259"/>
            </w:pPr>
            <w:r>
              <w:rPr>
                <w:rFonts w:ascii="微软雅黑" w:hAnsi="微软雅黑" w:eastAsia="微软雅黑"/>
                <w:color w:val="1F2937"/>
                <w:sz w:val="19"/>
              </w:rPr>
              <w:t>• 十项准则包括：坚定政治方向、自觉爱国守法、传播优秀文化、潜心教书育人、关心爱护学生、坚持言行雅正、遵守学术规范、秉持公平诚信、坚守廉洁自律、积极奉献社会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【多选采分要点】坚定政治方向、自觉爱国守法、传播优秀文化、潜心教书育人</w:t>
            </w:r>
          </w:p>
          <w:p>
            <w:pPr>
              <w:spacing w:before="80" w:after="40"/>
            </w:pPr>
            <w:r>
              <w:rPr>
                <w:rFonts w:ascii="微软雅黑" w:hAnsi="微软雅黑" w:eastAsia="微软雅黑"/>
                <w:color w:val="64748B"/>
                <w:sz w:val="17"/>
              </w:rPr>
              <w:t>真题覆盖：旧版多选题#9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14：本题考查依法执教的条件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本题考查依法执教的条件</w:t>
            </w:r>
          </w:p>
          <w:p>
            <w:pPr>
              <w:spacing w:before="20" w:after="20"/>
              <w:ind w:left="259"/>
            </w:pPr>
            <w:r>
              <w:rPr>
                <w:rFonts w:ascii="微软雅黑" w:hAnsi="微软雅黑" w:eastAsia="微软雅黑"/>
                <w:color w:val="1F2937"/>
                <w:sz w:val="19"/>
              </w:rPr>
              <w:t>• 严格的法治监督能够确保法律得到遵守和执行，是依法执教的重要保 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法定/标准准则：“严格的法治监督是依法执教的重要保障。...”为【正确】命题。</w:t>
            </w:r>
          </w:p>
          <w:p>
            <w:pPr>
              <w:spacing w:before="80" w:after="40"/>
            </w:pPr>
            <w:r>
              <w:rPr>
                <w:rFonts w:ascii="微软雅黑" w:hAnsi="微软雅黑" w:eastAsia="微软雅黑"/>
                <w:color w:val="64748B"/>
                <w:sz w:val="17"/>
              </w:rPr>
              <w:t>真题覆盖：旧版判断题#8</w:t>
            </w:r>
          </w:p>
        </w:tc>
      </w:tr>
    </w:tbl>
    <w:p>
      <w:pPr>
        <w:spacing w:after="80"/>
      </w:pPr>
    </w:p>
    <w:p>
      <w:pPr>
        <w:spacing w:before="280" w:after="120"/>
      </w:pPr>
      <w:r>
        <w:rPr>
          <w:rFonts w:ascii="微软雅黑" w:hAnsi="微软雅黑" w:eastAsia="微软雅黑"/>
          <w:b/>
          <w:color w:val="0F766E"/>
          <w:sz w:val="26"/>
        </w:rPr>
        <w:t>第3章 敬业爱生——高校师德的核心价值与崇高情怀</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1：第1节爱国的内涵及道德的意涵(2、3)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本题考查爱国道德心理结构</w:t>
            </w:r>
          </w:p>
          <w:p>
            <w:pPr>
              <w:spacing w:before="20" w:after="20"/>
              <w:ind w:left="259"/>
            </w:pPr>
            <w:r>
              <w:rPr>
                <w:rFonts w:ascii="微软雅黑" w:hAnsi="微软雅黑" w:eastAsia="微软雅黑"/>
                <w:color w:val="1F2937"/>
                <w:sz w:val="19"/>
              </w:rPr>
              <w:t>• 在知、情、意、行的结构中，认知是基础，情感是灵魂，实际爱国行为是爱国主义品质的外在体现</w:t>
            </w:r>
          </w:p>
          <w:p>
            <w:pPr>
              <w:spacing w:before="20" w:after="20"/>
              <w:ind w:left="259"/>
            </w:pPr>
            <w:r>
              <w:rPr>
                <w:rFonts w:ascii="微软雅黑" w:hAnsi="微软雅黑" w:eastAsia="微软雅黑"/>
                <w:color w:val="1F2937"/>
                <w:sz w:val="19"/>
              </w:rPr>
              <w:t>• 本题考查爱国名言出处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从爱国道德的心理结构上看，行为是______... ➔ 核心：【体现】</w:t>
            </w:r>
          </w:p>
          <w:p>
            <w:pPr>
              <w:spacing w:before="20" w:after="20"/>
              <w:ind w:left="259"/>
            </w:pPr>
            <w:r>
              <w:rPr>
                <w:rFonts w:ascii="微软雅黑" w:hAnsi="微软雅黑" w:eastAsia="微软雅黑"/>
                <w:color w:val="1F2937"/>
                <w:sz w:val="19"/>
              </w:rPr>
              <w:t>• ______表达其爱国情感的话语是“天下兴亡，匹夫有责”。... ➔ 核心：【顾炎武】</w:t>
            </w:r>
          </w:p>
          <w:p>
            <w:pPr>
              <w:spacing w:before="20" w:after="20"/>
              <w:ind w:left="259"/>
            </w:pPr>
            <w:r>
              <w:rPr>
                <w:rFonts w:ascii="微软雅黑" w:hAnsi="微软雅黑" w:eastAsia="微软雅黑"/>
                <w:color w:val="1F2937"/>
                <w:sz w:val="19"/>
              </w:rPr>
              <w:t>• 下列体现爱国主义情感名言名句搭配错误的是______。... ➔ 核心：【王夫之——“天下兴亡，匹夫有责”】</w:t>
            </w:r>
          </w:p>
          <w:p>
            <w:pPr>
              <w:spacing w:before="20" w:after="20"/>
              <w:ind w:left="259"/>
            </w:pPr>
            <w:r>
              <w:rPr>
                <w:rFonts w:ascii="微软雅黑" w:hAnsi="微软雅黑" w:eastAsia="微软雅黑"/>
                <w:color w:val="1F2937"/>
                <w:sz w:val="19"/>
              </w:rPr>
              <w:t>• 得到的满足越多，爱国情意越浓厚，经历时间越长，情意越持久。这说明... ➔ 核心：【持久性】</w:t>
            </w:r>
          </w:p>
          <w:p>
            <w:pPr>
              <w:spacing w:before="20" w:after="20"/>
              <w:ind w:left="259"/>
            </w:pPr>
            <w:r>
              <w:rPr>
                <w:rFonts w:ascii="微软雅黑" w:hAnsi="微软雅黑" w:eastAsia="微软雅黑"/>
                <w:color w:val="1F2937"/>
                <w:sz w:val="19"/>
              </w:rPr>
              <w:t>• 【多选采分要点】同情心和关怀、尊重和敬意、归属感、宽容和包容</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真题覆盖：单选题#77、单选题#86、单选题#107、单选题#121、多选题#1、多选题#4、多选题#19、判断题#16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2：第2节高校教师爱国的具体规范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本题考查新时代爱国主义论述</w:t>
            </w:r>
          </w:p>
          <w:p>
            <w:pPr>
              <w:spacing w:before="20" w:after="20"/>
              <w:ind w:left="259"/>
            </w:pPr>
            <w:r>
              <w:rPr>
                <w:rFonts w:ascii="微软雅黑" w:hAnsi="微软雅黑" w:eastAsia="微软雅黑"/>
                <w:color w:val="1F2937"/>
                <w:sz w:val="19"/>
              </w:rPr>
              <w:t>• 习近平总书记指出，爱国主义教育必须坚持立足民族又面向世界，彰显大国胸怀</w:t>
            </w:r>
          </w:p>
          <w:p>
            <w:pPr>
              <w:spacing w:before="20" w:after="20"/>
              <w:ind w:left="259"/>
            </w:pPr>
            <w:r>
              <w:rPr>
                <w:rFonts w:ascii="微软雅黑" w:hAnsi="微软雅黑" w:eastAsia="微软雅黑"/>
                <w:color w:val="1F2937"/>
                <w:sz w:val="19"/>
              </w:rPr>
              <w:t>• 本题考查保密法律规范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习近平总书记多次论述爱国与爱国主义，其内容主题包括：把爱国主义教... ➔ 核心：【面向世界】</w:t>
            </w:r>
          </w:p>
          <w:p>
            <w:pPr>
              <w:spacing w:before="20" w:after="20"/>
              <w:ind w:left="259"/>
            </w:pPr>
            <w:r>
              <w:rPr>
                <w:rFonts w:ascii="微软雅黑" w:hAnsi="微软雅黑" w:eastAsia="微软雅黑"/>
                <w:color w:val="1F2937"/>
                <w:sz w:val="19"/>
              </w:rPr>
              <w:t>• ______是依照法定程序确定，在一定时间内只限一定范围的人员知... ➔ 核心：【国家秘密】</w:t>
            </w:r>
          </w:p>
          <w:p>
            <w:pPr>
              <w:spacing w:before="20" w:after="20"/>
              <w:ind w:left="259"/>
            </w:pPr>
            <w:r>
              <w:rPr>
                <w:rFonts w:ascii="微软雅黑" w:hAnsi="微软雅黑" w:eastAsia="微软雅黑"/>
                <w:color w:val="1F2937"/>
                <w:sz w:val="19"/>
              </w:rPr>
              <w:t>• 对祖国悠久历史、深厚文化的理解和接受，是______情感培育和发... ➔ 核心：【爱国主义】</w:t>
            </w:r>
          </w:p>
          <w:p>
            <w:pPr>
              <w:spacing w:before="20" w:after="20"/>
              <w:ind w:left="259"/>
            </w:pPr>
            <w:r>
              <w:rPr>
                <w:rFonts w:ascii="微软雅黑" w:hAnsi="微软雅黑" w:eastAsia="微软雅黑"/>
                <w:color w:val="1F2937"/>
                <w:sz w:val="19"/>
              </w:rPr>
              <w:t>• 爱国主义和爱社会主义相统一的核心和关键是______... ➔ 核心：【进一步坚定跟着中国共产党走中国特色社会主义道路、实现中华民族伟大复兴的信念】</w:t>
            </w:r>
          </w:p>
          <w:p>
            <w:pPr>
              <w:spacing w:before="20" w:after="20"/>
              <w:ind w:left="259"/>
            </w:pPr>
            <w:r>
              <w:rPr>
                <w:rFonts w:ascii="微软雅黑" w:hAnsi="微软雅黑" w:eastAsia="微软雅黑"/>
                <w:color w:val="1F2937"/>
                <w:sz w:val="19"/>
              </w:rPr>
              <w:t>• 法定/标准准则：“维护国家主权和领土完整，实现祖国完全统一，是全体中华儿女共同愿望，是中华民族根本利益所在。...”为【正确】命题。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真题覆盖：单选题#20、单选题#45、单选题#49、单选题#143、判断题#6、判断题#34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3：第3节守法的内涵与道德意蕴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本题考查守法的三种认知层次</w:t>
            </w:r>
          </w:p>
          <w:p>
            <w:pPr>
              <w:spacing w:before="20" w:after="20"/>
              <w:ind w:left="259"/>
            </w:pPr>
            <w:r>
              <w:rPr>
                <w:rFonts w:ascii="微软雅黑" w:hAnsi="微软雅黑" w:eastAsia="微软雅黑"/>
                <w:color w:val="1F2937"/>
                <w:sz w:val="19"/>
              </w:rPr>
              <w:t>• 初级是不违法受罚，中级是自觉依法办事，高级是内在认同法的精神</w:t>
            </w:r>
          </w:p>
          <w:p>
            <w:pPr>
              <w:spacing w:before="20" w:after="20"/>
              <w:ind w:left="259"/>
            </w:pPr>
            <w:r>
              <w:rPr>
                <w:rFonts w:ascii="微软雅黑" w:hAnsi="微软雅黑" w:eastAsia="微软雅黑"/>
                <w:color w:val="1F2937"/>
                <w:sz w:val="19"/>
              </w:rPr>
              <w:t>• 本题考查守法的三种境界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中级的守法状态是______。... ➔ 核心：【依法办事】</w:t>
            </w:r>
          </w:p>
          <w:p>
            <w:pPr>
              <w:spacing w:before="20" w:after="20"/>
              <w:ind w:left="259"/>
            </w:pPr>
            <w:r>
              <w:rPr>
                <w:rFonts w:ascii="微软雅黑" w:hAnsi="微软雅黑" w:eastAsia="微软雅黑"/>
                <w:color w:val="1F2937"/>
                <w:sz w:val="19"/>
              </w:rPr>
              <w:t>• 守法有三种状态，低级的是不违法犯罪，中级的是依法办事，高级的是_... ➔ 核心：【行为及内在动机都符合法的精神和要求】</w:t>
            </w:r>
          </w:p>
          <w:p>
            <w:pPr>
              <w:spacing w:before="20" w:after="20"/>
              <w:ind w:left="259"/>
            </w:pPr>
            <w:r>
              <w:rPr>
                <w:rFonts w:ascii="微软雅黑" w:hAnsi="微软雅黑" w:eastAsia="微软雅黑"/>
                <w:color w:val="1F2937"/>
                <w:sz w:val="19"/>
              </w:rPr>
              <w:t>• 高校教师守法的实践逻辑关系是由______、教育行政执法、自觉守... ➔ 核心：【完备的法律制度规范】</w:t>
            </w:r>
          </w:p>
          <w:p>
            <w:pPr>
              <w:spacing w:before="20" w:after="20"/>
              <w:ind w:left="259"/>
            </w:pPr>
            <w:r>
              <w:rPr>
                <w:rFonts w:ascii="微软雅黑" w:hAnsi="微软雅黑" w:eastAsia="微软雅黑"/>
                <w:color w:val="1F2937"/>
                <w:sz w:val="19"/>
              </w:rPr>
              <w:t>• 【多选采分要点】是对自由的保护、是依法执教的要求、是对大学生权益的保护</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命题陷阱甄别：题干表述“守法是对法律的服从，是法律问题，不是道德问题。...”为【错误】，注意甄别。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真题覆盖：单选题#44、单选题#57、单选题#131、多选题#6、判断题#29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4：第1节爱国的内涵及道德的意涵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本题考查爱国主义经典名言</w:t>
            </w:r>
          </w:p>
          <w:p>
            <w:pPr>
              <w:spacing w:before="20" w:after="20"/>
              <w:ind w:left="259"/>
            </w:pPr>
            <w:r>
              <w:rPr>
                <w:rFonts w:ascii="微软雅黑" w:hAnsi="微软雅黑" w:eastAsia="微软雅黑"/>
                <w:color w:val="1F2937"/>
                <w:sz w:val="19"/>
              </w:rPr>
              <w:t>• 列宁指出：“爱国主义就是千百年来巩固起来的对自己祖国的一种最深厚的感情</w:t>
            </w:r>
          </w:p>
          <w:p>
            <w:pPr>
              <w:spacing w:before="20" w:after="20"/>
              <w:ind w:left="259"/>
            </w:pPr>
            <w:r>
              <w:rPr>
                <w:rFonts w:ascii="微软雅黑" w:hAnsi="微软雅黑" w:eastAsia="微软雅黑"/>
                <w:color w:val="1F2937"/>
                <w:sz w:val="19"/>
              </w:rPr>
              <w:t>• 本题考查新时代爱国主义论述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______曾说：“爱国主义就是千百年来巩固起来的对自己祖国的一... ➔ 核心：【列宁】</w:t>
            </w:r>
          </w:p>
          <w:p>
            <w:pPr>
              <w:spacing w:before="20" w:after="20"/>
              <w:ind w:left="259"/>
            </w:pPr>
            <w:r>
              <w:rPr>
                <w:rFonts w:ascii="微软雅黑" w:hAnsi="微软雅黑" w:eastAsia="微软雅黑"/>
                <w:color w:val="1F2937"/>
                <w:sz w:val="19"/>
              </w:rPr>
              <w:t>• 习近平总书记在中共中央政治局第二十九次集体学习时强调：“____... ➔ 核心：【爱国主义】</w:t>
            </w:r>
          </w:p>
          <w:p>
            <w:pPr>
              <w:spacing w:before="20" w:after="20"/>
              <w:ind w:left="259"/>
            </w:pPr>
            <w:r>
              <w:rPr>
                <w:rFonts w:ascii="微软雅黑" w:hAnsi="微软雅黑" w:eastAsia="微软雅黑"/>
                <w:color w:val="1F2937"/>
                <w:sz w:val="19"/>
              </w:rPr>
              <w:t>• 下列选项不属于组成国家的基本要素的是______。... ➔ 核心：【文化】</w:t>
            </w:r>
          </w:p>
          <w:p>
            <w:pPr>
              <w:spacing w:before="20" w:after="20"/>
              <w:ind w:left="259"/>
            </w:pPr>
            <w:r>
              <w:rPr>
                <w:rFonts w:ascii="微软雅黑" w:hAnsi="微软雅黑" w:eastAsia="微软雅黑"/>
                <w:color w:val="1F2937"/>
                <w:sz w:val="19"/>
              </w:rPr>
              <w:t>• 高等学校的______在新时代中国特色社会主义建设的过程中有着十... ➔ 核心：【教师】</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真题覆盖：单选题#21、单选题#122、单选题#134、单选题#146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5：第4节高校教师守法的具体规范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本题考查依法执教的保障机制</w:t>
            </w:r>
          </w:p>
          <w:p>
            <w:pPr>
              <w:spacing w:before="20" w:after="20"/>
              <w:ind w:left="259"/>
            </w:pPr>
            <w:r>
              <w:rPr>
                <w:rFonts w:ascii="微软雅黑" w:hAnsi="微软雅黑" w:eastAsia="微软雅黑"/>
                <w:color w:val="1F2937"/>
                <w:sz w:val="19"/>
              </w:rPr>
              <w:t>• 全面落实依法执教必须依靠完善的教育法制法规与严格的法治监督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依法执教的贯彻落实，离不开严格的教育______。... ➔ 核心：【法治监督】</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80" w:after="40"/>
            </w:pPr>
            <w:r>
              <w:rPr>
                <w:rFonts w:ascii="微软雅黑" w:hAnsi="微软雅黑" w:eastAsia="微软雅黑"/>
                <w:color w:val="64748B"/>
                <w:sz w:val="17"/>
              </w:rPr>
              <w:t>真题覆盖：单选题#43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6：本题考查不恰当关爱学生的类型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本题考查不恰当关爱学生的类型</w:t>
            </w:r>
          </w:p>
          <w:p>
            <w:pPr>
              <w:spacing w:before="20" w:after="20"/>
              <w:ind w:left="259"/>
            </w:pPr>
            <w:r>
              <w:rPr>
                <w:rFonts w:ascii="微软雅黑" w:hAnsi="微软雅黑" w:eastAsia="微软雅黑"/>
                <w:color w:val="1F2937"/>
                <w:sz w:val="19"/>
              </w:rPr>
              <w:t>• "选择型关怀"是指教师只关心品学兼优或自己喜欢的部分学 生，而忽视其他学生</w:t>
            </w:r>
          </w:p>
          <w:p>
            <w:pPr>
              <w:spacing w:before="20" w:after="20"/>
              <w:ind w:left="259"/>
            </w:pPr>
            <w:r>
              <w:rPr>
                <w:rFonts w:ascii="微软雅黑" w:hAnsi="微软雅黑" w:eastAsia="微软雅黑"/>
                <w:color w:val="1F2937"/>
                <w:sz w:val="19"/>
              </w:rPr>
              <w:t>• "被动型关怀"是指教师出于完成任务、应付检查等外部压力而进行的关怀，缺乏真诚和主动性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高等教育中会存在一些不恰当的关爱学生的情况。"偏向于关怀那些品学... ➔ 核心：【选择型关怀】</w:t>
            </w:r>
          </w:p>
          <w:p>
            <w:pPr>
              <w:spacing w:before="20" w:after="20"/>
              <w:ind w:left="259"/>
            </w:pPr>
            <w:r>
              <w:rPr>
                <w:rFonts w:ascii="微软雅黑" w:hAnsi="微软雅黑" w:eastAsia="微软雅黑"/>
                <w:color w:val="1F2937"/>
                <w:sz w:val="19"/>
              </w:rPr>
              <w:t>• 高等教育中会存在一些不恰当的关爱学生的情况。"完成上级组织下达关... ➔ 核心：【被动型关怀】</w:t>
            </w:r>
          </w:p>
          <w:p>
            <w:pPr>
              <w:spacing w:before="20" w:after="20"/>
              <w:ind w:left="259"/>
            </w:pPr>
            <w:r>
              <w:rPr>
                <w:rFonts w:ascii="微软雅黑" w:hAnsi="微软雅黑" w:eastAsia="微软雅黑"/>
                <w:color w:val="1F2937"/>
                <w:sz w:val="19"/>
              </w:rPr>
              <w:t>• 高等教育中会存在一些不恰当的关爱学生的情况。"以自身的行为习惯和... ➔ 核心：【一厢情愿型关怀】</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真题覆盖：旧版单选题#49、旧版单选题#87、旧版单选题#131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7：本题考查高校教师教学与科研的关系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本题考查高校教师教学与科研的关系</w:t>
            </w:r>
          </w:p>
          <w:p>
            <w:pPr>
              <w:spacing w:before="20" w:after="20"/>
              <w:ind w:left="259"/>
            </w:pPr>
            <w:r>
              <w:rPr>
                <w:rFonts w:ascii="微软雅黑" w:hAnsi="微软雅黑" w:eastAsia="微软雅黑"/>
                <w:color w:val="1F2937"/>
                <w:sz w:val="19"/>
              </w:rPr>
              <w:t>• 教学与科研是高校教师的两大核心职责，二者相互促进、相辅相成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关于高校教师教学和科研的关系，以下认识正确的是______。... ➔ 核心：【教学科研相统一】</w:t>
            </w:r>
          </w:p>
          <w:p>
            <w:pPr>
              <w:spacing w:before="80" w:after="40"/>
            </w:pPr>
            <w:r>
              <w:rPr>
                <w:rFonts w:ascii="微软雅黑" w:hAnsi="微软雅黑" w:eastAsia="微软雅黑"/>
                <w:color w:val="64748B"/>
                <w:sz w:val="17"/>
              </w:rPr>
              <w:t>真题覆盖：旧版单选题#6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8：本题考查孔子的德育目标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本题考查孔子的德育目标</w:t>
            </w:r>
          </w:p>
          <w:p>
            <w:pPr>
              <w:spacing w:before="20" w:after="20"/>
              <w:ind w:left="259"/>
            </w:pPr>
            <w:r>
              <w:rPr>
                <w:rFonts w:ascii="微软雅黑" w:hAnsi="微软雅黑" w:eastAsia="微软雅黑"/>
                <w:color w:val="1F2937"/>
                <w:sz w:val="19"/>
              </w:rPr>
              <w:t>• 孔子认为教育的根本目的是通过道德修养培养理想人格，最终达到"克己复礼"的境界——约束自己的言行使其符合周礼的规范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孔子的教育本质就是德育，即通过培养优良品行，达到______的理... ➔ 核心：【克己复礼】</w:t>
            </w:r>
          </w:p>
          <w:p>
            <w:pPr>
              <w:spacing w:before="80" w:after="40"/>
            </w:pPr>
            <w:r>
              <w:rPr>
                <w:rFonts w:ascii="微软雅黑" w:hAnsi="微软雅黑" w:eastAsia="微软雅黑"/>
                <w:color w:val="64748B"/>
                <w:sz w:val="17"/>
              </w:rPr>
              <w:t>真题覆盖：旧版单选题#7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9：本题考查敬业在教师职业中的性质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本题考查敬业在教师职业中的性质</w:t>
            </w:r>
          </w:p>
          <w:p>
            <w:pPr>
              <w:spacing w:before="20" w:after="20"/>
              <w:ind w:left="259"/>
            </w:pPr>
            <w:r>
              <w:rPr>
                <w:rFonts w:ascii="微软雅黑" w:hAnsi="微软雅黑" w:eastAsia="微软雅黑"/>
                <w:color w:val="1F2937"/>
                <w:sz w:val="19"/>
              </w:rPr>
              <w:t>• 敬业是人们对从事职业活动的客观要求，即无论个人主观意愿如何，从业者都必须认真对待工作、履行职业责任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敬业作为一种社会道德规范，集中体现了人们对从事教师职业活动的__... ➔ 核心：【客观要求】</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80" w:after="40"/>
            </w:pPr>
            <w:r>
              <w:rPr>
                <w:rFonts w:ascii="微软雅黑" w:hAnsi="微软雅黑" w:eastAsia="微软雅黑"/>
                <w:color w:val="64748B"/>
                <w:sz w:val="17"/>
              </w:rPr>
              <w:t>真题覆盖：旧版单选题#10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10：本题考查中华优秀传统文化的地位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本题考查中华优秀传统文化的地位</w:t>
            </w:r>
          </w:p>
          <w:p>
            <w:pPr>
              <w:spacing w:before="20" w:after="20"/>
              <w:ind w:left="259"/>
            </w:pPr>
            <w:r>
              <w:rPr>
                <w:rFonts w:ascii="微软雅黑" w:hAnsi="微软雅黑" w:eastAsia="微软雅黑"/>
                <w:color w:val="1F2937"/>
                <w:sz w:val="19"/>
              </w:rPr>
              <w:t>• 习近平总书记多次强调，中华优秀传统文化是中华民族的精神命脉，是涵养社会主义核心价值观的重要源泉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______是中华民族的精神命脉，是涵养社会主义核心价值观的重要... ➔ 核心：【中华优秀传统文化】</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11：高等学校教师职业道德规范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本题考查《高等学校教师职业道德规范》的颁布时间</w:t>
            </w:r>
          </w:p>
          <w:p>
            <w:pPr>
              <w:spacing w:before="20" w:after="20"/>
              <w:ind w:left="259"/>
            </w:pPr>
            <w:r>
              <w:rPr>
                <w:rFonts w:ascii="微软雅黑" w:hAnsi="微软雅黑" w:eastAsia="微软雅黑"/>
                <w:color w:val="1F2937"/>
                <w:sz w:val="19"/>
              </w:rPr>
              <w:t>• 该规范由教育部、中国教科文卫体工会于 2011 年颁布，是对高校教师职业道德的首次系统性规范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______,教育部、中国教科文卫体工会颁布了《高等学校教师职业... ➔ 核心：【2011 年】</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12：本题考查老子名言所体现的职业道德精神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本题考查老子名言所体现的职业道德精神</w:t>
            </w:r>
          </w:p>
          <w:p>
            <w:pPr>
              <w:spacing w:before="20" w:after="20"/>
              <w:ind w:left="259"/>
            </w:pPr>
            <w:r>
              <w:rPr>
                <w:rFonts w:ascii="微软雅黑" w:hAnsi="微软雅黑" w:eastAsia="微软雅黑"/>
                <w:color w:val="1F2937"/>
                <w:sz w:val="19"/>
              </w:rPr>
              <w:t>• 老子这句话强调做难事要从细微处入手，做大事要从细节开始，体现了"精业"精神——即精益求精、认真细致地对待本职工作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老子提出的"天下难事，必作于细；天下大事，必作于细"体现的是__... ➔ 核心：【精业】</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13：本题考查公益精神的核心内涵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本题考查公益精神的核心内涵</w:t>
            </w:r>
          </w:p>
          <w:p>
            <w:pPr>
              <w:spacing w:before="20" w:after="20"/>
              <w:ind w:left="259"/>
            </w:pPr>
            <w:r>
              <w:rPr>
                <w:rFonts w:ascii="微软雅黑" w:hAnsi="微软雅黑" w:eastAsia="微软雅黑"/>
                <w:color w:val="1F2937"/>
                <w:sz w:val="19"/>
              </w:rPr>
              <w:t>• 公益精神指向"共同善"——即公共利益、公共福祉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公益精神具有向往"______"的理念与精神诉求。... ➔ 核心：【共同善】</w:t>
            </w:r>
          </w:p>
          <w:p>
            <w:pPr>
              <w:spacing w:before="80" w:after="40"/>
            </w:pPr>
            <w:r>
              <w:rPr>
                <w:rFonts w:ascii="微软雅黑" w:hAnsi="微软雅黑" w:eastAsia="微软雅黑"/>
                <w:color w:val="64748B"/>
                <w:sz w:val="17"/>
              </w:rPr>
              <w:t>真题覆盖：旧版单选题#21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14：本题考查自主学习的定义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本题考查自主学习的定义</w:t>
            </w:r>
          </w:p>
          <w:p>
            <w:pPr>
              <w:spacing w:before="20" w:after="20"/>
              <w:ind w:left="259"/>
            </w:pPr>
            <w:r>
              <w:rPr>
                <w:rFonts w:ascii="微软雅黑" w:hAnsi="微软雅黑" w:eastAsia="微软雅黑"/>
                <w:color w:val="1F2937"/>
                <w:sz w:val="19"/>
              </w:rPr>
              <w:t>• 自主学习是指学习者能够主动规划、管理和评价自己的学习过程，包括设定目标、选择方法、监控进度和评估结果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教师根据自身的条件和外在环境来规范学习行为，确定自己的学习目标，... ➔ 核心：【自主学习】</w:t>
            </w:r>
          </w:p>
          <w:p>
            <w:pPr>
              <w:spacing w:before="80" w:after="40"/>
            </w:pPr>
            <w:r>
              <w:rPr>
                <w:rFonts w:ascii="微软雅黑" w:hAnsi="微软雅黑" w:eastAsia="微软雅黑"/>
                <w:color w:val="64748B"/>
                <w:sz w:val="17"/>
              </w:rPr>
              <w:t>真题覆盖：旧版单选题#23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15：本题考查教师爱生在道德结构中的层次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本题考查教师爱生在道德结构中的层次</w:t>
            </w:r>
          </w:p>
          <w:p>
            <w:pPr>
              <w:spacing w:before="20" w:after="20"/>
              <w:ind w:left="259"/>
            </w:pPr>
            <w:r>
              <w:rPr>
                <w:rFonts w:ascii="微软雅黑" w:hAnsi="微软雅黑" w:eastAsia="微软雅黑"/>
                <w:color w:val="1F2937"/>
                <w:sz w:val="19"/>
              </w:rPr>
              <w:t>• 道德原则是较高层次的道德要求，具有普遍性和指导 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教师要尊重理解高校大学生，严格要求大学生，公正对待大学生，主动帮... ➔ 核心：【道德原则】</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题干：关于教师专业伦理，以下选项正确的是______。... ➔ 旧版答案：[A]，官网最新标准答案：【D】</w:t>
            </w:r>
          </w:p>
          <w:p>
            <w:pPr>
              <w:spacing w:before="80" w:after="40"/>
            </w:pPr>
            <w:r>
              <w:rPr>
                <w:rFonts w:ascii="微软雅黑" w:hAnsi="微软雅黑" w:eastAsia="微软雅黑"/>
                <w:color w:val="64748B"/>
                <w:sz w:val="17"/>
              </w:rPr>
              <w:t>真题覆盖：旧版单选题#26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16：本题考查高校教师与中小学教师的职业差异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本题考查高校教师与中小学教师的职业差异</w:t>
            </w:r>
          </w:p>
          <w:p>
            <w:pPr>
              <w:spacing w:before="20" w:after="20"/>
              <w:ind w:left="259"/>
            </w:pPr>
            <w:r>
              <w:rPr>
                <w:rFonts w:ascii="微软雅黑" w:hAnsi="微软雅黑" w:eastAsia="微软雅黑"/>
                <w:color w:val="1F2937"/>
                <w:sz w:val="19"/>
              </w:rPr>
              <w:t>• 高校教师职业的核心特点是教学与科研并举（即既要完成教学任务，又要从事科学研究）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与中小学教师相比，高等学校教师职业的特点体现在______。... ➔ 核心：【教学与科研并举】</w:t>
            </w:r>
          </w:p>
          <w:p>
            <w:pPr>
              <w:spacing w:before="80" w:after="40"/>
            </w:pPr>
            <w:r>
              <w:rPr>
                <w:rFonts w:ascii="微软雅黑" w:hAnsi="微软雅黑" w:eastAsia="微软雅黑"/>
                <w:color w:val="64748B"/>
                <w:sz w:val="17"/>
              </w:rPr>
              <w:t>真题覆盖：旧版单选题#27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17：本题考查新的人才培养模式的核心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本题考查新的人才培养模式的核心</w:t>
            </w:r>
          </w:p>
          <w:p>
            <w:pPr>
              <w:spacing w:before="20" w:after="20"/>
              <w:ind w:left="259"/>
            </w:pPr>
            <w:r>
              <w:rPr>
                <w:rFonts w:ascii="微软雅黑" w:hAnsi="微软雅黑" w:eastAsia="微软雅黑"/>
                <w:color w:val="1F2937"/>
                <w:sz w:val="19"/>
              </w:rPr>
              <w:t>• 现代高等教育强调以素质教育为中心，培养德智体美劳全面发展的社会主义建设者和接班人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在促进大学生全面发展的途径中，新的人才培养模式是以______为... ➔ 核心：【素质教育】</w:t>
            </w:r>
          </w:p>
          <w:p>
            <w:pPr>
              <w:spacing w:before="80" w:after="40"/>
            </w:pPr>
            <w:r>
              <w:rPr>
                <w:rFonts w:ascii="微软雅黑" w:hAnsi="微软雅黑" w:eastAsia="微软雅黑"/>
                <w:color w:val="64748B"/>
                <w:sz w:val="17"/>
              </w:rPr>
              <w:t>真题覆盖：旧版单选题#28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18：本题考查董仲舒的教师道德观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本题考查董仲舒的教师道德观</w:t>
            </w:r>
          </w:p>
          <w:p>
            <w:pPr>
              <w:spacing w:before="20" w:after="20"/>
              <w:ind w:left="259"/>
            </w:pPr>
            <w:r>
              <w:rPr>
                <w:rFonts w:ascii="微软雅黑" w:hAnsi="微软雅黑" w:eastAsia="微软雅黑"/>
                <w:color w:val="1F2937"/>
                <w:sz w:val="19"/>
              </w:rPr>
              <w:t>• 董仲舒将"三纲五常"（君为臣纲、父为子纲、夫为妻纲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西汉董仲舒把"______"的道德教条作为教师职业道德的核心要求... ➔ 核心：【三纲五常】</w:t>
            </w:r>
          </w:p>
          <w:p>
            <w:pPr>
              <w:spacing w:before="80" w:after="40"/>
            </w:pPr>
            <w:r>
              <w:rPr>
                <w:rFonts w:ascii="微软雅黑" w:hAnsi="微软雅黑" w:eastAsia="微软雅黑"/>
                <w:color w:val="64748B"/>
                <w:sz w:val="17"/>
              </w:rPr>
              <w:t>真题覆盖：旧版单选题#29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19：本题考查当代爱国主义的最终指向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本题考查当代爱国主义的最终指向</w:t>
            </w:r>
          </w:p>
          <w:p>
            <w:pPr>
              <w:spacing w:before="20" w:after="20"/>
              <w:ind w:left="259"/>
            </w:pPr>
            <w:r>
              <w:rPr>
                <w:rFonts w:ascii="微软雅黑" w:hAnsi="微软雅黑" w:eastAsia="微软雅黑"/>
                <w:color w:val="1F2937"/>
                <w:sz w:val="19"/>
              </w:rPr>
              <w:t>• 当代中国爱国主义的核心是坚持爱国和爱党、爱社会主义高度统一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我国爱国主义始终围绕着实现民族富强、人民幸福而发展，最终汇流于_... ➔ 核心：【中国特色社会主义】</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80" w:after="40"/>
            </w:pPr>
            <w:r>
              <w:rPr>
                <w:rFonts w:ascii="微软雅黑" w:hAnsi="微软雅黑" w:eastAsia="微软雅黑"/>
                <w:color w:val="64748B"/>
                <w:sz w:val="17"/>
              </w:rPr>
              <w:t>真题覆盖：旧版单选题#42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20：本题考查严谨治学的内涵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本题考查严谨治学的内涵</w:t>
            </w:r>
          </w:p>
          <w:p>
            <w:pPr>
              <w:spacing w:before="20" w:after="20"/>
              <w:ind w:left="259"/>
            </w:pPr>
            <w:r>
              <w:rPr>
                <w:rFonts w:ascii="微软雅黑" w:hAnsi="微软雅黑" w:eastAsia="微软雅黑"/>
                <w:color w:val="1F2937"/>
                <w:sz w:val="19"/>
              </w:rPr>
              <w:t>• 严谨治学主要针对学术研究和求知活动，强调在学术过程中做到严密谨慎、严格细致（A），追求严谨的作风（C），以及严于律己、精益求精（D）</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下列不属于严谨治学的内涵是______。... ➔ 核心：【追求良好的教学效果】</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80" w:after="40"/>
            </w:pPr>
            <w:r>
              <w:rPr>
                <w:rFonts w:ascii="微软雅黑" w:hAnsi="微软雅黑" w:eastAsia="微软雅黑"/>
                <w:color w:val="64748B"/>
                <w:sz w:val="17"/>
              </w:rPr>
              <w:t>真题覆盖：旧版单选题#47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21：新时代高校教师职业行为十项准则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本题考查《新时代高校教师职业行为十项准则》中"传播优秀文化"的具体内容</w:t>
            </w:r>
          </w:p>
          <w:p>
            <w:pPr>
              <w:spacing w:before="20" w:after="20"/>
              <w:ind w:left="259"/>
            </w:pPr>
            <w:r>
              <w:rPr>
                <w:rFonts w:ascii="微软雅黑" w:hAnsi="微软雅黑" w:eastAsia="微软雅黑"/>
                <w:color w:val="1F2937"/>
                <w:sz w:val="19"/>
              </w:rPr>
              <w:t>• 该准则要求教师带头践行社会主义核心价值观，弘扬真善美，传递正能量，同时禁止发表、转发错误观点或编造散布虚假信息、不良信息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在《新时代高校教师职业行为十项准则》中，"______"的主要内... ➔ 核心：【传播优秀文化】</w:t>
            </w:r>
          </w:p>
          <w:p>
            <w:pPr>
              <w:spacing w:before="80" w:after="40"/>
            </w:pPr>
            <w:r>
              <w:rPr>
                <w:rFonts w:ascii="微软雅黑" w:hAnsi="微软雅黑" w:eastAsia="微软雅黑"/>
                <w:color w:val="64748B"/>
                <w:sz w:val="17"/>
              </w:rPr>
              <w:t>真题覆盖：旧版单选题#50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22：本题考查教师爱生的行为要求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本题考查教师爱生的行为要求</w:t>
            </w:r>
          </w:p>
          <w:p>
            <w:pPr>
              <w:spacing w:before="20" w:after="20"/>
              <w:ind w:left="259"/>
            </w:pPr>
            <w:r>
              <w:rPr>
                <w:rFonts w:ascii="微软雅黑" w:hAnsi="微软雅黑" w:eastAsia="微软雅黑"/>
                <w:color w:val="1F2937"/>
                <w:sz w:val="19"/>
              </w:rPr>
              <w:t>• 教师爱生不仅包括普遍性关爱，还应特别关注"特殊群体"，如经 济困难学生、学业困难学生、心理问题学生、少数民族学生、残疾学生等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高校教师爱生的行为要求，主要表现为:尊重信任大学生；生活上关心、... ➔ 核心：【做好对特殊群体的关爱】</w:t>
            </w:r>
          </w:p>
          <w:p>
            <w:pPr>
              <w:spacing w:before="80" w:after="40"/>
            </w:pPr>
            <w:r>
              <w:rPr>
                <w:rFonts w:ascii="微软雅黑" w:hAnsi="微软雅黑" w:eastAsia="微软雅黑"/>
                <w:color w:val="64748B"/>
                <w:sz w:val="17"/>
              </w:rPr>
              <w:t>真题覆盖：旧版单选题#51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23：本题考查为人师表的品德要求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本题考查为人师表的品德要求</w:t>
            </w:r>
          </w:p>
          <w:p>
            <w:pPr>
              <w:spacing w:before="20" w:after="20"/>
              <w:ind w:left="259"/>
            </w:pPr>
            <w:r>
              <w:rPr>
                <w:rFonts w:ascii="微软雅黑" w:hAnsi="微软雅黑" w:eastAsia="微软雅黑"/>
                <w:color w:val="1F2937"/>
                <w:sz w:val="19"/>
              </w:rPr>
              <w:t>• 为人师表要求教师具备诚实正直（A）、诲人不倦（B）、勇于探索 （C）等品德，这些都属于道德和人格层面的要求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以下不属于高校教师为人师表的品德要求的是... ➔ 核心：【精明聪慧】</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题干：高校教师爱生的具体规范包括真心关爱大学生、严格要求大学生、______... ➔ 旧版答案：[B]，官网最新标准答案：【D】</w:t>
            </w:r>
          </w:p>
          <w:p>
            <w:pPr>
              <w:spacing w:before="80" w:after="40"/>
            </w:pPr>
            <w:r>
              <w:rPr>
                <w:rFonts w:ascii="微软雅黑" w:hAnsi="微软雅黑" w:eastAsia="微软雅黑"/>
                <w:color w:val="64748B"/>
                <w:sz w:val="17"/>
              </w:rPr>
              <w:t>真题覆盖：旧版单选题#66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24：本题考查敬业的内涵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本题考查敬业的内涵</w:t>
            </w:r>
          </w:p>
          <w:p>
            <w:pPr>
              <w:spacing w:before="20" w:after="20"/>
              <w:ind w:left="259"/>
            </w:pPr>
            <w:r>
              <w:rPr>
                <w:rFonts w:ascii="微软雅黑" w:hAnsi="微软雅黑" w:eastAsia="微软雅黑"/>
                <w:color w:val="1F2937"/>
                <w:sz w:val="19"/>
              </w:rPr>
              <w:t>• 题干描述的态度和行为（严肃、勤恳、兢兢业业、忠于职守、尽职尽责）正是"敬业"的典型表现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高校教师以严肃的态度对待自己的工作，勤勤恳恳、兢兢业业、忠于职守... ➔ 核心：【敬业】</w:t>
            </w:r>
          </w:p>
          <w:p>
            <w:pPr>
              <w:spacing w:before="80" w:after="40"/>
            </w:pPr>
            <w:r>
              <w:rPr>
                <w:rFonts w:ascii="微软雅黑" w:hAnsi="微软雅黑" w:eastAsia="微软雅黑"/>
                <w:color w:val="64748B"/>
                <w:sz w:val="17"/>
              </w:rPr>
              <w:t>真题覆盖：旧版单选题#69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25：本题考查教师爱生的具体规范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本题考查教师爱生的具体规范</w:t>
            </w:r>
          </w:p>
          <w:p>
            <w:pPr>
              <w:spacing w:before="20" w:after="20"/>
              <w:ind w:left="259"/>
            </w:pPr>
            <w:r>
              <w:rPr>
                <w:rFonts w:ascii="微软雅黑" w:hAnsi="微软雅黑" w:eastAsia="微软雅黑"/>
                <w:color w:val="1F2937"/>
                <w:sz w:val="19"/>
              </w:rPr>
              <w:t>• "公正对待大学生"是教师爱生的重要规范，要求教师对所有学生一视同仁，不偏袒、不歧视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高校教师爱生的具体规范包括真心关爱大学生、严格要求大学生、___... ➔ 核心：【公正对待大学生】</w:t>
            </w:r>
          </w:p>
          <w:p>
            <w:pPr>
              <w:spacing w:before="80" w:after="40"/>
            </w:pPr>
            <w:r>
              <w:rPr>
                <w:rFonts w:ascii="微软雅黑" w:hAnsi="微软雅黑" w:eastAsia="微软雅黑"/>
                <w:color w:val="64748B"/>
                <w:sz w:val="17"/>
              </w:rPr>
              <w:t>真题覆盖：旧版单选题#73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26：本题考查为人师表精神的核心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本题考查为人师表精神的核心</w:t>
            </w:r>
          </w:p>
          <w:p>
            <w:pPr>
              <w:spacing w:before="20" w:after="20"/>
              <w:ind w:left="259"/>
            </w:pPr>
            <w:r>
              <w:rPr>
                <w:rFonts w:ascii="微软雅黑" w:hAnsi="微软雅黑" w:eastAsia="微软雅黑"/>
                <w:color w:val="1F2937"/>
                <w:sz w:val="19"/>
              </w:rPr>
              <w:t>• 为人师表精神的核心是"奉献精神"</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______是为人师表精神的核心。... ➔ 核心：【奉献精神】</w:t>
            </w:r>
          </w:p>
          <w:p>
            <w:pPr>
              <w:spacing w:before="80" w:after="40"/>
            </w:pPr>
            <w:r>
              <w:rPr>
                <w:rFonts w:ascii="微软雅黑" w:hAnsi="微软雅黑" w:eastAsia="微软雅黑"/>
                <w:color w:val="64748B"/>
                <w:sz w:val="17"/>
              </w:rPr>
              <w:t>真题覆盖：旧版单选题#75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27：本题考查高校教师学术研究的行为规范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本题考查高校教师学术研究的行为规范</w:t>
            </w:r>
          </w:p>
          <w:p>
            <w:pPr>
              <w:spacing w:before="20" w:after="20"/>
              <w:ind w:left="259"/>
            </w:pPr>
            <w:r>
              <w:rPr>
                <w:rFonts w:ascii="微软雅黑" w:hAnsi="微软雅黑" w:eastAsia="微软雅黑"/>
                <w:color w:val="1F2937"/>
                <w:sz w:val="19"/>
              </w:rPr>
              <w:t>• "严谨治学"是专门针对学术研究的行为规范，要求教师在科研活动中做到严密谨慎、求真务实、遵守学术道德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______是高校教师学术研究的行为规范。... ➔ 核心：【严谨治学】</w:t>
            </w:r>
          </w:p>
          <w:p>
            <w:pPr>
              <w:spacing w:before="80" w:after="40"/>
            </w:pPr>
            <w:r>
              <w:rPr>
                <w:rFonts w:ascii="微软雅黑" w:hAnsi="微软雅黑" w:eastAsia="微软雅黑"/>
                <w:color w:val="64748B"/>
                <w:sz w:val="17"/>
              </w:rPr>
              <w:t>真题覆盖：旧版单选题#77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28：本题考查高校教师学术良知的自身特点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本题考查高校教师学术良知的自身特点</w:t>
            </w:r>
          </w:p>
          <w:p>
            <w:pPr>
              <w:spacing w:before="20" w:after="20"/>
              <w:ind w:left="259"/>
            </w:pPr>
            <w:r>
              <w:rPr>
                <w:rFonts w:ascii="微软雅黑" w:hAnsi="微软雅黑" w:eastAsia="微软雅黑"/>
                <w:color w:val="1F2937"/>
                <w:sz w:val="19"/>
              </w:rPr>
              <w:t>• 学术良知与其他职业良心相比，具有"教育性"这一独特 特点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高校教师的学术良知与其他职业良心相比的自身特点包括：______... ➔ 核心：【教育性】</w:t>
            </w:r>
          </w:p>
          <w:p>
            <w:pPr>
              <w:spacing w:before="80" w:after="40"/>
            </w:pPr>
            <w:r>
              <w:rPr>
                <w:rFonts w:ascii="微软雅黑" w:hAnsi="微软雅黑" w:eastAsia="微软雅黑"/>
                <w:color w:val="64748B"/>
                <w:sz w:val="17"/>
              </w:rPr>
              <w:t>真题覆盖：旧版单选题#80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29：本题考查孙中山的爱国话语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本题考查孙中山的爱国话语</w:t>
            </w:r>
          </w:p>
          <w:p>
            <w:pPr>
              <w:spacing w:before="20" w:after="20"/>
              <w:ind w:left="259"/>
            </w:pPr>
            <w:r>
              <w:rPr>
                <w:rFonts w:ascii="微软雅黑" w:hAnsi="微软雅黑" w:eastAsia="微软雅黑"/>
                <w:color w:val="1F2937"/>
                <w:sz w:val="19"/>
              </w:rPr>
              <w:t>• 孙中山先生是中国民主革命的伟大先行者，他提出"救亡图存、振兴中华"的口号，号召国人挽救民族危亡、实现国家富强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______表达其爱国情感的话语是"救亡图存、振兴中华"。... ➔ 核心：【孙中山】</w:t>
            </w:r>
          </w:p>
          <w:p>
            <w:pPr>
              <w:spacing w:before="80" w:after="40"/>
            </w:pPr>
            <w:r>
              <w:rPr>
                <w:rFonts w:ascii="微软雅黑" w:hAnsi="微软雅黑" w:eastAsia="微软雅黑"/>
                <w:color w:val="64748B"/>
                <w:sz w:val="17"/>
              </w:rPr>
              <w:t>真题覆盖：旧版单选题#84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30：本题考查为人师表的实践方法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本题考查为人师表的实践方法</w:t>
            </w:r>
          </w:p>
          <w:p>
            <w:pPr>
              <w:spacing w:before="20" w:after="20"/>
              <w:ind w:left="259"/>
            </w:pPr>
            <w:r>
              <w:rPr>
                <w:rFonts w:ascii="微软雅黑" w:hAnsi="微软雅黑" w:eastAsia="微软雅黑"/>
                <w:color w:val="1F2937"/>
                <w:sz w:val="19"/>
              </w:rPr>
              <w:t>• 为人师表最核心的实践方法是"言传与身教相统一"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高校教师为人师表的实践方法多是______。... ➔ 核心：【言传与身教相统一】</w:t>
            </w:r>
          </w:p>
          <w:p>
            <w:pPr>
              <w:spacing w:before="80" w:after="40"/>
            </w:pPr>
            <w:r>
              <w:rPr>
                <w:rFonts w:ascii="微软雅黑" w:hAnsi="微软雅黑" w:eastAsia="微软雅黑"/>
                <w:color w:val="64748B"/>
                <w:sz w:val="17"/>
              </w:rPr>
              <w:t>真题覆盖：旧版单选题#89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31：本题考查社会主义职业道德的基础和核心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本题考查社会主义职业道德的基础和核心</w:t>
            </w:r>
          </w:p>
          <w:p>
            <w:pPr>
              <w:spacing w:before="20" w:after="20"/>
              <w:ind w:left="259"/>
            </w:pPr>
            <w:r>
              <w:rPr>
                <w:rFonts w:ascii="微软雅黑" w:hAnsi="微软雅黑" w:eastAsia="微软雅黑"/>
                <w:color w:val="1F2937"/>
                <w:sz w:val="19"/>
              </w:rPr>
              <w:t>• "敬业"是社会主义职业道德规范的基础和核心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社会主义职业道德规范的基础和核心是______。... ➔ 核心：【敬业】</w:t>
            </w:r>
          </w:p>
          <w:p>
            <w:pPr>
              <w:spacing w:before="80" w:after="40"/>
            </w:pPr>
            <w:r>
              <w:rPr>
                <w:rFonts w:ascii="微软雅黑" w:hAnsi="微软雅黑" w:eastAsia="微软雅黑"/>
                <w:color w:val="64748B"/>
                <w:sz w:val="17"/>
              </w:rPr>
              <w:t>真题覆盖：旧版单选题#91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32：本题考查敬业在新时代的内涵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本题考查敬业在新时代的内涵</w:t>
            </w:r>
          </w:p>
          <w:p>
            <w:pPr>
              <w:spacing w:before="20" w:after="20"/>
              <w:ind w:left="259"/>
            </w:pPr>
            <w:r>
              <w:rPr>
                <w:rFonts w:ascii="微软雅黑" w:hAnsi="微软雅黑" w:eastAsia="微软雅黑"/>
                <w:color w:val="1F2937"/>
                <w:sz w:val="19"/>
              </w:rPr>
              <w:t>• 在当代，敬业的时代内涵是"全心全意为人民服务"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敬业的时代内涵是______。... ➔ 核心：【全心全意为人民服务】</w:t>
            </w:r>
          </w:p>
          <w:p>
            <w:pPr>
              <w:spacing w:before="80" w:after="40"/>
            </w:pPr>
            <w:r>
              <w:rPr>
                <w:rFonts w:ascii="微软雅黑" w:hAnsi="微软雅黑" w:eastAsia="微软雅黑"/>
                <w:color w:val="64748B"/>
                <w:sz w:val="17"/>
              </w:rPr>
              <w:t>真题覆盖：旧版单选题#95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33：本题考查对严谨治学范围的正确理解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本题考查对严谨治学范围的正确理解</w:t>
            </w:r>
          </w:p>
          <w:p>
            <w:pPr>
              <w:spacing w:before="20" w:after="20"/>
              <w:ind w:left="259"/>
            </w:pPr>
            <w:r>
              <w:rPr>
                <w:rFonts w:ascii="微软雅黑" w:hAnsi="微软雅黑" w:eastAsia="微软雅黑"/>
                <w:color w:val="1F2937"/>
                <w:sz w:val="19"/>
              </w:rPr>
              <w:t>• 选项 C 说法错误，因为严谨治学不仅针对教师自身的学术研究，也针对对学生的学术要求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关于严谨治学，下列说法错误的是：... ➔ 核心：【严谨治学是针对自己的学术研究而不针对学生，针对学生的是敬业爱生。】</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80" w:after="40"/>
            </w:pPr>
            <w:r>
              <w:rPr>
                <w:rFonts w:ascii="微软雅黑" w:hAnsi="微软雅黑" w:eastAsia="微软雅黑"/>
                <w:color w:val="64748B"/>
                <w:sz w:val="17"/>
              </w:rPr>
              <w:t>真题覆盖：旧版单选题#101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34：本题考查爱岗敬业的前提条件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本题考查爱岗敬业的前提条件</w:t>
            </w:r>
          </w:p>
          <w:p>
            <w:pPr>
              <w:spacing w:before="20" w:after="20"/>
              <w:ind w:left="259"/>
            </w:pPr>
            <w:r>
              <w:rPr>
                <w:rFonts w:ascii="微软雅黑" w:hAnsi="微软雅黑" w:eastAsia="微软雅黑"/>
                <w:color w:val="1F2937"/>
                <w:sz w:val="19"/>
              </w:rPr>
              <w:t>• 教师爱岗敬业的前提是"立志"，即确立从事教育事业的志向和决心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教师爱岗敬业的前提是______。... ➔ 核心：【立志】</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80" w:after="40"/>
            </w:pPr>
            <w:r>
              <w:rPr>
                <w:rFonts w:ascii="微软雅黑" w:hAnsi="微软雅黑" w:eastAsia="微软雅黑"/>
                <w:color w:val="64748B"/>
                <w:sz w:val="17"/>
              </w:rPr>
              <w:t>真题覆盖：旧版单选题#103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35：四有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本题考查"四有"好教师的具体内容</w:t>
            </w:r>
          </w:p>
          <w:p>
            <w:pPr>
              <w:spacing w:before="20" w:after="20"/>
              <w:ind w:left="259"/>
            </w:pPr>
            <w:r>
              <w:rPr>
                <w:rFonts w:ascii="微软雅黑" w:hAnsi="微软雅黑" w:eastAsia="微软雅黑"/>
                <w:color w:val="1F2937"/>
                <w:sz w:val="19"/>
              </w:rPr>
              <w:t>• 习近平总书记提出的"四有"好教师是：有理想信念、有道德情操、有扎实学识、有仁爱之心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习近平总书记倡导有______、有道德情操、有扎实学识、有仁爱之... ➔ 核心：【理想信念】</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36：本题考查敬业在道德原则层面的表现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本题考查敬业在道德原则层面的表现</w:t>
            </w:r>
          </w:p>
          <w:p>
            <w:pPr>
              <w:spacing w:before="20" w:after="20"/>
              <w:ind w:left="259"/>
            </w:pPr>
            <w:r>
              <w:rPr>
                <w:rFonts w:ascii="微软雅黑" w:hAnsi="微软雅黑" w:eastAsia="微软雅黑"/>
                <w:color w:val="1F2937"/>
                <w:sz w:val="19"/>
              </w:rPr>
              <w:t>• 道德原则层面的敬业表现为"恪尽职守，甘于奉献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高校教师的敬业在道德原则层面的表现是______。... ➔ 核心：【恪尽职守，甘于奉献。终身学习，刻苦钻研】</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37：本题考查严谨治学在学术道德中的地位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本题考查严谨治学在学术道德中的地位</w:t>
            </w:r>
          </w:p>
          <w:p>
            <w:pPr>
              <w:spacing w:before="20" w:after="20"/>
              <w:ind w:left="259"/>
            </w:pPr>
            <w:r>
              <w:rPr>
                <w:rFonts w:ascii="微软雅黑" w:hAnsi="微软雅黑" w:eastAsia="微软雅黑"/>
                <w:color w:val="1F2937"/>
                <w:sz w:val="19"/>
              </w:rPr>
              <w:t>• 严谨治学是高校教师学术道德方面的核心要求，它规范了教师在科学研究、文化创新等活动中的道德行为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______是高校教师学术道德方面的要求，是对高校教师与科学研究... ➔ 核心：【严谨治学】</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38：本题考查科学精神的内涵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本题考查科学精神的内涵</w:t>
            </w:r>
          </w:p>
          <w:p>
            <w:pPr>
              <w:spacing w:before="20" w:after="20"/>
              <w:ind w:left="259"/>
            </w:pPr>
            <w:r>
              <w:rPr>
                <w:rFonts w:ascii="微软雅黑" w:hAnsi="微软雅黑" w:eastAsia="微软雅黑"/>
                <w:color w:val="1F2937"/>
                <w:sz w:val="19"/>
              </w:rPr>
              <w:t>• 题干描述正是"科学精神"的定义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______是人类认识自然的活动及其成果的精神积淀，包括尊重科学... ➔ 核心：【科学精神】</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真题覆盖：旧版单选题#157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39：本题考查敬业的多重内涵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本题考查敬业的多重内涵</w:t>
            </w:r>
          </w:p>
          <w:p>
            <w:pPr>
              <w:spacing w:before="20" w:after="20"/>
              <w:ind w:left="259"/>
            </w:pPr>
            <w:r>
              <w:rPr>
                <w:rFonts w:ascii="微软雅黑" w:hAnsi="微软雅黑" w:eastAsia="微软雅黑"/>
                <w:color w:val="1F2937"/>
                <w:sz w:val="19"/>
              </w:rPr>
              <w:t>• 敬业包括：价值自觉向行为自觉的转化（A，内心认同转化为行动）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【多选采分要点】敬业是价值自觉向行为自觉的转化、敬业是道德他律向道德自律的转化、敬业是个人理想与民族梦想的融合</w:t>
            </w:r>
          </w:p>
          <w:p>
            <w:pPr>
              <w:spacing w:before="80" w:after="40"/>
            </w:pPr>
            <w:r>
              <w:rPr>
                <w:rFonts w:ascii="微软雅黑" w:hAnsi="微软雅黑" w:eastAsia="微软雅黑"/>
                <w:color w:val="64748B"/>
                <w:sz w:val="17"/>
              </w:rPr>
              <w:t>真题覆盖：旧版多选题#6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40：本题考查高校教师的社会责任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本题考查高校教师的社会责任</w:t>
            </w:r>
          </w:p>
          <w:p>
            <w:pPr>
              <w:spacing w:before="20" w:after="20"/>
              <w:ind w:left="259"/>
            </w:pPr>
            <w:r>
              <w:rPr>
                <w:rFonts w:ascii="微软雅黑" w:hAnsi="微软雅黑" w:eastAsia="微软雅黑"/>
                <w:color w:val="1F2937"/>
                <w:sz w:val="19"/>
              </w:rPr>
              <w:t>• 根据《高等学校教师职业道德规范》，教师的社会责任主要体现在 "服务社会"这一规范中</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【多选采分要点】爱国守法、教书育人、敬业奉献</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真题覆盖：旧版多选题#14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41：本题考查岗位爱国的具体要求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本题考查岗位爱国的具体要求</w:t>
            </w:r>
          </w:p>
          <w:p>
            <w:pPr>
              <w:spacing w:before="20" w:after="20"/>
              <w:ind w:left="259"/>
            </w:pPr>
            <w:r>
              <w:rPr>
                <w:rFonts w:ascii="微软雅黑" w:hAnsi="微软雅黑" w:eastAsia="微软雅黑"/>
                <w:color w:val="1F2937"/>
                <w:sz w:val="19"/>
              </w:rPr>
              <w:t>• 岗位爱国要求教师：树立为高等教育奋斗终生的崇高理想（ B）</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【多选采分要点】要树立为高等教育奋斗终生的崇高理想、在教学和科研中加强对大学生的爱国主义教育、把爱教育与爱国统一起来，不断从爱国主义情怀中汲取力量</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真题覆盖：旧版多选题#18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42：本题考查为人师表的历史延续性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本题考查为人师表的历史延续性</w:t>
            </w:r>
          </w:p>
          <w:p>
            <w:pPr>
              <w:spacing w:before="20" w:after="20"/>
              <w:ind w:left="259"/>
            </w:pPr>
            <w:r>
              <w:rPr>
                <w:rFonts w:ascii="微软雅黑" w:hAnsi="微软雅黑" w:eastAsia="微软雅黑"/>
                <w:color w:val="1F2937"/>
                <w:sz w:val="19"/>
              </w:rPr>
              <w:t>• 无论是现代还是传统，为人师表都强调教师以教书育人和建设道德社会为己任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法定/标准准则：“现代为人师表和传统师表观念都强调以教书育人和建设道德社会为己任。...”为【正确】命题。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80" w:after="40"/>
            </w:pPr>
            <w:r>
              <w:rPr>
                <w:rFonts w:ascii="微软雅黑" w:hAnsi="微软雅黑" w:eastAsia="微软雅黑"/>
                <w:color w:val="64748B"/>
                <w:sz w:val="17"/>
              </w:rPr>
              <w:t>真题覆盖：旧版判断题#4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43：本题考查爱生在道德原则层面的要求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本题考查爱生在道德原则层面的要求</w:t>
            </w:r>
          </w:p>
          <w:p>
            <w:pPr>
              <w:spacing w:before="20" w:after="20"/>
              <w:ind w:left="259"/>
            </w:pPr>
            <w:r>
              <w:rPr>
                <w:rFonts w:ascii="微软雅黑" w:hAnsi="微软雅黑" w:eastAsia="微软雅黑"/>
                <w:color w:val="1F2937"/>
                <w:sz w:val="19"/>
              </w:rPr>
              <w:t>• 爱生在道德原则层面要求教师尊重理解学生、严格要求学生，这是普遍性原则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法定/标准准则：“爱生在道德原则层面要求高校教师尊重理解、严格要求大学生。...”为【正确】命题。</w:t>
            </w:r>
          </w:p>
          <w:p>
            <w:pPr>
              <w:spacing w:before="80" w:after="40"/>
            </w:pPr>
            <w:r>
              <w:rPr>
                <w:rFonts w:ascii="微软雅黑" w:hAnsi="微软雅黑" w:eastAsia="微软雅黑"/>
                <w:color w:val="64748B"/>
                <w:sz w:val="17"/>
              </w:rPr>
              <w:t>真题覆盖：旧版判断题#6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44：本题考查严谨治学与爱岗敬业的关系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本题考查严谨治学与爱岗敬业的关系</w:t>
            </w:r>
          </w:p>
          <w:p>
            <w:pPr>
              <w:spacing w:before="20" w:after="20"/>
              <w:ind w:left="259"/>
            </w:pPr>
            <w:r>
              <w:rPr>
                <w:rFonts w:ascii="微软雅黑" w:hAnsi="微软雅黑" w:eastAsia="微软雅黑"/>
                <w:color w:val="1F2937"/>
                <w:sz w:val="19"/>
              </w:rPr>
              <w:t>• 严谨治学才是一切学术活动的内在逻辑，爱岗敬业是工作态度，不是学术活动的直接逻辑</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命题陷阱甄别：题干表述“爱岗敬业是一切学术活动的内在逻辑。...”为【错误】，注意甄别。</w:t>
            </w:r>
          </w:p>
          <w:p>
            <w:pPr>
              <w:spacing w:before="80" w:after="40"/>
            </w:pPr>
            <w:r>
              <w:rPr>
                <w:rFonts w:ascii="微软雅黑" w:hAnsi="微软雅黑" w:eastAsia="微软雅黑"/>
                <w:color w:val="64748B"/>
                <w:sz w:val="17"/>
              </w:rPr>
              <w:t>真题覆盖：旧版判断题#7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45：本题考查高等学校的职能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本题考查高等学校的职能</w:t>
            </w:r>
          </w:p>
          <w:p>
            <w:pPr>
              <w:spacing w:before="20" w:after="20"/>
              <w:ind w:left="259"/>
            </w:pPr>
            <w:r>
              <w:rPr>
                <w:rFonts w:ascii="微软雅黑" w:hAnsi="微软雅黑" w:eastAsia="微软雅黑"/>
                <w:color w:val="1F2937"/>
                <w:sz w:val="19"/>
              </w:rPr>
              <w:t>• 高等学校的职能是人才培养、科学研究、社会服务、文化传承创新</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命题陷阱甄别：题干表述“科学研究是高等学校的基本职能。...”为【错误】，注意甄别。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真题覆盖：旧版判断题#12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46：本题考查敬业在道德理想层面的表现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本题考查敬业在道德理想层面的表现</w:t>
            </w:r>
          </w:p>
          <w:p>
            <w:pPr>
              <w:spacing w:before="20" w:after="20"/>
              <w:ind w:left="259"/>
            </w:pPr>
            <w:r>
              <w:rPr>
                <w:rFonts w:ascii="微软雅黑" w:hAnsi="微软雅黑" w:eastAsia="微软雅黑"/>
                <w:color w:val="1F2937"/>
                <w:sz w:val="19"/>
              </w:rPr>
              <w:t>• 道德理想是最高层次的追求，忠诚于人民教育事业、树立崇高职业理想正是敬业在道德理想层面的表现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法定/标准准则：“忠诚于人民教育事业，树立崇高职业理想是高校教师的敬业在道德理想层面的表现。...”为【正确】命题。</w:t>
            </w:r>
          </w:p>
          <w:p>
            <w:pPr>
              <w:spacing w:before="80" w:after="40"/>
            </w:pPr>
            <w:r>
              <w:rPr>
                <w:rFonts w:ascii="微软雅黑" w:hAnsi="微软雅黑" w:eastAsia="微软雅黑"/>
                <w:color w:val="64748B"/>
                <w:sz w:val="17"/>
              </w:rPr>
              <w:t>真题覆盖：旧版判断题#23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47：本题考查敬业对教师成功的作用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本题考查敬业对教师成功的作用</w:t>
            </w:r>
          </w:p>
          <w:p>
            <w:pPr>
              <w:spacing w:before="20" w:after="20"/>
              <w:ind w:left="259"/>
            </w:pPr>
            <w:r>
              <w:rPr>
                <w:rFonts w:ascii="微软雅黑" w:hAnsi="微软雅黑" w:eastAsia="微软雅黑"/>
                <w:color w:val="1F2937"/>
                <w:sz w:val="19"/>
              </w:rPr>
              <w:t>• 敬业是教师做好本职工作的前提，是获得职业成功的基本条件和内在动力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法定/标准准则：“敬业是高校教师获得成功的基本条件和内在动力。...”为【正确】命题。</w:t>
            </w:r>
          </w:p>
          <w:p>
            <w:pPr>
              <w:spacing w:before="80" w:after="40"/>
            </w:pPr>
            <w:r>
              <w:rPr>
                <w:rFonts w:ascii="微软雅黑" w:hAnsi="微软雅黑" w:eastAsia="微软雅黑"/>
                <w:color w:val="64748B"/>
                <w:sz w:val="17"/>
              </w:rPr>
              <w:t>真题覆盖：旧版判断题#25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48：本题考查教师兼职的合理性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本题考查教师兼职的合理性</w:t>
            </w:r>
          </w:p>
          <w:p>
            <w:pPr>
              <w:spacing w:before="20" w:after="20"/>
              <w:ind w:left="259"/>
            </w:pPr>
            <w:r>
              <w:rPr>
                <w:rFonts w:ascii="微软雅黑" w:hAnsi="微软雅黑" w:eastAsia="微软雅黑"/>
                <w:color w:val="1F2937"/>
                <w:sz w:val="19"/>
              </w:rPr>
              <w:t>• 从敬业的道德理想层面，要求教师全身心投入本职工作，但不意味着完全不得从事兼职</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命题陷阱甄别：题干表述“从高校教师敬业的道德理想的层面，要求高校教师不得从事兼职是合理的。...”为【错误】，注意甄别。</w:t>
            </w:r>
          </w:p>
          <w:p>
            <w:pPr>
              <w:spacing w:before="80" w:after="40"/>
            </w:pPr>
            <w:r>
              <w:rPr>
                <w:rFonts w:ascii="微软雅黑" w:hAnsi="微软雅黑" w:eastAsia="微软雅黑"/>
                <w:color w:val="64748B"/>
                <w:sz w:val="17"/>
              </w:rPr>
              <w:t>真题覆盖：旧版判断题#33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49：本题考查乐业精神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孔子这句话强调兴趣和快乐在学习中的重要性</w:t>
            </w:r>
          </w:p>
          <w:p>
            <w:pPr>
              <w:spacing w:before="20" w:after="20"/>
              <w:ind w:left="259"/>
            </w:pPr>
            <w:r>
              <w:rPr>
                <w:rFonts w:ascii="微软雅黑" w:hAnsi="微软雅黑" w:eastAsia="微软雅黑"/>
                <w:color w:val="1F2937"/>
                <w:sz w:val="19"/>
              </w:rPr>
              <w:t>• 乐业精神是指将职业当作快 乐的生活方式而非单纯的谋生手段，是敬业的最高境界（审美之境）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法定/标准准则：“"知之者不如好之者，好之者不如乐之者。"乐业精神就是要将职业当作乐生之道而非谋生之道，这是...”为【正确】命题。</w:t>
            </w:r>
          </w:p>
          <w:p>
            <w:pPr>
              <w:spacing w:before="80" w:after="40"/>
            </w:pPr>
            <w:r>
              <w:rPr>
                <w:rFonts w:ascii="微软雅黑" w:hAnsi="微软雅黑" w:eastAsia="微软雅黑"/>
                <w:color w:val="64748B"/>
                <w:sz w:val="17"/>
              </w:rPr>
              <w:t>真题覆盖：旧版判断题#37</w:t>
            </w:r>
          </w:p>
        </w:tc>
      </w:tr>
    </w:tbl>
    <w:p>
      <w:pPr>
        <w:spacing w:after="80"/>
      </w:pPr>
    </w:p>
    <w:p>
      <w:pPr>
        <w:spacing w:before="280" w:after="120"/>
      </w:pPr>
      <w:r>
        <w:rPr>
          <w:rFonts w:ascii="微软雅黑" w:hAnsi="微软雅黑" w:eastAsia="微软雅黑"/>
          <w:b/>
          <w:color w:val="0F766E"/>
          <w:sz w:val="26"/>
        </w:rPr>
        <w:t>第4章 教书育人——高校教师的天职与根本使命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1：敬业的概念与内涵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本题考查敬业的本质特征</w:t>
            </w:r>
          </w:p>
          <w:p>
            <w:pPr>
              <w:spacing w:before="20" w:after="20"/>
              <w:ind w:left="259"/>
            </w:pPr>
            <w:r>
              <w:rPr>
                <w:rFonts w:ascii="微软雅黑" w:hAnsi="微软雅黑" w:eastAsia="微软雅黑"/>
                <w:color w:val="1F2937"/>
                <w:sz w:val="19"/>
              </w:rPr>
              <w:t>• 敬业不仅是一种规范和原则，更是一种深沉的道德精神与职业情怀</w:t>
            </w:r>
          </w:p>
          <w:p>
            <w:pPr>
              <w:spacing w:before="20" w:after="20"/>
              <w:ind w:left="259"/>
            </w:pPr>
            <w:r>
              <w:rPr>
                <w:rFonts w:ascii="微软雅黑" w:hAnsi="微软雅黑" w:eastAsia="微软雅黑"/>
                <w:color w:val="1F2937"/>
                <w:sz w:val="19"/>
              </w:rPr>
              <w:t>• 本题考查中国传统敬业观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敬业不仅是一种道德原则，更是一种______。... ➔ 核心：【道德精神】</w:t>
            </w:r>
          </w:p>
          <w:p>
            <w:pPr>
              <w:spacing w:before="20" w:after="20"/>
              <w:ind w:left="259"/>
            </w:pPr>
            <w:r>
              <w:rPr>
                <w:rFonts w:ascii="微软雅黑" w:hAnsi="微软雅黑" w:eastAsia="微软雅黑"/>
                <w:color w:val="1F2937"/>
                <w:sz w:val="19"/>
              </w:rPr>
              <w:t>• 中国古代典籍中关于“敬”的理解，在职业价值取向中体现的是个体对其... ➔ 核心：【敬业之“敬”】</w:t>
            </w:r>
          </w:p>
          <w:p>
            <w:pPr>
              <w:spacing w:before="20" w:after="20"/>
              <w:ind w:left="259"/>
            </w:pPr>
            <w:r>
              <w:rPr>
                <w:rFonts w:ascii="微软雅黑" w:hAnsi="微软雅黑" w:eastAsia="微软雅黑"/>
                <w:color w:val="1F2937"/>
                <w:sz w:val="19"/>
              </w:rPr>
              <w:t>• 敬业的道德体现了道德行为在意愿和目的方面的特征，下列关于敬业道德... ➔ 核心：【敬业是遵守法律和严谨治学的结合】</w:t>
            </w:r>
          </w:p>
          <w:p>
            <w:pPr>
              <w:spacing w:before="20" w:after="20"/>
              <w:ind w:left="259"/>
            </w:pPr>
            <w:r>
              <w:rPr>
                <w:rFonts w:ascii="微软雅黑" w:hAnsi="微软雅黑" w:eastAsia="微软雅黑"/>
                <w:color w:val="1F2937"/>
                <w:sz w:val="19"/>
              </w:rPr>
              <w:t>• 在中国古代，“敬”是一项重要的社会道德规范。古人更多地把“敬业”... ➔ 核心：【敬事】</w:t>
            </w:r>
          </w:p>
          <w:p>
            <w:pPr>
              <w:spacing w:before="20" w:after="20"/>
              <w:ind w:left="259"/>
            </w:pPr>
            <w:r>
              <w:rPr>
                <w:rFonts w:ascii="微软雅黑" w:hAnsi="微软雅黑" w:eastAsia="微软雅黑"/>
                <w:color w:val="1F2937"/>
                <w:sz w:val="19"/>
              </w:rPr>
              <w:t>• 法定/标准准则：“社会主义职业道德规范的基础和核心是敬业。...”为【正确】命题。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命题陷阱甄别：题干表述“敬业有敬畏之意，即对从事的工作诚惶诚恐。因此，孔子认为，人需要敬业，但不必“畏业”。...”为【错误】，注意甄别。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20" w:after="20"/>
              <w:ind w:left="259"/>
            </w:pPr>
            <w:r>
              <w:rPr>
                <w:rFonts w:ascii="微软雅黑" w:hAnsi="微软雅黑" w:eastAsia="微软雅黑"/>
                <w:b/>
                <w:color w:val="DC2626"/>
                <w:sz w:val="19"/>
              </w:rPr>
              <w:t>★ 题干：社会主义职业道德规范的基础和核心是______。... ➔ 旧版答案：[A]，官网最新标准答案：【对】</w:t>
            </w:r>
          </w:p>
          <w:p>
            <w:pPr>
              <w:spacing w:before="80" w:after="40"/>
            </w:pPr>
            <w:r>
              <w:rPr>
                <w:rFonts w:ascii="微软雅黑" w:hAnsi="微软雅黑" w:eastAsia="微软雅黑"/>
                <w:color w:val="64748B"/>
                <w:sz w:val="17"/>
              </w:rPr>
              <w:t>真题覆盖：单选题#3、单选题#113、单选题#123、单选题#153、判断题#12、判断题#40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2：高校教师爱生的具体规范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本题考查公正对待学生的伦理要求</w:t>
            </w:r>
          </w:p>
          <w:p>
            <w:pPr>
              <w:spacing w:before="20" w:after="20"/>
              <w:ind w:left="259"/>
            </w:pPr>
            <w:r>
              <w:rPr>
                <w:rFonts w:ascii="微软雅黑" w:hAnsi="微软雅黑" w:eastAsia="微软雅黑"/>
                <w:color w:val="1F2937"/>
                <w:sz w:val="19"/>
              </w:rPr>
              <w:t>• 教育公正承认学生个体差异并因材施教，反对机械的“绝对无差别对待”</w:t>
            </w:r>
          </w:p>
          <w:p>
            <w:pPr>
              <w:spacing w:before="20" w:after="20"/>
              <w:ind w:left="259"/>
            </w:pPr>
            <w:r>
              <w:rPr>
                <w:rFonts w:ascii="微软雅黑" w:hAnsi="微软雅黑" w:eastAsia="微软雅黑"/>
                <w:color w:val="1F2937"/>
                <w:sz w:val="19"/>
              </w:rPr>
              <w:t>• 本题考查高校教师爱生规范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对于高校教师公正对待大学生，下列说法不正确的是______。... ➔ 核心：【要绝对无差别对待大学生】</w:t>
            </w:r>
          </w:p>
          <w:p>
            <w:pPr>
              <w:spacing w:before="20" w:after="20"/>
              <w:ind w:left="259"/>
            </w:pPr>
            <w:r>
              <w:rPr>
                <w:rFonts w:ascii="微软雅黑" w:hAnsi="微软雅黑" w:eastAsia="微软雅黑"/>
                <w:color w:val="1F2937"/>
                <w:sz w:val="19"/>
              </w:rPr>
              <w:t>• 高校教师爱生的具体规范包括真心关爱大学生、______、公正对待... ➔ 核心：【严格要求大学生】</w:t>
            </w:r>
          </w:p>
          <w:p>
            <w:pPr>
              <w:spacing w:before="20" w:after="20"/>
              <w:ind w:left="259"/>
            </w:pPr>
            <w:r>
              <w:rPr>
                <w:rFonts w:ascii="微软雅黑" w:hAnsi="微软雅黑" w:eastAsia="微软雅黑"/>
                <w:color w:val="1F2937"/>
                <w:sz w:val="19"/>
              </w:rPr>
              <w:t>• 俗话说：“严是爱，松是害”。这说明高校教师的爱生规范应当是___... ➔ 核心：【严格要求大学生】</w:t>
            </w:r>
          </w:p>
          <w:p>
            <w:pPr>
              <w:spacing w:before="20" w:after="20"/>
              <w:ind w:left="259"/>
            </w:pPr>
            <w:r>
              <w:rPr>
                <w:rFonts w:ascii="微软雅黑" w:hAnsi="微软雅黑" w:eastAsia="微软雅黑"/>
                <w:color w:val="1F2937"/>
                <w:sz w:val="19"/>
              </w:rPr>
              <w:t>• 法定/标准准则：“有人说，大学教育最重要的目的，就是培养大学生学会自主学习。...”为【正确】命题。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命题陷阱甄别：题干表述“大学生就业的责任主体是辅导员。...”为【错误】，注意甄别。</w:t>
            </w:r>
          </w:p>
          <w:p>
            <w:pPr>
              <w:spacing w:before="20" w:after="20"/>
              <w:ind w:left="259"/>
            </w:pPr>
            <w:r>
              <w:rPr>
                <w:rFonts w:ascii="微软雅黑" w:hAnsi="微软雅黑" w:eastAsia="微软雅黑"/>
                <w:color w:val="B45309"/>
                <w:sz w:val="19"/>
              </w:rPr>
              <w:t>▲ 命题陷阱甄别：题干表述“公正意味着高校教师必须绝对无差别地对待大学生。...”为【错误】，注意甄别。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题干：高校教师爱生的具体规范包括真心关爱大学生、严格要求大学生、______... ➔ 旧版答案：[B]，官网最新标准答案：【D】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真题覆盖：单选题#7、单选题#66、单选题#129、判断题#13、判断题#21、判断题#24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3：高校教师敬业的具体规范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本题考查教师职业理想的构成</w:t>
            </w:r>
          </w:p>
          <w:p>
            <w:pPr>
              <w:spacing w:before="20" w:after="20"/>
              <w:ind w:left="259"/>
            </w:pPr>
            <w:r>
              <w:rPr>
                <w:rFonts w:ascii="微软雅黑" w:hAnsi="微软雅黑" w:eastAsia="微软雅黑"/>
                <w:color w:val="1F2937"/>
                <w:sz w:val="19"/>
              </w:rPr>
              <w:t>• 教育价值观反映了教师对教育本质与生命意义的根本追求，是职业理想的核心</w:t>
            </w:r>
          </w:p>
          <w:p>
            <w:pPr>
              <w:spacing w:before="20" w:after="20"/>
              <w:ind w:left="259"/>
            </w:pPr>
            <w:r>
              <w:rPr>
                <w:rFonts w:ascii="微软雅黑" w:hAnsi="微软雅黑" w:eastAsia="微软雅黑"/>
                <w:color w:val="1F2937"/>
                <w:sz w:val="19"/>
              </w:rPr>
              <w:t>• 本题考查教师法定义务来源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高校教师职业理想的核心要素是______。... ➔ 核心：【教育价值观】</w:t>
            </w:r>
          </w:p>
          <w:p>
            <w:pPr>
              <w:spacing w:before="20" w:after="20"/>
              <w:ind w:left="259"/>
            </w:pPr>
            <w:r>
              <w:rPr>
                <w:rFonts w:ascii="微软雅黑" w:hAnsi="微软雅黑" w:eastAsia="微软雅黑"/>
                <w:color w:val="1F2937"/>
                <w:sz w:val="19"/>
              </w:rPr>
              <w:t>• 高校教师的法律责任主要是基于______规定的六项义务而产生的责... ➔ 核心：【《中华人民共和国教师法》】</w:t>
            </w:r>
          </w:p>
          <w:p>
            <w:pPr>
              <w:spacing w:before="20" w:after="20"/>
              <w:ind w:left="259"/>
            </w:pPr>
            <w:r>
              <w:rPr>
                <w:rFonts w:ascii="微软雅黑" w:hAnsi="微软雅黑" w:eastAsia="微软雅黑"/>
                <w:color w:val="1F2937"/>
                <w:sz w:val="19"/>
              </w:rPr>
              <w:t>• 高校教师的道德责任是基于道德义务而产生的责任，具有______。... ➔ 核心：【应然性】</w:t>
            </w:r>
          </w:p>
          <w:p>
            <w:pPr>
              <w:spacing w:before="20" w:after="20"/>
              <w:ind w:left="259"/>
            </w:pPr>
            <w:r>
              <w:rPr>
                <w:rFonts w:ascii="微软雅黑" w:hAnsi="微软雅黑" w:eastAsia="微软雅黑"/>
                <w:color w:val="1F2937"/>
                <w:sz w:val="19"/>
              </w:rPr>
              <w:t>• 高等学校教师敬业最核心的内容是______。... ➔ 核心：【育人】</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命题陷阱甄别：题干表述“对于教学型高校教师，要以发展科学、文化传承工作为重点。...”为【错误】，注意甄别。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真题覆盖：单选题#54、单选题#75、单选题#110、单选题#145、判断题#17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4：高校教师的敬业在不同层面的表现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本题考查教师敬业境界的提升</w:t>
            </w:r>
          </w:p>
          <w:p>
            <w:pPr>
              <w:spacing w:before="20" w:after="20"/>
              <w:ind w:left="259"/>
            </w:pPr>
            <w:r>
              <w:rPr>
                <w:rFonts w:ascii="微软雅黑" w:hAnsi="微软雅黑" w:eastAsia="微软雅黑"/>
                <w:color w:val="1F2937"/>
                <w:sz w:val="19"/>
              </w:rPr>
              <w:t>• 高校教师敬业进阶表现为畏业、知业、研业、爱业、乐业，直至追求卓越的“精业”</w:t>
            </w:r>
          </w:p>
          <w:p>
            <w:pPr>
              <w:spacing w:before="20" w:after="20"/>
              <w:ind w:left="259"/>
            </w:pPr>
            <w:r>
              <w:rPr>
                <w:rFonts w:ascii="微软雅黑" w:hAnsi="微软雅黑" w:eastAsia="微软雅黑"/>
                <w:color w:val="1F2937"/>
                <w:sz w:val="19"/>
              </w:rPr>
              <w:t>• 本题考查敬业精神的情感境界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高校教师敬业在不同层面的表现，包括畏业、知业、研业、爱业、乐业、... ➔ 核心：【精业】</w:t>
            </w:r>
          </w:p>
          <w:p>
            <w:pPr>
              <w:spacing w:before="20" w:after="20"/>
              <w:ind w:left="259"/>
            </w:pPr>
            <w:r>
              <w:rPr>
                <w:rFonts w:ascii="微软雅黑" w:hAnsi="微软雅黑" w:eastAsia="微软雅黑"/>
                <w:color w:val="1F2937"/>
                <w:sz w:val="19"/>
              </w:rPr>
              <w:t>• 将职业当作乐生之道而非谋生之道，体现了敬业精神的较高境界，这种境... ➔ 核心：【乐业】</w:t>
            </w:r>
          </w:p>
          <w:p>
            <w:pPr>
              <w:spacing w:before="20" w:after="20"/>
              <w:ind w:left="259"/>
            </w:pPr>
            <w:r>
              <w:rPr>
                <w:rFonts w:ascii="微软雅黑" w:hAnsi="微软雅黑" w:eastAsia="微软雅黑"/>
                <w:color w:val="1F2937"/>
                <w:sz w:val="19"/>
              </w:rPr>
              <w:t>• 【多选采分要点】畏业、知业、研业、爱业、乐业、精业</w:t>
            </w:r>
          </w:p>
          <w:p>
            <w:pPr>
              <w:spacing w:before="20" w:after="20"/>
              <w:ind w:left="259"/>
            </w:pPr>
            <w:r>
              <w:rPr>
                <w:rFonts w:ascii="微软雅黑" w:hAnsi="微软雅黑" w:eastAsia="微软雅黑"/>
                <w:color w:val="1F2937"/>
                <w:sz w:val="19"/>
              </w:rPr>
              <w:t>• 法定/标准准则：““探求、研究职业的内在规律，以使自己合乎职业规律的要求，按职业规范行事，做个行家里手。”体...”为【正确】命题。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真题覆盖：单选题#34、单选题#158、多选题#8、判断题#18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5：关爱学生的基本内涵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本题考查教师爱的本质</w:t>
            </w:r>
          </w:p>
          <w:p>
            <w:pPr>
              <w:spacing w:before="20" w:after="20"/>
              <w:ind w:left="259"/>
            </w:pPr>
            <w:r>
              <w:rPr>
                <w:rFonts w:ascii="微软雅黑" w:hAnsi="微软雅黑" w:eastAsia="微软雅黑"/>
                <w:color w:val="1F2937"/>
                <w:sz w:val="19"/>
              </w:rPr>
              <w:t>• 高校教师对学生的爱建立在教育职责与社会期望之上，具有强烈的社会性与崇高性</w:t>
            </w:r>
          </w:p>
          <w:p>
            <w:pPr>
              <w:spacing w:before="20" w:after="20"/>
              <w:ind w:left="259"/>
            </w:pPr>
            <w:r>
              <w:rPr>
                <w:rFonts w:ascii="微软雅黑" w:hAnsi="微软雅黑" w:eastAsia="微软雅黑"/>
                <w:color w:val="1F2937"/>
                <w:sz w:val="19"/>
              </w:rPr>
              <w:t>• 本题考查敬业的价值导向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高校教师对大学生的爱是一种源于教育者的责任与义务并具有强烈___... ➔ 核心：【社会性】</w:t>
            </w:r>
          </w:p>
          <w:p>
            <w:pPr>
              <w:spacing w:before="20" w:after="20"/>
              <w:ind w:left="259"/>
            </w:pPr>
            <w:r>
              <w:rPr>
                <w:rFonts w:ascii="微软雅黑" w:hAnsi="微软雅黑" w:eastAsia="微软雅黑"/>
                <w:color w:val="1F2937"/>
                <w:sz w:val="19"/>
              </w:rPr>
              <w:t>• 高校教师敬业的最重要的落脚点是______。... ➔ 核心：【爱生】</w:t>
            </w:r>
          </w:p>
          <w:p>
            <w:pPr>
              <w:spacing w:before="20" w:after="20"/>
              <w:ind w:left="259"/>
            </w:pPr>
            <w:r>
              <w:rPr>
                <w:rFonts w:ascii="微软雅黑" w:hAnsi="微软雅黑" w:eastAsia="微软雅黑"/>
                <w:color w:val="1F2937"/>
                <w:sz w:val="19"/>
              </w:rPr>
              <w:t>• 按照国家规定的教育方针和高校的培养目标严格要求大学生，是高校教师... ➔ 核心：【原则性】</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真题覆盖：单选题#9、单选题#31、单选题#115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6：高校教师敬业的意义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本题考查教师敬业精神的作用</w:t>
            </w:r>
          </w:p>
          <w:p>
            <w:pPr>
              <w:spacing w:before="20" w:after="20"/>
              <w:ind w:left="259"/>
            </w:pPr>
            <w:r>
              <w:rPr>
                <w:rFonts w:ascii="微软雅黑" w:hAnsi="微软雅黑" w:eastAsia="微软雅黑"/>
                <w:color w:val="1F2937"/>
                <w:sz w:val="19"/>
              </w:rPr>
              <w:t>• 敬业乐业是教师实现专业发展、取得职业成就的基本前提与内在动力</w:t>
            </w:r>
          </w:p>
          <w:p>
            <w:pPr>
              <w:spacing w:before="20" w:after="20"/>
              <w:ind w:left="259"/>
            </w:pPr>
            <w:r>
              <w:rPr>
                <w:rFonts w:ascii="微软雅黑" w:hAnsi="微软雅黑" w:eastAsia="微软雅黑"/>
                <w:color w:val="1F2937"/>
                <w:sz w:val="19"/>
              </w:rPr>
              <w:t>• 本题考查高校教师敬业精神的根本指向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______是高校教师获得成功的基本条件和内在动力。... ➔ 核心：【敬业】</w:t>
            </w:r>
          </w:p>
          <w:p>
            <w:pPr>
              <w:spacing w:before="20" w:after="20"/>
              <w:ind w:left="259"/>
            </w:pPr>
            <w:r>
              <w:rPr>
                <w:rFonts w:ascii="微软雅黑" w:hAnsi="微软雅黑" w:eastAsia="微软雅黑"/>
                <w:color w:val="1F2937"/>
                <w:sz w:val="19"/>
              </w:rPr>
              <w:t>• 高校教师敬业是影响高校______的关键因素，是成就个人事业的重... ➔ 核心：【人才培养质量】</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80" w:after="40"/>
            </w:pPr>
            <w:r>
              <w:rPr>
                <w:rFonts w:ascii="微软雅黑" w:hAnsi="微软雅黑" w:eastAsia="微软雅黑"/>
                <w:color w:val="64748B"/>
                <w:sz w:val="17"/>
              </w:rPr>
              <w:t>真题覆盖：单选题#15、单选题#109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7：高校教师关爱大学生的意义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本题考查师生互动的伦理限度</w:t>
            </w:r>
          </w:p>
          <w:p>
            <w:pPr>
              <w:spacing w:before="20" w:after="20"/>
              <w:ind w:left="259"/>
            </w:pPr>
            <w:r>
              <w:rPr>
                <w:rFonts w:ascii="微软雅黑" w:hAnsi="微软雅黑" w:eastAsia="微软雅黑"/>
                <w:color w:val="1F2937"/>
                <w:sz w:val="19"/>
              </w:rPr>
              <w:t>• 教师包办学生班级所有大小事务，剥夺学生自主锻炼机会，属于过度责任型关怀</w:t>
            </w:r>
          </w:p>
          <w:p>
            <w:pPr>
              <w:spacing w:before="20" w:after="20"/>
              <w:ind w:left="259"/>
            </w:pPr>
            <w:r>
              <w:rPr>
                <w:rFonts w:ascii="微软雅黑" w:hAnsi="微软雅黑" w:eastAsia="微软雅黑"/>
                <w:color w:val="1F2937"/>
                <w:sz w:val="19"/>
              </w:rPr>
              <w:t>• 教育爱是师德的灵魂，真心关爱和呵护大学生是高校教师最宝贵的职业情感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高等教育中会存在一些不恰当的关爱学生的情况。“将班级大事小事全权... ➔ 核心：【过度责任型关怀】</w:t>
            </w:r>
          </w:p>
          <w:p>
            <w:pPr>
              <w:spacing w:before="20" w:after="20"/>
              <w:ind w:left="259"/>
            </w:pPr>
            <w:r>
              <w:rPr>
                <w:rFonts w:ascii="微软雅黑" w:hAnsi="微软雅黑" w:eastAsia="微软雅黑"/>
                <w:color w:val="1F2937"/>
                <w:sz w:val="19"/>
              </w:rPr>
              <w:t>• 法定/标准准则：“关爱大学生是高校教师最宝贵的职业情感...”为【正确】命题。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真题覆盖：单选题#150、判断题#11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8：高校教师怎样做到爱生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本题考查尊重学生的核心要求</w:t>
            </w:r>
          </w:p>
          <w:p>
            <w:pPr>
              <w:spacing w:before="20" w:after="20"/>
              <w:ind w:left="259"/>
            </w:pPr>
            <w:r>
              <w:rPr>
                <w:rFonts w:ascii="微软雅黑" w:hAnsi="微软雅黑" w:eastAsia="微软雅黑"/>
                <w:color w:val="1F2937"/>
                <w:sz w:val="19"/>
              </w:rPr>
              <w:t>• 尊重学生人格与权利，其核心是把学生视为具备自我能动发展能力的自主主体（主体性）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每个人皆有自尊心，尊重大学生，就是尊重大学生的______，树立... ➔ 核心：【主体性】</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真题覆盖：单选题#155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9：本题考查中国古代教育名言的出处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本题考查中国古代教育名言的出处</w:t>
            </w:r>
          </w:p>
          <w:p>
            <w:pPr>
              <w:spacing w:before="20" w:after="20"/>
              <w:ind w:left="259"/>
            </w:pPr>
            <w:r>
              <w:rPr>
                <w:rFonts w:ascii="微软雅黑" w:hAnsi="微软雅黑" w:eastAsia="微软雅黑"/>
                <w:color w:val="1F2937"/>
                <w:sz w:val="19"/>
              </w:rPr>
              <w:t>• "善教者，使人继其志"出自《礼记·学记》，意为善于教学的人，能使学生继承他的志向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"善教者，使人继其志"出自... ➔ 核心：【《学记》】</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80" w:after="40"/>
            </w:pPr>
            <w:r>
              <w:rPr>
                <w:rFonts w:ascii="微软雅黑" w:hAnsi="微软雅黑" w:eastAsia="微软雅黑"/>
                <w:color w:val="64748B"/>
                <w:sz w:val="17"/>
              </w:rPr>
              <w:t>真题覆盖：旧版单选题#4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10：本题考查实践育人在教书育人中的地位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本题考查实践育人在教书育人中的地位</w:t>
            </w:r>
          </w:p>
          <w:p>
            <w:pPr>
              <w:spacing w:before="20" w:after="20"/>
              <w:ind w:left="259"/>
            </w:pPr>
            <w:r>
              <w:rPr>
                <w:rFonts w:ascii="微软雅黑" w:hAnsi="微软雅黑" w:eastAsia="微软雅黑"/>
                <w:color w:val="1F2937"/>
                <w:sz w:val="19"/>
              </w:rPr>
              <w:t>• 实践育人是教书育人的有效途径之一，但不是唯一或首要途径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实践育人是教书育人的______。... ➔ 核心：【有效途径】</w:t>
            </w:r>
          </w:p>
          <w:p>
            <w:pPr>
              <w:spacing w:before="80" w:after="40"/>
            </w:pPr>
            <w:r>
              <w:rPr>
                <w:rFonts w:ascii="微软雅黑" w:hAnsi="微软雅黑" w:eastAsia="微软雅黑"/>
                <w:color w:val="64748B"/>
                <w:sz w:val="17"/>
              </w:rPr>
              <w:t>真题覆盖：旧版单选题#20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11：本题考查对教书育人关系的正确理解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本题考查对教书育人关系的正确理解</w:t>
            </w:r>
          </w:p>
          <w:p>
            <w:pPr>
              <w:spacing w:before="20" w:after="20"/>
              <w:ind w:left="259"/>
            </w:pPr>
            <w:r>
              <w:rPr>
                <w:rFonts w:ascii="微软雅黑" w:hAnsi="微软雅黑" w:eastAsia="微软雅黑"/>
                <w:color w:val="1F2937"/>
                <w:sz w:val="19"/>
              </w:rPr>
              <w:t>• 选项 D 的说法是错误的，因为教书和育人不是彼此分离、互不相干的两个过程，而是有机统一、相互融合的整体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下列关于教书育人的论述中，不正确的是______。... ➔ 核心：【教书和育人是彼此分离、互不相干的两个过程】</w:t>
            </w:r>
          </w:p>
          <w:p>
            <w:pPr>
              <w:spacing w:before="80" w:after="40"/>
            </w:pPr>
            <w:r>
              <w:rPr>
                <w:rFonts w:ascii="微软雅黑" w:hAnsi="微软雅黑" w:eastAsia="微软雅黑"/>
                <w:color w:val="64748B"/>
                <w:sz w:val="17"/>
              </w:rPr>
              <w:t>真题覆盖：旧版单选题#35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12：本题考查教学民主的概念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本题考查教学民主的概念</w:t>
            </w:r>
          </w:p>
          <w:p>
            <w:pPr>
              <w:spacing w:before="20" w:after="20"/>
              <w:ind w:left="259"/>
            </w:pPr>
            <w:r>
              <w:rPr>
                <w:rFonts w:ascii="微软雅黑" w:hAnsi="微软雅黑" w:eastAsia="微软雅黑"/>
                <w:color w:val="1F2937"/>
                <w:sz w:val="19"/>
              </w:rPr>
              <w:t>• 教学民主是指在课堂教学中建立民主平等、互相尊重、信任合作的师生关系，突出学生主体地位，使教学活动具有民主性质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______是指在课堂教学过程中建立起民主平等、互相尊重、互相信... ➔ 核心：【教学民主】</w:t>
            </w:r>
          </w:p>
          <w:p>
            <w:pPr>
              <w:spacing w:before="80" w:after="40"/>
            </w:pPr>
            <w:r>
              <w:rPr>
                <w:rFonts w:ascii="微软雅黑" w:hAnsi="微软雅黑" w:eastAsia="微软雅黑"/>
                <w:color w:val="64748B"/>
                <w:sz w:val="17"/>
              </w:rPr>
              <w:t>真题覆盖：旧版单选题#55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13：本题考查高校教师的双重角色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本题考查高校教师的双重角色</w:t>
            </w:r>
          </w:p>
          <w:p>
            <w:pPr>
              <w:spacing w:before="20" w:after="20"/>
              <w:ind w:left="259"/>
            </w:pPr>
            <w:r>
              <w:rPr>
                <w:rFonts w:ascii="微软雅黑" w:hAnsi="微软雅黑" w:eastAsia="微软雅黑"/>
                <w:color w:val="1F2937"/>
                <w:sz w:val="19"/>
              </w:rPr>
              <w:t>• 高校教师兼具"教师"和"专家"两大角色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高校教师往往兼具"教师"与"______"这两大职业角色，因此理... ➔ 核心：【专家】</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80" w:after="40"/>
            </w:pPr>
            <w:r>
              <w:rPr>
                <w:rFonts w:ascii="微软雅黑" w:hAnsi="微软雅黑" w:eastAsia="微软雅黑"/>
                <w:color w:val="64748B"/>
                <w:sz w:val="17"/>
              </w:rPr>
              <w:t>真题覆盖：旧版单选题#109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14：本题考查教书育人的主体（狭义理解）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本题考查教书育人的主体（狭义理解）</w:t>
            </w:r>
          </w:p>
          <w:p>
            <w:pPr>
              <w:spacing w:before="20" w:after="20"/>
              <w:ind w:left="259"/>
            </w:pPr>
            <w:r>
              <w:rPr>
                <w:rFonts w:ascii="微软雅黑" w:hAnsi="微软雅黑" w:eastAsia="微软雅黑"/>
                <w:color w:val="1F2937"/>
                <w:sz w:val="19"/>
              </w:rPr>
              <w:t>• 从狭义看，教书育人的主体是直接从事教育教学工作的人员，包括专职辅导员（A）、专业课教师（B）、思想政治理论课教师（C）</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从狭义看，不属于教书育人的主体是______。... ➔ 核心：【所有高校职员】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15：本题考查对教书育人的正确理解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本题考查对教书育人的正确理解</w:t>
            </w:r>
          </w:p>
          <w:p>
            <w:pPr>
              <w:spacing w:before="20" w:after="20"/>
              <w:ind w:left="259"/>
            </w:pPr>
            <w:r>
              <w:rPr>
                <w:rFonts w:ascii="微软雅黑" w:hAnsi="微软雅黑" w:eastAsia="微软雅黑"/>
                <w:color w:val="1F2937"/>
                <w:sz w:val="19"/>
              </w:rPr>
              <w:t>• 选项 B"教书育人，重在教书"是错误的，因为教书和育人同等重要，不能偏废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以下观点错误的是：... ➔ 核心：【教书育人，重在教书】</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16：本题考查教书育人的构成要素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本题考查教书育人的构成要素</w:t>
            </w:r>
          </w:p>
          <w:p>
            <w:pPr>
              <w:spacing w:before="20" w:after="20"/>
              <w:ind w:left="259"/>
            </w:pPr>
            <w:r>
              <w:rPr>
                <w:rFonts w:ascii="微软雅黑" w:hAnsi="微软雅黑" w:eastAsia="微软雅黑"/>
                <w:color w:val="1F2937"/>
                <w:sz w:val="19"/>
              </w:rPr>
              <w:t>• 教书育人的构成要素包括：主体（谁教书育人）、重点（重点内容或对象）、实现形式（方法和途径）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下列不属于教书育人构成要素的是______。... ➔ 核心：【教书育人的场所】</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17：本题考查教书育人的不同途径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本题考查教书育人的不同途径</w:t>
            </w:r>
          </w:p>
          <w:p>
            <w:pPr>
              <w:spacing w:before="20" w:after="20"/>
              <w:ind w:left="259"/>
            </w:pPr>
            <w:r>
              <w:rPr>
                <w:rFonts w:ascii="微软雅黑" w:hAnsi="微软雅黑" w:eastAsia="微软雅黑"/>
                <w:color w:val="1F2937"/>
                <w:sz w:val="19"/>
              </w:rPr>
              <w:t>• 师表育人（教师以身作则、行为世范）是教书育人的"常态化途径 "，因为它贯穿于教师日常工作和生活的始终，时时刻刻都在发生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对于高校教师而言，教学与科研是教书育人的重要途径，实践育人是教书... ➔ 核心：【师表育人】</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18：教师法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本题考查《教师法》对教书育人的定位</w:t>
            </w:r>
          </w:p>
          <w:p>
            <w:pPr>
              <w:spacing w:before="20" w:after="20"/>
              <w:ind w:left="259"/>
            </w:pPr>
            <w:r>
              <w:rPr>
                <w:rFonts w:ascii="微软雅黑" w:hAnsi="微软雅黑" w:eastAsia="微软雅黑"/>
                <w:color w:val="1F2937"/>
                <w:sz w:val="19"/>
              </w:rPr>
              <w:t>• 《中华人民共和国教师法》明确规定："教师是履行教育教学职责的专业人员，承担教书育人，培养社会主义事业建设者和接班人、提高民族素质的使命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1993 年颁布的《教师法》将教书育人作为... ➔ 核心：【教师的使命】</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19：新时代高校教师职业行为十项准则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本题考查《新时代高校教师职业行为十项准则》的基本内容</w:t>
            </w:r>
          </w:p>
          <w:p>
            <w:pPr>
              <w:spacing w:before="20" w:after="20"/>
              <w:ind w:left="259"/>
            </w:pPr>
            <w:r>
              <w:rPr>
                <w:rFonts w:ascii="微软雅黑" w:hAnsi="微软雅黑" w:eastAsia="微软雅黑"/>
                <w:color w:val="1F2937"/>
                <w:sz w:val="19"/>
              </w:rPr>
              <w:t>• 与第 9 题类似，ABCD 都是十项准则中的内容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【多选采分要点】坚持言行雅正、传播优秀文化、潜心教书育人、关心爱护学生</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真题覆盖：旧版多选题#17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20：本题考查对教书育人的理解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本题考查对教书育人的理解</w:t>
            </w:r>
          </w:p>
          <w:p>
            <w:pPr>
              <w:spacing w:before="20" w:after="20"/>
              <w:ind w:left="259"/>
            </w:pPr>
            <w:r>
              <w:rPr>
                <w:rFonts w:ascii="微软雅黑" w:hAnsi="微软雅黑" w:eastAsia="微软雅黑"/>
                <w:color w:val="1F2937"/>
                <w:sz w:val="19"/>
              </w:rPr>
              <w:t>• 教书育人不是教学完成后再进行思想教育，而是贯穿于整个教学过程之中，教书与育人有机统一、不可分割</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命题陷阱甄别：题干表述“教书育人是指教师教学工作完成后，对学生进行思想教育。...”为【错误】，注意甄别。</w:t>
            </w:r>
          </w:p>
          <w:p>
            <w:pPr>
              <w:spacing w:before="80" w:after="40"/>
            </w:pPr>
            <w:r>
              <w:rPr>
                <w:rFonts w:ascii="微软雅黑" w:hAnsi="微软雅黑" w:eastAsia="微软雅黑"/>
                <w:color w:val="64748B"/>
                <w:sz w:val="17"/>
              </w:rPr>
              <w:t>真题覆盖：旧版判断题#2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21：本题考查教书育人的内涵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本题考查教书育人的内涵</w:t>
            </w:r>
          </w:p>
          <w:p>
            <w:pPr>
              <w:spacing w:before="20" w:after="20"/>
              <w:ind w:left="259"/>
            </w:pPr>
            <w:r>
              <w:rPr>
                <w:rFonts w:ascii="微软雅黑" w:hAnsi="微软雅黑" w:eastAsia="微软雅黑"/>
                <w:color w:val="1F2937"/>
                <w:sz w:val="19"/>
              </w:rPr>
              <w:t>• 教书育人不仅仅是"通过教授知识达到育人目的"，还包括通过言传身教、品德示范、实践锻炼等多种途径育人</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命题陷阱甄别：题干表述“教书育人就是通过教授知识达到育人的目的。...”为【错误】，注意甄别。</w:t>
            </w:r>
          </w:p>
          <w:p>
            <w:pPr>
              <w:spacing w:before="80" w:after="40"/>
            </w:pPr>
            <w:r>
              <w:rPr>
                <w:rFonts w:ascii="微软雅黑" w:hAnsi="微软雅黑" w:eastAsia="微软雅黑"/>
                <w:color w:val="64748B"/>
                <w:sz w:val="17"/>
              </w:rPr>
              <w:t>真题覆盖：旧版判断题#31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22：本题考查对待大学生的正确方式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本题考查对待大学生的正确方式</w:t>
            </w:r>
          </w:p>
          <w:p>
            <w:pPr>
              <w:spacing w:before="20" w:after="20"/>
              <w:ind w:left="259"/>
            </w:pPr>
            <w:r>
              <w:rPr>
                <w:rFonts w:ascii="微软雅黑" w:hAnsi="微软雅黑" w:eastAsia="微软雅黑"/>
                <w:color w:val="1F2937"/>
                <w:sz w:val="19"/>
              </w:rPr>
              <w:t>• 大学生虽然是成年人，但作为学生，教师既要尊重他们的成人身份，也要履行教育引导的责任，不能完全等同于对待一般成年人</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命题陷阱甄别：题干表述“高校学生大多是成年人，高校教师要完全以对待其他成年人的方式对待大学生。...”为【错误】，注意甄别。</w:t>
            </w:r>
          </w:p>
          <w:p>
            <w:pPr>
              <w:spacing w:before="80" w:after="40"/>
            </w:pPr>
            <w:r>
              <w:rPr>
                <w:rFonts w:ascii="微软雅黑" w:hAnsi="微软雅黑" w:eastAsia="微软雅黑"/>
                <w:color w:val="64748B"/>
                <w:sz w:val="17"/>
              </w:rPr>
              <w:t>真题覆盖：旧版判断题#39</w:t>
            </w:r>
          </w:p>
        </w:tc>
      </w:tr>
    </w:tbl>
    <w:p>
      <w:pPr>
        <w:spacing w:after="80"/>
      </w:pPr>
    </w:p>
    <w:p>
      <w:pPr>
        <w:spacing w:before="280" w:after="120"/>
      </w:pPr>
      <w:r>
        <w:rPr>
          <w:rFonts w:ascii="微软雅黑" w:hAnsi="微软雅黑" w:eastAsia="微软雅黑"/>
          <w:b/>
          <w:color w:val="0F766E"/>
          <w:sz w:val="26"/>
        </w:rPr>
        <w:t>第5章 严谨治学——学术道德规范与学术不端防范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1：第二节高校教师教书育人的具体规范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本题考查应用型人才培养模式</w:t>
            </w:r>
          </w:p>
          <w:p>
            <w:pPr>
              <w:spacing w:before="20" w:after="20"/>
              <w:ind w:left="259"/>
            </w:pPr>
            <w:r>
              <w:rPr>
                <w:rFonts w:ascii="微软雅黑" w:hAnsi="微软雅黑" w:eastAsia="微软雅黑"/>
                <w:color w:val="1F2937"/>
                <w:sz w:val="19"/>
              </w:rPr>
              <w:t>• 应用型教育以产业实践为导向，强调理论与实际紧密结合，教学中必须贯彻知行合一</w:t>
            </w:r>
          </w:p>
          <w:p>
            <w:pPr>
              <w:spacing w:before="20" w:after="20"/>
              <w:ind w:left="259"/>
            </w:pPr>
            <w:r>
              <w:rPr>
                <w:rFonts w:ascii="微软雅黑" w:hAnsi="微软雅黑" w:eastAsia="微软雅黑"/>
                <w:color w:val="1F2937"/>
                <w:sz w:val="19"/>
              </w:rPr>
              <w:t>• 本题考查立德树人的确立节点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应用型人才培养以实践为取向，以行业需要为方向，强调理论与实践的结... ➔ 核心：【知行合一】</w:t>
            </w:r>
          </w:p>
          <w:p>
            <w:pPr>
              <w:spacing w:before="20" w:after="20"/>
              <w:ind w:left="259"/>
            </w:pPr>
            <w:r>
              <w:rPr>
                <w:rFonts w:ascii="微软雅黑" w:hAnsi="微软雅黑" w:eastAsia="微软雅黑"/>
                <w:color w:val="1F2937"/>
                <w:sz w:val="19"/>
              </w:rPr>
              <w:t>• 首次提出“立德树人”作为教育的根本任务的是______。... ➔ 核心：【党的十八大报告】</w:t>
            </w:r>
          </w:p>
          <w:p>
            <w:pPr>
              <w:spacing w:before="20" w:after="20"/>
              <w:ind w:left="259"/>
            </w:pPr>
            <w:r>
              <w:rPr>
                <w:rFonts w:ascii="微软雅黑" w:hAnsi="微软雅黑" w:eastAsia="微软雅黑"/>
                <w:color w:val="1F2937"/>
                <w:sz w:val="19"/>
              </w:rPr>
              <w:t>• 人才在培养过程中的培养资源、方法、目标都不能机械地限定，不同类型... ➔ 核心：【人才培养的无限性规律】</w:t>
            </w:r>
          </w:p>
          <w:p>
            <w:pPr>
              <w:spacing w:before="20" w:after="20"/>
              <w:ind w:left="259"/>
            </w:pPr>
            <w:r>
              <w:rPr>
                <w:rFonts w:ascii="微软雅黑" w:hAnsi="微软雅黑" w:eastAsia="微软雅黑"/>
                <w:color w:val="1F2937"/>
                <w:sz w:val="19"/>
              </w:rPr>
              <w:t>• 大学素质教育主要包括思想品德素质教育、科学与人文素质教育、___... ➔ 核心：【心理素质教育】</w:t>
            </w:r>
          </w:p>
          <w:p>
            <w:pPr>
              <w:spacing w:before="20" w:after="20"/>
              <w:ind w:left="259"/>
            </w:pPr>
            <w:r>
              <w:rPr>
                <w:rFonts w:ascii="微软雅黑" w:hAnsi="微软雅黑" w:eastAsia="微软雅黑"/>
                <w:color w:val="1F2937"/>
                <w:sz w:val="19"/>
              </w:rPr>
              <w:t>• 苏联教育家赞科夫曾说：“不能把教师对学生的爱，仅仅设想为用慈祥的... ➔ 核心：【严慈相济】</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命题陷阱甄别：题干表述“高等进行素质教育，应与专业教育分开进行。...”为【错误】，注意甄别。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真题覆盖：单选题#67、单选题#83、单选题#85、单选题#93、单选题#102、单选题#119、单选题#133、单选题#138 等共 10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2：第一节教书育人的内涵与思想源流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本题考查教书与育人的辨证关系</w:t>
            </w:r>
          </w:p>
          <w:p>
            <w:pPr>
              <w:spacing w:before="20" w:after="20"/>
              <w:ind w:left="259"/>
            </w:pPr>
            <w:r>
              <w:rPr>
                <w:rFonts w:ascii="微软雅黑" w:hAnsi="微软雅黑" w:eastAsia="微软雅黑"/>
                <w:color w:val="1F2937"/>
                <w:sz w:val="19"/>
              </w:rPr>
              <w:t>• 教书是育人的载体和基础，育人是教书的根本目的，C项颠倒了两者关系</w:t>
            </w:r>
          </w:p>
          <w:p>
            <w:pPr>
              <w:spacing w:before="20" w:after="20"/>
              <w:ind w:left="259"/>
            </w:pPr>
            <w:r>
              <w:rPr>
                <w:rFonts w:ascii="微软雅黑" w:hAnsi="微软雅黑" w:eastAsia="微软雅黑"/>
                <w:color w:val="1F2937"/>
                <w:sz w:val="19"/>
              </w:rPr>
              <w:t>• 本题考查西方德育思想史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下列关于教书和育人的关系理解错误的是______。... ➔ 核心：【育人指的是培养高尚的品德】</w:t>
            </w:r>
          </w:p>
          <w:p>
            <w:pPr>
              <w:spacing w:before="20" w:after="20"/>
              <w:ind w:left="259"/>
            </w:pPr>
            <w:r>
              <w:rPr>
                <w:rFonts w:ascii="微软雅黑" w:hAnsi="微软雅黑" w:eastAsia="微软雅黑"/>
                <w:color w:val="1F2937"/>
                <w:sz w:val="19"/>
              </w:rPr>
              <w:t>• 博雅教育的首倡者，认为教育的目的在于通过实际活动和反复练习，逐渐... ➔ 核心：【亚里士多德】</w:t>
            </w:r>
          </w:p>
          <w:p>
            <w:pPr>
              <w:spacing w:before="20" w:after="20"/>
              <w:ind w:left="259"/>
            </w:pPr>
            <w:r>
              <w:rPr>
                <w:rFonts w:ascii="微软雅黑" w:hAnsi="微软雅黑" w:eastAsia="微软雅黑"/>
                <w:color w:val="1F2937"/>
                <w:sz w:val="19"/>
              </w:rPr>
              <w:t>• 教书育人的核心是______。... ➔ 核心：【育“德”】</w:t>
            </w:r>
          </w:p>
          <w:p>
            <w:pPr>
              <w:spacing w:before="20" w:after="20"/>
              <w:ind w:left="259"/>
            </w:pPr>
            <w:r>
              <w:rPr>
                <w:rFonts w:ascii="微软雅黑" w:hAnsi="微软雅黑" w:eastAsia="微软雅黑"/>
                <w:color w:val="1F2937"/>
                <w:sz w:val="19"/>
              </w:rPr>
              <w:t>• 关于教书育人说法，正确的是______。... ➔ 核心：【教书育人是指以“教书”为手段实现对人的思想品德的培养】</w:t>
            </w:r>
          </w:p>
          <w:p>
            <w:pPr>
              <w:spacing w:before="20" w:after="20"/>
              <w:ind w:left="259"/>
            </w:pPr>
            <w:r>
              <w:rPr>
                <w:rFonts w:ascii="微软雅黑" w:hAnsi="微软雅黑" w:eastAsia="微软雅黑"/>
                <w:color w:val="1F2937"/>
                <w:sz w:val="19"/>
              </w:rPr>
              <w:t>• 【多选采分要点】教书和育人相统一、言传和身教相统一、潜心问道和关注社会相统一、学术自由和学术规范相统一</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命题陷阱甄别：题干表述“教书育人就是任课教师教书，班主任和辅导员育人。...”为【错误】，注意甄别。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真题覆盖：单选题#8、单选题#79、单选题#151、单选题#160、多选题#12、判断题#25、判断题#36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3：第三节高校教师教书育人的要求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本题考查教书育人的基本途径</w:t>
            </w:r>
          </w:p>
          <w:p>
            <w:pPr>
              <w:spacing w:before="20" w:after="20"/>
              <w:ind w:left="259"/>
            </w:pPr>
            <w:r>
              <w:rPr>
                <w:rFonts w:ascii="微软雅黑" w:hAnsi="微软雅黑" w:eastAsia="微软雅黑"/>
                <w:color w:val="1F2937"/>
                <w:sz w:val="19"/>
              </w:rPr>
              <w:t>• 教学与科研是重要途径，实践育人是有效途径，师表育人是常态化途径，三者相辅相成</w:t>
            </w:r>
          </w:p>
          <w:p>
            <w:pPr>
              <w:spacing w:before="20" w:after="20"/>
              <w:ind w:left="259"/>
            </w:pPr>
            <w:r>
              <w:rPr>
                <w:rFonts w:ascii="微软雅黑" w:hAnsi="微软雅黑" w:eastAsia="微软雅黑"/>
                <w:color w:val="1F2937"/>
                <w:sz w:val="19"/>
              </w:rPr>
              <w:t>• 本题考查育人途径的系统性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对于高校教师而言，教学与科研是教书育人的重要途径，实践育人是教书... ➔ 核心：【有效途径】</w:t>
            </w:r>
          </w:p>
          <w:p>
            <w:pPr>
              <w:spacing w:before="20" w:after="20"/>
              <w:ind w:left="259"/>
            </w:pPr>
            <w:r>
              <w:rPr>
                <w:rFonts w:ascii="微软雅黑" w:hAnsi="微软雅黑" w:eastAsia="微软雅黑"/>
                <w:color w:val="1F2937"/>
                <w:sz w:val="19"/>
              </w:rPr>
              <w:t>• 只有把教学育人、实践育人、师表育人结合起来，才能优势互补，形成教... ➔ 核心：【整体效应】</w:t>
            </w:r>
          </w:p>
          <w:p>
            <w:pPr>
              <w:spacing w:before="20" w:after="20"/>
              <w:ind w:left="259"/>
            </w:pPr>
            <w:r>
              <w:rPr>
                <w:rFonts w:ascii="微软雅黑" w:hAnsi="微软雅黑" w:eastAsia="微软雅黑"/>
                <w:color w:val="1F2937"/>
                <w:sz w:val="19"/>
              </w:rPr>
              <w:t>• 教书育人的隐性环节主要是______。... ➔ 核心：【师表育人】</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真题覆盖：单选题#1、单选题#22、单选题#124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4：第三节高校教师教书育人的途径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本题考查实践育人的有效途径</w:t>
            </w:r>
          </w:p>
          <w:p>
            <w:pPr>
              <w:spacing w:before="20" w:after="20"/>
              <w:ind w:left="259"/>
            </w:pPr>
            <w:r>
              <w:rPr>
                <w:rFonts w:ascii="微软雅黑" w:hAnsi="微软雅黑" w:eastAsia="微软雅黑"/>
                <w:color w:val="1F2937"/>
                <w:sz w:val="19"/>
              </w:rPr>
              <w:t>• 教书育人应构建全方位育人格局，将课堂理论学习同生动深刻的社会实践深度融合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教书育人既要有严谨的课堂理论教育，又要有生动活泼的______。... ➔ 核心：【社会实践】</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真题覆盖：单选题#157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5：本题考查严谨治学与学术活动的关系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本题考查严谨治学与学术活动的关系</w:t>
            </w:r>
          </w:p>
          <w:p>
            <w:pPr>
              <w:spacing w:before="20" w:after="20"/>
              <w:ind w:left="259"/>
            </w:pPr>
            <w:r>
              <w:rPr>
                <w:rFonts w:ascii="微软雅黑" w:hAnsi="微软雅黑" w:eastAsia="微软雅黑"/>
                <w:color w:val="1F2937"/>
                <w:sz w:val="19"/>
              </w:rPr>
              <w:t>• 严谨治学是一切学术活动的内在逻辑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严谨治学是一切______的内在逻辑。... ➔ 核心：【学术活动】</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20" w:after="20"/>
              <w:ind w:left="259"/>
            </w:pPr>
            <w:r>
              <w:rPr>
                <w:rFonts w:ascii="微软雅黑" w:hAnsi="微软雅黑" w:eastAsia="微软雅黑"/>
                <w:b/>
                <w:color w:val="DC2626"/>
                <w:sz w:val="19"/>
              </w:rPr>
              <w:t>★ 题干：社会主义职业道德规范的基础和核心是______。... ➔ 旧版答案：[A]，官网最新标准答案：【对】</w:t>
            </w:r>
          </w:p>
          <w:p>
            <w:pPr>
              <w:spacing w:before="80" w:after="40"/>
            </w:pPr>
            <w:r>
              <w:rPr>
                <w:rFonts w:ascii="微软雅黑" w:hAnsi="微软雅黑" w:eastAsia="微软雅黑"/>
                <w:color w:val="64748B"/>
                <w:sz w:val="17"/>
              </w:rPr>
              <w:t>真题覆盖：旧版单选题#40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6：本题考查对失职导师的处分规定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本题考查对失职导师的处分规定</w:t>
            </w:r>
          </w:p>
          <w:p>
            <w:pPr>
              <w:spacing w:before="20" w:after="20"/>
              <w:ind w:left="259"/>
            </w:pPr>
            <w:r>
              <w:rPr>
                <w:rFonts w:ascii="微软雅黑" w:hAnsi="微软雅黑" w:eastAsia="微软雅黑"/>
                <w:color w:val="1F2937"/>
                <w:sz w:val="19"/>
              </w:rPr>
              <w:t>• 根据《学位论文作假行为处理办法》，导师如果未履行学术道德教育、论文指导、审查把关等职责，导致其指导的学位论文存在作假行为，学位授予单位可以给予警告、记过处分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按照《学位论文作假行为处理办法》，未履行学术道德和学术规范教育、... ➔ 核心：【警告、记过】</w:t>
            </w:r>
          </w:p>
          <w:p>
            <w:pPr>
              <w:spacing w:before="80" w:after="40"/>
            </w:pPr>
            <w:r>
              <w:rPr>
                <w:rFonts w:ascii="微软雅黑" w:hAnsi="微软雅黑" w:eastAsia="微软雅黑"/>
                <w:color w:val="64748B"/>
                <w:sz w:val="17"/>
              </w:rPr>
              <w:t>真题覆盖：旧版单选题#72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7：本题考查学术成果规范的正确表述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本题考查学术成果规范的正确表述</w:t>
            </w:r>
          </w:p>
          <w:p>
            <w:pPr>
              <w:spacing w:before="20" w:after="20"/>
              <w:ind w:left="259"/>
            </w:pPr>
            <w:r>
              <w:rPr>
                <w:rFonts w:ascii="微软雅黑" w:hAnsi="微软雅黑" w:eastAsia="微软雅黑"/>
                <w:color w:val="1F2937"/>
                <w:sz w:val="19"/>
              </w:rPr>
              <w:t>• 选项 B 正确，学术研究必须尊重和借鉴已有成果，这是学术规范的基本要求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下列论述符合学术成果规范的是______。... ➔ 核心：【高校教师在学术研究中要充分尊重和借鉴已有的学术成果】</w:t>
            </w:r>
          </w:p>
          <w:p>
            <w:pPr>
              <w:spacing w:before="80" w:after="40"/>
            </w:pPr>
            <w:r>
              <w:rPr>
                <w:rFonts w:ascii="微软雅黑" w:hAnsi="微软雅黑" w:eastAsia="微软雅黑"/>
                <w:color w:val="64748B"/>
                <w:sz w:val="17"/>
              </w:rPr>
              <w:t>真题覆盖：旧版单选题#92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8：本题考查严谨治学的全面理解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本题考查严谨治学的全面理解</w:t>
            </w:r>
          </w:p>
          <w:p>
            <w:pPr>
              <w:spacing w:before="20" w:after="20"/>
              <w:ind w:left="259"/>
            </w:pPr>
            <w:r>
              <w:rPr>
                <w:rFonts w:ascii="微软雅黑" w:hAnsi="微软雅黑" w:eastAsia="微软雅黑"/>
                <w:color w:val="1F2937"/>
                <w:sz w:val="19"/>
              </w:rPr>
              <w:t>• 严谨治学是一个多维度概念，包括教师对学术研究的要求、对自身做人做事的要求、对学生的要求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关于严谨治学说法，正确的是______。... ➔ 核心：【严谨治学是指教师在求知和传授知识、学问的过程中，对学术、对自身和学生的要求】</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9：本题考查学术失范的典型行为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本题考查学术失范的典型行为</w:t>
            </w:r>
          </w:p>
          <w:p>
            <w:pPr>
              <w:spacing w:before="20" w:after="20"/>
              <w:ind w:left="259"/>
            </w:pPr>
            <w:r>
              <w:rPr>
                <w:rFonts w:ascii="微软雅黑" w:hAnsi="微软雅黑" w:eastAsia="微软雅黑"/>
                <w:color w:val="1F2937"/>
                <w:sz w:val="19"/>
              </w:rPr>
              <w:t>• 学术失范是指在学术活动中违反学术规范的行为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下列行为属于学术失范的是______。... ➔ 核心：【论文重复发表】</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10：本题考查严谨治学的三个方面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本题考查严谨治学的三个方面</w:t>
            </w:r>
          </w:p>
          <w:p>
            <w:pPr>
              <w:spacing w:before="20" w:after="20"/>
              <w:ind w:left="259"/>
            </w:pPr>
            <w:r>
              <w:rPr>
                <w:rFonts w:ascii="微软雅黑" w:hAnsi="微软雅黑" w:eastAsia="微软雅黑"/>
                <w:color w:val="1F2937"/>
                <w:sz w:val="19"/>
              </w:rPr>
              <w:t>• 严谨治学包括：一是对学术研究的要求（如遵守学术规范、实事求是）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高校教师严谨治学包括三个方面的内容:一是______ ；二是对自... ➔ 核心：【对学术研究的要求】</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11：本题考查严谨治学与人才培养的关系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本题考查严谨治学与人才培养的关系</w:t>
            </w:r>
          </w:p>
          <w:p>
            <w:pPr>
              <w:spacing w:before="20" w:after="20"/>
              <w:ind w:left="259"/>
            </w:pPr>
            <w:r>
              <w:rPr>
                <w:rFonts w:ascii="微软雅黑" w:hAnsi="微软雅黑" w:eastAsia="微软雅黑"/>
                <w:color w:val="1F2937"/>
                <w:sz w:val="19"/>
              </w:rPr>
              <w:t>• 在教育教学过程中，严谨治学是"培养人才"的要求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在教育教学过程中，高校教师严谨治学也是______的要求... ➔ 核心：【培养人才】</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12：本题考查学术引文规范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本题考查学术引文规范</w:t>
            </w:r>
          </w:p>
          <w:p>
            <w:pPr>
              <w:spacing w:before="20" w:after="20"/>
              <w:ind w:left="259"/>
            </w:pPr>
            <w:r>
              <w:rPr>
                <w:rFonts w:ascii="微软雅黑" w:hAnsi="微软雅黑" w:eastAsia="微软雅黑"/>
                <w:color w:val="1F2937"/>
                <w:sz w:val="19"/>
              </w:rPr>
              <w:t>• 选项C"对已有学术成果的介绍、评论、引用，力求客观、公允、准确"完全符合学术引文规范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下列行为符合学术引文规范的是______。... ➔ 核心：【对已有学术成果的介绍、评论、引用，力求客观、公允、准确】</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13：本题考查实事求是中"恒"的含义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本题考查实事求是中"恒"的含义</w:t>
            </w:r>
          </w:p>
          <w:p>
            <w:pPr>
              <w:spacing w:before="20" w:after="20"/>
              <w:ind w:left="259"/>
            </w:pPr>
            <w:r>
              <w:rPr>
                <w:rFonts w:ascii="微软雅黑" w:hAnsi="微软雅黑" w:eastAsia="微软雅黑"/>
                <w:color w:val="1F2937"/>
                <w:sz w:val="19"/>
              </w:rPr>
              <w:t>• "恒"指恒心、坚持，即坚持不懈地贯彻实事求是精神</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要坚持实事求是，必须做到"明、敢、正、恒"，其中"恒"指的是... ➔ 核心：【坚持不懈，贯彻实事求是精神】</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真题覆盖：旧版单选题#153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14：本题考查真正学者的特征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本题考查真正学者的特征</w:t>
            </w:r>
          </w:p>
          <w:p>
            <w:pPr>
              <w:spacing w:before="20" w:after="20"/>
              <w:ind w:left="259"/>
            </w:pPr>
            <w:r>
              <w:rPr>
                <w:rFonts w:ascii="微软雅黑" w:hAnsi="微软雅黑" w:eastAsia="微软雅黑"/>
                <w:color w:val="1F2937"/>
                <w:sz w:val="19"/>
              </w:rPr>
              <w:t>• 真正的学者应当具有朴素纯净的心灵（不为名利所累）、能够说真话 （实事求是）、有强烈的家国情怀（服务国家人民）、具有勇敢承担道义的品格（学术担当）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【多选采分要点】具有朴素纯净的心灵、能够说真话、有强烈的家国情怀、具有勇敢承担道义的品格</w:t>
            </w:r>
          </w:p>
          <w:p>
            <w:pPr>
              <w:spacing w:before="80" w:after="40"/>
            </w:pPr>
            <w:r>
              <w:rPr>
                <w:rFonts w:ascii="微软雅黑" w:hAnsi="微软雅黑" w:eastAsia="微软雅黑"/>
                <w:color w:val="64748B"/>
                <w:sz w:val="17"/>
              </w:rPr>
              <w:t>真题覆盖：旧版多选题#5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15：本题考查学位论文作假行为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本题考查学位论文作假行为</w:t>
            </w:r>
          </w:p>
          <w:p>
            <w:pPr>
              <w:spacing w:before="20" w:after="20"/>
              <w:ind w:left="259"/>
            </w:pPr>
            <w:r>
              <w:rPr>
                <w:rFonts w:ascii="微软雅黑" w:hAnsi="微软雅黑" w:eastAsia="微软雅黑"/>
                <w:color w:val="1F2937"/>
                <w:sz w:val="19"/>
              </w:rPr>
              <w:t>• 根据《学位论文作假行为处理办法》，学位论文作假行为包括：购买、出售学位论文（A）</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【多选采分要点】购买、出售学位论文、由他人代写学位论文、数据伪造</w:t>
            </w:r>
          </w:p>
          <w:p>
            <w:pPr>
              <w:spacing w:before="80" w:after="40"/>
            </w:pPr>
            <w:r>
              <w:rPr>
                <w:rFonts w:ascii="微软雅黑" w:hAnsi="微软雅黑" w:eastAsia="微软雅黑"/>
                <w:color w:val="64748B"/>
                <w:sz w:val="17"/>
              </w:rPr>
              <w:t>真题覆盖：旧版多选题#8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16：本题考查高校校风建设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本题考查高校校风建设</w:t>
            </w:r>
          </w:p>
          <w:p>
            <w:pPr>
              <w:spacing w:before="20" w:after="20"/>
              <w:ind w:left="259"/>
            </w:pPr>
            <w:r>
              <w:rPr>
                <w:rFonts w:ascii="微软雅黑" w:hAnsi="微软雅黑" w:eastAsia="微软雅黑"/>
                <w:color w:val="1F2937"/>
                <w:sz w:val="19"/>
              </w:rPr>
              <w:t>• 校风是学校精神风貌的集中体现，体现在各类人员身上（A），存在于各种事物和环境之中（B）</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【多选采分要点】高校校风体现在高校各类人员的精神风貌上、高校校风存在于学校的各种事物和环境之中、教风和学风是校风的主体、教师表现出来的师德师风形成一所学校的品味品格</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真题覆盖：旧版多选题#13</w:t>
            </w:r>
          </w:p>
        </w:tc>
      </w:tr>
    </w:tbl>
    <w:p>
      <w:pPr>
        <w:spacing w:after="80"/>
      </w:pPr>
    </w:p>
    <w:p>
      <w:pPr>
        <w:spacing w:before="280" w:after="120"/>
      </w:pPr>
      <w:r>
        <w:rPr>
          <w:rFonts w:ascii="微软雅黑" w:hAnsi="微软雅黑" w:eastAsia="微软雅黑"/>
          <w:b/>
          <w:color w:val="0F766E"/>
          <w:sz w:val="26"/>
        </w:rPr>
        <w:t>第6章 服务社会——高校教师的社会责任与成果转化</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1：第二节严谨治学的具体要求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本题考查学术良知的基本结构</w:t>
            </w:r>
          </w:p>
          <w:p>
            <w:pPr>
              <w:spacing w:before="20" w:after="20"/>
              <w:ind w:left="259"/>
            </w:pPr>
            <w:r>
              <w:rPr>
                <w:rFonts w:ascii="微软雅黑" w:hAnsi="微软雅黑" w:eastAsia="微软雅黑"/>
                <w:color w:val="1F2937"/>
                <w:sz w:val="19"/>
              </w:rPr>
              <w:t>• 学术良知内在要求“诚”（求真诚实、不弄虚作假）与“敬”（敬畏真理、敬重学术）</w:t>
            </w:r>
          </w:p>
          <w:p>
            <w:pPr>
              <w:spacing w:before="20" w:after="20"/>
              <w:ind w:left="259"/>
            </w:pPr>
            <w:r>
              <w:rPr>
                <w:rFonts w:ascii="微软雅黑" w:hAnsi="微软雅黑" w:eastAsia="微软雅黑"/>
                <w:color w:val="1F2937"/>
                <w:sz w:val="19"/>
              </w:rPr>
              <w:t>• 本题考查现代高校治理机制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学术良知包括两方面：______。... ➔ 核心：【“诚”与“敬”】</w:t>
            </w:r>
          </w:p>
          <w:p>
            <w:pPr>
              <w:spacing w:before="20" w:after="20"/>
              <w:ind w:left="259"/>
            </w:pPr>
            <w:r>
              <w:rPr>
                <w:rFonts w:ascii="微软雅黑" w:hAnsi="微软雅黑" w:eastAsia="微软雅黑"/>
                <w:color w:val="1F2937"/>
                <w:sz w:val="19"/>
              </w:rPr>
              <w:t>• 在高校管理中______，就是各级管理者要保障教职员工参与管理的... ➔ 核心：【发扬民主】</w:t>
            </w:r>
          </w:p>
          <w:p>
            <w:pPr>
              <w:spacing w:before="20" w:after="20"/>
              <w:ind w:left="259"/>
            </w:pPr>
            <w:r>
              <w:rPr>
                <w:rFonts w:ascii="微软雅黑" w:hAnsi="微软雅黑" w:eastAsia="微软雅黑"/>
                <w:color w:val="1F2937"/>
                <w:sz w:val="19"/>
              </w:rPr>
              <w:t>• 大学生与教职员工是高校的主人，______是他们的最重要、最根本... ➔ 核心：【参与学校管理】</w:t>
            </w:r>
          </w:p>
          <w:p>
            <w:pPr>
              <w:spacing w:before="20" w:after="20"/>
              <w:ind w:left="259"/>
            </w:pPr>
            <w:r>
              <w:rPr>
                <w:rFonts w:ascii="微软雅黑" w:hAnsi="微软雅黑" w:eastAsia="微软雅黑"/>
                <w:color w:val="1F2937"/>
                <w:sz w:val="19"/>
              </w:rPr>
              <w:t>• ______是人们从事一切科学认识活动的原动力。... ➔ 核心：【求知和探索精神】</w:t>
            </w:r>
          </w:p>
          <w:p>
            <w:pPr>
              <w:spacing w:before="20" w:after="20"/>
              <w:ind w:left="259"/>
            </w:pPr>
            <w:r>
              <w:rPr>
                <w:rFonts w:ascii="微软雅黑" w:hAnsi="微软雅黑" w:eastAsia="微软雅黑"/>
                <w:color w:val="1F2937"/>
                <w:sz w:val="19"/>
              </w:rPr>
              <w:t>• 严谨治学在道德准则层面的内容包括：诚实守信、力戒浮躁、_____... ➔ 核心：【抵制学术失范和学术不端】</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命题陷阱甄别：题干表述“科学精神诞生于科学领域，是独属于科学领域的精神财富。...”为【错误】，注意甄别。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题干：要坚持实事求是，必须做到"明、敢、正、恒"，其中"恒"指的是... ➔ 旧版答案：[D]，官网最新标准答案：【A】</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真题覆盖：单选题#28、单选题#50、单选题#58、单选题#68、单选题#80、单选题#112、单选题#127、单选题#142 等共 12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2：第一节严谨治学的内涵与意义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本题考查严谨治学的学科伦理地位</w:t>
            </w:r>
          </w:p>
          <w:p>
            <w:pPr>
              <w:spacing w:before="20" w:after="20"/>
              <w:ind w:left="259"/>
            </w:pPr>
            <w:r>
              <w:rPr>
                <w:rFonts w:ascii="微软雅黑" w:hAnsi="微软雅黑" w:eastAsia="微软雅黑"/>
                <w:color w:val="1F2937"/>
                <w:sz w:val="19"/>
              </w:rPr>
              <w:t>• 严谨求实是学术研究的本质追求与内在逻辑，是一切学术活动的生命线</w:t>
            </w:r>
          </w:p>
          <w:p>
            <w:pPr>
              <w:spacing w:before="20" w:after="20"/>
              <w:ind w:left="259"/>
            </w:pPr>
            <w:r>
              <w:rPr>
                <w:rFonts w:ascii="微软雅黑" w:hAnsi="微软雅黑" w:eastAsia="微软雅黑"/>
                <w:color w:val="1F2937"/>
                <w:sz w:val="19"/>
              </w:rPr>
              <w:t>• 本题考查严谨治学的适用领域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严谨治学是一切学术活动的______。... ➔ 核心：【内在逻辑】</w:t>
            </w:r>
          </w:p>
          <w:p>
            <w:pPr>
              <w:spacing w:before="20" w:after="20"/>
              <w:ind w:left="259"/>
            </w:pPr>
            <w:r>
              <w:rPr>
                <w:rFonts w:ascii="微软雅黑" w:hAnsi="微软雅黑" w:eastAsia="微软雅黑"/>
                <w:color w:val="1F2937"/>
                <w:sz w:val="19"/>
              </w:rPr>
              <w:t>• 严谨治学是指某人对于______具有实事求是的态度和行为。... ➔ 核心：【科研和学术问题】</w:t>
            </w:r>
          </w:p>
          <w:p>
            <w:pPr>
              <w:spacing w:before="20" w:after="20"/>
              <w:ind w:left="259"/>
            </w:pPr>
            <w:r>
              <w:rPr>
                <w:rFonts w:ascii="微软雅黑" w:hAnsi="微软雅黑" w:eastAsia="微软雅黑"/>
                <w:color w:val="1F2937"/>
                <w:sz w:val="19"/>
              </w:rPr>
              <w:t>• ______是提高教师业务素质所必需，同时它又是教师业务素质的重... ➔ 核心：【严谨治学】</w:t>
            </w:r>
          </w:p>
          <w:p>
            <w:pPr>
              <w:spacing w:before="20" w:after="20"/>
              <w:ind w:left="259"/>
            </w:pPr>
            <w:r>
              <w:rPr>
                <w:rFonts w:ascii="微软雅黑" w:hAnsi="微软雅黑" w:eastAsia="微软雅黑"/>
                <w:color w:val="1F2937"/>
                <w:sz w:val="19"/>
              </w:rPr>
              <w:t>• 学风是学习风貌或学习风气的简称，反映了学生的学习品质和精神状态。... ➔ 核心：【严谨治学】</w:t>
            </w:r>
          </w:p>
          <w:p>
            <w:pPr>
              <w:spacing w:before="20" w:after="20"/>
              <w:ind w:left="259"/>
            </w:pPr>
            <w:r>
              <w:rPr>
                <w:rFonts w:ascii="微软雅黑" w:hAnsi="微软雅黑" w:eastAsia="微软雅黑"/>
                <w:color w:val="1F2937"/>
                <w:sz w:val="19"/>
              </w:rPr>
              <w:t>• 把严谨治学作为重要的素养，在求知和学术研究的过程中做到严谨细致。... ➔ 核心：【严格标准】</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真题覆盖：单选题#6、单选题#63、单选题#71、单选题#81、单选题#94、单选题#116、单选题#126、单选题#136 等共 10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3：第三节高校教师严谨治学中的学术规范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本题考查学术规范的功能</w:t>
            </w:r>
          </w:p>
          <w:p>
            <w:pPr>
              <w:spacing w:before="20" w:after="20"/>
              <w:ind w:left="259"/>
            </w:pPr>
            <w:r>
              <w:rPr>
                <w:rFonts w:ascii="微软雅黑" w:hAnsi="微软雅黑" w:eastAsia="微软雅黑"/>
                <w:color w:val="1F2937"/>
                <w:sz w:val="19"/>
              </w:rPr>
              <w:t>• 学术规范为学术共同体确立客观标准，促进学术研究的制度化、标准化和专业化</w:t>
            </w:r>
          </w:p>
          <w:p>
            <w:pPr>
              <w:spacing w:before="20" w:after="20"/>
              <w:ind w:left="259"/>
            </w:pPr>
            <w:r>
              <w:rPr>
                <w:rFonts w:ascii="微软雅黑" w:hAnsi="微软雅黑" w:eastAsia="微软雅黑"/>
                <w:color w:val="1F2937"/>
                <w:sz w:val="19"/>
              </w:rPr>
              <w:t>• 本题考查学术腐败的典型表现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______有助于彰显学术研究的价值，使学术活动制度化、学术研究... ➔ 核心：【学术规范】</w:t>
            </w:r>
          </w:p>
          <w:p>
            <w:pPr>
              <w:spacing w:before="20" w:after="20"/>
              <w:ind w:left="259"/>
            </w:pPr>
            <w:r>
              <w:rPr>
                <w:rFonts w:ascii="微软雅黑" w:hAnsi="微软雅黑" w:eastAsia="微软雅黑"/>
                <w:color w:val="1F2937"/>
                <w:sz w:val="19"/>
              </w:rPr>
              <w:t>• 以下属于学术腐败的是______... ➔ 核心：【权学交易】</w:t>
            </w:r>
          </w:p>
          <w:p>
            <w:pPr>
              <w:spacing w:before="20" w:after="20"/>
              <w:ind w:left="259"/>
            </w:pPr>
            <w:r>
              <w:rPr>
                <w:rFonts w:ascii="微软雅黑" w:hAnsi="微软雅黑" w:eastAsia="微软雅黑"/>
                <w:color w:val="1F2937"/>
                <w:sz w:val="19"/>
              </w:rPr>
              <w:t>• 与学术规范相对的有三种现象，即学术不端、学术腐败、______... ➔ 核心：【学术失范】</w:t>
            </w:r>
          </w:p>
          <w:p>
            <w:pPr>
              <w:spacing w:before="20" w:after="20"/>
              <w:ind w:left="259"/>
            </w:pPr>
            <w:r>
              <w:rPr>
                <w:rFonts w:ascii="微软雅黑" w:hAnsi="微软雅黑" w:eastAsia="微软雅黑"/>
                <w:color w:val="1F2937"/>
                <w:sz w:val="19"/>
              </w:rPr>
              <w:t>• 《科技学术指南》对学术评价的标准做了说明，评价论文______。... ➔ 核心：【不以刊物的等级作为绝对标准】</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真题覆盖：单选题#11、单选题#98、单选题#104、单选题#128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4：本题考查高校教师服务社会的三种类型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本题考查高校教师服务社会的三种类型</w:t>
            </w:r>
          </w:p>
          <w:p>
            <w:pPr>
              <w:spacing w:before="20" w:after="20"/>
              <w:ind w:left="259"/>
            </w:pPr>
            <w:r>
              <w:rPr>
                <w:rFonts w:ascii="微软雅黑" w:hAnsi="微软雅黑" w:eastAsia="微软雅黑"/>
                <w:color w:val="1F2937"/>
                <w:sz w:val="19"/>
              </w:rPr>
              <w:t>• 根据知识学视角，高校教师服务社会分为：第一类，知识传播或推广应用（如科普、技术推广）</w:t>
            </w:r>
          </w:p>
          <w:p>
            <w:pPr>
              <w:spacing w:before="20" w:after="20"/>
              <w:ind w:left="259"/>
            </w:pPr>
            <w:r>
              <w:rPr>
                <w:rFonts w:ascii="微软雅黑" w:hAnsi="微软雅黑" w:eastAsia="微软雅黑"/>
                <w:color w:val="1F2937"/>
                <w:sz w:val="19"/>
              </w:rPr>
              <w:t>• 第三类是以技术创新为引领的社会服务，如研发新技 术、新产品、新工艺，申请专利，进行技术转让等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从知识学的角度看高校教师服务社会主要有三种类型，第一类是以知识的... ➔ 核心：【以实际问题解决为主要任务的社会服务】</w:t>
            </w:r>
          </w:p>
          <w:p>
            <w:pPr>
              <w:spacing w:before="20" w:after="20"/>
              <w:ind w:left="259"/>
            </w:pPr>
            <w:r>
              <w:rPr>
                <w:rFonts w:ascii="微软雅黑" w:hAnsi="微软雅黑" w:eastAsia="微软雅黑"/>
                <w:color w:val="1F2937"/>
                <w:sz w:val="19"/>
              </w:rPr>
              <w:t>• 有学者从知识学的角度分析高校教师服务社会的行动过程，认为高校教师... ➔ 核心：【以技术创新】</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80" w:after="40"/>
            </w:pPr>
            <w:r>
              <w:rPr>
                <w:rFonts w:ascii="微软雅黑" w:hAnsi="微软雅黑" w:eastAsia="微软雅黑"/>
                <w:color w:val="64748B"/>
                <w:sz w:val="17"/>
              </w:rPr>
              <w:t>真题覆盖：旧版单选题#45、旧版单选题#65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5：______明确规定："支持教师以对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本题考查的是国家层面鼓励高校教师科技成果产业化的政策文件</w:t>
            </w:r>
          </w:p>
          <w:p>
            <w:pPr>
              <w:spacing w:before="20" w:after="20"/>
              <w:ind w:left="259"/>
            </w:pPr>
            <w:r>
              <w:rPr>
                <w:rFonts w:ascii="微软雅黑" w:hAnsi="微软雅黑" w:eastAsia="微软雅黑"/>
                <w:color w:val="1F2937"/>
                <w:sz w:val="19"/>
              </w:rPr>
              <w:t>• 《国务院办公厅关于深化高等学校创新创业教育改革的实施意见》明确提出支持教师以对外转让、合作转化、作价入股、自主创业等形式将科技成果产业化，并鼓励带领学生创新创业，这是推动高校创新创业教育改革的重要举措，旨在激发教师和学生的创新活力，促进科技成果转化为现实生产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______明确规定："支持教师以对外转让、合作转化、作价入股、... ➔ 核心：【《国务院办公厅关于深化高等学校创新创业教育改革的实施意见》】</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6：本题考查大学社会服务职能的发展历程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本题考查大学社会服务职能的发展历程</w:t>
            </w:r>
          </w:p>
          <w:p>
            <w:pPr>
              <w:spacing w:before="20" w:after="20"/>
              <w:ind w:left="259"/>
            </w:pPr>
            <w:r>
              <w:rPr>
                <w:rFonts w:ascii="微软雅黑" w:hAnsi="微软雅黑" w:eastAsia="微软雅黑"/>
                <w:color w:val="1F2937"/>
                <w:sz w:val="19"/>
              </w:rPr>
              <w:t>• 斯坦福研究园是全世界第一个大学科技园，它开创了大学与产业紧密结合的新模式，为硅谷的崛起奠定了基础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美国斯坦福大学创建的斯坦福研究园，标志着现代大学为社会服务的新模... ➔ 核心：【大学科技园】</w:t>
            </w:r>
          </w:p>
          <w:p>
            <w:pPr>
              <w:spacing w:before="80" w:after="40"/>
            </w:pPr>
            <w:r>
              <w:rPr>
                <w:rFonts w:ascii="微软雅黑" w:hAnsi="微软雅黑" w:eastAsia="微软雅黑"/>
                <w:color w:val="64748B"/>
                <w:sz w:val="17"/>
              </w:rPr>
              <w:t>真题覆盖：旧版单选题#2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7：本题考查大学社会服务职能的起源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本题考查大学社会服务职能的起源</w:t>
            </w:r>
          </w:p>
          <w:p>
            <w:pPr>
              <w:spacing w:before="20" w:after="20"/>
              <w:ind w:left="259"/>
            </w:pPr>
            <w:r>
              <w:rPr>
                <w:rFonts w:ascii="微软雅黑" w:hAnsi="微软雅黑" w:eastAsia="微软雅黑"/>
                <w:color w:val="1F2937"/>
                <w:sz w:val="19"/>
              </w:rPr>
              <w:t>• 1862 年美国《莫雷尔法案》（又称《赠地法案》）规定联邦政府向各州拨赠土地，用于创办农工学院（赠地学院），这些学院以服务地方农业和工业发展为宗旨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一般认为，服务职能肇始于美国依据 1862《______》而诞生... ➔ 核心：【莫雷尔法案】</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8：本题考查客观社会责任的概念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本题考查客观社会责任的概念</w:t>
            </w:r>
          </w:p>
          <w:p>
            <w:pPr>
              <w:spacing w:before="20" w:after="20"/>
              <w:ind w:left="259"/>
            </w:pPr>
            <w:r>
              <w:rPr>
                <w:rFonts w:ascii="微软雅黑" w:hAnsi="微软雅黑" w:eastAsia="微软雅黑"/>
                <w:color w:val="1F2937"/>
                <w:sz w:val="19"/>
              </w:rPr>
              <w:t>• 客观社会责任是指从外部（社会、组织、他人）通过法律、行 政、道德舆论等强制或半强制手段，要求教师必须承担的责任和义务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______指那些由外在于责任主体的社会、教育组织或他人，通过法... ➔ 核心：【客观社会责任】</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80" w:after="40"/>
            </w:pPr>
            <w:r>
              <w:rPr>
                <w:rFonts w:ascii="微软雅黑" w:hAnsi="微软雅黑" w:eastAsia="微软雅黑"/>
                <w:color w:val="64748B"/>
                <w:sz w:val="17"/>
              </w:rPr>
              <w:t>真题覆盖：旧版单选题#41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9：高等学校教师职业道德规范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本题考查《高等学校教师职业道德规范》中服务社会的具体要求</w:t>
            </w:r>
          </w:p>
          <w:p>
            <w:pPr>
              <w:spacing w:before="20" w:after="20"/>
              <w:ind w:left="259"/>
            </w:pPr>
            <w:r>
              <w:rPr>
                <w:rFonts w:ascii="微软雅黑" w:hAnsi="微软雅黑" w:eastAsia="微软雅黑"/>
                <w:color w:val="1F2937"/>
                <w:sz w:val="19"/>
              </w:rPr>
              <w:t>• 规范原文指出：高校教师要"传播优秀文化，普及科学知识"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教育部 2011 年颁布的《高等学校教师职业道德规范》文件中对高... ➔ 核心：【普及科学知识】</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80" w:after="40"/>
            </w:pPr>
            <w:r>
              <w:rPr>
                <w:rFonts w:ascii="微软雅黑" w:hAnsi="微软雅黑" w:eastAsia="微软雅黑"/>
                <w:color w:val="64748B"/>
                <w:sz w:val="17"/>
              </w:rPr>
              <w:t>真题覆盖：旧版单选题#44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10：本题考查教师兼职兼薪的政策条件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本题考查教师兼职兼薪的政策条件</w:t>
            </w:r>
          </w:p>
          <w:p>
            <w:pPr>
              <w:spacing w:before="20" w:after="20"/>
              <w:ind w:left="259"/>
            </w:pPr>
            <w:r>
              <w:rPr>
                <w:rFonts w:ascii="微软雅黑" w:hAnsi="微软雅黑" w:eastAsia="微软雅黑"/>
                <w:color w:val="1F2937"/>
                <w:sz w:val="19"/>
              </w:rPr>
              <w:t>• 上述意见提出的四个条件中，第三个条件是"鼓励公益性"，即鼓励教师从事公益性社会服务活动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高校教师服务社会的政策要求中，《关于实行以增加知识价值为导向分配... ➔ 核心：【鼓励公益性】</w:t>
            </w:r>
          </w:p>
          <w:p>
            <w:pPr>
              <w:spacing w:before="80" w:after="40"/>
            </w:pPr>
            <w:r>
              <w:rPr>
                <w:rFonts w:ascii="微软雅黑" w:hAnsi="微软雅黑" w:eastAsia="微软雅黑"/>
                <w:color w:val="64748B"/>
                <w:sz w:val="17"/>
              </w:rPr>
              <w:t>真题覆盖：旧版单选题#62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11：本题考查费希特的文化社会观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本题考查费希特的文化社会观</w:t>
            </w:r>
          </w:p>
          <w:p>
            <w:pPr>
              <w:spacing w:before="20" w:after="20"/>
              <w:ind w:left="259"/>
            </w:pPr>
            <w:r>
              <w:rPr>
                <w:rFonts w:ascii="微软雅黑" w:hAnsi="微软雅黑" w:eastAsia="微软雅黑"/>
                <w:color w:val="1F2937"/>
                <w:sz w:val="19"/>
              </w:rPr>
              <w:t>• 德国哲学家费希特在《对德意志民族的演讲》中强调，每个人都应当运用自己的文化知识和能力服务于社会，推动社会进步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哲学家______说过，每个人都必须真正运用自己的文化来造福社会... ➔ 核心：【费希特】</w:t>
            </w:r>
          </w:p>
          <w:p>
            <w:pPr>
              <w:spacing w:before="80" w:after="40"/>
            </w:pPr>
            <w:r>
              <w:rPr>
                <w:rFonts w:ascii="微软雅黑" w:hAnsi="微软雅黑" w:eastAsia="微软雅黑"/>
                <w:color w:val="64748B"/>
                <w:sz w:val="17"/>
              </w:rPr>
              <w:t>真题覆盖：旧版单选题#67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12：本题考查知识传播型社会服务的核心任务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本题考查知识传播型社会服务的核心任务</w:t>
            </w:r>
          </w:p>
          <w:p>
            <w:pPr>
              <w:spacing w:before="20" w:after="20"/>
              <w:ind w:left="259"/>
            </w:pPr>
            <w:r>
              <w:rPr>
                <w:rFonts w:ascii="微软雅黑" w:hAnsi="微软雅黑" w:eastAsia="微软雅黑"/>
                <w:color w:val="1F2937"/>
                <w:sz w:val="19"/>
              </w:rPr>
              <w:t>• 以知识传播或推广应用为基本任务的服务，教师主要探索"知识的有效传播方式"，即如何将专业知识以通俗易懂、高效便捷的方式传递给社会大众或特定用  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高校教师服务社会的第一种类型是以知识的传播或推广应用为基本任务，... ➔ 核心：【知识的有效传播方式】</w:t>
            </w:r>
          </w:p>
          <w:p>
            <w:pPr>
              <w:spacing w:before="80" w:after="40"/>
            </w:pPr>
            <w:r>
              <w:rPr>
                <w:rFonts w:ascii="微软雅黑" w:hAnsi="微软雅黑" w:eastAsia="微软雅黑"/>
                <w:color w:val="64748B"/>
                <w:sz w:val="17"/>
              </w:rPr>
              <w:t>真题覆盖：旧版单选题#83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13：本题考查创新创业教育政策的具体内容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本题考查创新创业教育政策的具体内容</w:t>
            </w:r>
          </w:p>
          <w:p>
            <w:pPr>
              <w:spacing w:before="20" w:after="20"/>
              <w:ind w:left="259"/>
            </w:pPr>
            <w:r>
              <w:rPr>
                <w:rFonts w:ascii="微软雅黑" w:hAnsi="微软雅黑" w:eastAsia="微软雅黑"/>
                <w:color w:val="1F2937"/>
                <w:sz w:val="19"/>
              </w:rPr>
              <w:t>• 文件明确支持教师以对外转让、合作转化、作价入股、自主创业等形式将科技成果产业化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2015 年 5 月 4 日，国务院印发的《关于深化高等学校创新... ➔ 核心：【作价入股】</w:t>
            </w:r>
          </w:p>
          <w:p>
            <w:pPr>
              <w:spacing w:before="80" w:after="40"/>
            </w:pPr>
            <w:r>
              <w:rPr>
                <w:rFonts w:ascii="微软雅黑" w:hAnsi="微软雅黑" w:eastAsia="微软雅黑"/>
                <w:color w:val="64748B"/>
                <w:sz w:val="17"/>
              </w:rPr>
              <w:t>真题覆盖：旧版单选题#96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14：本题考查大学职能的历史演变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本题考查大学职能的历史演变</w:t>
            </w:r>
          </w:p>
          <w:p>
            <w:pPr>
              <w:spacing w:before="20" w:after="20"/>
              <w:ind w:left="259"/>
            </w:pPr>
            <w:r>
              <w:rPr>
                <w:rFonts w:ascii="微软雅黑" w:hAnsi="微软雅黑" w:eastAsia="微软雅黑"/>
                <w:color w:val="1F2937"/>
                <w:sz w:val="19"/>
              </w:rPr>
              <w:t>• 大学职能经历了三个阶段：第一阶段以培养人才为主（教学职 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在高等教育发展的历史上，对于大学职能的认识和定位经过了三个阶段，... ➔ 核心：【社会服务】</w:t>
            </w:r>
          </w:p>
          <w:p>
            <w:pPr>
              <w:spacing w:before="80" w:after="40"/>
            </w:pPr>
            <w:r>
              <w:rPr>
                <w:rFonts w:ascii="微软雅黑" w:hAnsi="微软雅黑" w:eastAsia="微软雅黑"/>
                <w:color w:val="64748B"/>
                <w:sz w:val="17"/>
              </w:rPr>
              <w:t>真题覆盖：旧版单选题#98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15：高等教育法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本题考查《高等教育法》对高校职能的规定</w:t>
            </w:r>
          </w:p>
          <w:p>
            <w:pPr>
              <w:spacing w:before="20" w:after="20"/>
              <w:ind w:left="259"/>
            </w:pPr>
            <w:r>
              <w:rPr>
                <w:rFonts w:ascii="微软雅黑" w:hAnsi="微软雅黑" w:eastAsia="微软雅黑"/>
                <w:color w:val="1F2937"/>
                <w:sz w:val="19"/>
              </w:rPr>
              <w:t>• 该法明确高等学校应当以培养人才为中心，开展教学、科学研究和服务社会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《中华人民共和国高等教育法》规定："高等学校应当以培养人才为中心... ➔ 核心：【服务社会】</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80" w:after="40"/>
            </w:pPr>
            <w:r>
              <w:rPr>
                <w:rFonts w:ascii="微软雅黑" w:hAnsi="微软雅黑" w:eastAsia="微软雅黑"/>
                <w:color w:val="64748B"/>
                <w:sz w:val="17"/>
              </w:rPr>
              <w:t>真题覆盖：旧版单选题#104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16：本题考查高校教师的双重身份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本题考查高校教师的双重身份</w:t>
            </w:r>
          </w:p>
          <w:p>
            <w:pPr>
              <w:spacing w:before="20" w:after="20"/>
              <w:ind w:left="259"/>
            </w:pPr>
            <w:r>
              <w:rPr>
                <w:rFonts w:ascii="微软雅黑" w:hAnsi="微软雅黑" w:eastAsia="微软雅黑"/>
                <w:color w:val="1F2937"/>
                <w:sz w:val="19"/>
              </w:rPr>
              <w:t>• 高校教师既是"大学教师"（承担教学和育人职责），又是"行业专家"（在某一专业领域具有专门知识和技能，从事科研和社会服务）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高校教师兼有"大学教师"和"______"双重身份，在职业道德要... ➔ 核心：【行业专家】</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80" w:after="40"/>
            </w:pPr>
            <w:r>
              <w:rPr>
                <w:rFonts w:ascii="微软雅黑" w:hAnsi="微软雅黑" w:eastAsia="微软雅黑"/>
                <w:color w:val="64748B"/>
                <w:sz w:val="17"/>
              </w:rPr>
              <w:t>真题覆盖：旧版单选题#107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17：本题考查教学、科研、服务社会三者的关系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本题考查教学、科研、服务社会三者的关系</w:t>
            </w:r>
          </w:p>
          <w:p>
            <w:pPr>
              <w:spacing w:before="20" w:after="20"/>
              <w:ind w:left="259"/>
            </w:pPr>
            <w:r>
              <w:rPr>
                <w:rFonts w:ascii="微软雅黑" w:hAnsi="微软雅黑" w:eastAsia="微软雅黑"/>
                <w:color w:val="1F2937"/>
                <w:sz w:val="19"/>
              </w:rPr>
              <w:t>• 高校教师应当实现三者的"有机统一"，即相互渗 透、相互促进，形成一个整体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高校教师服务社会，要做到统筹教学、科研、服务社会，实现三者___... ➔ 核心：【有机统一】</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80" w:after="40"/>
            </w:pPr>
            <w:r>
              <w:rPr>
                <w:rFonts w:ascii="微软雅黑" w:hAnsi="微软雅黑" w:eastAsia="微软雅黑"/>
                <w:color w:val="64748B"/>
                <w:sz w:val="17"/>
              </w:rPr>
              <w:t>真题覆盖：旧版单选题#108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18：本题考查大学素质教育的特征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本题考查大学素质教育的特征</w:t>
            </w:r>
          </w:p>
          <w:p>
            <w:pPr>
              <w:spacing w:before="20" w:after="20"/>
              <w:ind w:left="259"/>
            </w:pPr>
            <w:r>
              <w:rPr>
                <w:rFonts w:ascii="微软雅黑" w:hAnsi="微软雅黑" w:eastAsia="微软雅黑"/>
                <w:color w:val="1F2937"/>
                <w:sz w:val="19"/>
              </w:rPr>
              <w:t>• 选项 C"仅与专业相关"错误，因为素质教育是全面的，不仅包括专业教育，还包括思想道德、身心健康、审美素养等，不是"仅与专业相关"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以下哪项不属于大学素质教育的特征... ➔ 核心：【仅与专业相关】</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19：本题考查教师社会兼职的前提条件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本题考查教师社会兼职的前提条件</w:t>
            </w:r>
          </w:p>
          <w:p>
            <w:pPr>
              <w:spacing w:before="20" w:after="20"/>
              <w:ind w:left="259"/>
            </w:pPr>
            <w:r>
              <w:rPr>
                <w:rFonts w:ascii="微软雅黑" w:hAnsi="微软雅黑" w:eastAsia="微软雅黑"/>
                <w:color w:val="1F2937"/>
                <w:sz w:val="19"/>
              </w:rPr>
              <w:t>• 政策规定教师社会兼职以不影响"教学"为前提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国内一些政策鼓励高校教师开展社会服务的同时，规定必须履行手续，遵... ➔ 核心：【教学】</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20：本题考查高等教育育人的显性环节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本题考查高等教育育人的显性环节</w:t>
            </w:r>
          </w:p>
          <w:p>
            <w:pPr>
              <w:spacing w:before="20" w:after="20"/>
              <w:ind w:left="259"/>
            </w:pPr>
            <w:r>
              <w:rPr>
                <w:rFonts w:ascii="微软雅黑" w:hAnsi="微软雅黑" w:eastAsia="微软雅黑"/>
                <w:color w:val="1F2937"/>
                <w:sz w:val="19"/>
              </w:rPr>
              <w:t>• 育人的显性环节是指有目的、有计划、有组织的教育活动，主要包括教学、科研、社会服务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高等教育育人显性的环节是______。... ➔ 核心：【教学、科研、社会服务】</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真题覆盖：旧版单选题#158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21：本题考查技术创新型社会服务的产出成果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本题考查技术创新型社会服务的产出成果</w:t>
            </w:r>
          </w:p>
          <w:p>
            <w:pPr>
              <w:spacing w:before="20" w:after="20"/>
              <w:ind w:left="259"/>
            </w:pPr>
            <w:r>
              <w:rPr>
                <w:rFonts w:ascii="微软雅黑" w:hAnsi="微软雅黑" w:eastAsia="微软雅黑"/>
                <w:color w:val="1F2937"/>
                <w:sz w:val="19"/>
              </w:rPr>
              <w:t>• 以技术创新为引领的社会服务活动，教师可以获得新知识（理论创新）、新思路（思维创新）、新方法（方法创新）、新技术（技术创新）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【多选采分要点】新知识、新思路、新方法、新技术</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真题覆盖：旧版多选题#1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22：本题考查高校教师的主要职业角色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本题考查高校教师的主要职业角色</w:t>
            </w:r>
          </w:p>
          <w:p>
            <w:pPr>
              <w:spacing w:before="20" w:after="20"/>
              <w:ind w:left="259"/>
            </w:pPr>
            <w:r>
              <w:rPr>
                <w:rFonts w:ascii="微软雅黑" w:hAnsi="微软雅黑" w:eastAsia="微软雅黑"/>
                <w:color w:val="1F2937"/>
                <w:sz w:val="19"/>
              </w:rPr>
              <w:t>• 高校教师兼具"教师"和"专家"两大职业角色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【多选采分要点】教师、专家</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80" w:after="40"/>
            </w:pPr>
            <w:r>
              <w:rPr>
                <w:rFonts w:ascii="微软雅黑" w:hAnsi="微软雅黑" w:eastAsia="微软雅黑"/>
                <w:color w:val="64748B"/>
                <w:sz w:val="17"/>
              </w:rPr>
              <w:t>真题覆盖：旧版多选题#4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23：本题考查高校教师服务社会的导向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本题考查高校教师服务社会的导向</w:t>
            </w:r>
          </w:p>
          <w:p>
            <w:pPr>
              <w:spacing w:before="20" w:after="20"/>
              <w:ind w:left="259"/>
            </w:pPr>
            <w:r>
              <w:rPr>
                <w:rFonts w:ascii="微软雅黑" w:hAnsi="微软雅黑" w:eastAsia="微软雅黑"/>
                <w:color w:val="1F2937"/>
                <w:sz w:val="19"/>
              </w:rPr>
              <w:t>• 政策明确鼓励教师从事公益性社会服务，如科普、志愿服务、政策咨询等，体现了教师服务社会的公益导向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法定/标准准则：“高校教师服务社会在导向上鼓励公益性。...”为【正确】命题。</w:t>
            </w:r>
          </w:p>
          <w:p>
            <w:pPr>
              <w:spacing w:before="80" w:after="40"/>
            </w:pPr>
            <w:r>
              <w:rPr>
                <w:rFonts w:ascii="微软雅黑" w:hAnsi="微软雅黑" w:eastAsia="微软雅黑"/>
                <w:color w:val="64748B"/>
                <w:sz w:val="17"/>
              </w:rPr>
              <w:t>真题覆盖：旧版判断题#5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24：本题考查高校教师的定义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本题考查高校教师的定义</w:t>
            </w:r>
          </w:p>
          <w:p>
            <w:pPr>
              <w:spacing w:before="20" w:after="20"/>
              <w:ind w:left="259"/>
            </w:pPr>
            <w:r>
              <w:rPr>
                <w:rFonts w:ascii="微软雅黑" w:hAnsi="微软雅黑" w:eastAsia="微软雅黑"/>
                <w:color w:val="1F2937"/>
                <w:sz w:val="19"/>
              </w:rPr>
              <w:t>• 这一定义准确概括了高校教师的基本特征：接受专门教育训练、具备任职资格、实际从事教学科研社会服务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法定/标准准则：“高校教师就是指接受过专门教育和训练，具备高校任职资格并在高校实际从事人才培养、科学研究和社...”为【正确】命题。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真题覆盖：旧版判断题#14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25：本题考查高校教师个体的差异性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本题考查高校教师个体的差异性</w:t>
            </w:r>
          </w:p>
          <w:p>
            <w:pPr>
              <w:spacing w:before="20" w:after="20"/>
              <w:ind w:left="259"/>
            </w:pPr>
            <w:r>
              <w:rPr>
                <w:rFonts w:ascii="微软雅黑" w:hAnsi="微软雅黑" w:eastAsia="微软雅黑"/>
                <w:color w:val="1F2937"/>
                <w:sz w:val="19"/>
              </w:rPr>
              <w:t>• 不同学科、不同岗位、不同发展阶段的教师，在教学、科研、社会服务之间的关联和侧重是不同的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命题陷阱甄别：题干表述“所有高校教师在教学与科研、社会服务之间的关联是一样的。...”为【错误】，注意甄别。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26：本题考查早期教师专业化的内涵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本题考查早期教师专业化的内涵</w:t>
            </w:r>
          </w:p>
          <w:p>
            <w:pPr>
              <w:spacing w:before="20" w:after="20"/>
              <w:ind w:left="259"/>
            </w:pPr>
            <w:r>
              <w:rPr>
                <w:rFonts w:ascii="微软雅黑" w:hAnsi="微软雅黑" w:eastAsia="微软雅黑"/>
                <w:color w:val="1F2937"/>
                <w:sz w:val="19"/>
              </w:rPr>
              <w:t>• 早期教师专业化主要强调教学和教育方面的知识和能力，随着时代发展，专业化要求扩展到科研、社会服务等领域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法定/标准准则：“早期教师的专业化要求主要是指拥有教学和教育方面的知识和能力。...”为【正确】命题。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题干：关于教师专业伦理，以下选项正确的是______。... ➔ 旧版答案：[A]，官网最新标准答案：【D】</w:t>
            </w:r>
          </w:p>
          <w:p>
            <w:pPr>
              <w:spacing w:before="80" w:after="40"/>
            </w:pPr>
            <w:r>
              <w:rPr>
                <w:rFonts w:ascii="微软雅黑" w:hAnsi="微软雅黑" w:eastAsia="微软雅黑"/>
                <w:color w:val="64748B"/>
                <w:sz w:val="17"/>
              </w:rPr>
              <w:t>真题覆盖：旧版判断题#26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27：本题考查教师的社会参与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本题考查教师的社会参与</w:t>
            </w:r>
          </w:p>
          <w:p>
            <w:pPr>
              <w:spacing w:before="20" w:after="20"/>
              <w:ind w:left="259"/>
            </w:pPr>
            <w:r>
              <w:rPr>
                <w:rFonts w:ascii="微软雅黑" w:hAnsi="微软雅黑" w:eastAsia="微软雅黑"/>
                <w:color w:val="1F2937"/>
                <w:sz w:val="19"/>
              </w:rPr>
              <w:t>• 教师应当积极参加社会和公共生活，发挥知识分子的社会责任感，这是服务社会、为人师表的要求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法定/标准准则：“教师要积极参加社会和公共生活。...”为【正确】命题。</w:t>
            </w:r>
          </w:p>
          <w:p>
            <w:pPr>
              <w:spacing w:before="80" w:after="40"/>
            </w:pPr>
            <w:r>
              <w:rPr>
                <w:rFonts w:ascii="微软雅黑" w:hAnsi="微软雅黑" w:eastAsia="微软雅黑"/>
                <w:color w:val="64748B"/>
                <w:sz w:val="17"/>
              </w:rPr>
              <w:t>真题覆盖：旧版判断题#38</w:t>
            </w:r>
          </w:p>
        </w:tc>
      </w:tr>
    </w:tbl>
    <w:p>
      <w:pPr>
        <w:spacing w:after="80"/>
      </w:pPr>
    </w:p>
    <w:p>
      <w:pPr>
        <w:spacing w:before="280" w:after="120"/>
      </w:pPr>
      <w:r>
        <w:rPr>
          <w:rFonts w:ascii="微软雅黑" w:hAnsi="微软雅黑" w:eastAsia="微软雅黑"/>
          <w:b/>
          <w:color w:val="0F766E"/>
          <w:sz w:val="26"/>
        </w:rPr>
        <w:t>第7章 为人师表——高校教师的职业形象与行为操守</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1：第四节高校教师服务社会的政策与制度要求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本题考查高校教师创新创业政策</w:t>
            </w:r>
          </w:p>
          <w:p>
            <w:pPr>
              <w:spacing w:before="20" w:after="20"/>
              <w:ind w:left="259"/>
            </w:pPr>
            <w:r>
              <w:rPr>
                <w:rFonts w:ascii="微软雅黑" w:hAnsi="微软雅黑" w:eastAsia="微软雅黑"/>
                <w:color w:val="1F2937"/>
                <w:sz w:val="19"/>
              </w:rPr>
              <w:t>• 根据江苏省人事管理意见，离岗创业人员人事关系保留在原单位，考核由原单位根据企业意见进行</w:t>
            </w:r>
          </w:p>
          <w:p>
            <w:pPr>
              <w:spacing w:before="20" w:after="20"/>
              <w:ind w:left="259"/>
            </w:pPr>
            <w:r>
              <w:rPr>
                <w:rFonts w:ascii="微软雅黑" w:hAnsi="微软雅黑" w:eastAsia="微软雅黑"/>
                <w:color w:val="1F2937"/>
                <w:sz w:val="19"/>
              </w:rPr>
              <w:t>• 本题考查大学职能的历史演变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2015年，江苏省人力资源和社会保障厅、江苏省教育厅、江苏省科学... ➔ 核心：【原单位】</w:t>
            </w:r>
          </w:p>
          <w:p>
            <w:pPr>
              <w:spacing w:before="20" w:after="20"/>
              <w:ind w:left="259"/>
            </w:pPr>
            <w:r>
              <w:rPr>
                <w:rFonts w:ascii="微软雅黑" w:hAnsi="微软雅黑" w:eastAsia="微软雅黑"/>
                <w:color w:val="1F2937"/>
                <w:sz w:val="19"/>
              </w:rPr>
              <w:t>• 教学工作是学校的中心工作，科研和服务社会功能都是因为学校的工作而... ➔ 核心：【“衍生”】</w:t>
            </w:r>
          </w:p>
          <w:p>
            <w:pPr>
              <w:spacing w:before="20" w:after="20"/>
              <w:ind w:left="259"/>
            </w:pPr>
            <w:r>
              <w:rPr>
                <w:rFonts w:ascii="微软雅黑" w:hAnsi="微软雅黑" w:eastAsia="微软雅黑"/>
                <w:color w:val="1F2937"/>
                <w:sz w:val="19"/>
              </w:rPr>
              <w:t>• 高校教师无论是社会兼职，还是在职创业，都应该以不影响______... ➔ 核心：【教学工作】</w:t>
            </w:r>
          </w:p>
          <w:p>
            <w:pPr>
              <w:spacing w:before="20" w:after="20"/>
              <w:ind w:left="259"/>
            </w:pPr>
            <w:r>
              <w:rPr>
                <w:rFonts w:ascii="微软雅黑" w:hAnsi="微软雅黑" w:eastAsia="微软雅黑"/>
                <w:color w:val="1F2937"/>
                <w:sz w:val="19"/>
              </w:rPr>
              <w:t>• 2016年年底，中共中央办公厅、国务院办公厅印发《关于实行以增加... ➔ 核心：【适度】</w:t>
            </w:r>
          </w:p>
          <w:p>
            <w:pPr>
              <w:spacing w:before="20" w:after="20"/>
              <w:ind w:left="259"/>
            </w:pPr>
            <w:r>
              <w:rPr>
                <w:rFonts w:ascii="微软雅黑" w:hAnsi="微软雅黑" w:eastAsia="微软雅黑"/>
                <w:color w:val="1F2937"/>
                <w:sz w:val="19"/>
              </w:rPr>
              <w:t>• 2015年5月4日，国务院办公厅印发的《关于深化高等学校创新创业... ➔ 核心：【学生】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命题陷阱甄别：题干表述“高校教师在企业兼职不需要接受原单位考核。...”为【错误】，注意甄别。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20" w:after="20"/>
              <w:ind w:left="259"/>
            </w:pPr>
            <w:r>
              <w:rPr>
                <w:rFonts w:ascii="微软雅黑" w:hAnsi="微软雅黑" w:eastAsia="微软雅黑"/>
                <w:b/>
                <w:color w:val="DC2626"/>
                <w:sz w:val="19"/>
              </w:rPr>
              <w:t>★ 题干：社会主义职业道德规范的基础和核心是______。... ➔ 旧版答案：[A]，官网最新标准答案：【对】</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真题覆盖：单选题#12、单选题#39、单选题#40、单选题#46、单选题#72、单选题#125、单选题#140、判断题#2 等共 9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2：第一节高校教师服务社会的价值与意义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本题考查现代高等教育体制形成</w:t>
            </w:r>
          </w:p>
          <w:p>
            <w:pPr>
              <w:spacing w:before="20" w:after="20"/>
              <w:ind w:left="259"/>
            </w:pPr>
            <w:r>
              <w:rPr>
                <w:rFonts w:ascii="微软雅黑" w:hAnsi="微软雅黑" w:eastAsia="微软雅黑"/>
                <w:color w:val="1F2937"/>
                <w:sz w:val="19"/>
              </w:rPr>
              <w:t>• 1809年威廉·冯·洪堡掌管普鲁士教育，创办柏林大学，确立了“教学与科研相统一”的原则</w:t>
            </w:r>
          </w:p>
          <w:p>
            <w:pPr>
              <w:spacing w:before="20" w:after="20"/>
              <w:ind w:left="259"/>
            </w:pPr>
            <w:r>
              <w:rPr>
                <w:rFonts w:ascii="微软雅黑" w:hAnsi="微软雅黑" w:eastAsia="微软雅黑"/>
                <w:color w:val="1F2937"/>
                <w:sz w:val="19"/>
              </w:rPr>
              <w:t>• 本题考查大学三大基本职能演进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1809年，______出任普鲁士教育厅厅长，他借鉴哈勒大学和哥... ➔ 核心：【威廉·洪堡】</w:t>
            </w:r>
          </w:p>
          <w:p>
            <w:pPr>
              <w:spacing w:before="20" w:after="20"/>
              <w:ind w:left="259"/>
            </w:pPr>
            <w:r>
              <w:rPr>
                <w:rFonts w:ascii="微软雅黑" w:hAnsi="微软雅黑" w:eastAsia="微软雅黑"/>
                <w:color w:val="1F2937"/>
                <w:sz w:val="19"/>
              </w:rPr>
              <w:t>• 在高等教育发展的历史上，对于大学职能的认识和定位经过了三个阶段，... ➔ 核心：【培养人才】</w:t>
            </w:r>
          </w:p>
          <w:p>
            <w:pPr>
              <w:spacing w:before="20" w:after="20"/>
              <w:ind w:left="259"/>
            </w:pPr>
            <w:r>
              <w:rPr>
                <w:rFonts w:ascii="微软雅黑" w:hAnsi="微软雅黑" w:eastAsia="微软雅黑"/>
                <w:color w:val="1F2937"/>
                <w:sz w:val="19"/>
              </w:rPr>
              <w:t>• 高校教师除了直接培养社会岗位需要的人才外，还必须参与社会、___... ➔ 核心：【服务社会】</w:t>
            </w:r>
          </w:p>
          <w:p>
            <w:pPr>
              <w:spacing w:before="20" w:after="20"/>
              <w:ind w:left="259"/>
            </w:pPr>
            <w:r>
              <w:rPr>
                <w:rFonts w:ascii="微软雅黑" w:hAnsi="微软雅黑" w:eastAsia="微软雅黑"/>
                <w:color w:val="1F2937"/>
                <w:sz w:val="19"/>
              </w:rPr>
              <w:t>• 1809年，威廉·洪堡出任普鲁士教育厅厅长，他借鉴哈勒大学和哥廷... ➔ 核心：【科研】</w:t>
            </w:r>
          </w:p>
          <w:p>
            <w:pPr>
              <w:spacing w:before="20" w:after="20"/>
              <w:ind w:left="259"/>
            </w:pPr>
            <w:r>
              <w:rPr>
                <w:rFonts w:ascii="微软雅黑" w:hAnsi="微软雅黑" w:eastAsia="微软雅黑"/>
                <w:color w:val="1F2937"/>
                <w:sz w:val="19"/>
              </w:rPr>
              <w:t>• 法定/标准准则：“高校是区域发展的人才中心和创新高地，也是区域发展的创新源头和动力引擎。...”为【正确】命题。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真题覆盖：单选题#29、单选题#95、单选题#111、单选题#130、判断题#23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3：第二节服务社会的具体规范及其内涵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本题考查中国知识分子的精神传统</w:t>
            </w:r>
          </w:p>
          <w:p>
            <w:pPr>
              <w:spacing w:before="20" w:after="20"/>
              <w:ind w:left="259"/>
            </w:pPr>
            <w:r>
              <w:rPr>
                <w:rFonts w:ascii="微软雅黑" w:hAnsi="微软雅黑" w:eastAsia="微软雅黑"/>
                <w:color w:val="1F2937"/>
                <w:sz w:val="19"/>
              </w:rPr>
              <w:t>• 北宋张载“横渠四句”为：为天地立心，为生民立命，为往圣继绝学，为万世开太平</w:t>
            </w:r>
          </w:p>
          <w:p>
            <w:pPr>
              <w:spacing w:before="20" w:after="20"/>
              <w:ind w:left="259"/>
            </w:pPr>
            <w:r>
              <w:rPr>
                <w:rFonts w:ascii="微软雅黑" w:hAnsi="微软雅黑" w:eastAsia="微软雅黑"/>
                <w:color w:val="1F2937"/>
                <w:sz w:val="19"/>
              </w:rPr>
              <w:t>• 本题考查道德责任的外在约束力量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中华民族传统文化孕育了知识分子“为天地立心，______，为往圣... ➔ 核心：【为生民立命】</w:t>
            </w:r>
          </w:p>
          <w:p>
            <w:pPr>
              <w:spacing w:before="20" w:after="20"/>
              <w:ind w:left="259"/>
            </w:pPr>
            <w:r>
              <w:rPr>
                <w:rFonts w:ascii="微软雅黑" w:hAnsi="微软雅黑" w:eastAsia="微软雅黑"/>
                <w:color w:val="1F2937"/>
                <w:sz w:val="19"/>
              </w:rPr>
              <w:t>• 高校教师的客观社会责任指由外在于责任主体的社会、教育组织或他人，... ➔ 核心：【道德舆论】</w:t>
            </w:r>
          </w:p>
          <w:p>
            <w:pPr>
              <w:spacing w:before="20" w:after="20"/>
              <w:ind w:left="259"/>
            </w:pPr>
            <w:r>
              <w:rPr>
                <w:rFonts w:ascii="微软雅黑" w:hAnsi="微软雅黑" w:eastAsia="微软雅黑"/>
                <w:color w:val="1F2937"/>
                <w:sz w:val="19"/>
              </w:rPr>
              <w:t>• ______是指利用学术资源谋取非正当利益，或者利用不正当资源谋... ➔ 核心：【学术资源滥用】</w:t>
            </w:r>
          </w:p>
          <w:p>
            <w:pPr>
              <w:spacing w:before="20" w:after="20"/>
              <w:ind w:left="259"/>
            </w:pPr>
            <w:r>
              <w:rPr>
                <w:rFonts w:ascii="微软雅黑" w:hAnsi="微软雅黑" w:eastAsia="微软雅黑"/>
                <w:color w:val="1F2937"/>
                <w:sz w:val="19"/>
              </w:rPr>
              <w:t>• 凡是能够用来促进学术发展、加强学术竞争力的各种______的资源... ➔ 核心：【有形、无形】</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命题陷阱甄别：题干表述“学位的申请与授予不属于学术资源。...”为【错误】，注意甄别。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真题覆盖：单选题#48、单选题#53、单选题#73、单选题#97、判断题#1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4：第一节高校教师服务社会的价值与意义（2、3）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本题考查高校服务社会的三种知识学类型</w:t>
            </w:r>
          </w:p>
          <w:p>
            <w:pPr>
              <w:spacing w:before="20" w:after="20"/>
              <w:ind w:left="259"/>
            </w:pPr>
            <w:r>
              <w:rPr>
                <w:rFonts w:ascii="微软雅黑" w:hAnsi="微软雅黑" w:eastAsia="微软雅黑"/>
                <w:color w:val="1F2937"/>
                <w:sz w:val="19"/>
              </w:rPr>
              <w:t>• 包括以知识传播推广为主、以实际问题解决为主以及以技术创新为引领的三大类</w:t>
            </w:r>
          </w:p>
          <w:p>
            <w:pPr>
              <w:spacing w:before="20" w:after="20"/>
              <w:ind w:left="259"/>
            </w:pPr>
            <w:r>
              <w:rPr>
                <w:rFonts w:ascii="微软雅黑" w:hAnsi="微软雅黑" w:eastAsia="微软雅黑"/>
                <w:color w:val="1F2937"/>
                <w:sz w:val="19"/>
              </w:rPr>
              <w:t>• 本题考查高校社会服务的深层价值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有学者从知识学的角度分析高校教师服务社会的行动过程，认为高校教师... ➔ 核心：【实际问题解决】</w:t>
            </w:r>
          </w:p>
          <w:p>
            <w:pPr>
              <w:spacing w:before="20" w:after="20"/>
              <w:ind w:left="259"/>
            </w:pPr>
            <w:r>
              <w:rPr>
                <w:rFonts w:ascii="微软雅黑" w:hAnsi="微软雅黑" w:eastAsia="微软雅黑"/>
                <w:color w:val="1F2937"/>
                <w:sz w:val="19"/>
              </w:rPr>
              <w:t>• 高校教师通过______的社会服务，不断获得并产出新知识、新思路... ➔ 核心：【以技术创新为引领】</w:t>
            </w:r>
          </w:p>
          <w:p>
            <w:pPr>
              <w:spacing w:before="20" w:after="20"/>
              <w:ind w:left="259"/>
            </w:pPr>
            <w:r>
              <w:rPr>
                <w:rFonts w:ascii="微软雅黑" w:hAnsi="微软雅黑" w:eastAsia="微软雅黑"/>
                <w:color w:val="1F2937"/>
                <w:sz w:val="19"/>
              </w:rPr>
              <w:t>• 从知识学的角度看高校教师服务社会的第一种类型是______。... ➔ 核心：【以知识的传播或推广为基本任务的社会服务】</w:t>
            </w:r>
          </w:p>
          <w:p>
            <w:pPr>
              <w:spacing w:before="20" w:after="20"/>
              <w:ind w:left="259"/>
            </w:pPr>
            <w:r>
              <w:rPr>
                <w:rFonts w:ascii="微软雅黑" w:hAnsi="微软雅黑" w:eastAsia="微软雅黑"/>
                <w:color w:val="1F2937"/>
                <w:sz w:val="19"/>
              </w:rPr>
              <w:t>• 从知识学角度分析高校教师服务社会的行动，下列不属于高校教师服务社... ➔ 核心：【以项目盈利为旨向的社会服务】</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真题覆盖：单选题#13、单选题#24、单选题#37、单选题#87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5：第二节服务社会的具体规范及其内涵（1、2、3）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本题考查教师社会责任的结构</w:t>
            </w:r>
          </w:p>
          <w:p>
            <w:pPr>
              <w:spacing w:before="20" w:after="20"/>
              <w:ind w:left="259"/>
            </w:pPr>
            <w:r>
              <w:rPr>
                <w:rFonts w:ascii="微软雅黑" w:hAnsi="微软雅黑" w:eastAsia="微软雅黑"/>
                <w:color w:val="1F2937"/>
                <w:sz w:val="19"/>
              </w:rPr>
              <w:t>• 主观社会责任源于教师内心道德信念与良知驱动，体现为自律自觉的道德责任感</w:t>
            </w:r>
          </w:p>
          <w:p>
            <w:pPr>
              <w:spacing w:before="20" w:after="20"/>
              <w:ind w:left="259"/>
            </w:pPr>
            <w:r>
              <w:rPr>
                <w:rFonts w:ascii="微软雅黑" w:hAnsi="微软雅黑" w:eastAsia="微软雅黑"/>
                <w:color w:val="1F2937"/>
                <w:sz w:val="19"/>
              </w:rPr>
              <w:t>• 本题考查公益精神的内涵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______指教师对教育行为的道德责任感，源于对教育事业忠诚的信... ➔ 核心：【主观社会责任】</w:t>
            </w:r>
          </w:p>
          <w:p>
            <w:pPr>
              <w:spacing w:before="20" w:after="20"/>
              <w:ind w:left="259"/>
            </w:pPr>
            <w:r>
              <w:rPr>
                <w:rFonts w:ascii="微软雅黑" w:hAnsi="微软雅黑" w:eastAsia="微软雅黑"/>
                <w:color w:val="1F2937"/>
                <w:sz w:val="19"/>
              </w:rPr>
              <w:t>• ______就是公益主体基于一定的关怀和利他意识而面向特定社会群... ➔ 核心：【公益精神】</w:t>
            </w:r>
          </w:p>
          <w:p>
            <w:pPr>
              <w:spacing w:before="20" w:after="20"/>
              <w:ind w:left="259"/>
            </w:pPr>
            <w:r>
              <w:rPr>
                <w:rFonts w:ascii="微软雅黑" w:hAnsi="微软雅黑" w:eastAsia="微软雅黑"/>
                <w:color w:val="1F2937"/>
                <w:sz w:val="19"/>
              </w:rPr>
              <w:t>• 社会责任是一个人对社会应尽的责任，高校教师的社会责任可分为___... ➔ 核心：【客观社会责任】</w:t>
            </w:r>
          </w:p>
          <w:p>
            <w:pPr>
              <w:spacing w:before="20" w:after="20"/>
              <w:ind w:left="259"/>
            </w:pPr>
            <w:r>
              <w:rPr>
                <w:rFonts w:ascii="微软雅黑" w:hAnsi="微软雅黑" w:eastAsia="微软雅黑"/>
                <w:color w:val="1F2937"/>
                <w:sz w:val="19"/>
              </w:rPr>
              <w:t>• 高校教师的客观社会责任指那些由外在于责任主体的社会、教育组织或他... ➔ 核心：【道德舆论】</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题干：公益精神是公益主体基于一定的关怀和利他意识而面向特定社会群体或人类发展... ➔ 旧版答案：[D]，官网最新标准答案：【C】</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真题覆盖：单选题#62、单选题#70、单选题#96、单选题#137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6：第3节高校教师服务社会的内容与途径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本题考查高校社会服务的形态与范畴</w:t>
            </w:r>
          </w:p>
          <w:p>
            <w:pPr>
              <w:spacing w:before="20" w:after="20"/>
              <w:ind w:left="259"/>
            </w:pPr>
            <w:r>
              <w:rPr>
                <w:rFonts w:ascii="微软雅黑" w:hAnsi="微软雅黑" w:eastAsia="微软雅黑"/>
                <w:color w:val="1F2937"/>
                <w:sz w:val="19"/>
              </w:rPr>
              <w:t>• 按其性质和形态，主要涵盖文化建设服务、科技服务与信息咨询服务等</w:t>
            </w:r>
          </w:p>
          <w:p>
            <w:pPr>
              <w:spacing w:before="20" w:after="20"/>
              <w:ind w:left="259"/>
            </w:pPr>
            <w:r>
              <w:rPr>
                <w:rFonts w:ascii="微软雅黑" w:hAnsi="微软雅黑" w:eastAsia="微软雅黑"/>
                <w:color w:val="1F2937"/>
                <w:sz w:val="19"/>
              </w:rPr>
              <w:t>• 本题考查高校教师服务社会的多样化形态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高校教师社会服务的本质是为社会提供智力产品和智力服务，按其性质和... ➔ 核心：【人才培养】</w:t>
            </w:r>
          </w:p>
          <w:p>
            <w:pPr>
              <w:spacing w:before="20" w:after="20"/>
              <w:ind w:left="259"/>
            </w:pPr>
            <w:r>
              <w:rPr>
                <w:rFonts w:ascii="微软雅黑" w:hAnsi="微软雅黑" w:eastAsia="微软雅黑"/>
                <w:color w:val="1F2937"/>
                <w:sz w:val="19"/>
              </w:rPr>
              <w:t>• 【多选采分要点】直接为地方发展培养人才、传播知识，提高公众科学文化素养，推广教育、传播与创新文化，引领社会、咨询、指导，为社会提供智力服务</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真题覆盖：单选题#56、多选题#17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7：本题考查孔子名言的出处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本题考查孔子名言的出处</w:t>
            </w:r>
          </w:p>
          <w:p>
            <w:pPr>
              <w:spacing w:before="20" w:after="20"/>
              <w:ind w:left="259"/>
            </w:pPr>
            <w:r>
              <w:rPr>
                <w:rFonts w:ascii="微软雅黑" w:hAnsi="微软雅黑" w:eastAsia="微软雅黑"/>
                <w:color w:val="1F2937"/>
                <w:sz w:val="19"/>
              </w:rPr>
              <w:t>• 这句话出自《论语·子路》，孔子说："其身正，不令而行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"其身正，不令而行；其身不正，虽令不从。"出自于... ➔ 核心：【《论语》】</w:t>
            </w:r>
          </w:p>
          <w:p>
            <w:pPr>
              <w:spacing w:before="80" w:after="40"/>
            </w:pPr>
            <w:r>
              <w:rPr>
                <w:rFonts w:ascii="微软雅黑" w:hAnsi="微软雅黑" w:eastAsia="微软雅黑"/>
                <w:color w:val="64748B"/>
                <w:sz w:val="17"/>
              </w:rPr>
              <w:t>真题覆盖：旧版单选题#56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8：本题考查严谨治学的内涵范围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本题考查严谨治学的内涵范围</w:t>
            </w:r>
          </w:p>
          <w:p>
            <w:pPr>
              <w:spacing w:before="20" w:after="20"/>
              <w:ind w:left="259"/>
            </w:pPr>
            <w:r>
              <w:rPr>
                <w:rFonts w:ascii="微软雅黑" w:hAnsi="微软雅黑" w:eastAsia="微软雅黑"/>
                <w:color w:val="1F2937"/>
                <w:sz w:val="19"/>
              </w:rPr>
              <w:t>• 严谨治学包括对学术研究的要求（A）、对自己做人做事的要求 （C）、对学生的要求（D）</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下列不属于严谨治学内涵的方面是______。... ➔ 核心：【对个人形象的要求】</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真题覆盖：旧版单选题#124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9：新时代高校教师职业行为十项准则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本题考查《新时代高校教师职业行为十项准则》中"坚持言行雅正"的具体内容</w:t>
            </w:r>
          </w:p>
          <w:p>
            <w:pPr>
              <w:spacing w:before="20" w:after="20"/>
              <w:ind w:left="259"/>
            </w:pPr>
            <w:r>
              <w:rPr>
                <w:rFonts w:ascii="微软雅黑" w:hAnsi="微软雅黑" w:eastAsia="微软雅黑"/>
                <w:color w:val="1F2937"/>
                <w:sz w:val="19"/>
              </w:rPr>
              <w:t>• 该准则要求教师为人师表、以身作则、举止文明、作风正派、自重自爱，并禁止与学生发生不正当关系及性骚扰行为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在《新时代高校教师职业行为十项准则》中，"______"的主要内... ➔ 核心：【坚持言行雅正】</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真题覆盖：旧版单选题#154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10：行为世范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本题考查为人师表中"行为世范"的具体规范</w:t>
            </w:r>
          </w:p>
          <w:p>
            <w:pPr>
              <w:spacing w:before="20" w:after="20"/>
              <w:ind w:left="259"/>
            </w:pPr>
            <w:r>
              <w:rPr>
                <w:rFonts w:ascii="微软雅黑" w:hAnsi="微软雅黑" w:eastAsia="微软雅黑"/>
                <w:color w:val="1F2937"/>
                <w:sz w:val="19"/>
              </w:rPr>
              <w:t>• "行为世范"是指教师的行为要成为世人的典范，与题干描述一致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高校教师要在道德情操、道德信念、道德行为方面，以身作则，以己示范... ➔ 核心：【行为世范】</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真题覆盖：旧版单选题#159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11：本题考查高校教师的职业属性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本题考查高校教师的职业属性</w:t>
            </w:r>
          </w:p>
          <w:p>
            <w:pPr>
              <w:spacing w:before="20" w:after="20"/>
              <w:ind w:left="259"/>
            </w:pPr>
            <w:r>
              <w:rPr>
                <w:rFonts w:ascii="微软雅黑" w:hAnsi="微软雅黑" w:eastAsia="微软雅黑"/>
                <w:color w:val="1F2937"/>
                <w:sz w:val="19"/>
              </w:rPr>
              <w:t>• 高校教师的职业属性主要表现为"师范属性"（即为人师表、教育示范）和"专业属性"（即专门知识、专业技能）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【多选采分要点】师范属性、专业属性</w:t>
            </w:r>
          </w:p>
          <w:p>
            <w:pPr>
              <w:spacing w:before="80" w:after="40"/>
            </w:pPr>
            <w:r>
              <w:rPr>
                <w:rFonts w:ascii="微软雅黑" w:hAnsi="微软雅黑" w:eastAsia="微软雅黑"/>
                <w:color w:val="64748B"/>
                <w:sz w:val="17"/>
              </w:rPr>
              <w:t>真题覆盖：旧版多选题#2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12：本题考查为人师表的主要表现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本题考查为人师表的主要表现</w:t>
            </w:r>
          </w:p>
          <w:p>
            <w:pPr>
              <w:spacing w:before="20" w:after="20"/>
              <w:ind w:left="259"/>
            </w:pPr>
            <w:r>
              <w:rPr>
                <w:rFonts w:ascii="微软雅黑" w:hAnsi="微软雅黑" w:eastAsia="微软雅黑"/>
                <w:color w:val="1F2937"/>
                <w:sz w:val="19"/>
              </w:rPr>
              <w:t>• 为人师表表现在三个方面："师形"（仪表形象）、"师行"（行为举止）、"师德"（道德品质）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【多选采分要点】师形、师行、师德</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真题覆盖：旧版多选题#12</w:t>
            </w:r>
          </w:p>
        </w:tc>
      </w:tr>
    </w:tbl>
    <w:p>
      <w:pPr>
        <w:spacing w:after="80"/>
      </w:pPr>
    </w:p>
    <w:p>
      <w:pPr>
        <w:spacing w:before="280" w:after="120"/>
      </w:pPr>
      <w:r>
        <w:rPr>
          <w:rFonts w:ascii="微软雅黑" w:hAnsi="微软雅黑" w:eastAsia="微软雅黑"/>
          <w:b/>
          <w:color w:val="0F766E"/>
          <w:sz w:val="26"/>
        </w:rPr>
        <w:t>第8章 新时代高校教师职业行为十项准则与失范惩戒</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1：第二节高校教师为人师表的具体规范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本题考查高校师德建设问责机制</w:t>
            </w:r>
          </w:p>
          <w:p>
            <w:pPr>
              <w:spacing w:before="20" w:after="20"/>
              <w:ind w:left="259"/>
            </w:pPr>
            <w:r>
              <w:rPr>
                <w:rFonts w:ascii="微软雅黑" w:hAnsi="微软雅黑" w:eastAsia="微软雅黑"/>
                <w:color w:val="1F2937"/>
                <w:sz w:val="19"/>
              </w:rPr>
              <w:t>• 教育部意见明确规定，对严重违反师德造成恶劣影响的，追究高校主要负责人的领导责任</w:t>
            </w:r>
          </w:p>
          <w:p>
            <w:pPr>
              <w:spacing w:before="20" w:after="20"/>
              <w:ind w:left="259"/>
            </w:pPr>
            <w:r>
              <w:rPr>
                <w:rFonts w:ascii="微软雅黑" w:hAnsi="微软雅黑" w:eastAsia="微软雅黑"/>
                <w:color w:val="1F2937"/>
                <w:sz w:val="19"/>
              </w:rPr>
              <w:t>• 本题考查“学为人师，行为世范”的师德要义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教育部《关于建立健全高校师德建设长效机制的意见》提出，对教师严重... ➔ 核心：【高校主要负责人的责任】</w:t>
            </w:r>
          </w:p>
          <w:p>
            <w:pPr>
              <w:spacing w:before="20" w:after="20"/>
              <w:ind w:left="259"/>
            </w:pPr>
            <w:r>
              <w:rPr>
                <w:rFonts w:ascii="微软雅黑" w:hAnsi="微软雅黑" w:eastAsia="微软雅黑"/>
                <w:color w:val="1F2937"/>
                <w:sz w:val="19"/>
              </w:rPr>
              <w:t>• 以下关于“学为人师，行为世范”的解释错误的是______。... ➔ 核心：【学问好是为了成为人们的教师，行为要符合世人所认同的典范】</w:t>
            </w:r>
          </w:p>
          <w:p>
            <w:pPr>
              <w:spacing w:before="20" w:after="20"/>
              <w:ind w:left="259"/>
            </w:pPr>
            <w:r>
              <w:rPr>
                <w:rFonts w:ascii="微软雅黑" w:hAnsi="微软雅黑" w:eastAsia="微软雅黑"/>
                <w:color w:val="1F2937"/>
                <w:sz w:val="19"/>
              </w:rPr>
              <w:t>• 《高校教师职业道德规范》中对为人师表提出的道德理想是______... ➔ 核心：【学为人师，行为世范】</w:t>
            </w:r>
          </w:p>
          <w:p>
            <w:pPr>
              <w:spacing w:before="20" w:after="20"/>
              <w:ind w:left="259"/>
            </w:pPr>
            <w:r>
              <w:rPr>
                <w:rFonts w:ascii="微软雅黑" w:hAnsi="微软雅黑" w:eastAsia="微软雅黑"/>
                <w:color w:val="1F2937"/>
                <w:sz w:val="19"/>
              </w:rPr>
              <w:t>• 《高校教师职业道德规范》中提出，教师要“树立优良学风教风，以高尚... ➔ 核心：【人格魅力】</w:t>
            </w:r>
          </w:p>
          <w:p>
            <w:pPr>
              <w:spacing w:before="20" w:after="20"/>
              <w:ind w:left="259"/>
            </w:pPr>
            <w:r>
              <w:rPr>
                <w:rFonts w:ascii="微软雅黑" w:hAnsi="微软雅黑" w:eastAsia="微软雅黑"/>
                <w:color w:val="1F2937"/>
                <w:sz w:val="19"/>
              </w:rPr>
              <w:t>• 对“淡泊名利”的正确理解是______。... ➔ 核心：【淡泊名利就是指不要为名利所诱惑和拖累】</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命题陷阱甄别：题干表述“教师本清廉，因此在教师队伍中开展反腐倡廉教育没有必要。...”为【错误】，注意甄别。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题干：______是高校教师学术研究的行为规范。... ➔ 旧版答案：[A]，官网最新标准答案：【B】</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真题覆盖：单选题#5、单选题#35、单选题#105、单选题#139、单选题#149、多选题#9、多选题#13、判断题#22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2：第一节高校教师为人师表的内涵及特征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本题考查为人师表的道德内涵</w:t>
            </w:r>
          </w:p>
          <w:p>
            <w:pPr>
              <w:spacing w:before="20" w:after="20"/>
              <w:ind w:left="259"/>
            </w:pPr>
            <w:r>
              <w:rPr>
                <w:rFonts w:ascii="微软雅黑" w:hAnsi="微软雅黑" w:eastAsia="微软雅黑"/>
                <w:color w:val="1F2937"/>
                <w:sz w:val="19"/>
              </w:rPr>
              <w:t>• 车尔尼雪夫斯基的名言要求教师以自身人格为典范，言传身教、为人师表</w:t>
            </w:r>
          </w:p>
          <w:p>
            <w:pPr>
              <w:spacing w:before="20" w:after="20"/>
              <w:ind w:left="259"/>
            </w:pPr>
            <w:r>
              <w:rPr>
                <w:rFonts w:ascii="微软雅黑" w:hAnsi="微软雅黑" w:eastAsia="微软雅黑"/>
                <w:color w:val="1F2937"/>
                <w:sz w:val="19"/>
              </w:rPr>
              <w:t>• 本题考查为人师表的现代意蕴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车尔尼雪夫斯基说：“教师把学生造成一种什么人，自己就应当是这种人... ➔ 核心：【为人师表】</w:t>
            </w:r>
          </w:p>
          <w:p>
            <w:pPr>
              <w:spacing w:before="20" w:after="20"/>
              <w:ind w:left="259"/>
            </w:pPr>
            <w:r>
              <w:rPr>
                <w:rFonts w:ascii="微软雅黑" w:hAnsi="微软雅黑" w:eastAsia="微软雅黑"/>
                <w:color w:val="1F2937"/>
                <w:sz w:val="19"/>
              </w:rPr>
              <w:t>• 以下关于高校教师为人师表的重要意义表述不正确的是______。... ➔ 核心：【为人师表是树立教师绝对权威的先决条件。】</w:t>
            </w:r>
          </w:p>
          <w:p>
            <w:pPr>
              <w:spacing w:before="20" w:after="20"/>
              <w:ind w:left="259"/>
            </w:pPr>
            <w:r>
              <w:rPr>
                <w:rFonts w:ascii="微软雅黑" w:hAnsi="微软雅黑" w:eastAsia="微软雅黑"/>
                <w:color w:val="1F2937"/>
                <w:sz w:val="19"/>
              </w:rPr>
              <w:t>• 高校教师通过自己的模范言行，把社会倡导的价值观念、伦理道德和行为... ➔ 核心：【启迪作用】</w:t>
            </w:r>
          </w:p>
          <w:p>
            <w:pPr>
              <w:spacing w:before="20" w:after="20"/>
              <w:ind w:left="259"/>
            </w:pPr>
            <w:r>
              <w:rPr>
                <w:rFonts w:ascii="微软雅黑" w:hAnsi="微软雅黑" w:eastAsia="微软雅黑"/>
                <w:color w:val="1F2937"/>
                <w:sz w:val="19"/>
              </w:rPr>
              <w:t>• 高校教师的为人师表要坚持______与大众性的统一。... ➔ 核心：【先进性】</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真题覆盖：单选题#32、单选题#47、单选题#51、单选题#152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3：第三节高校教师为人师表的具体要求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本题考查教师心理品质的教学影响</w:t>
            </w:r>
          </w:p>
          <w:p>
            <w:pPr>
              <w:spacing w:before="20" w:after="20"/>
              <w:ind w:left="259"/>
            </w:pPr>
            <w:r>
              <w:rPr>
                <w:rFonts w:ascii="微软雅黑" w:hAnsi="微软雅黑" w:eastAsia="微软雅黑"/>
                <w:color w:val="1F2937"/>
                <w:sz w:val="19"/>
              </w:rPr>
              <w:t>• 教师健康积极的心理状态能增强课堂感染力，直接提升学生的学习效能感</w:t>
            </w:r>
          </w:p>
          <w:p>
            <w:pPr>
              <w:spacing w:before="20" w:after="20"/>
              <w:ind w:left="259"/>
            </w:pPr>
            <w:r>
              <w:rPr>
                <w:rFonts w:ascii="微软雅黑" w:hAnsi="微软雅黑" w:eastAsia="微软雅黑"/>
                <w:color w:val="1F2937"/>
                <w:sz w:val="19"/>
              </w:rPr>
              <w:t>• 本题考查青年心理发展特征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教师的心理健康状态，直接影响着大学生学习的主动性、积极性以及__... ➔ 核心：【学习效能】</w:t>
            </w:r>
          </w:p>
          <w:p>
            <w:pPr>
              <w:spacing w:before="20" w:after="20"/>
              <w:ind w:left="259"/>
            </w:pPr>
            <w:r>
              <w:rPr>
                <w:rFonts w:ascii="微软雅黑" w:hAnsi="微软雅黑" w:eastAsia="微软雅黑"/>
                <w:color w:val="1F2937"/>
                <w:sz w:val="19"/>
              </w:rPr>
              <w:t>• 大一新生在心理上处在______... ➔ 核心：【半成熟期】</w:t>
            </w:r>
          </w:p>
          <w:p>
            <w:pPr>
              <w:spacing w:before="20" w:after="20"/>
              <w:ind w:left="259"/>
            </w:pPr>
            <w:r>
              <w:rPr>
                <w:rFonts w:ascii="微软雅黑" w:hAnsi="微软雅黑" w:eastAsia="微软雅黑"/>
                <w:color w:val="1F2937"/>
                <w:sz w:val="19"/>
              </w:rPr>
              <w:t>• 陶行知所说的“捧着一颗心来，不带半根草去”体现了教师职业的___... ➔ 核心：【乐于奉献】</w:t>
            </w:r>
          </w:p>
          <w:p>
            <w:pPr>
              <w:spacing w:before="20" w:after="20"/>
              <w:ind w:left="259"/>
            </w:pPr>
            <w:r>
              <w:rPr>
                <w:rFonts w:ascii="微软雅黑" w:hAnsi="微软雅黑" w:eastAsia="微软雅黑"/>
                <w:color w:val="1F2937"/>
                <w:sz w:val="19"/>
              </w:rPr>
              <w:t>• 法定/标准准则：“要做好先生，首先要做好学生。...”为【正确】命题。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题干：敬业是高校教师获得成功的基本条件和内在动力。... ➔ 旧版答案：[对]，官网最新标准答案：【D】</w:t>
            </w:r>
          </w:p>
          <w:p>
            <w:pPr>
              <w:spacing w:before="80" w:after="40"/>
            </w:pPr>
            <w:r>
              <w:rPr>
                <w:rFonts w:ascii="微软雅黑" w:hAnsi="微软雅黑" w:eastAsia="微软雅黑"/>
                <w:color w:val="64748B"/>
                <w:sz w:val="17"/>
              </w:rPr>
              <w:t>真题覆盖：单选题#108、单选题#117、单选题#154、判断题#9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4：新时代高校教师职业行为十项准则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本题考查《新时代高校教师职业行为十项准则》的具体内容</w:t>
            </w:r>
          </w:p>
          <w:p>
            <w:pPr>
              <w:spacing w:before="20" w:after="20"/>
              <w:ind w:left="259"/>
            </w:pPr>
            <w:r>
              <w:rPr>
                <w:rFonts w:ascii="微软雅黑" w:hAnsi="微软雅黑" w:eastAsia="微软雅黑"/>
                <w:color w:val="1F2937"/>
                <w:sz w:val="19"/>
              </w:rPr>
              <w:t>• 准则中明确要求教师不得假公济 私，擅自利用学校名义或校名、校徽、专利、场所等资源谋取个人利益</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《新时代高校教师职业行为十项准则》中对高校教师提出：不得假公济私... ➔ 核心：【场所】</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题干：我国在______时期，把职业分成了六大类，即：王公、士大夫、百工、商... ➔ 旧版答案：[A]，官网最新标准答案：【错】</w:t>
            </w:r>
          </w:p>
          <w:p>
            <w:pPr>
              <w:spacing w:before="80" w:after="40"/>
            </w:pPr>
            <w:r>
              <w:rPr>
                <w:rFonts w:ascii="微软雅黑" w:hAnsi="微软雅黑" w:eastAsia="微软雅黑"/>
                <w:color w:val="64748B"/>
                <w:sz w:val="17"/>
              </w:rPr>
              <w:t>真题覆盖：旧版单选题#48</w:t>
            </w:r>
          </w:p>
        </w:tc>
      </w:tr>
    </w:tbl>
    <w:p>
      <w:pPr>
        <w:spacing w:after="80"/>
      </w:pPr>
    </w:p>
    <w:p>
      <w:pPr>
        <w:spacing w:before="280" w:after="120"/>
      </w:pPr>
      <w:r>
        <w:rPr>
          <w:rFonts w:ascii="微软雅黑" w:hAnsi="微软雅黑" w:eastAsia="微软雅黑"/>
          <w:b/>
          <w:color w:val="0F766E"/>
          <w:sz w:val="26"/>
        </w:rPr>
        <w:t>第9章 高校教师职业道德修养途径、境界与评价机制</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1：高校教师违反职业道德规范的处理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本题考查师德建设政策法规</w:t>
            </w:r>
          </w:p>
          <w:p>
            <w:pPr>
              <w:spacing w:before="20" w:after="20"/>
              <w:ind w:left="259"/>
            </w:pPr>
            <w:r>
              <w:rPr>
                <w:rFonts w:ascii="微软雅黑" w:hAnsi="微软雅黑" w:eastAsia="微软雅黑"/>
                <w:color w:val="1F2937"/>
                <w:sz w:val="19"/>
              </w:rPr>
              <w:t>• 2014年教育部印发《关于建立健全高校师德建设长效机制的意见》，明确划定师德禁行“红七条”</w:t>
            </w:r>
          </w:p>
          <w:p>
            <w:pPr>
              <w:spacing w:before="20" w:after="20"/>
              <w:ind w:left="259"/>
            </w:pPr>
            <w:r>
              <w:rPr>
                <w:rFonts w:ascii="微软雅黑" w:hAnsi="微软雅黑" w:eastAsia="微软雅黑"/>
                <w:color w:val="1F2937"/>
                <w:sz w:val="19"/>
              </w:rPr>
              <w:t>• 本题考查教师道德责任的主体内因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2014年，教育部发布了______，提出了高校教师师德的“红线... ➔ 核心：【《教育部关于建立健全高校师德建设长效机制的意见》】</w:t>
            </w:r>
          </w:p>
          <w:p>
            <w:pPr>
              <w:spacing w:before="20" w:after="20"/>
              <w:ind w:left="259"/>
            </w:pPr>
            <w:r>
              <w:rPr>
                <w:rFonts w:ascii="微软雅黑" w:hAnsi="微软雅黑" w:eastAsia="微软雅黑"/>
                <w:color w:val="1F2937"/>
                <w:sz w:val="19"/>
              </w:rPr>
              <w:t>• 高校教师承担道德责任的内在依据是______。... ➔ 核心：【自身的专业素质相对较高】</w:t>
            </w:r>
          </w:p>
          <w:p>
            <w:pPr>
              <w:spacing w:before="20" w:after="20"/>
              <w:ind w:left="259"/>
            </w:pPr>
            <w:r>
              <w:rPr>
                <w:rFonts w:ascii="微软雅黑" w:hAnsi="微软雅黑" w:eastAsia="微软雅黑"/>
                <w:color w:val="1F2937"/>
                <w:sz w:val="19"/>
              </w:rPr>
              <w:t>• ______年，教育部印发《新时代高校教师职业行为十项准则》，明... ➔ 核心：【2018】</w:t>
            </w:r>
          </w:p>
          <w:p>
            <w:pPr>
              <w:spacing w:before="20" w:after="20"/>
              <w:ind w:left="259"/>
            </w:pPr>
            <w:r>
              <w:rPr>
                <w:rFonts w:ascii="微软雅黑" w:hAnsi="微软雅黑" w:eastAsia="微软雅黑"/>
                <w:color w:val="1F2937"/>
                <w:sz w:val="19"/>
              </w:rPr>
              <w:t>• 下列不属于《事业单位工作人员处分规定》第三章第二十一条的是___... ➔ 核心：【利用宗教活动破坏民族团结和社会稳定的；挑拨、破坏民族关系，或者参加民族分裂活动的】</w:t>
            </w:r>
          </w:p>
          <w:p>
            <w:pPr>
              <w:spacing w:before="20" w:after="20"/>
              <w:ind w:left="259"/>
            </w:pPr>
            <w:r>
              <w:rPr>
                <w:rFonts w:ascii="微软雅黑" w:hAnsi="微软雅黑" w:eastAsia="微软雅黑"/>
                <w:color w:val="1F2937"/>
                <w:sz w:val="19"/>
              </w:rPr>
              <w:t>• 【多选采分要点】不得违反教学纪律，敷衍教学，或擅自从事影响教育教学本职工作的兼职兼薪行为、不得要求学生从事与教学、科研、社会服务无关的事宜、不得与学生发生任何不正当关系，严禁任何形式的猥亵、性骚扰行为、不得抄袭剽窃、篡改侵吞他人学术成果，或滥用学术资源和学术影响</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命题陷阱甄别：题干表述“道德与法律具有交融性，所以，道德惩戒要以法律为基础。...”为【错误】，注意甄别。</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20" w:after="20"/>
              <w:ind w:left="259"/>
            </w:pPr>
            <w:r>
              <w:rPr>
                <w:rFonts w:ascii="微软雅黑" w:hAnsi="微软雅黑" w:eastAsia="微软雅黑"/>
                <w:b/>
                <w:color w:val="DC2626"/>
                <w:sz w:val="19"/>
              </w:rPr>
              <w:t>★ 题干：美国高校建立了系统的高校教师专业伦理规范体系，其中______体现了对... ➔ 旧版答案：[B]，官网最新标准答案：【A】</w:t>
            </w:r>
          </w:p>
          <w:p>
            <w:pPr>
              <w:spacing w:before="80" w:after="40"/>
            </w:pPr>
            <w:r>
              <w:rPr>
                <w:rFonts w:ascii="微软雅黑" w:hAnsi="微软雅黑" w:eastAsia="微软雅黑"/>
                <w:color w:val="64748B"/>
                <w:sz w:val="17"/>
              </w:rPr>
              <w:t>真题覆盖：单选题#10、单选题#38、单选题#61、单选题#76、多选题#20、判断题#30、判断题#37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2：师表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本题考查"师表"一词的出处</w:t>
            </w:r>
          </w:p>
          <w:p>
            <w:pPr>
              <w:spacing w:before="20" w:after="20"/>
              <w:ind w:left="259"/>
            </w:pPr>
            <w:r>
              <w:rPr>
                <w:rFonts w:ascii="微软雅黑" w:hAnsi="微软雅黑" w:eastAsia="微软雅黑"/>
                <w:color w:val="1F2937"/>
                <w:sz w:val="19"/>
              </w:rPr>
              <w:t>• "师表"出自《史记·太史公自序》，司马迁说："国有贤相良将，民之师表也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"师表"一词出自______，意思与"师范"相同，是指学习的榜样... ➔ 核心：【《史记·太史公自序》】</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20" w:after="20"/>
              <w:ind w:left="259"/>
            </w:pPr>
            <w:r>
              <w:rPr>
                <w:rFonts w:ascii="微软雅黑" w:hAnsi="微软雅黑" w:eastAsia="微软雅黑"/>
                <w:b/>
                <w:color w:val="DC2626"/>
                <w:sz w:val="19"/>
              </w:rPr>
              <w:t>★ 题干："五育"并举是目标，但"德育为先"是根本。... ➔ 旧版答案：[对]，官网最新标准答案：【错】</w:t>
            </w:r>
          </w:p>
          <w:p>
            <w:pPr>
              <w:spacing w:before="80" w:after="40"/>
            </w:pPr>
            <w:r>
              <w:rPr>
                <w:rFonts w:ascii="微软雅黑" w:hAnsi="微软雅黑" w:eastAsia="微软雅黑"/>
                <w:color w:val="64748B"/>
                <w:sz w:val="17"/>
              </w:rPr>
              <w:t>真题覆盖：旧版单选题#100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3：本题考查对教师榜样作用的认识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本题考查对教师榜样作用的认识</w:t>
            </w:r>
          </w:p>
          <w:p>
            <w:pPr>
              <w:spacing w:before="20" w:after="20"/>
              <w:ind w:left="259"/>
            </w:pPr>
            <w:r>
              <w:rPr>
                <w:rFonts w:ascii="微软雅黑" w:hAnsi="微软雅黑" w:eastAsia="微软雅黑"/>
                <w:color w:val="1F2937"/>
                <w:sz w:val="19"/>
              </w:rPr>
              <w:t>• 教师不仅要成为学生的榜样，还要做到"行为世范"——行为成为世人的典范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法定/标准准则：“高校教师不仅要成为学生的榜样，也要做到"行为世范"。...”为【正确】命题。</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题干：对于高校教师而言，教学与科研是教书育人的重要途径，实践育人是教书育人的... ➔ 旧版答案：[A]，官网最新标准答案：【D】</w:t>
            </w:r>
          </w:p>
          <w:p>
            <w:pPr>
              <w:spacing w:before="80" w:after="40"/>
            </w:pPr>
            <w:r>
              <w:rPr>
                <w:rFonts w:ascii="微软雅黑" w:hAnsi="微软雅黑" w:eastAsia="微软雅黑"/>
                <w:color w:val="64748B"/>
                <w:sz w:val="17"/>
              </w:rPr>
              <w:t>真题覆盖：旧版判断题#1</w:t>
            </w:r>
          </w:p>
        </w:tc>
      </w:tr>
    </w:tbl>
    <w:p>
      <w:pPr>
        <w:spacing w:after="80"/>
      </w:pPr>
    </w:p>
    <w:p>
      <w:pPr>
        <w:spacing w:before="400" w:after="160"/>
      </w:pPr>
      <w:r>
        <w:rPr>
          <w:rFonts w:ascii="微软雅黑" w:hAnsi="微软雅黑" w:eastAsia="微软雅黑"/>
          <w:b/>
          <w:color w:val="1E3A8A"/>
          <w:sz w:val="32"/>
        </w:rPr>
        <w:t>科目 4：高等教育心理学</w:t>
      </w:r>
    </w:p>
    <w:p>
      <w:pPr>
        <w:spacing w:before="280" w:after="120"/>
      </w:pPr>
      <w:r>
        <w:rPr>
          <w:rFonts w:ascii="微软雅黑" w:hAnsi="微软雅黑" w:eastAsia="微软雅黑"/>
          <w:b/>
          <w:color w:val="0F766E"/>
          <w:sz w:val="26"/>
        </w:rPr>
        <w:t>第1章 高等教育心理学绪论与高校教师心理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1：心理学研究的主要内容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动机、需要、兴趣和世界观属于个性倾向性系统，是个体活动的心理动力源泉</w:t>
            </w:r>
          </w:p>
          <w:p>
            <w:pPr>
              <w:spacing w:before="20" w:after="20"/>
              <w:ind w:left="259"/>
            </w:pPr>
            <w:r>
              <w:rPr>
                <w:rFonts w:ascii="微软雅黑" w:hAnsi="微软雅黑" w:eastAsia="微软雅黑"/>
                <w:color w:val="1F2937"/>
                <w:sz w:val="19"/>
              </w:rPr>
              <w:t>• 世界观是个体对整个客观世界的根本观点和总的态度，是个性倾向性的最高层次，决定着个体行为的根本方向</w:t>
            </w:r>
          </w:p>
          <w:p>
            <w:pPr>
              <w:spacing w:before="20" w:after="20"/>
              <w:ind w:left="259"/>
            </w:pPr>
            <w:r>
              <w:rPr>
                <w:rFonts w:ascii="微软雅黑" w:hAnsi="微软雅黑" w:eastAsia="微软雅黑"/>
                <w:color w:val="1F2937"/>
                <w:sz w:val="19"/>
              </w:rPr>
              <w:t>• 应激是个体面对突如其来的剧烈危险、生死考验或重大紧迫情境时所出现的急剧、高度紧张的情绪与生理反应状态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主要由动机、需要、兴趣和世界观等心理成分构成的心理现象是____... ➔ 核心：【心理动力】</w:t>
            </w:r>
          </w:p>
          <w:p>
            <w:pPr>
              <w:spacing w:before="20" w:after="20"/>
              <w:ind w:left="259"/>
            </w:pPr>
            <w:r>
              <w:rPr>
                <w:rFonts w:ascii="微软雅黑" w:hAnsi="微软雅黑" w:eastAsia="微软雅黑"/>
                <w:color w:val="1F2937"/>
                <w:sz w:val="19"/>
              </w:rPr>
              <w:t>• ______是个体对客观世界的总体看法与基本态度，决定一个人行为... ➔ 核心：【世界观】</w:t>
            </w:r>
          </w:p>
          <w:p>
            <w:pPr>
              <w:spacing w:before="20" w:after="20"/>
              <w:ind w:left="259"/>
            </w:pPr>
            <w:r>
              <w:rPr>
                <w:rFonts w:ascii="微软雅黑" w:hAnsi="微软雅黑" w:eastAsia="微软雅黑"/>
                <w:color w:val="1F2937"/>
                <w:sz w:val="19"/>
              </w:rPr>
              <w:t>• 伍子胥过昭关一夜变白发的故事描述的是情绪的______状态。... ➔ 核心：【应激】</w:t>
            </w:r>
          </w:p>
          <w:p>
            <w:pPr>
              <w:spacing w:before="20" w:after="20"/>
              <w:ind w:left="259"/>
            </w:pPr>
            <w:r>
              <w:rPr>
                <w:rFonts w:ascii="微软雅黑" w:hAnsi="微软雅黑" w:eastAsia="微软雅黑"/>
                <w:color w:val="1F2937"/>
                <w:sz w:val="19"/>
              </w:rPr>
              <w:t>• 个体进行活动的基本动力是______。... ➔ 核心：【需要】</w:t>
            </w:r>
          </w:p>
          <w:p>
            <w:pPr>
              <w:spacing w:before="20" w:after="20"/>
              <w:ind w:left="259"/>
            </w:pPr>
            <w:r>
              <w:rPr>
                <w:rFonts w:ascii="微软雅黑" w:hAnsi="微软雅黑" w:eastAsia="微软雅黑"/>
                <w:color w:val="1F2937"/>
                <w:sz w:val="19"/>
              </w:rPr>
              <w:t>• 法定/标准准则：“心理学中所讲的气质特征，大多是与生俱来的。...”为【正确】命题。</w:t>
            </w:r>
          </w:p>
          <w:p>
            <w:pPr>
              <w:spacing w:before="80" w:after="40"/>
            </w:pPr>
            <w:r>
              <w:rPr>
                <w:rFonts w:ascii="微软雅黑" w:hAnsi="微软雅黑" w:eastAsia="微软雅黑"/>
                <w:color w:val="64748B"/>
                <w:sz w:val="17"/>
              </w:rPr>
              <w:t>真题覆盖：单选题#23、单选题#64、单选题#107、单选题#114、判断题#35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2：高校教师的成长与发展历程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熟手型教师已平稳度过初期生存关注，进入情境关注阶段，教学关注核心在于课堂组织调控与具体教学方法的优化</w:t>
            </w:r>
          </w:p>
          <w:p>
            <w:pPr>
              <w:spacing w:before="20" w:after="20"/>
              <w:ind w:left="259"/>
            </w:pPr>
            <w:r>
              <w:rPr>
                <w:rFonts w:ascii="微软雅黑" w:hAnsi="微软雅黑" w:eastAsia="微软雅黑"/>
                <w:color w:val="1F2937"/>
                <w:sz w:val="19"/>
              </w:rPr>
              <w:t>• 福勒和布朗教师关注阶段论提出，新手型教师工作初期以自我为中心，首要关注人际接纳与课堂生存，处于关注生存阶段</w:t>
            </w:r>
          </w:p>
          <w:p>
            <w:pPr>
              <w:spacing w:before="20" w:after="20"/>
              <w:ind w:left="259"/>
            </w:pPr>
            <w:r>
              <w:rPr>
                <w:rFonts w:ascii="微软雅黑" w:hAnsi="微软雅黑" w:eastAsia="微软雅黑"/>
                <w:color w:val="1F2937"/>
                <w:sz w:val="19"/>
              </w:rPr>
              <w:t>• 教育心理学根据教师专业能力与知识结构水平，通常将职业成长阶段划分为新手型教师、熟手型教师与专家型教师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熟手型教师在教学上关注的重点是______。... ➔ 核心：【课堂教学的调控和备教法】</w:t>
            </w:r>
          </w:p>
          <w:p>
            <w:pPr>
              <w:spacing w:before="20" w:after="20"/>
              <w:ind w:left="259"/>
            </w:pPr>
            <w:r>
              <w:rPr>
                <w:rFonts w:ascii="微软雅黑" w:hAnsi="微软雅黑" w:eastAsia="微软雅黑"/>
                <w:color w:val="1F2937"/>
                <w:sz w:val="19"/>
              </w:rPr>
              <w:t>• 新手型教师的工作动机更多的表现出以自我为中心，处于教师发展的__... ➔ 核心：【关注生存阶段】</w:t>
            </w:r>
          </w:p>
          <w:p>
            <w:pPr>
              <w:spacing w:before="20" w:after="20"/>
              <w:ind w:left="259"/>
            </w:pPr>
            <w:r>
              <w:rPr>
                <w:rFonts w:ascii="微软雅黑" w:hAnsi="微软雅黑" w:eastAsia="微软雅黑"/>
                <w:color w:val="1F2937"/>
                <w:sz w:val="19"/>
              </w:rPr>
              <w:t>• 按照不同的教学水平，可以把教学工作岗位上的高校教师分为新手型、熟... ➔ 核心：【专家型】</w:t>
            </w:r>
          </w:p>
          <w:p>
            <w:pPr>
              <w:spacing w:before="20" w:after="20"/>
              <w:ind w:left="259"/>
            </w:pPr>
            <w:r>
              <w:rPr>
                <w:rFonts w:ascii="微软雅黑" w:hAnsi="微软雅黑" w:eastAsia="微软雅黑"/>
                <w:color w:val="1F2937"/>
                <w:sz w:val="19"/>
              </w:rPr>
              <w:t>• 法定/标准准则：“新手型教师更多地关注自己的生存，而缺乏良好的教学监控能力。...”为【正确】命题。</w:t>
            </w:r>
          </w:p>
          <w:p>
            <w:pPr>
              <w:spacing w:before="80" w:after="40"/>
            </w:pPr>
            <w:r>
              <w:rPr>
                <w:rFonts w:ascii="微软雅黑" w:hAnsi="微软雅黑" w:eastAsia="微软雅黑"/>
                <w:color w:val="64748B"/>
                <w:sz w:val="17"/>
              </w:rPr>
              <w:t>真题覆盖：单选题#53、单选题#115、单选题#129、判断题#13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3：当代大学生人格结构的基本特点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多血质神经过程表现为强、平衡、灵活，具有敏捷活泼、善于交际、适应新环境快的人际适应性特征</w:t>
            </w:r>
          </w:p>
          <w:p>
            <w:pPr>
              <w:spacing w:before="20" w:after="20"/>
              <w:ind w:left="259"/>
            </w:pPr>
            <w:r>
              <w:rPr>
                <w:rFonts w:ascii="微软雅黑" w:hAnsi="微软雅黑" w:eastAsia="微软雅黑"/>
                <w:color w:val="1F2937"/>
                <w:sz w:val="19"/>
              </w:rPr>
              <w:t>• 胆汁质高级神经活动为强而不平衡型，易冲动暴躁，教育此类学生切忌激化矛盾，应当动之以情、耐心真诚地冷处理</w:t>
            </w:r>
          </w:p>
          <w:p>
            <w:pPr>
              <w:spacing w:before="20" w:after="20"/>
              <w:ind w:left="259"/>
            </w:pPr>
            <w:r>
              <w:rPr>
                <w:rFonts w:ascii="微软雅黑" w:hAnsi="微软雅黑" w:eastAsia="微软雅黑"/>
                <w:color w:val="1F2937"/>
                <w:sz w:val="19"/>
              </w:rPr>
              <w:t>• “三岁看大，七岁看老”揭示了儿童早期后天逐步养成的性格特征（态度与行为习惯）对个体终身发展的深远预测作用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相对而言，你认为更具有人际适应性的气质类型是______。... ➔ 核心：【多血质】</w:t>
            </w:r>
          </w:p>
          <w:p>
            <w:pPr>
              <w:spacing w:before="20" w:after="20"/>
              <w:ind w:left="259"/>
            </w:pPr>
            <w:r>
              <w:rPr>
                <w:rFonts w:ascii="微软雅黑" w:hAnsi="微软雅黑" w:eastAsia="微软雅黑"/>
                <w:color w:val="1F2937"/>
                <w:sz w:val="19"/>
              </w:rPr>
              <w:t>• 大量的教育教学经验表明，对______的学生不要轻易激怒他们，要... ➔ 核心：【胆汁质】</w:t>
            </w:r>
          </w:p>
          <w:p>
            <w:pPr>
              <w:spacing w:before="20" w:after="20"/>
              <w:ind w:left="259"/>
            </w:pPr>
            <w:r>
              <w:rPr>
                <w:rFonts w:ascii="微软雅黑" w:hAnsi="微软雅黑" w:eastAsia="微软雅黑"/>
                <w:color w:val="1F2937"/>
                <w:sz w:val="19"/>
              </w:rPr>
              <w:t>• “三岁看大，七岁看老”说的是孩子从小养成的______对他未来的... ➔ 核心：【性格】</w:t>
            </w:r>
          </w:p>
          <w:p>
            <w:pPr>
              <w:spacing w:before="80" w:after="40"/>
            </w:pPr>
            <w:r>
              <w:rPr>
                <w:rFonts w:ascii="微软雅黑" w:hAnsi="微软雅黑" w:eastAsia="微软雅黑"/>
                <w:color w:val="64748B"/>
                <w:sz w:val="17"/>
              </w:rPr>
              <w:t>真题覆盖：单选题#14、单选题#109、单选题#128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4：教育心理研究的步骤与方法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观察法只能在自然状态下记录行为并发现现象间的相关关系，无法控制变量，只有实验法才能探讨因果关系</w:t>
            </w:r>
          </w:p>
          <w:p>
            <w:pPr>
              <w:spacing w:before="20" w:after="20"/>
              <w:ind w:left="259"/>
            </w:pPr>
            <w:r>
              <w:rPr>
                <w:rFonts w:ascii="微软雅黑" w:hAnsi="微软雅黑" w:eastAsia="微软雅黑"/>
                <w:color w:val="1F2937"/>
                <w:sz w:val="19"/>
              </w:rPr>
              <w:t>• 在真实的教育和课堂情境中主动操纵自变量、控制无关变量以观测心理因变量的方法，称为教育现场实验法（自然实验法）</w:t>
            </w:r>
          </w:p>
          <w:p>
            <w:pPr>
              <w:spacing w:before="20" w:after="20"/>
              <w:ind w:left="259"/>
            </w:pPr>
            <w:r>
              <w:rPr>
                <w:rFonts w:ascii="微软雅黑" w:hAnsi="微软雅黑" w:eastAsia="微软雅黑"/>
                <w:color w:val="1F2937"/>
                <w:sz w:val="19"/>
              </w:rPr>
              <w:t>• 在自然发生的教育教学情境中，研究者凭借感官或仪器对师生的心理与行为表现进行直接感知与记录的方法为观察法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下列关于观察法的描述不正确的是______。... ➔ 核心：【可以探讨因果关系】</w:t>
            </w:r>
          </w:p>
          <w:p>
            <w:pPr>
              <w:spacing w:before="20" w:after="20"/>
              <w:ind w:left="259"/>
            </w:pPr>
            <w:r>
              <w:rPr>
                <w:rFonts w:ascii="微软雅黑" w:hAnsi="微软雅黑" w:eastAsia="微软雅黑"/>
                <w:color w:val="1F2937"/>
                <w:sz w:val="19"/>
              </w:rPr>
              <w:t>• 在实际教育过程中根据研究目标，对研究对象施加某些刺激或影响（自变... ➔ 核心：【教育现场实验法】</w:t>
            </w:r>
          </w:p>
          <w:p>
            <w:pPr>
              <w:spacing w:before="20" w:after="20"/>
              <w:ind w:left="259"/>
            </w:pPr>
            <w:r>
              <w:rPr>
                <w:rFonts w:ascii="微软雅黑" w:hAnsi="微软雅黑" w:eastAsia="微软雅黑"/>
                <w:color w:val="1F2937"/>
                <w:sz w:val="19"/>
              </w:rPr>
              <w:t>• 直接观察教育教学过程中师生心理或行为变化的研究方法是______... ➔ 核心：【观察法】</w:t>
            </w:r>
          </w:p>
          <w:p>
            <w:pPr>
              <w:spacing w:before="80" w:after="40"/>
            </w:pPr>
            <w:r>
              <w:rPr>
                <w:rFonts w:ascii="微软雅黑" w:hAnsi="微软雅黑" w:eastAsia="微软雅黑"/>
                <w:color w:val="64748B"/>
                <w:sz w:val="17"/>
              </w:rPr>
              <w:t>真题覆盖：单选题#18、单选题#50、单选题#90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5：道德观念的明晰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道德意识和道德准则具有规范性和价值评价导向，在思维方式上集中表现为“应当—不应当”的义务观念</w:t>
            </w:r>
          </w:p>
          <w:p>
            <w:pPr>
              <w:spacing w:before="20" w:after="20"/>
              <w:ind w:left="259"/>
            </w:pPr>
            <w:r>
              <w:rPr>
                <w:rFonts w:ascii="微软雅黑" w:hAnsi="微软雅黑" w:eastAsia="微软雅黑"/>
                <w:color w:val="1F2937"/>
                <w:sz w:val="19"/>
              </w:rPr>
              <w:t>• 将打架斗殴误认为英雄气概是道德认知发生扭曲的体现，反映出学生缺乏正确的是非观念，难以理解真正的道德规范</w:t>
            </w:r>
          </w:p>
          <w:p>
            <w:pPr>
              <w:spacing w:before="20" w:after="20"/>
              <w:ind w:left="259"/>
            </w:pPr>
            <w:r>
              <w:rPr>
                <w:rFonts w:ascii="微软雅黑" w:hAnsi="微软雅黑" w:eastAsia="微软雅黑"/>
                <w:color w:val="1F2937"/>
                <w:sz w:val="19"/>
              </w:rPr>
              <w:t>• 社会道德行为准则带有强烈的规范性与责任伦理，在心理认知中集中体现为“应当—不应当”的义务思维方式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在道德观念中，社会道德行为准则表现为一种______的思想方式。... ➔ 核心：【应当-不应当】</w:t>
            </w:r>
          </w:p>
          <w:p>
            <w:pPr>
              <w:spacing w:before="20" w:after="20"/>
              <w:ind w:left="259"/>
            </w:pPr>
            <w:r>
              <w:rPr>
                <w:rFonts w:ascii="微软雅黑" w:hAnsi="微软雅黑" w:eastAsia="微软雅黑"/>
                <w:color w:val="1F2937"/>
                <w:sz w:val="19"/>
              </w:rPr>
              <w:t>• 有的学生把打架斗殴视为“英雄行为”说明学生______。... ➔ 核心：【难以理解真正的道德规范】</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命题陷阱甄别：题干表述“社会道德行为准则表现为一种“接受-不接受”的思维方式。...”为【错误】，注意甄别。</w:t>
            </w:r>
          </w:p>
          <w:p>
            <w:pPr>
              <w:spacing w:before="80" w:after="40"/>
            </w:pPr>
            <w:r>
              <w:rPr>
                <w:rFonts w:ascii="微软雅黑" w:hAnsi="微软雅黑" w:eastAsia="微软雅黑"/>
                <w:color w:val="64748B"/>
                <w:sz w:val="17"/>
              </w:rPr>
              <w:t>真题覆盖：单选题#28、单选题#97、判断题#38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6：大学生的成长特点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大学生的个性心理虽已具雏形但尚未完全定型，仍具有很强的可塑性，容易在外界教育与环境浸润下重塑完善</w:t>
            </w:r>
          </w:p>
          <w:p>
            <w:pPr>
              <w:spacing w:before="20" w:after="20"/>
              <w:ind w:left="259"/>
            </w:pPr>
            <w:r>
              <w:rPr>
                <w:rFonts w:ascii="微软雅黑" w:hAnsi="微软雅黑" w:eastAsia="微软雅黑"/>
                <w:color w:val="1F2937"/>
                <w:sz w:val="19"/>
              </w:rPr>
              <w:t>• 不同年级、性别、专业背景以及生源地域的大学生在心理特点上呈现出显著的多样性，体现了心理发展的差异性</w:t>
            </w:r>
          </w:p>
          <w:p>
            <w:pPr>
              <w:spacing w:before="20" w:after="20"/>
              <w:ind w:left="259"/>
            </w:pPr>
            <w:r>
              <w:rPr>
                <w:rFonts w:ascii="微软雅黑" w:hAnsi="微软雅黑" w:eastAsia="微软雅黑"/>
                <w:color w:val="1F2937"/>
                <w:sz w:val="19"/>
              </w:rPr>
              <w:t>• 高校四年学生心理发展呈现鲜明的年级阶段特征：大一适应期、大二大三发展期与成熟期、大四毕业分化期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大学生许多个性品质已基本形成，但仍容易受到外部环境的影响。这反映... ➔ 核心：【可塑性】</w:t>
            </w:r>
          </w:p>
          <w:p>
            <w:pPr>
              <w:spacing w:before="20" w:after="20"/>
              <w:ind w:left="259"/>
            </w:pPr>
            <w:r>
              <w:rPr>
                <w:rFonts w:ascii="微软雅黑" w:hAnsi="微软雅黑" w:eastAsia="微软雅黑"/>
                <w:color w:val="1F2937"/>
                <w:sz w:val="19"/>
              </w:rPr>
              <w:t>• 大学生心理发展表现出因年级、性别、专业、区域等不同而不同，表现为... ➔ 核心：【差异性】</w:t>
            </w:r>
          </w:p>
          <w:p>
            <w:pPr>
              <w:spacing w:before="20" w:after="20"/>
              <w:ind w:left="259"/>
            </w:pPr>
            <w:r>
              <w:rPr>
                <w:rFonts w:ascii="微软雅黑" w:hAnsi="微软雅黑" w:eastAsia="微软雅黑"/>
                <w:color w:val="1F2937"/>
                <w:sz w:val="19"/>
              </w:rPr>
              <w:t>• 【多选采分要点】适应期、发展期、成熟期</w:t>
            </w:r>
          </w:p>
          <w:p>
            <w:pPr>
              <w:spacing w:before="80" w:after="40"/>
            </w:pPr>
            <w:r>
              <w:rPr>
                <w:rFonts w:ascii="微软雅黑" w:hAnsi="微软雅黑" w:eastAsia="微软雅黑"/>
                <w:color w:val="64748B"/>
                <w:sz w:val="17"/>
              </w:rPr>
              <w:t>真题覆盖：单选题#51、单选题#92、多选题#9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7：群体的概念及特点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群体的心理学本质特征在于共同目标规范、组织分工以及成员间相互作用，“由个体组合产生”只是人群聚集的物理前提</w:t>
            </w:r>
          </w:p>
          <w:p>
            <w:pPr>
              <w:spacing w:before="20" w:after="20"/>
              <w:ind w:left="259"/>
            </w:pPr>
            <w:r>
              <w:rPr>
                <w:rFonts w:ascii="微软雅黑" w:hAnsi="微软雅黑" w:eastAsia="微软雅黑"/>
                <w:color w:val="1F2937"/>
                <w:sz w:val="19"/>
              </w:rPr>
              <w:t>• 群体的形成必须具备明确的共同目标、行为规范、组织结构及心理互动，散在个体的物理聚集仅属于临时性人群</w:t>
            </w:r>
          </w:p>
          <w:p>
            <w:pPr>
              <w:spacing w:before="20" w:after="20"/>
              <w:ind w:left="259"/>
            </w:pPr>
            <w:r>
              <w:rPr>
                <w:rFonts w:ascii="微软雅黑" w:hAnsi="微软雅黑" w:eastAsia="微软雅黑"/>
                <w:color w:val="1F2937"/>
                <w:sz w:val="19"/>
              </w:rPr>
              <w:t>• 在社会心理学中，成熟真正的集体以社会整体利益为最高价值取向，体现了个人利益与社会公共利益的辩证统一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下列选项不属于群体特点是______。... ➔ 核心：【由个体组合产生】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命题陷阱甄别：题干表述“若干个体聚集在一起就可以称之为群体。...”为【错误】，注意甄别。</w:t>
            </w:r>
          </w:p>
          <w:p>
            <w:pPr>
              <w:spacing w:before="20" w:after="20"/>
              <w:ind w:left="259"/>
            </w:pPr>
            <w:r>
              <w:rPr>
                <w:rFonts w:ascii="微软雅黑" w:hAnsi="微软雅黑" w:eastAsia="微软雅黑"/>
                <w:color w:val="B45309"/>
                <w:sz w:val="19"/>
              </w:rPr>
              <w:t>▲ 命题陷阱甄别：题干表述“真正的集体主要是要考虑集体和社会的利益。...”为【错误】，注意甄别。</w:t>
            </w:r>
          </w:p>
          <w:p>
            <w:pPr>
              <w:spacing w:before="80" w:after="40"/>
            </w:pPr>
            <w:r>
              <w:rPr>
                <w:rFonts w:ascii="微软雅黑" w:hAnsi="微软雅黑" w:eastAsia="微软雅黑"/>
                <w:color w:val="64748B"/>
                <w:sz w:val="17"/>
              </w:rPr>
              <w:t>真题覆盖：单选题#74、判断题#2、判断题#26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8：心理学的主要流派及其基本观点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认知心理学将人类心智视为信息加工系统，强调对外部输入信息的内部编码、存储、提取与操作对行为的决定作用</w:t>
            </w:r>
          </w:p>
          <w:p>
            <w:pPr>
              <w:spacing w:before="20" w:after="20"/>
              <w:ind w:left="259"/>
            </w:pPr>
            <w:r>
              <w:rPr>
                <w:rFonts w:ascii="微软雅黑" w:hAnsi="微软雅黑" w:eastAsia="微软雅黑"/>
                <w:color w:val="1F2937"/>
                <w:sz w:val="19"/>
              </w:rPr>
              <w:t>• 弗洛伊德精神分析学派将人类心理结构分为意识、前意识和潜意识，着重强调无意识（潜意识）是行为背后的根本驱动力</w:t>
            </w:r>
          </w:p>
          <w:p>
            <w:pPr>
              <w:spacing w:before="20" w:after="20"/>
              <w:ind w:left="259"/>
            </w:pPr>
            <w:r>
              <w:rPr>
                <w:rFonts w:ascii="微软雅黑" w:hAnsi="微软雅黑" w:eastAsia="微软雅黑"/>
                <w:color w:val="1F2937"/>
                <w:sz w:val="19"/>
              </w:rPr>
              <w:t>• 精神分析认为人类行为受压抑的欲望与本能支配，这些本能动机深藏于心灵深处，主要以无意识的隐蔽形式发生作用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强调环境刺激必须通过对外部行为的内部认知过程加以编码、存储和操作... ➔ 核心：【认知心理学】</w:t>
            </w:r>
          </w:p>
          <w:p>
            <w:pPr>
              <w:spacing w:before="20" w:after="20"/>
              <w:ind w:left="259"/>
            </w:pPr>
            <w:r>
              <w:rPr>
                <w:rFonts w:ascii="微软雅黑" w:hAnsi="微软雅黑" w:eastAsia="微软雅黑"/>
                <w:color w:val="1F2937"/>
                <w:sz w:val="19"/>
              </w:rPr>
              <w:t>• 精神分析学派重视对异常心理和异常行为进行分析，并且强调心理学应该... ➔ 核心：【无意识】</w:t>
            </w:r>
          </w:p>
          <w:p>
            <w:pPr>
              <w:spacing w:before="20" w:after="20"/>
              <w:ind w:left="259"/>
            </w:pPr>
            <w:r>
              <w:rPr>
                <w:rFonts w:ascii="微软雅黑" w:hAnsi="微软雅黑" w:eastAsia="微软雅黑"/>
                <w:color w:val="1F2937"/>
                <w:sz w:val="19"/>
              </w:rPr>
              <w:t>• 精神分析学派认为人类的一切思想和行为都根源于心灵深处的某种动机，... ➔ 核心：【无意识】</w:t>
            </w:r>
          </w:p>
          <w:p>
            <w:pPr>
              <w:spacing w:before="80" w:after="40"/>
            </w:pPr>
            <w:r>
              <w:rPr>
                <w:rFonts w:ascii="微软雅黑" w:hAnsi="微软雅黑" w:eastAsia="微软雅黑"/>
                <w:color w:val="64748B"/>
                <w:sz w:val="17"/>
              </w:rPr>
              <w:t>真题覆盖：单选题#95、单选题#149、单选题#153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9：大学生心理问题探源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世界卫生组织（WHO）健康公式明确指出，在影响个人健康与寿命的各项要素中，个人的生活方式与行为习惯占比高达60%</w:t>
            </w:r>
          </w:p>
          <w:p>
            <w:pPr>
              <w:spacing w:before="20" w:after="20"/>
              <w:ind w:left="259"/>
            </w:pPr>
            <w:r>
              <w:rPr>
                <w:rFonts w:ascii="微软雅黑" w:hAnsi="微软雅黑" w:eastAsia="微软雅黑"/>
                <w:color w:val="1F2937"/>
                <w:sz w:val="19"/>
              </w:rPr>
              <w:t>• 家族病史调查与双生子研究是探究精神疾患与心理障碍生物遗传基础的经典手段，反映了遗传基因的作用</w:t>
            </w:r>
          </w:p>
          <w:p>
            <w:pPr>
              <w:spacing w:before="20" w:after="20"/>
              <w:ind w:left="259"/>
            </w:pPr>
            <w:r>
              <w:rPr>
                <w:rFonts w:ascii="微软雅黑" w:hAnsi="微软雅黑" w:eastAsia="微软雅黑"/>
                <w:color w:val="1F2937"/>
                <w:sz w:val="19"/>
              </w:rPr>
              <w:t>• 大脑皮层（大脑半球灰质）是人类最高级的神经中枢，是思维、语言、意识等高级心理机能的最直接物质器官与生理基础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世界卫生组织提出：对个体健康影响最大的因素是______。... ➔ 核心：【自身的生活方式】</w:t>
            </w:r>
          </w:p>
          <w:p>
            <w:pPr>
              <w:spacing w:before="20" w:after="20"/>
              <w:ind w:left="259"/>
            </w:pPr>
            <w:r>
              <w:rPr>
                <w:rFonts w:ascii="微软雅黑" w:hAnsi="微软雅黑" w:eastAsia="微软雅黑"/>
                <w:color w:val="1F2937"/>
                <w:sz w:val="19"/>
              </w:rPr>
              <w:t>• 加强精神类患病家族史研究反映的心理问题影响因素是______。... ➔ 核心：【遗传基因】</w:t>
            </w:r>
          </w:p>
          <w:p>
            <w:pPr>
              <w:spacing w:before="20" w:after="20"/>
              <w:ind w:left="259"/>
            </w:pPr>
            <w:r>
              <w:rPr>
                <w:rFonts w:ascii="微软雅黑" w:hAnsi="微软雅黑" w:eastAsia="微软雅黑"/>
                <w:color w:val="1F2937"/>
                <w:sz w:val="19"/>
              </w:rPr>
              <w:t>• 人类心理活动的高级生理基础是______。... ➔ 核心：【大脑皮层】</w:t>
            </w:r>
          </w:p>
          <w:p>
            <w:pPr>
              <w:spacing w:before="80" w:after="40"/>
            </w:pPr>
            <w:r>
              <w:rPr>
                <w:rFonts w:ascii="微软雅黑" w:hAnsi="微软雅黑" w:eastAsia="微软雅黑"/>
                <w:color w:val="64748B"/>
                <w:sz w:val="17"/>
              </w:rPr>
              <w:t>真题覆盖：单选题#106、单选题#116、单选题#157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10：高等教育心理学的学科性质与研究对象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大学生的学习任务具有多维性，涵盖专业知识的获取、操作与心智技能的掌握、道德品质的内化以及良好行为习惯的养成</w:t>
            </w:r>
          </w:p>
          <w:p>
            <w:pPr>
              <w:spacing w:before="20" w:after="20"/>
              <w:ind w:left="259"/>
            </w:pPr>
            <w:r>
              <w:rPr>
                <w:rFonts w:ascii="微软雅黑" w:hAnsi="微软雅黑" w:eastAsia="微软雅黑"/>
                <w:color w:val="1F2937"/>
                <w:sz w:val="19"/>
              </w:rPr>
              <w:t>• 高等教育心理学是教育心理学的分支，专门探究高等教育情境中“学生学习”与“教师教育教学”的双边互动心理学规律</w:t>
            </w:r>
          </w:p>
          <w:p>
            <w:pPr>
              <w:spacing w:before="20" w:after="20"/>
              <w:ind w:left="259"/>
            </w:pPr>
            <w:r>
              <w:rPr>
                <w:rFonts w:ascii="微软雅黑" w:hAnsi="微软雅黑" w:eastAsia="微软雅黑"/>
                <w:color w:val="1F2937"/>
                <w:sz w:val="19"/>
              </w:rPr>
              <w:t>• 现代教育心理学倡导因材施教与以学生为中心，教师应根据学生的认知与学习风格优化教学，而非强求学生顺应教师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【多选采分要点】知识学习、技能学习、品德学习、行为习惯学习</w:t>
            </w:r>
          </w:p>
          <w:p>
            <w:pPr>
              <w:spacing w:before="20" w:after="20"/>
              <w:ind w:left="259"/>
            </w:pPr>
            <w:r>
              <w:rPr>
                <w:rFonts w:ascii="微软雅黑" w:hAnsi="微软雅黑" w:eastAsia="微软雅黑"/>
                <w:color w:val="1F2937"/>
                <w:sz w:val="19"/>
              </w:rPr>
              <w:t>• 【多选采分要点】学生学习、教师教育</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命题陷阱甄别：题干表述“根据高等教育心理学的原理，大学生的学习要顺应教师的教学风格。...”为【错误】，注意甄别。</w:t>
            </w:r>
          </w:p>
          <w:p>
            <w:pPr>
              <w:spacing w:before="80" w:after="40"/>
            </w:pPr>
            <w:r>
              <w:rPr>
                <w:rFonts w:ascii="微软雅黑" w:hAnsi="微软雅黑" w:eastAsia="微软雅黑"/>
                <w:color w:val="64748B"/>
                <w:sz w:val="17"/>
              </w:rPr>
              <w:t>真题覆盖：多选题#11、多选题#18、判断题#40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11：专业知识学习的应用阶段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在学校教学情境下，学生知识应用最常见、最常用的形式是运用知识解决口头或书面作业中的问题</w:t>
            </w:r>
          </w:p>
          <w:p>
            <w:pPr>
              <w:spacing w:before="20" w:after="20"/>
              <w:ind w:left="259"/>
            </w:pPr>
            <w:r>
              <w:rPr>
                <w:rFonts w:ascii="微软雅黑" w:hAnsi="微软雅黑" w:eastAsia="微软雅黑"/>
                <w:color w:val="1F2937"/>
                <w:sz w:val="19"/>
              </w:rPr>
              <w:t>• 在学校教学情境中，知识应用最普遍、最常见的形式正是运用所学知识完成口头提问与书面作业练习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知识应用的最常用形式是______。... ➔ 核心：【应用知识去解决有关口头或书面作业的问题】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命题陷阱甄别：题干表述“知识的应用主要是指应用知识去解决各种实际操作或社会问题，而不包括完成课堂和课后作业。...”为【错误】，注意甄别。</w:t>
            </w:r>
          </w:p>
          <w:p>
            <w:pPr>
              <w:spacing w:before="80" w:after="40"/>
            </w:pPr>
            <w:r>
              <w:rPr>
                <w:rFonts w:ascii="微软雅黑" w:hAnsi="微软雅黑" w:eastAsia="微软雅黑"/>
                <w:color w:val="64748B"/>
                <w:sz w:val="17"/>
              </w:rPr>
              <w:t>真题覆盖：单选题#7、判断题#15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12：大脑与人格的关系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大脑是高级神经活动的中枢，是人类心理现象及人格形成和发展的生理基础与物质载体</w:t>
            </w:r>
          </w:p>
          <w:p>
            <w:pPr>
              <w:spacing w:before="20" w:after="20"/>
              <w:ind w:left="259"/>
            </w:pPr>
            <w:r>
              <w:rPr>
                <w:rFonts w:ascii="微软雅黑" w:hAnsi="微软雅黑" w:eastAsia="微软雅黑"/>
                <w:color w:val="1F2937"/>
                <w:sz w:val="19"/>
              </w:rPr>
              <w:t>• 脑是人格的生理物质基础，但人格是在遗传、环境、文化教化及个人主观实践交互作用下形成的，并非由脑单独决定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大脑是人格形成和发展的______。... ➔ 核心：【物质载体】</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命题陷阱甄别：题干表述“大量研究发现，人格变异与特定脑区损伤或病变有关。所以，人格特质是由脑决定的。...”为【错误】，注意甄别。</w:t>
            </w:r>
          </w:p>
          <w:p>
            <w:pPr>
              <w:spacing w:before="80" w:after="40"/>
            </w:pPr>
            <w:r>
              <w:rPr>
                <w:rFonts w:ascii="微软雅黑" w:hAnsi="微软雅黑" w:eastAsia="微软雅黑"/>
                <w:color w:val="64748B"/>
                <w:sz w:val="17"/>
              </w:rPr>
              <w:t>真题覆盖：单选题#8、判断题#16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13：教育心理学的产生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我国古代教育名篇《学记》最早系统论述了“学然后知不足，教然后知困……故曰教学相长”的教育思想</w:t>
            </w:r>
          </w:p>
          <w:p>
            <w:pPr>
              <w:spacing w:before="20" w:after="20"/>
              <w:ind w:left="259"/>
            </w:pPr>
            <w:r>
              <w:rPr>
                <w:rFonts w:ascii="微软雅黑" w:hAnsi="微软雅黑" w:eastAsia="微软雅黑"/>
                <w:color w:val="1F2937"/>
                <w:sz w:val="19"/>
              </w:rPr>
              <w:t>• 《学记》总结的经典教学原则包括“教学相长”与“长善救失”</w:t>
            </w:r>
          </w:p>
          <w:p>
            <w:pPr>
              <w:spacing w:before="20" w:after="20"/>
              <w:ind w:left="259"/>
            </w:pPr>
            <w:r>
              <w:rPr>
                <w:rFonts w:ascii="微软雅黑" w:hAnsi="微软雅黑" w:eastAsia="微软雅黑"/>
                <w:color w:val="1F2937"/>
                <w:sz w:val="19"/>
              </w:rPr>
              <w:t>• “循循善诱”出自《论语》，“因材施教”为朱熹总结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最早提出“教学相长”“因材施教”思想的教育专著是______。... ➔ 核心：【《学记》】</w:t>
            </w:r>
          </w:p>
          <w:p>
            <w:pPr>
              <w:spacing w:before="20" w:after="20"/>
              <w:ind w:left="259"/>
            </w:pPr>
            <w:r>
              <w:rPr>
                <w:rFonts w:ascii="微软雅黑" w:hAnsi="微软雅黑" w:eastAsia="微软雅黑"/>
                <w:color w:val="1F2937"/>
                <w:sz w:val="19"/>
              </w:rPr>
              <w:t>• 【多选采分要点】教学相长、循循善诱、长善救失、因材施教</w:t>
            </w:r>
          </w:p>
          <w:p>
            <w:pPr>
              <w:spacing w:before="80" w:after="40"/>
            </w:pPr>
            <w:r>
              <w:rPr>
                <w:rFonts w:ascii="微软雅黑" w:hAnsi="微软雅黑" w:eastAsia="微软雅黑"/>
                <w:color w:val="64748B"/>
                <w:sz w:val="17"/>
              </w:rPr>
              <w:t>真题覆盖：单选题#19、多选题#17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14：教育、学习与发展三者的关系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现代教育观确立了学生是学习的主体、教师是教育的主导和教育活动主体的“双主体”理念，体现了教育的主体性</w:t>
            </w:r>
          </w:p>
          <w:p>
            <w:pPr>
              <w:spacing w:before="20" w:after="20"/>
              <w:ind w:left="259"/>
            </w:pPr>
            <w:r>
              <w:rPr>
                <w:rFonts w:ascii="微软雅黑" w:hAnsi="微软雅黑" w:eastAsia="微软雅黑"/>
                <w:color w:val="1F2937"/>
                <w:sz w:val="19"/>
              </w:rPr>
              <w:t>• 现代教育心理学聚焦于“教与学”的认知规律，尤其高度关注学生如何掌握认知策略、元认知策略并实现学会学习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当今教育强调以学生为本,发展学生的主体性,但并不否认教师这一教育... ➔ 核心：【主体性】</w:t>
            </w:r>
          </w:p>
          <w:p>
            <w:pPr>
              <w:spacing w:before="20" w:after="20"/>
              <w:ind w:left="259"/>
            </w:pPr>
            <w:r>
              <w:rPr>
                <w:rFonts w:ascii="微软雅黑" w:hAnsi="微软雅黑" w:eastAsia="微软雅黑"/>
                <w:color w:val="1F2937"/>
                <w:sz w:val="19"/>
              </w:rPr>
              <w:t>• 教育心理学更关注______。... ➔ 核心：【学生学习的策略性】</w:t>
            </w:r>
          </w:p>
          <w:p>
            <w:pPr>
              <w:spacing w:before="80" w:after="40"/>
            </w:pPr>
            <w:r>
              <w:rPr>
                <w:rFonts w:ascii="微软雅黑" w:hAnsi="微软雅黑" w:eastAsia="微软雅黑"/>
                <w:color w:val="64748B"/>
                <w:sz w:val="17"/>
              </w:rPr>
              <w:t>真题覆盖：单选题#21、单选题#81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15：说服与说服教育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说服的精细可能性模型（ELM）提出，不关注事实逻辑而仅依据表面线索、吸引力等非论证因素被说服，属于外周路径</w:t>
            </w:r>
          </w:p>
          <w:p>
            <w:pPr>
              <w:spacing w:before="20" w:after="20"/>
              <w:ind w:left="259"/>
            </w:pPr>
            <w:r>
              <w:rPr>
                <w:rFonts w:ascii="微软雅黑" w:hAnsi="微软雅黑" w:eastAsia="微软雅黑"/>
                <w:color w:val="1F2937"/>
                <w:sz w:val="19"/>
              </w:rPr>
              <w:t>• 说服教育遵循启发自觉和以理服人原则，主要通过语言文字交流、榜样示范行动以及摆事实讲道理开展，反对简单生硬的道德灌输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如果说服对象不关心沟通中的事实，只关注信息的表面特征，常常因说服... ➔ 核心：【外周】</w:t>
            </w:r>
          </w:p>
          <w:p>
            <w:pPr>
              <w:spacing w:before="20" w:after="20"/>
              <w:ind w:left="259"/>
            </w:pPr>
            <w:r>
              <w:rPr>
                <w:rFonts w:ascii="微软雅黑" w:hAnsi="微软雅黑" w:eastAsia="微软雅黑"/>
                <w:color w:val="1F2937"/>
                <w:sz w:val="19"/>
              </w:rPr>
              <w:t>• 【多选采分要点】运用语言文字、运用行动、运用呈现事实</w:t>
            </w:r>
          </w:p>
          <w:p>
            <w:pPr>
              <w:spacing w:before="80" w:after="40"/>
            </w:pPr>
            <w:r>
              <w:rPr>
                <w:rFonts w:ascii="微软雅黑" w:hAnsi="微软雅黑" w:eastAsia="微软雅黑"/>
                <w:color w:val="64748B"/>
                <w:sz w:val="17"/>
              </w:rPr>
              <w:t>真题覆盖：单选题#32、多选题#3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16：群体影响的表现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模仿主要受本能倾向、榜样特征（榜样效应）以及与榜样相似性的影响</w:t>
            </w:r>
          </w:p>
          <w:p>
            <w:pPr>
              <w:spacing w:before="20" w:after="20"/>
              <w:ind w:left="259"/>
            </w:pPr>
            <w:r>
              <w:rPr>
                <w:rFonts w:ascii="微软雅黑" w:hAnsi="微软雅黑" w:eastAsia="微软雅黑"/>
                <w:color w:val="1F2937"/>
                <w:sz w:val="19"/>
              </w:rPr>
              <w:t>• 情感共鸣是“感染”而非模仿的核心机制</w:t>
            </w:r>
          </w:p>
          <w:p>
            <w:pPr>
              <w:spacing w:before="20" w:after="20"/>
              <w:ind w:left="259"/>
            </w:pPr>
            <w:r>
              <w:rPr>
                <w:rFonts w:ascii="微软雅黑" w:hAnsi="微软雅黑" w:eastAsia="微软雅黑"/>
                <w:color w:val="1F2937"/>
                <w:sz w:val="19"/>
              </w:rPr>
              <w:t>• 心理学中感染是指个体的情绪情感状态对他人的直接影响，其发生的前提是情绪和情感的共鸣与传递</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影响模仿的因素不包括______。... ➔ 核心：【情感共鸣】</w:t>
            </w:r>
          </w:p>
          <w:p>
            <w:pPr>
              <w:spacing w:before="20" w:after="20"/>
              <w:ind w:left="259"/>
            </w:pPr>
            <w:r>
              <w:rPr>
                <w:rFonts w:ascii="微软雅黑" w:hAnsi="微软雅黑" w:eastAsia="微软雅黑"/>
                <w:color w:val="1F2937"/>
                <w:sz w:val="19"/>
              </w:rPr>
              <w:t>• 心理学认为感染发生的前提是______。... ➔ 核心：【情绪和情感】</w:t>
            </w:r>
          </w:p>
          <w:p>
            <w:pPr>
              <w:spacing w:before="80" w:after="40"/>
            </w:pPr>
            <w:r>
              <w:rPr>
                <w:rFonts w:ascii="微软雅黑" w:hAnsi="微软雅黑" w:eastAsia="微软雅黑"/>
                <w:color w:val="64748B"/>
                <w:sz w:val="17"/>
              </w:rPr>
              <w:t>真题覆盖：单选题#33、单选题#35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17：高校教师的幸福感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高校教师心理学实证研究表明，教师的心理健康水平良好程度与其主观幸福感之间存在极其显著的正相关</w:t>
            </w:r>
          </w:p>
          <w:p>
            <w:pPr>
              <w:spacing w:before="20" w:after="20"/>
              <w:ind w:left="259"/>
            </w:pPr>
            <w:r>
              <w:rPr>
                <w:rFonts w:ascii="微软雅黑" w:hAnsi="微软雅黑" w:eastAsia="微软雅黑"/>
                <w:color w:val="1F2937"/>
                <w:sz w:val="19"/>
              </w:rPr>
              <w:t>• 马斯洛在1943年《人类动机理论》中首次提出了经典的从生理需要到自我实现需要的需要层次理论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高校教师心理健康水平与主观幸福感之间关系为______。... ➔ 核心：【显著正相关】</w:t>
            </w:r>
          </w:p>
          <w:p>
            <w:pPr>
              <w:spacing w:before="20" w:after="20"/>
              <w:ind w:left="259"/>
            </w:pPr>
            <w:r>
              <w:rPr>
                <w:rFonts w:ascii="微软雅黑" w:hAnsi="微软雅黑" w:eastAsia="微软雅黑"/>
                <w:color w:val="1F2937"/>
                <w:sz w:val="19"/>
              </w:rPr>
              <w:t>• 提出需要层次理论的美国著名心理学家是______。... ➔ 核心：【马斯洛】</w:t>
            </w:r>
          </w:p>
          <w:p>
            <w:pPr>
              <w:spacing w:before="80" w:after="40"/>
            </w:pPr>
            <w:r>
              <w:rPr>
                <w:rFonts w:ascii="微软雅黑" w:hAnsi="微软雅黑" w:eastAsia="微软雅黑"/>
                <w:color w:val="64748B"/>
                <w:sz w:val="17"/>
              </w:rPr>
              <w:t>真题覆盖：单选题#37、单选题#140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18：高校教师的心理压力与职业倦怠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落实尊师重教政策的最直接有效途径在于保障教师权益、改善工作生活条件并切实提高教师的福利待遇</w:t>
            </w:r>
          </w:p>
          <w:p>
            <w:pPr>
              <w:spacing w:before="20" w:after="20"/>
              <w:ind w:left="259"/>
            </w:pPr>
            <w:r>
              <w:rPr>
                <w:rFonts w:ascii="微软雅黑" w:hAnsi="微软雅黑" w:eastAsia="微软雅黑"/>
                <w:color w:val="1F2937"/>
                <w:sz w:val="19"/>
              </w:rPr>
              <w:t>• 美国学者拉尔夫·费斯勒（Ralph Fessler）系统提出了教师生涯循环理论，揭示了教师从职前准备到退出的动态演进过程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把“尊师重教”落到实处的最直接途径是______。... ➔ 核心：【提高福利待遇】</w:t>
            </w:r>
          </w:p>
          <w:p>
            <w:pPr>
              <w:spacing w:before="20" w:after="20"/>
              <w:ind w:left="259"/>
            </w:pPr>
            <w:r>
              <w:rPr>
                <w:rFonts w:ascii="微软雅黑" w:hAnsi="微软雅黑" w:eastAsia="微软雅黑"/>
                <w:color w:val="1F2937"/>
                <w:sz w:val="19"/>
              </w:rPr>
              <w:t>• 提出教师生涯循环理论的是美国教授______。... ➔ 核心：【费斯勒】</w:t>
            </w:r>
          </w:p>
          <w:p>
            <w:pPr>
              <w:spacing w:before="80" w:after="40"/>
            </w:pPr>
            <w:r>
              <w:rPr>
                <w:rFonts w:ascii="微软雅黑" w:hAnsi="微软雅黑" w:eastAsia="微软雅黑"/>
                <w:color w:val="64748B"/>
                <w:sz w:val="17"/>
              </w:rPr>
              <w:t>真题覆盖：单选题#40、单选题#110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19：影响说服教育的心理因素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传播者的吸引力和亲和力在说服中起关键作用，听众对其喜爱的传播者更易接纳，对其不喜爱的则易产生逆反挑剔</w:t>
            </w:r>
          </w:p>
          <w:p>
            <w:pPr>
              <w:spacing w:before="20" w:after="20"/>
              <w:ind w:left="259"/>
            </w:pPr>
            <w:r>
              <w:rPr>
                <w:rFonts w:ascii="微软雅黑" w:hAnsi="微软雅黑" w:eastAsia="微软雅黑"/>
                <w:color w:val="1F2937"/>
                <w:sz w:val="19"/>
              </w:rPr>
              <w:t>• 大一新生初入大学，对新环境和规则充满敬畏期待，态度未固化且防御机制较少，说服教育相对最易开展并收效显著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听众对自己所喜爱的传播者，往往更注意其正确合理的一面，容易被说服... ➔ 核心：【亲和力】</w:t>
            </w:r>
          </w:p>
          <w:p>
            <w:pPr>
              <w:spacing w:before="20" w:after="20"/>
              <w:ind w:left="259"/>
            </w:pPr>
            <w:r>
              <w:rPr>
                <w:rFonts w:ascii="微软雅黑" w:hAnsi="微软雅黑" w:eastAsia="微软雅黑"/>
                <w:color w:val="1F2937"/>
                <w:sz w:val="19"/>
              </w:rPr>
              <w:t>• 说服教育相对容易开展的大学生群体是______。... ➔ 核心：【大一新生】</w:t>
            </w:r>
          </w:p>
          <w:p>
            <w:pPr>
              <w:spacing w:before="80" w:after="40"/>
            </w:pPr>
            <w:r>
              <w:rPr>
                <w:rFonts w:ascii="微软雅黑" w:hAnsi="微软雅黑" w:eastAsia="微软雅黑"/>
                <w:color w:val="64748B"/>
                <w:sz w:val="17"/>
              </w:rPr>
              <w:t>真题覆盖：单选题#59、单选题#84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20：高校教师的角色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情感是认知转化为信念的心理催化剂，教师只有对所从事职业产生强烈的积极情感与职业热爱，才能升华出坚定的职业信念</w:t>
            </w:r>
          </w:p>
          <w:p>
            <w:pPr>
              <w:spacing w:before="20" w:after="20"/>
              <w:ind w:left="259"/>
            </w:pPr>
            <w:r>
              <w:rPr>
                <w:rFonts w:ascii="微软雅黑" w:hAnsi="微软雅黑" w:eastAsia="微软雅黑"/>
                <w:color w:val="1F2937"/>
                <w:sz w:val="19"/>
              </w:rPr>
              <w:t>• 面对知识快速更迭与高等教育变革，终身学习是高校教师实现自身专业可持续发展、保持先进性与与时俱进的必然途径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在将角色认知转化为角色信念的过程中，______是必不可少的。... ➔ 核心：【实践活动】</w:t>
            </w:r>
          </w:p>
          <w:p>
            <w:pPr>
              <w:spacing w:before="20" w:after="20"/>
              <w:ind w:left="259"/>
            </w:pPr>
            <w:r>
              <w:rPr>
                <w:rFonts w:ascii="微软雅黑" w:hAnsi="微软雅黑" w:eastAsia="微软雅黑"/>
                <w:color w:val="1F2937"/>
                <w:sz w:val="19"/>
              </w:rPr>
              <w:t>• 高校教师实现自身可持续发展和保持与时俱进的重要途径是______... ➔ 核心：【终身学习】</w:t>
            </w:r>
          </w:p>
          <w:p>
            <w:pPr>
              <w:spacing w:before="80" w:after="40"/>
            </w:pPr>
            <w:r>
              <w:rPr>
                <w:rFonts w:ascii="微软雅黑" w:hAnsi="微软雅黑" w:eastAsia="微软雅黑"/>
                <w:color w:val="64748B"/>
                <w:sz w:val="17"/>
              </w:rPr>
              <w:t>真题覆盖：单选题#85、单选题#100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21：大学生的生理变化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大学生生理成熟主要涵盖身体外形变化（体）、大脑及神经系统成熟（脑）以及生殖性机能的成熟（性）</w:t>
            </w:r>
          </w:p>
          <w:p>
            <w:pPr>
              <w:spacing w:before="20" w:after="20"/>
              <w:ind w:left="259"/>
            </w:pPr>
            <w:r>
              <w:rPr>
                <w:rFonts w:ascii="微软雅黑" w:hAnsi="微软雅黑" w:eastAsia="微软雅黑"/>
                <w:color w:val="1F2937"/>
                <w:sz w:val="19"/>
              </w:rPr>
              <w:t>• “心”属于心理范畴</w:t>
            </w:r>
          </w:p>
          <w:p>
            <w:pPr>
              <w:spacing w:before="20" w:after="20"/>
              <w:ind w:left="259"/>
            </w:pPr>
            <w:r>
              <w:rPr>
                <w:rFonts w:ascii="微软雅黑" w:hAnsi="微软雅黑" w:eastAsia="微软雅黑"/>
                <w:color w:val="1F2937"/>
                <w:sz w:val="19"/>
              </w:rPr>
              <w:t>• 我国本科生通常处于18-22周岁，在生理发育周期上完整经历了从青春期后期向成年早期转变的生理机能成熟过程</w:t>
            </w:r>
          </w:p>
          <w:p>
            <w:pPr>
              <w:spacing w:before="20" w:after="20"/>
              <w:ind w:left="259"/>
            </w:pPr>
            <w:r>
              <w:rPr>
                <w:rFonts w:ascii="微软雅黑" w:hAnsi="微软雅黑" w:eastAsia="微软雅黑"/>
                <w:color w:val="1F2937"/>
                <w:sz w:val="19"/>
              </w:rPr>
              <w:t>• 大学生处于青年后期，生理变化主要包括：体（身高、体型基本稳定）、力（体力、耐力达到高峰）、脑（大脑发育成熟，但前额叶仍继续发展）、性（性生理完全成熟，性意识增强）</w:t>
            </w:r>
          </w:p>
          <w:p>
            <w:pPr>
              <w:spacing w:before="20" w:after="20"/>
              <w:ind w:left="259"/>
            </w:pPr>
            <w:r>
              <w:rPr>
                <w:rFonts w:ascii="微软雅黑" w:hAnsi="微软雅黑" w:eastAsia="微软雅黑"/>
                <w:color w:val="1F2937"/>
                <w:sz w:val="19"/>
              </w:rPr>
              <w:t>• 选项</w:t>
              <w:tab/>
              <w:t>D 中的 “心”指心理，不属于生理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大学生主要的生理变化不包括______。... ➔ 核心：【心】</w:t>
            </w:r>
          </w:p>
          <w:p>
            <w:pPr>
              <w:spacing w:before="20" w:after="20"/>
              <w:ind w:left="259"/>
            </w:pPr>
            <w:r>
              <w:rPr>
                <w:rFonts w:ascii="微软雅黑" w:hAnsi="微软雅黑" w:eastAsia="微软雅黑"/>
                <w:color w:val="1F2937"/>
                <w:sz w:val="19"/>
              </w:rPr>
              <w:t>• 我国高校本科生所处年龄段经历了______的一系列生理变化。... ➔ 核心：【从青春期到成年早期】</w:t>
            </w:r>
          </w:p>
          <w:p>
            <w:pPr>
              <w:spacing w:before="20" w:after="20"/>
              <w:ind w:left="259"/>
            </w:pPr>
            <w:r>
              <w:rPr>
                <w:rFonts w:ascii="微软雅黑" w:hAnsi="微软雅黑" w:eastAsia="微软雅黑"/>
                <w:color w:val="1F2937"/>
                <w:sz w:val="19"/>
              </w:rPr>
              <w:t>• 大学生的生理变化主要是指______四个方面。... ➔ 核心：【体、力、脑、性】</w:t>
            </w:r>
          </w:p>
          <w:p>
            <w:pPr>
              <w:spacing w:before="80" w:after="40"/>
            </w:pPr>
            <w:r>
              <w:rPr>
                <w:rFonts w:ascii="微软雅黑" w:hAnsi="微软雅黑" w:eastAsia="微软雅黑"/>
                <w:color w:val="64748B"/>
                <w:sz w:val="17"/>
              </w:rPr>
              <w:t>真题覆盖：单选题#91、单选题#145、旧版单选题#44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22：学习策略概述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根据学习情境与自身认知特点动态监控和适时调整学习策略与心态，集中展现了学习策略的动态调控性</w:t>
            </w:r>
          </w:p>
          <w:p>
            <w:pPr>
              <w:spacing w:before="20" w:after="20"/>
              <w:ind w:left="259"/>
            </w:pPr>
            <w:r>
              <w:rPr>
                <w:rFonts w:ascii="微软雅黑" w:hAnsi="微软雅黑" w:eastAsia="微软雅黑"/>
                <w:color w:val="1F2937"/>
                <w:sz w:val="19"/>
              </w:rPr>
              <w:t>• 题干描述的是通过在新旧知识间建立联系而实现深度理解的精细加工策略，复述策略仅是对材料的机械重复保持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学习者会根据学习目标、自身特点等对学习方法、学习心态等进行不断调... ➔ 核心：【灵活针对性】</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命题陷阱甄别：题干表述“复述是指对学习材料进行深入细致的分析、加工，其核心在于寻求新旧知识的联系，对新旧知识做出相...”为【错误】，注意甄别。</w:t>
            </w:r>
          </w:p>
          <w:p>
            <w:pPr>
              <w:spacing w:before="80" w:after="40"/>
            </w:pPr>
            <w:r>
              <w:rPr>
                <w:rFonts w:ascii="微软雅黑" w:hAnsi="微软雅黑" w:eastAsia="微软雅黑"/>
                <w:color w:val="64748B"/>
                <w:sz w:val="17"/>
              </w:rPr>
              <w:t>真题覆盖：单选题#113、判断题#28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23：学习策略的教学指导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组织策略是指整合所学新知识之间内在联系的策略，如列提纲、画系统结构图和概念关系图</w:t>
            </w:r>
          </w:p>
          <w:p>
            <w:pPr>
              <w:spacing w:before="20" w:after="20"/>
              <w:ind w:left="259"/>
            </w:pPr>
            <w:r>
              <w:rPr>
                <w:rFonts w:ascii="微软雅黑" w:hAnsi="微软雅黑" w:eastAsia="微软雅黑"/>
                <w:color w:val="1F2937"/>
                <w:sz w:val="19"/>
              </w:rPr>
              <w:t>• 联想和比较属于精细加工策略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属于组织策略的是______。... ➔ 核心：【画图】</w:t>
            </w:r>
          </w:p>
          <w:p>
            <w:pPr>
              <w:spacing w:before="80" w:after="40"/>
            </w:pPr>
            <w:r>
              <w:rPr>
                <w:rFonts w:ascii="微软雅黑" w:hAnsi="微软雅黑" w:eastAsia="微软雅黑"/>
                <w:color w:val="64748B"/>
                <w:sz w:val="17"/>
              </w:rPr>
              <w:t>真题覆盖：单选题#12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24：群体的分类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网络环境的匿名性特征打破了现实身份的社会评价压力，减少了参与者的心理顾虑，促进了思想的自由表达</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网络的______减少了参与者的顾虑，为各种思想行为的表达提供了... ➔ 核心：【匿名性】</w:t>
            </w:r>
          </w:p>
          <w:p>
            <w:pPr>
              <w:spacing w:before="80" w:after="40"/>
            </w:pPr>
            <w:r>
              <w:rPr>
                <w:rFonts w:ascii="微软雅黑" w:hAnsi="微软雅黑" w:eastAsia="微软雅黑"/>
                <w:color w:val="64748B"/>
                <w:sz w:val="17"/>
              </w:rPr>
              <w:t>真题覆盖：单选题#20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25：专业知识学习的理解阶段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鸡、鸭、鹅具备鸟类的本质属性（卵生、恒温等），但改变了飞翔等非本质属性，属于概念教学中的典型“变式”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鸡、鸭、鹅是“鸟”的______。... ➔ 核心：【变式】</w:t>
            </w:r>
          </w:p>
          <w:p>
            <w:pPr>
              <w:spacing w:before="80" w:after="40"/>
            </w:pPr>
            <w:r>
              <w:rPr>
                <w:rFonts w:ascii="微软雅黑" w:hAnsi="微软雅黑" w:eastAsia="微软雅黑"/>
                <w:color w:val="64748B"/>
                <w:sz w:val="17"/>
              </w:rPr>
              <w:t>真题覆盖：单选题#30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26：大学生健全人格的标准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健全人格倡导“和而不同”（包容多元又保持独立），“同而不和”是消极退化的人格与交往模式，不属于健康标准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大学生健全人格的标准不包括______。... ➔ 核心：【独立自主，同而不和】</w:t>
            </w:r>
          </w:p>
          <w:p>
            <w:pPr>
              <w:spacing w:before="80" w:after="40"/>
            </w:pPr>
            <w:r>
              <w:rPr>
                <w:rFonts w:ascii="微软雅黑" w:hAnsi="微软雅黑" w:eastAsia="微软雅黑"/>
                <w:color w:val="64748B"/>
                <w:sz w:val="17"/>
              </w:rPr>
              <w:t>真题覆盖：单选题#36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27：良好人际关系的建立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心理学批评艺术讲究尊重与启发，善于将生硬的直面批评转化为委婉温和的间接提醒，以保护学生自尊与上进心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讲究批评的艺术，就是______。... ➔ 核心：【变批评为间接的提醒】</w:t>
            </w:r>
          </w:p>
          <w:p>
            <w:pPr>
              <w:spacing w:before="80" w:after="40"/>
            </w:pPr>
            <w:r>
              <w:rPr>
                <w:rFonts w:ascii="微软雅黑" w:hAnsi="微软雅黑" w:eastAsia="微软雅黑"/>
                <w:color w:val="64748B"/>
                <w:sz w:val="17"/>
              </w:rPr>
              <w:t>真题覆盖：单选题#52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28：道德情感的体验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伦理的道德情感建立在对道德原则与规范的深刻理解之上，“晓之以理”明晰道德准则，最适合培养伦理的道德情感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“晓之以理”适合培养的道德情感是______。... ➔ 核心：【伦理的道德情感】</w:t>
            </w:r>
          </w:p>
          <w:p>
            <w:pPr>
              <w:spacing w:before="80" w:after="40"/>
            </w:pPr>
            <w:r>
              <w:rPr>
                <w:rFonts w:ascii="微软雅黑" w:hAnsi="微软雅黑" w:eastAsia="微软雅黑"/>
                <w:color w:val="64748B"/>
                <w:sz w:val="17"/>
              </w:rPr>
              <w:t>真题覆盖：单选题#57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29：道德与品德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在阶级社会中，道德作为上层建筑和意识形态，直接反映统治阶级或特定阶级的利益与诉求，具有鲜明的阶级性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在阶级社会，道德具有______。... ➔ 核心：【阶级性】</w:t>
            </w:r>
          </w:p>
          <w:p>
            <w:pPr>
              <w:spacing w:before="80" w:after="40"/>
            </w:pPr>
            <w:r>
              <w:rPr>
                <w:rFonts w:ascii="微软雅黑" w:hAnsi="微软雅黑" w:eastAsia="微软雅黑"/>
                <w:color w:val="64748B"/>
                <w:sz w:val="17"/>
              </w:rPr>
              <w:t>真题覆盖：单选题#66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30：人际关系破裂的防止与修复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勇于承认错误体现了真诚自省的交往态度，能够化解矛盾误解、缓和紧张气氛，是良好人际关系的润滑剂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承认自己的错误是人际关系的______。... ➔ 核心：【润滑剂】</w:t>
            </w:r>
          </w:p>
          <w:p>
            <w:pPr>
              <w:spacing w:before="80" w:after="40"/>
            </w:pPr>
            <w:r>
              <w:rPr>
                <w:rFonts w:ascii="微软雅黑" w:hAnsi="微软雅黑" w:eastAsia="微软雅黑"/>
                <w:color w:val="64748B"/>
                <w:sz w:val="17"/>
              </w:rPr>
              <w:t>真题覆盖：单选题#68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31：高等教育心理学的作用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高校教师与科研院所研究员的核心差异在于承担着教书育人的第一职责，在专业属性上更为突出其教学性与育人性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高校教师与研究院所研究员在专业上的差别，在于更突出其______... ➔ 核心：【教学性】</w:t>
            </w:r>
          </w:p>
          <w:p>
            <w:pPr>
              <w:spacing w:before="80" w:after="40"/>
            </w:pPr>
            <w:r>
              <w:rPr>
                <w:rFonts w:ascii="微软雅黑" w:hAnsi="微软雅黑" w:eastAsia="微软雅黑"/>
                <w:color w:val="64748B"/>
                <w:sz w:val="17"/>
              </w:rPr>
              <w:t>真题覆盖：单选题#71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32：大学生的情绪情感特征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大学生情绪情感日趋丰富深刻，既具有逐步走向成熟的稳定性，又在特定压力或情境下存在冲动与波动性，二者并存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大学生的情绪特征是______。... ➔ 核心：【稳定性与波动性并存的】</w:t>
            </w:r>
          </w:p>
          <w:p>
            <w:pPr>
              <w:spacing w:before="80" w:after="40"/>
            </w:pPr>
            <w:r>
              <w:rPr>
                <w:rFonts w:ascii="微软雅黑" w:hAnsi="微软雅黑" w:eastAsia="微软雅黑"/>
                <w:color w:val="64748B"/>
                <w:sz w:val="17"/>
              </w:rPr>
              <w:t>真题覆盖：单选题#86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33：高校教师的认知特征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突发事件中的机智应变、当机立断与快速有效处置，生动展现了教师思维敏捷性、灵活性与流畅性的良好品质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高校教师能运用灵活的教育机智快速有效地处理教育教学过程中发生的一... ➔ 核心：【思维的敏捷性和流畅性】</w:t>
            </w:r>
          </w:p>
          <w:p>
            <w:pPr>
              <w:spacing w:before="80" w:after="40"/>
            </w:pPr>
            <w:r>
              <w:rPr>
                <w:rFonts w:ascii="微软雅黑" w:hAnsi="微软雅黑" w:eastAsia="微软雅黑"/>
                <w:color w:val="64748B"/>
                <w:sz w:val="17"/>
              </w:rPr>
              <w:t>真题覆盖：单选题#98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34：道德信念的确立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道德情感是连接道德认知与道德行为的纽带，积极的情感共鸣是促使一般道德认识升华为坚定道德信念的催化剂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积极的______是促使一般道德观念转化为道德信念的催化剂。... ➔ 核心：【道德情感】</w:t>
            </w:r>
          </w:p>
          <w:p>
            <w:pPr>
              <w:spacing w:before="80" w:after="40"/>
            </w:pPr>
            <w:r>
              <w:rPr>
                <w:rFonts w:ascii="微软雅黑" w:hAnsi="微软雅黑" w:eastAsia="微软雅黑"/>
                <w:color w:val="64748B"/>
                <w:sz w:val="17"/>
              </w:rPr>
              <w:t>真题覆盖：单选题#120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35：健全人格标准的理解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健全人格是全面发展的理想人格模型，强调人的生理机能、心理品质、道德修养以及社会适应要素的高度和谐与有机整合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健全人格的理想标准就是人的生理、心理、______和社会各要素的... ➔ 核心：【道德】</w:t>
            </w:r>
          </w:p>
          <w:p>
            <w:pPr>
              <w:spacing w:before="80" w:after="40"/>
            </w:pPr>
            <w:r>
              <w:rPr>
                <w:rFonts w:ascii="微软雅黑" w:hAnsi="微软雅黑" w:eastAsia="微软雅黑"/>
                <w:color w:val="64748B"/>
                <w:sz w:val="17"/>
              </w:rPr>
              <w:t>真题覆盖：单选题#124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36：技能学习的教学指导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学习者凭借自身内在感官和标准对技能动作操作结果进行自我评估所获得的反馈信息，称为内在反馈（自我反馈）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学生自己对照操作技能的练习目标和要求，进行自我评价后获得信息的反... ➔ 核心：【自我反馈】</w:t>
            </w:r>
          </w:p>
          <w:p>
            <w:pPr>
              <w:spacing w:before="80" w:after="40"/>
            </w:pPr>
            <w:r>
              <w:rPr>
                <w:rFonts w:ascii="微软雅黑" w:hAnsi="微软雅黑" w:eastAsia="微软雅黑"/>
                <w:color w:val="64748B"/>
                <w:sz w:val="17"/>
              </w:rPr>
              <w:t>真题覆盖：单选题#130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37：人际关系概述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人际关系结构包含认知、情感与行为三要素，个体对彼此角色关系、交往状况的知觉与理解属于其中的认知成分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个体对人际关系的知觉状况被称为是人际关系中的______。... ➔ 核心：【认知成分】</w:t>
            </w:r>
          </w:p>
          <w:p>
            <w:pPr>
              <w:spacing w:before="80" w:after="40"/>
            </w:pPr>
            <w:r>
              <w:rPr>
                <w:rFonts w:ascii="微软雅黑" w:hAnsi="微软雅黑" w:eastAsia="微软雅黑"/>
                <w:color w:val="64748B"/>
                <w:sz w:val="17"/>
              </w:rPr>
              <w:t>真题覆盖：单选题#132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38：道德行为的塑造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道德行为习惯是指个体在道德规范掌握基础上，经过长期实践与重复练习而形成的自动化、稳固的道德行动倾向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在掌握道德行为方式的基础上经过长期练习与实践形成的是______... ➔ 核心：【道德行为习惯】</w:t>
            </w:r>
          </w:p>
          <w:p>
            <w:pPr>
              <w:spacing w:before="80" w:after="40"/>
            </w:pPr>
            <w:r>
              <w:rPr>
                <w:rFonts w:ascii="微软雅黑" w:hAnsi="微软雅黑" w:eastAsia="微软雅黑"/>
                <w:color w:val="64748B"/>
                <w:sz w:val="17"/>
              </w:rPr>
              <w:t>真题覆盖：单选题#137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39：高校教师的行为特征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罗森塔尔与雅各布森通过权威谎言实验发现了著名的期望效应（罗森塔尔效应/皮格马利翁效应）</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研究得出“期望效应”或“皮格马利翁效应”的美国著名心理学家是__... ➔ 核心：【罗森塔尔和雅格布森】</w:t>
            </w:r>
          </w:p>
          <w:p>
            <w:pPr>
              <w:spacing w:before="80" w:after="40"/>
            </w:pPr>
            <w:r>
              <w:rPr>
                <w:rFonts w:ascii="微软雅黑" w:hAnsi="微软雅黑" w:eastAsia="微软雅黑"/>
                <w:color w:val="64748B"/>
                <w:sz w:val="17"/>
              </w:rPr>
              <w:t>真题覆盖：单选题#141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40：道德意志的锻炼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道德意志是个体自觉调节道德行为、克服内外诱惑与困难的坚韧心理品质，抵御网络不良诱惑需要坚强的道德意志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网络在给人们带来诸多便利的同时，其所带来的诱惑也是纷繁复杂的，许... ➔ 核心：【道德意志】</w:t>
            </w:r>
          </w:p>
          <w:p>
            <w:pPr>
              <w:spacing w:before="80" w:after="40"/>
            </w:pPr>
            <w:r>
              <w:rPr>
                <w:rFonts w:ascii="微软雅黑" w:hAnsi="微软雅黑" w:eastAsia="微软雅黑"/>
                <w:color w:val="64748B"/>
                <w:sz w:val="17"/>
              </w:rPr>
              <w:t>真题覆盖：单选题#152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41：高校教师成长与发展的基本途径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由学校或教研部门有组织、有目的、有计划安排的观摩名师现场授课或优质教学录像，属于组织化观摩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安排现场听课或者是观看优秀教师的教学录像的观摩形式是______... ➔ 核心：【组织化观摩】</w:t>
            </w:r>
          </w:p>
          <w:p>
            <w:pPr>
              <w:spacing w:before="80" w:after="40"/>
            </w:pPr>
            <w:r>
              <w:rPr>
                <w:rFonts w:ascii="微软雅黑" w:hAnsi="微软雅黑" w:eastAsia="微软雅黑"/>
                <w:color w:val="64748B"/>
                <w:sz w:val="17"/>
              </w:rPr>
              <w:t>真题覆盖：单选题#156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42：学校人际关系的影响因素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奥尔特曼和泰勒的社会渗透理论将人际关系发展依次划分为定向阶段、情感探索阶段、感情交流阶段与稳定交往阶段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【多选采分要点】定向阶段、情感探索阶段、感情交流阶段、稳定交往阶段</w:t>
            </w:r>
          </w:p>
          <w:p>
            <w:pPr>
              <w:spacing w:before="80" w:after="40"/>
            </w:pPr>
            <w:r>
              <w:rPr>
                <w:rFonts w:ascii="微软雅黑" w:hAnsi="微软雅黑" w:eastAsia="微软雅黑"/>
                <w:color w:val="64748B"/>
                <w:sz w:val="17"/>
              </w:rPr>
              <w:t>真题覆盖：多选题#8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43：专业知识学习的巩固阶段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识记效果直接受识记目的与主动性、材料的性质与长度以及对材料理解程度的制约</w:t>
            </w:r>
          </w:p>
          <w:p>
            <w:pPr>
              <w:spacing w:before="20" w:after="20"/>
              <w:ind w:left="259"/>
            </w:pPr>
            <w:r>
              <w:rPr>
                <w:rFonts w:ascii="微软雅黑" w:hAnsi="微软雅黑" w:eastAsia="微软雅黑"/>
                <w:color w:val="1F2937"/>
                <w:sz w:val="19"/>
              </w:rPr>
              <w:t>• 师生关系属于外部人际氛围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【多选采分要点】目的性和积极性、材料的性质和长度、对材料意义的理解度</w:t>
            </w:r>
          </w:p>
          <w:p>
            <w:pPr>
              <w:spacing w:before="80" w:after="40"/>
            </w:pPr>
            <w:r>
              <w:rPr>
                <w:rFonts w:ascii="微软雅黑" w:hAnsi="微软雅黑" w:eastAsia="微软雅黑"/>
                <w:color w:val="64748B"/>
                <w:sz w:val="17"/>
              </w:rPr>
              <w:t>真题覆盖：多选题#12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44：说服教育的实践运用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缺乏共情与双向互动的简单化灌输容易使说服沦为空洞说教，容易激发受教育者的心理抗拒与逆反心理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法定/标准准则：“由于部分教师对说服教育的理解与应用存在简单化、片面化倾向，“说服”有时沦为“说教”，严重削...”为【正确】命题。</w:t>
            </w:r>
          </w:p>
          <w:p>
            <w:pPr>
              <w:spacing w:before="80" w:after="40"/>
            </w:pPr>
            <w:r>
              <w:rPr>
                <w:rFonts w:ascii="微软雅黑" w:hAnsi="微软雅黑" w:eastAsia="微软雅黑"/>
                <w:color w:val="64748B"/>
                <w:sz w:val="17"/>
              </w:rPr>
              <w:t>真题覆盖：判断题#9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45：大学生的认知发展特征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大学时期个体抽象逻辑思维成熟，辩证思维与元认知监控能力全面发展，是人类认知能力达到巅峰成熟的重要时期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法定/标准准则：“大学时期是人的认知能力发展达到成熟的时期。...”为【正确】命题。</w:t>
            </w:r>
          </w:p>
          <w:p>
            <w:pPr>
              <w:spacing w:before="80" w:after="40"/>
            </w:pPr>
            <w:r>
              <w:rPr>
                <w:rFonts w:ascii="微软雅黑" w:hAnsi="微软雅黑" w:eastAsia="微软雅黑"/>
                <w:color w:val="64748B"/>
                <w:sz w:val="17"/>
              </w:rPr>
              <w:t>真题覆盖：判断题#20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46：高校教师的人格特征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教育信念凝聚了教师对教育真理的信仰与追求，具有高度的稳定性与导向性，是贯穿教育教学行为全过程的精神支柱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法定/标准准则：“教育信念贯穿于教师行为的始终，是教师生活中重要的精神支柱和价值取向。...”为【正确】命题。</w:t>
            </w:r>
          </w:p>
          <w:p>
            <w:pPr>
              <w:spacing w:before="80" w:after="40"/>
            </w:pPr>
            <w:r>
              <w:rPr>
                <w:rFonts w:ascii="微软雅黑" w:hAnsi="微软雅黑" w:eastAsia="微软雅黑"/>
                <w:color w:val="64748B"/>
                <w:sz w:val="17"/>
              </w:rPr>
              <w:t>真题覆盖：判断题#21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47：技能学习概述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操作技能作为客观外显的骨骼肌肉运动，其动作顺序具有不可省略与展开性，每个操作环节必须切实逐一执行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法定/标准准则：“操作技能活动的每个动作必须切实执行，不能合并、省略，在结构上具有展开性。...”为【正确】命题。</w:t>
            </w:r>
          </w:p>
          <w:p>
            <w:pPr>
              <w:spacing w:before="80" w:after="40"/>
            </w:pPr>
            <w:r>
              <w:rPr>
                <w:rFonts w:ascii="微软雅黑" w:hAnsi="微软雅黑" w:eastAsia="微软雅黑"/>
                <w:color w:val="64748B"/>
                <w:sz w:val="17"/>
              </w:rPr>
              <w:t>真题覆盖：判断题#25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48：加强教师队伍建设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《国家中长期教育改革和发展规划纲要(2010-2020 年)》在“加强教师队伍建设”一章中首次明确提出“教育大计，教师为本”，强调教师是教育的第一资源，其质量直接决定教育质量</w:t>
            </w:r>
          </w:p>
          <w:p>
            <w:pPr>
              <w:spacing w:before="20" w:after="20"/>
              <w:ind w:left="259"/>
            </w:pPr>
            <w:r>
              <w:rPr>
                <w:rFonts w:ascii="微软雅黑" w:hAnsi="微软雅黑" w:eastAsia="微软雅黑"/>
                <w:color w:val="1F2937"/>
                <w:sz w:val="19"/>
              </w:rPr>
              <w:t>• 该文件将教师队伍建设和师德师风提升到国家战略高度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明确指出“教育大计，教师为本。有好的教师，才有好的教育”的文件是... ➔ 核心：【《国家中长期教育改革和发展规划纲要(2010-2020 年)》】</w:t>
            </w:r>
          </w:p>
          <w:p>
            <w:pPr>
              <w:spacing w:before="80" w:after="40"/>
            </w:pPr>
            <w:r>
              <w:rPr>
                <w:rFonts w:ascii="微软雅黑" w:hAnsi="微软雅黑" w:eastAsia="微软雅黑"/>
                <w:color w:val="64748B"/>
                <w:sz w:val="17"/>
              </w:rPr>
              <w:t>真题覆盖：旧版单选题#1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49：人们常说“知之深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“知”属于认知过程，“爱”属于情绪情感过程</w:t>
            </w:r>
          </w:p>
          <w:p>
            <w:pPr>
              <w:spacing w:before="20" w:after="20"/>
              <w:ind w:left="259"/>
            </w:pPr>
            <w:r>
              <w:rPr>
                <w:rFonts w:ascii="微软雅黑" w:hAnsi="微软雅黑" w:eastAsia="微软雅黑"/>
                <w:color w:val="1F2937"/>
                <w:sz w:val="19"/>
              </w:rPr>
              <w:t>• 只有对某人或某物有了深刻、全面的认识（知之深），才会产生强烈、深厚的情感（爱之切）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人们常说“知之深，爱之切”，这反映了______的心理过程。... ➔ 核心：【认知影响情绪情感】</w:t>
            </w:r>
          </w:p>
          <w:p>
            <w:pPr>
              <w:spacing w:before="80" w:after="40"/>
            </w:pPr>
            <w:r>
              <w:rPr>
                <w:rFonts w:ascii="微软雅黑" w:hAnsi="微软雅黑" w:eastAsia="微软雅黑"/>
                <w:color w:val="64748B"/>
                <w:sz w:val="17"/>
              </w:rPr>
              <w:t>真题覆盖：旧版单选题#2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50：群体发展的最高阶段是______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群体发展从低到高依次为：松散群体（无共同目标）→合作群体（有初步合作）→集体（具有高度组织性、凝聚力和共同价值目标）</w:t>
            </w:r>
          </w:p>
          <w:p>
            <w:pPr>
              <w:spacing w:before="20" w:after="20"/>
              <w:ind w:left="259"/>
            </w:pPr>
            <w:r>
              <w:rPr>
                <w:rFonts w:ascii="微软雅黑" w:hAnsi="微软雅黑" w:eastAsia="微软雅黑"/>
                <w:color w:val="1F2937"/>
                <w:sz w:val="19"/>
              </w:rPr>
              <w:t>• 集体是群体发展的最高形态，其特征是成员之间具有集体主义精神 和高度的社会责任感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群体发展的最高阶段是______。... ➔ 核心：【集体】</w:t>
            </w:r>
          </w:p>
          <w:p>
            <w:pPr>
              <w:spacing w:before="80" w:after="40"/>
            </w:pPr>
            <w:r>
              <w:rPr>
                <w:rFonts w:ascii="微软雅黑" w:hAnsi="微软雅黑" w:eastAsia="微软雅黑"/>
                <w:color w:val="64748B"/>
                <w:sz w:val="17"/>
              </w:rPr>
              <w:t>真题覆盖：旧版单选题#4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51：担心“学生是否能听我的”、“我能胜任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根据福勒和布朗的教师成长阶段理论，入职初期的教师主要关注自己的生存适应性，包括人际关系、课堂纪律控制、领导与同事的评价等</w:t>
            </w:r>
          </w:p>
          <w:p>
            <w:pPr>
              <w:spacing w:before="20" w:after="20"/>
              <w:ind w:left="259"/>
            </w:pPr>
            <w:r>
              <w:rPr>
                <w:rFonts w:ascii="微软雅黑" w:hAnsi="微软雅黑" w:eastAsia="微软雅黑"/>
                <w:color w:val="1F2937"/>
                <w:sz w:val="19"/>
              </w:rPr>
              <w:t>• 他们往往焦虑于“我能否站稳讲台”，而不是学生的学习效 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担心“学生是否能听我的”、“我能胜任自己的工作吗”、“同事们如何... ➔ 核心：【关注生存阶段】</w:t>
            </w:r>
          </w:p>
          <w:p>
            <w:pPr>
              <w:spacing w:before="80" w:after="40"/>
            </w:pPr>
            <w:r>
              <w:rPr>
                <w:rFonts w:ascii="微软雅黑" w:hAnsi="微软雅黑" w:eastAsia="微软雅黑"/>
                <w:color w:val="64748B"/>
                <w:sz w:val="17"/>
              </w:rPr>
              <w:t>真题覆盖：旧版单选题#11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52：撇开事物之间的个别性、差异性和矛盾性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形式逻辑思维要求排除具体情境中的个别差异、矛盾，从特殊中抽象出一般规律，追求概念的确定性、无矛盾性和推理的严密性</w:t>
            </w:r>
          </w:p>
          <w:p>
            <w:pPr>
              <w:spacing w:before="20" w:after="20"/>
              <w:ind w:left="259"/>
            </w:pPr>
            <w:r>
              <w:rPr>
                <w:rFonts w:ascii="微软雅黑" w:hAnsi="微软雅黑" w:eastAsia="微软雅黑"/>
                <w:color w:val="1F2937"/>
                <w:sz w:val="19"/>
              </w:rPr>
              <w:t>• 它主要运用于数学、物理学等严格遵循逻辑规则的领域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撇开事物之间的个别性、差异性和矛盾性，从具体到抽象的过程是___... ➔ 核心：【形式逻辑】</w:t>
            </w:r>
          </w:p>
          <w:p>
            <w:pPr>
              <w:spacing w:before="80" w:after="40"/>
            </w:pPr>
            <w:r>
              <w:rPr>
                <w:rFonts w:ascii="微软雅黑" w:hAnsi="微软雅黑" w:eastAsia="微软雅黑"/>
                <w:color w:val="64748B"/>
                <w:sz w:val="17"/>
              </w:rPr>
              <w:t>真题覆盖：旧版单选题#15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53：______是指研究者有意操纵和控制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实验法通过主动操纵自变量（如教学方法）、控制无关变量，观察因变量（如学习成绩）的变 化，从而推断因果关系</w:t>
            </w:r>
          </w:p>
          <w:p>
            <w:pPr>
              <w:spacing w:before="20" w:after="20"/>
              <w:ind w:left="259"/>
            </w:pPr>
            <w:r>
              <w:rPr>
                <w:rFonts w:ascii="微软雅黑" w:hAnsi="微软雅黑" w:eastAsia="微软雅黑"/>
                <w:color w:val="1F2937"/>
                <w:sz w:val="19"/>
              </w:rPr>
              <w:t>• 这是心理学研究中唯一能够确定因果联系的方法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______是指研究者有意操纵和控制某些因素，引起被试某些心理现... ➔ 核心：【实验法】</w:t>
            </w:r>
          </w:p>
          <w:p>
            <w:pPr>
              <w:spacing w:before="80" w:after="40"/>
            </w:pPr>
            <w:r>
              <w:rPr>
                <w:rFonts w:ascii="微软雅黑" w:hAnsi="微软雅黑" w:eastAsia="微软雅黑"/>
                <w:color w:val="64748B"/>
                <w:sz w:val="17"/>
              </w:rPr>
              <w:t>真题覆盖：旧版单选题#21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54：老师应该是对的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教师威信分为两种：一是职业威信，由社会角色、职位赋予的权威性（如学生认为“老师应该是对的”）</w:t>
            </w:r>
          </w:p>
          <w:p>
            <w:pPr>
              <w:spacing w:before="20" w:after="20"/>
              <w:ind w:left="259"/>
            </w:pPr>
            <w:r>
              <w:rPr>
                <w:rFonts w:ascii="微软雅黑" w:hAnsi="微软雅黑" w:eastAsia="微软雅黑"/>
                <w:color w:val="1F2937"/>
                <w:sz w:val="19"/>
              </w:rPr>
              <w:t>• 二是人格威信，源于教师个人的道德品质、专业能力、人格魅力等，是发自学生内心的尊敬与信服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高校教师的威信主要包括教师职业威信和______。... ➔ 核心：【人格威信】</w:t>
            </w:r>
          </w:p>
          <w:p>
            <w:pPr>
              <w:spacing w:before="80" w:after="40"/>
            </w:pPr>
            <w:r>
              <w:rPr>
                <w:rFonts w:ascii="微软雅黑" w:hAnsi="微软雅黑" w:eastAsia="微软雅黑"/>
                <w:color w:val="64748B"/>
                <w:sz w:val="17"/>
              </w:rPr>
              <w:t>真题覆盖：旧版单选题#22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55：学习策略不仅是一个学习前的方案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学习策略的动态性是指它不是静态的计划，而是贯穿于学习全过程的、不断调整和监控的操作序列</w:t>
            </w:r>
          </w:p>
          <w:p>
            <w:pPr>
              <w:spacing w:before="20" w:after="20"/>
              <w:ind w:left="259"/>
            </w:pPr>
            <w:r>
              <w:rPr>
                <w:rFonts w:ascii="微软雅黑" w:hAnsi="微软雅黑" w:eastAsia="微软雅黑"/>
                <w:color w:val="1F2937"/>
                <w:sz w:val="19"/>
              </w:rPr>
              <w:t>• 它包括策略的选择、执行、监测和修正，是一个动态的、循环的过程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学习策略不仅是一个学习前的方案，同时还表现为方案的实施过程与基本... ➔ 核心：【动态性】</w:t>
            </w:r>
          </w:p>
          <w:p>
            <w:pPr>
              <w:spacing w:before="80" w:after="40"/>
            </w:pPr>
            <w:r>
              <w:rPr>
                <w:rFonts w:ascii="微软雅黑" w:hAnsi="微软雅黑" w:eastAsia="微软雅黑"/>
                <w:color w:val="64748B"/>
                <w:sz w:val="17"/>
              </w:rPr>
              <w:t>真题覆盖：旧版单选题#24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56：当双方已经超出正式交往的范围和模式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人际关系发展四阶段：①定向阶段（初次见面，礼节性交往）</w:t>
            </w:r>
          </w:p>
          <w:p>
            <w:pPr>
              <w:spacing w:before="20" w:after="20"/>
              <w:ind w:left="259"/>
            </w:pPr>
            <w:r>
              <w:rPr>
                <w:rFonts w:ascii="微软雅黑" w:hAnsi="微软雅黑" w:eastAsia="微软雅黑"/>
                <w:color w:val="1F2937"/>
                <w:sz w:val="19"/>
              </w:rPr>
              <w:t>• ②情感探索阶段（开始交换个人信息，但仍保持一定警觉）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当双方已经超出正式交往的范围和模式，交往中对于自己和他人的警觉程... ➔ 核心：【感情交流阶段】</w:t>
            </w:r>
          </w:p>
          <w:p>
            <w:pPr>
              <w:spacing w:before="80" w:after="40"/>
            </w:pPr>
            <w:r>
              <w:rPr>
                <w:rFonts w:ascii="微软雅黑" w:hAnsi="微软雅黑" w:eastAsia="微软雅黑"/>
                <w:color w:val="64748B"/>
                <w:sz w:val="17"/>
              </w:rPr>
              <w:t>真题覆盖：旧版单选题#25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57：人际关系的成分不包括______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人际关系由三个基本成分构成：认知成分（相互认识、了解）、情感成分（相互喜欢、厌恶或亲密）、行为成分（实际的交往互动）</w:t>
            </w:r>
          </w:p>
          <w:p>
            <w:pPr>
              <w:spacing w:before="20" w:after="20"/>
              <w:ind w:left="259"/>
            </w:pPr>
            <w:r>
              <w:rPr>
                <w:rFonts w:ascii="微软雅黑" w:hAnsi="微软雅黑" w:eastAsia="微软雅黑"/>
                <w:color w:val="1F2937"/>
                <w:sz w:val="19"/>
              </w:rPr>
              <w:t>• 意志成分属于个体心理过程，不是人际关系的结构要素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人际关系的成分不包括______。... ➔ 核心：【意志成分】</w:t>
            </w:r>
          </w:p>
          <w:p>
            <w:pPr>
              <w:spacing w:before="80" w:after="40"/>
            </w:pPr>
            <w:r>
              <w:rPr>
                <w:rFonts w:ascii="微软雅黑" w:hAnsi="微软雅黑" w:eastAsia="微软雅黑"/>
                <w:color w:val="64748B"/>
                <w:sz w:val="17"/>
              </w:rPr>
              <w:t>真题覆盖：旧版单选题#32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58：在学习过程中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认知策略包括复述策略（重复）、精加工策略（做笔记、类比）和组织策略（画网络图、列提 纲、分类）</w:t>
            </w:r>
          </w:p>
          <w:p>
            <w:pPr>
              <w:spacing w:before="20" w:after="20"/>
              <w:ind w:left="259"/>
            </w:pPr>
            <w:r>
              <w:rPr>
                <w:rFonts w:ascii="微软雅黑" w:hAnsi="微软雅黑" w:eastAsia="微软雅黑"/>
                <w:color w:val="1F2937"/>
                <w:sz w:val="19"/>
              </w:rPr>
              <w:t>• 画网络关系图属于组织策略，帮助学习者理清概念之间的逻辑关系，形成系统的知识结构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在学习过程中，学习者针对所学内容画出网络关系图，这种学习策略属于... ➔ 核心：【认知策略】</w:t>
            </w:r>
          </w:p>
          <w:p>
            <w:pPr>
              <w:spacing w:before="80" w:after="40"/>
            </w:pPr>
            <w:r>
              <w:rPr>
                <w:rFonts w:ascii="微软雅黑" w:hAnsi="微软雅黑" w:eastAsia="微软雅黑"/>
                <w:color w:val="64748B"/>
                <w:sz w:val="17"/>
              </w:rPr>
              <w:t>真题覆盖：旧版单选题#38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59：合金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道德信念是道德认知、道德情感和道德意志的“合金”，是坚信并愿意为之行动的道德准则</w:t>
            </w:r>
          </w:p>
          <w:p>
            <w:pPr>
              <w:spacing w:before="20" w:after="20"/>
              <w:ind w:left="259"/>
            </w:pPr>
            <w:r>
              <w:rPr>
                <w:rFonts w:ascii="微软雅黑" w:hAnsi="微软雅黑" w:eastAsia="微软雅黑"/>
                <w:color w:val="1F2937"/>
                <w:sz w:val="19"/>
              </w:rPr>
              <w:t>• 它比道德观念更深刻、更稳定，是推动道德行为的理性动力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道德活动的理性基础是______。... ➔ 核心：【道德信念】</w:t>
            </w:r>
          </w:p>
          <w:p>
            <w:pPr>
              <w:spacing w:before="80" w:after="40"/>
            </w:pPr>
            <w:r>
              <w:rPr>
                <w:rFonts w:ascii="微软雅黑" w:hAnsi="微软雅黑" w:eastAsia="微软雅黑"/>
                <w:color w:val="64748B"/>
                <w:sz w:val="17"/>
              </w:rPr>
              <w:t>真题覆盖：旧版单选题#40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60：专家型教师是教师专业发展的最高水平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专家型教师是教师专业发展的最高水平</w:t>
            </w:r>
          </w:p>
          <w:p>
            <w:pPr>
              <w:spacing w:before="20" w:after="20"/>
              <w:ind w:left="259"/>
            </w:pPr>
            <w:r>
              <w:rPr>
                <w:rFonts w:ascii="微软雅黑" w:hAnsi="微软雅黑" w:eastAsia="微软雅黑"/>
                <w:color w:val="1F2937"/>
                <w:sz w:val="19"/>
              </w:rPr>
              <w:t>• 他们的知识不仅丰富，而且高度组织化（形成知识网络），能快速识别问题模式，自动化处理常规任务，并有教学机智和创新能力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在教学领域中具有丰富的和组织化了的专门知识，能高效地解决教学中的... ➔ 核心：【专家型教师】</w:t>
            </w:r>
          </w:p>
          <w:p>
            <w:pPr>
              <w:spacing w:before="80" w:after="40"/>
            </w:pPr>
            <w:r>
              <w:rPr>
                <w:rFonts w:ascii="微软雅黑" w:hAnsi="微软雅黑" w:eastAsia="微软雅黑"/>
                <w:color w:val="64748B"/>
                <w:sz w:val="17"/>
              </w:rPr>
              <w:t>真题覆盖：旧版单选题#41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61：对大学生学习成效产生关键影响的是__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研究表明，学习策略的掌握水平是区分高效学习者和低效学习者的关键因素</w:t>
            </w:r>
          </w:p>
          <w:p>
            <w:pPr>
              <w:spacing w:before="20" w:after="20"/>
              <w:ind w:left="259"/>
            </w:pPr>
            <w:r>
              <w:rPr>
                <w:rFonts w:ascii="微软雅黑" w:hAnsi="微软雅黑" w:eastAsia="微软雅黑"/>
                <w:color w:val="1F2937"/>
                <w:sz w:val="19"/>
              </w:rPr>
              <w:t>• 学习策略包括认知策略、元认知策略和资源管理策略，它比单一的学习方法（如记笔记）更全面、更具迁移性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对大学生学习成效产生关键影响的是______的掌握水平。... ➔ 核心：【学习策略】</w:t>
            </w:r>
          </w:p>
          <w:p>
            <w:pPr>
              <w:spacing w:before="80" w:after="40"/>
            </w:pPr>
            <w:r>
              <w:rPr>
                <w:rFonts w:ascii="微软雅黑" w:hAnsi="微软雅黑" w:eastAsia="微软雅黑"/>
                <w:color w:val="64748B"/>
                <w:sz w:val="17"/>
              </w:rPr>
              <w:t>真题覆盖：旧版单选题#43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62：一种极想排除或破坏别人优越地位的心理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嫉妒是指个体意识到他人拥有自己渴望但未获得的优势（如能力、荣誉、关系）时，产生的一种混合了自卑、敌意和破坏冲动的消极情绪</w:t>
            </w:r>
          </w:p>
          <w:p>
            <w:pPr>
              <w:spacing w:before="20" w:after="20"/>
              <w:ind w:left="259"/>
            </w:pPr>
            <w:r>
              <w:rPr>
                <w:rFonts w:ascii="微软雅黑" w:hAnsi="微软雅黑" w:eastAsia="微软雅黑"/>
                <w:color w:val="1F2937"/>
                <w:sz w:val="19"/>
              </w:rPr>
              <w:t>• 羡慕是希望自己也拥有，但一般不包含破坏他人的愿望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一种极想排除或破坏别人优越地位的心理状态叫______。... ➔ 核心：【嫉妒】</w:t>
            </w:r>
          </w:p>
          <w:p>
            <w:pPr>
              <w:spacing w:before="80" w:after="40"/>
            </w:pPr>
            <w:r>
              <w:rPr>
                <w:rFonts w:ascii="微软雅黑" w:hAnsi="微软雅黑" w:eastAsia="微软雅黑"/>
                <w:color w:val="64748B"/>
                <w:sz w:val="17"/>
              </w:rPr>
              <w:t>真题覆盖：旧版单选题#47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63：当个体处于可控、可变的情境时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应对方式分为问题聚焦应对（直接改变或解决引起压力的情境）和情绪聚焦应对（调节情绪反 应）</w:t>
            </w:r>
          </w:p>
          <w:p>
            <w:pPr>
              <w:spacing w:before="20" w:after="20"/>
              <w:ind w:left="259"/>
            </w:pPr>
            <w:r>
              <w:rPr>
                <w:rFonts w:ascii="微软雅黑" w:hAnsi="微软雅黑" w:eastAsia="微软雅黑"/>
                <w:color w:val="1F2937"/>
                <w:sz w:val="19"/>
              </w:rPr>
              <w:t>• 当情境是可控、可变的（如可以通过努力改善学习成绩），问题聚焦应对最有效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当个体处于可控、可变的情境时，以______为主要目的的应对方式... ➔ 核心：【解决问题】</w:t>
            </w:r>
          </w:p>
          <w:p>
            <w:pPr>
              <w:spacing w:before="80" w:after="40"/>
            </w:pPr>
            <w:r>
              <w:rPr>
                <w:rFonts w:ascii="微软雅黑" w:hAnsi="微软雅黑" w:eastAsia="微软雅黑"/>
                <w:color w:val="64748B"/>
                <w:sz w:val="17"/>
              </w:rPr>
              <w:t>真题覆盖：旧版单选题#50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64：学习和发展的主体是______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学生是学习的主体，教育的一切活动最终都要落实到学生的主动建构和发展上</w:t>
            </w:r>
          </w:p>
          <w:p>
            <w:pPr>
              <w:spacing w:before="20" w:after="20"/>
              <w:ind w:left="259"/>
            </w:pPr>
            <w:r>
              <w:rPr>
                <w:rFonts w:ascii="微软雅黑" w:hAnsi="微软雅黑" w:eastAsia="微软雅黑"/>
                <w:color w:val="1F2937"/>
                <w:sz w:val="19"/>
              </w:rPr>
              <w:t>• 教师起主导作用 （引导、帮助），但发展的实现者是学生自己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学习和发展的主体是______。... ➔ 核心：【学生】</w:t>
            </w:r>
          </w:p>
          <w:p>
            <w:pPr>
              <w:spacing w:before="80" w:after="40"/>
            </w:pPr>
            <w:r>
              <w:rPr>
                <w:rFonts w:ascii="微软雅黑" w:hAnsi="微软雅黑" w:eastAsia="微软雅黑"/>
                <w:color w:val="64748B"/>
                <w:sz w:val="17"/>
              </w:rPr>
              <w:t>真题覆盖：旧版单选题#53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65：人们在认识一个全新的知识和技能领域时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认知心理学发现，人类在接触新领域时，首先形成大致的整体印象（整体知觉）和一般性原理 （一般规律），然后才深入细节（部分）和特殊案例</w:t>
            </w:r>
          </w:p>
          <w:p>
            <w:pPr>
              <w:spacing w:before="20" w:after="20"/>
              <w:ind w:left="259"/>
            </w:pPr>
            <w:r>
              <w:rPr>
                <w:rFonts w:ascii="微软雅黑" w:hAnsi="微软雅黑" w:eastAsia="微软雅黑"/>
                <w:color w:val="1F2937"/>
                <w:sz w:val="19"/>
              </w:rPr>
              <w:t>• 例如，学习一门新语言时，先了解基本语法框架，再学习词汇和特例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人们在认识一个全新的知识和技能领域时，比较倾向于遵循的逻辑顺序是... ➔ 核心：【从整体到部分、从一般到特殊】</w:t>
            </w:r>
          </w:p>
          <w:p>
            <w:pPr>
              <w:spacing w:before="80" w:after="40"/>
            </w:pPr>
            <w:r>
              <w:rPr>
                <w:rFonts w:ascii="微软雅黑" w:hAnsi="微软雅黑" w:eastAsia="微软雅黑"/>
                <w:color w:val="64748B"/>
                <w:sz w:val="17"/>
              </w:rPr>
              <w:t>真题覆盖：旧版单选题#55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66：随着年级提高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可塑性是指个体心理品质在环境与教育影响下可以发生改变和成长的特性</w:t>
            </w:r>
          </w:p>
          <w:p>
            <w:pPr>
              <w:spacing w:before="20" w:after="20"/>
              <w:ind w:left="259"/>
            </w:pPr>
            <w:r>
              <w:rPr>
                <w:rFonts w:ascii="微软雅黑" w:hAnsi="微软雅黑" w:eastAsia="微软雅黑"/>
                <w:color w:val="1F2937"/>
                <w:sz w:val="19"/>
              </w:rPr>
              <w:t>• 大学生处于青年期，心理尚未完全定型，通过教育、实践和自我修炼，可以发展出责任感、批判性思维、情绪调节能力等积极品质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随着年级提高，大学生会发展出一些新的积极心理品质。这反映的大学生... ➔ 核心：【可塑性】</w:t>
            </w:r>
          </w:p>
          <w:p>
            <w:pPr>
              <w:spacing w:before="80" w:after="40"/>
            </w:pPr>
            <w:r>
              <w:rPr>
                <w:rFonts w:ascii="微软雅黑" w:hAnsi="微软雅黑" w:eastAsia="微软雅黑"/>
                <w:color w:val="64748B"/>
                <w:sz w:val="17"/>
              </w:rPr>
              <w:t>真题覆盖：旧版单选题#56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67：崇高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尼采这句话强调，教育者自身的道德修养、人格境界（“崇高”）是影响他人的前提</w:t>
            </w:r>
          </w:p>
          <w:p>
            <w:pPr>
              <w:spacing w:before="20" w:after="20"/>
              <w:ind w:left="259"/>
            </w:pPr>
            <w:r>
              <w:rPr>
                <w:rFonts w:ascii="微软雅黑" w:hAnsi="微软雅黑" w:eastAsia="微软雅黑"/>
                <w:color w:val="1F2937"/>
                <w:sz w:val="19"/>
              </w:rPr>
              <w:t>• 教师的人格特征（如正直、善良、宽容、有理想）比单纯的知识传授更能深刻地影响学生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尼采说过：“要提高别人，自己必须是崇高的。”这说明了高校教师的_... ➔ 核心：【人格】</w:t>
            </w:r>
          </w:p>
          <w:p>
            <w:pPr>
              <w:spacing w:before="80" w:after="40"/>
            </w:pPr>
            <w:r>
              <w:rPr>
                <w:rFonts w:ascii="微软雅黑" w:hAnsi="微软雅黑" w:eastAsia="微软雅黑"/>
                <w:color w:val="64748B"/>
                <w:sz w:val="17"/>
              </w:rPr>
              <w:t>真题覆盖：旧版单选题#57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68：诱因是能激发个体朝向或避开的外部刺激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诱因是能激发个体朝向或避开的外部刺激</w:t>
            </w:r>
          </w:p>
          <w:p>
            <w:pPr>
              <w:spacing w:before="20" w:after="20"/>
              <w:ind w:left="259"/>
            </w:pPr>
            <w:r>
              <w:rPr>
                <w:rFonts w:ascii="微软雅黑" w:hAnsi="微软雅黑" w:eastAsia="微软雅黑"/>
                <w:color w:val="1F2937"/>
                <w:sz w:val="19"/>
              </w:rPr>
              <w:t>• 正诱因是个体趋向的、能满足需要的刺激（如美食、奖金）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如果趋向诱因可以带来需要的满足，则这种诱因是______。... ➔ 核心：【正诱因】</w:t>
            </w:r>
          </w:p>
          <w:p>
            <w:pPr>
              <w:spacing w:before="80" w:after="40"/>
            </w:pPr>
            <w:r>
              <w:rPr>
                <w:rFonts w:ascii="微软雅黑" w:hAnsi="微软雅黑" w:eastAsia="微软雅黑"/>
                <w:color w:val="64748B"/>
                <w:sz w:val="17"/>
              </w:rPr>
              <w:t>真题覆盖：旧版单选题#63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69：在头脑中抽取出一些事物共同的本质属性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抽象是在思想上将事物的共同本质特征抽取出来，同时舍弃个别、非本质特征的过程</w:t>
            </w:r>
          </w:p>
          <w:p>
            <w:pPr>
              <w:spacing w:before="20" w:after="20"/>
              <w:ind w:left="259"/>
            </w:pPr>
            <w:r>
              <w:rPr>
                <w:rFonts w:ascii="微软雅黑" w:hAnsi="微软雅黑" w:eastAsia="微软雅黑"/>
                <w:color w:val="1F2937"/>
                <w:sz w:val="19"/>
              </w:rPr>
              <w:t>• 例如，从苹果、香蕉、橘子中抽象出“水果”的本质特征（多汁、含种子等），舍弃颜色、形状等个别特征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在头脑中抽取出一些事物共同的本质属性，舍弃其非本质属性的思维过程... ➔ 核心：【抽象】</w:t>
            </w:r>
          </w:p>
          <w:p>
            <w:pPr>
              <w:spacing w:before="80" w:after="40"/>
            </w:pPr>
            <w:r>
              <w:rPr>
                <w:rFonts w:ascii="微软雅黑" w:hAnsi="微软雅黑" w:eastAsia="微软雅黑"/>
                <w:color w:val="64748B"/>
                <w:sz w:val="17"/>
              </w:rPr>
              <w:t>真题覆盖：旧版单选题#65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70：大学生性别______意识的逐渐增强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现代大学生性别平等意识增强，不再认为男性应该坚强、女性应该温柔是唯一正确模式，而是接受多元化的性别角色表现</w:t>
            </w:r>
          </w:p>
          <w:p>
            <w:pPr>
              <w:spacing w:before="20" w:after="20"/>
              <w:ind w:left="259"/>
            </w:pPr>
            <w:r>
              <w:rPr>
                <w:rFonts w:ascii="微软雅黑" w:hAnsi="微软雅黑" w:eastAsia="微软雅黑"/>
                <w:color w:val="1F2937"/>
                <w:sz w:val="19"/>
              </w:rPr>
              <w:t>• 这反映了从传统性别角色刻板印象向平等观念的转变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大学生性别______意识的逐渐增强，显示大学生性别角色观念的显... ➔ 核心：【平等】</w:t>
            </w:r>
          </w:p>
          <w:p>
            <w:pPr>
              <w:spacing w:before="80" w:after="40"/>
            </w:pPr>
            <w:r>
              <w:rPr>
                <w:rFonts w:ascii="微软雅黑" w:hAnsi="微软雅黑" w:eastAsia="微软雅黑"/>
                <w:color w:val="64748B"/>
                <w:sz w:val="17"/>
              </w:rPr>
              <w:t>真题覆盖：旧版单选题#66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71：大学生处在心理断乳期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心理断乳期是指从心理上脱离父母、寻求独立的阶段，这一时期的典型特征是矛盾性：独立与依赖、理想与现实、闭锁与开放、自信与自卑等多种矛盾交织</w:t>
            </w:r>
          </w:p>
          <w:p>
            <w:pPr>
              <w:spacing w:before="20" w:after="20"/>
              <w:ind w:left="259"/>
            </w:pPr>
            <w:r>
              <w:rPr>
                <w:rFonts w:ascii="微软雅黑" w:hAnsi="微软雅黑" w:eastAsia="微软雅黑"/>
                <w:color w:val="1F2937"/>
                <w:sz w:val="19"/>
              </w:rPr>
              <w:t>• 矛盾性是心理断乳期的核心特点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大学生处在心理断乳期，各种冲突交织在一起。这反映的大学生心理特点... ➔ 核心：【矛盾性】</w:t>
            </w:r>
          </w:p>
          <w:p>
            <w:pPr>
              <w:spacing w:before="80" w:after="40"/>
            </w:pPr>
            <w:r>
              <w:rPr>
                <w:rFonts w:ascii="微软雅黑" w:hAnsi="微软雅黑" w:eastAsia="微软雅黑"/>
                <w:color w:val="64748B"/>
                <w:sz w:val="17"/>
              </w:rPr>
              <w:t>真题覆盖：旧版单选题#72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72：在大学期间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根据马斯洛需要层次理论，归属与爱的需要是指个体希望被群体接纳、获得友谊和爱情的需要</w:t>
            </w:r>
          </w:p>
          <w:p>
            <w:pPr>
              <w:spacing w:before="20" w:after="20"/>
              <w:ind w:left="259"/>
            </w:pPr>
            <w:r>
              <w:rPr>
                <w:rFonts w:ascii="微软雅黑" w:hAnsi="微软雅黑" w:eastAsia="微软雅黑"/>
                <w:color w:val="1F2937"/>
                <w:sz w:val="19"/>
              </w:rPr>
              <w:t>• 大学期间建立亲密的同伴关系（包括朋友和恋人）正是满足归属感的主要途径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在大学期间，与同伴建立亲密关系能够满足大学生对______和爱的... ➔ 核心：【归属感】</w:t>
            </w:r>
          </w:p>
          <w:p>
            <w:pPr>
              <w:spacing w:before="80" w:after="40"/>
            </w:pPr>
            <w:r>
              <w:rPr>
                <w:rFonts w:ascii="微软雅黑" w:hAnsi="微软雅黑" w:eastAsia="微软雅黑"/>
                <w:color w:val="64748B"/>
                <w:sz w:val="17"/>
              </w:rPr>
              <w:t>真题覆盖：旧版单选题#76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73：下面属于高校教师成长与发展内部途径的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教师发展途径分为外部培训（岗前培训、在职培训、团队教研等）和内部自我修炼</w:t>
            </w:r>
          </w:p>
          <w:p>
            <w:pPr>
              <w:spacing w:before="20" w:after="20"/>
              <w:ind w:left="259"/>
            </w:pPr>
            <w:r>
              <w:rPr>
                <w:rFonts w:ascii="微软雅黑" w:hAnsi="微软雅黑" w:eastAsia="微软雅黑"/>
                <w:color w:val="1F2937"/>
                <w:sz w:val="19"/>
              </w:rPr>
              <w:t>• 教学反思是教师通过自我审视、分析、评估自己的教学实践来促进成长的内生性途径，是教师专业成长的核心动力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下面属于高校教师成长与发展内部途径的是______。... ➔ 核心：【教学反思】</w:t>
            </w:r>
          </w:p>
          <w:p>
            <w:pPr>
              <w:spacing w:before="80" w:after="40"/>
            </w:pPr>
            <w:r>
              <w:rPr>
                <w:rFonts w:ascii="微软雅黑" w:hAnsi="微软雅黑" w:eastAsia="微软雅黑"/>
                <w:color w:val="64748B"/>
                <w:sz w:val="17"/>
              </w:rPr>
              <w:t>真题覆盖：旧版单选题#79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74：直觉的道德情感是由于对某种_____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直觉的道德情感是由特定的道德情境直接、快速触发的，无需理性思考</w:t>
            </w:r>
          </w:p>
          <w:p>
            <w:pPr>
              <w:spacing w:before="20" w:after="20"/>
              <w:ind w:left="259"/>
            </w:pPr>
            <w:r>
              <w:rPr>
                <w:rFonts w:ascii="微软雅黑" w:hAnsi="微软雅黑" w:eastAsia="微软雅黑"/>
                <w:color w:val="1F2937"/>
                <w:sz w:val="19"/>
              </w:rPr>
              <w:t>• 例如，看到有人落水立刻产生同情，看到不公正行为立刻产生愤怒</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直觉的道德情感是由于对某种______的直接感知而迅速产生的。... ➔ 核心：【道德情境】</w:t>
            </w:r>
          </w:p>
          <w:p>
            <w:pPr>
              <w:spacing w:before="80" w:after="40"/>
            </w:pPr>
            <w:r>
              <w:rPr>
                <w:rFonts w:ascii="微软雅黑" w:hAnsi="微软雅黑" w:eastAsia="微软雅黑"/>
                <w:color w:val="64748B"/>
                <w:sz w:val="17"/>
              </w:rPr>
              <w:t>真题覆盖：旧版单选题#80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75：在性格特征的四个方面中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性格特征包括态度特征（对他人、集体、劳动、自己的态度）、意志特征（自觉性、果断性）、情绪特征（强度、稳定性）和理智特征（分析性、批判性）</w:t>
            </w:r>
          </w:p>
          <w:p>
            <w:pPr>
              <w:spacing w:before="20" w:after="20"/>
              <w:ind w:left="259"/>
            </w:pPr>
            <w:r>
              <w:rPr>
                <w:rFonts w:ascii="微软雅黑" w:hAnsi="微软雅黑" w:eastAsia="微软雅黑"/>
                <w:color w:val="1F2937"/>
                <w:sz w:val="19"/>
              </w:rPr>
              <w:t>• 其中态度特征体现了个人对社会的价值取向，是性格的核心，决定了个体的道德风貌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在性格特征的四个方面中，其中以性格的______特征更为重要。... ➔ 核心：【态度】</w:t>
            </w:r>
          </w:p>
          <w:p>
            <w:pPr>
              <w:spacing w:before="80" w:after="40"/>
            </w:pPr>
            <w:r>
              <w:rPr>
                <w:rFonts w:ascii="微软雅黑" w:hAnsi="微软雅黑" w:eastAsia="微软雅黑"/>
                <w:color w:val="64748B"/>
                <w:sz w:val="17"/>
              </w:rPr>
              <w:t>真题覆盖：旧版单选题#82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76：品德指个体根据一定的道德行为准则采取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品德是道德认知、道德情感、道德意志和道德行为的统一体，是个人在长期道德实践中形成的稳定的心理特征（包括态度、习惯、倾向等）</w:t>
            </w:r>
          </w:p>
          <w:p>
            <w:pPr>
              <w:spacing w:before="20" w:after="20"/>
              <w:ind w:left="259"/>
            </w:pPr>
            <w:r>
              <w:rPr>
                <w:rFonts w:ascii="微软雅黑" w:hAnsi="微软雅黑" w:eastAsia="微软雅黑"/>
                <w:color w:val="1F2937"/>
                <w:sz w:val="19"/>
              </w:rPr>
              <w:t>• 它不单是认知、情绪或意志的某一方面，而是综合的心理特征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品德指个体根据一定的道德行为准则采取行动时所表现出来的稳固的__... ➔ 核心：【心理特征】</w:t>
            </w:r>
          </w:p>
          <w:p>
            <w:pPr>
              <w:spacing w:before="80" w:after="40"/>
            </w:pPr>
            <w:r>
              <w:rPr>
                <w:rFonts w:ascii="微软雅黑" w:hAnsi="微软雅黑" w:eastAsia="微软雅黑"/>
                <w:color w:val="64748B"/>
                <w:sz w:val="17"/>
              </w:rPr>
              <w:t>真题覆盖：旧版单选题#83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77：教师讲述的音量要适中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强度律指刺激必须达到足够的强度才能被清晰感知</w:t>
            </w:r>
          </w:p>
          <w:p>
            <w:pPr>
              <w:spacing w:before="20" w:after="20"/>
              <w:ind w:left="259"/>
            </w:pPr>
            <w:r>
              <w:rPr>
                <w:rFonts w:ascii="微软雅黑" w:hAnsi="微软雅黑" w:eastAsia="微软雅黑"/>
                <w:color w:val="1F2937"/>
                <w:sz w:val="19"/>
              </w:rPr>
              <w:t>• 音量过小、字体过小都会低于感知阈限，导致学生听不见或看不清</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教师讲述的音量要适中，课件、板书、教具等大小要适当，以便学生能听... ➔ 核心：【强度律】</w:t>
            </w:r>
          </w:p>
          <w:p>
            <w:pPr>
              <w:spacing w:before="80" w:after="40"/>
            </w:pPr>
            <w:r>
              <w:rPr>
                <w:rFonts w:ascii="微软雅黑" w:hAnsi="微软雅黑" w:eastAsia="微软雅黑"/>
                <w:color w:val="64748B"/>
                <w:sz w:val="17"/>
              </w:rPr>
              <w:t>真题覆盖：旧版单选题#90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78：促进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盖兹达（Getzels）等研究者发现，教师人格品质的核心是“促进”（facilitating）——即帮助学生成长和发展的倾向，包括理解学生、信任学生、创造支持性氛围等</w:t>
            </w:r>
          </w:p>
          <w:p>
            <w:pPr>
              <w:spacing w:before="20" w:after="20"/>
              <w:ind w:left="259"/>
            </w:pPr>
            <w:r>
              <w:rPr>
                <w:rFonts w:ascii="微软雅黑" w:hAnsi="微软雅黑" w:eastAsia="微软雅黑"/>
                <w:color w:val="1F2937"/>
                <w:sz w:val="19"/>
              </w:rPr>
              <w:t>• 热爱、同情、奉献都是促进的具体表现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盖兹达等人指出，教师人格品质的基本内核是______。... ➔ 核心：【促进】</w:t>
            </w:r>
          </w:p>
          <w:p>
            <w:pPr>
              <w:spacing w:before="80" w:after="40"/>
            </w:pPr>
            <w:r>
              <w:rPr>
                <w:rFonts w:ascii="微软雅黑" w:hAnsi="微软雅黑" w:eastAsia="微软雅黑"/>
                <w:color w:val="64748B"/>
                <w:sz w:val="17"/>
              </w:rPr>
              <w:t>真题覆盖：旧版单选题#91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79：一名大学生在解物理题时看到图中显示“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问题表征是指在头脑中构建问题情境，将外部信息转化为内部心理表征</w:t>
            </w:r>
          </w:p>
          <w:p>
            <w:pPr>
              <w:spacing w:before="20" w:after="20"/>
              <w:ind w:left="259"/>
            </w:pPr>
            <w:r>
              <w:rPr>
                <w:rFonts w:ascii="微软雅黑" w:hAnsi="微软雅黑" w:eastAsia="微软雅黑"/>
                <w:color w:val="1F2937"/>
                <w:sz w:val="19"/>
              </w:rPr>
              <w:t>• 看到“斜坡上的木块”这一物理情景，识别出相关的物理规律（牛顿第二定律），正是问题表征的过程——理解问题，提取相关知识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一名大学生在解物理题时看到图中显示“斜坡上的木块”，马上在头脑中... ➔ 核心：【问题表征】</w:t>
            </w:r>
          </w:p>
          <w:p>
            <w:pPr>
              <w:spacing w:before="80" w:after="40"/>
            </w:pPr>
            <w:r>
              <w:rPr>
                <w:rFonts w:ascii="微软雅黑" w:hAnsi="微软雅黑" w:eastAsia="微软雅黑"/>
                <w:color w:val="64748B"/>
                <w:sz w:val="17"/>
              </w:rPr>
              <w:t>真题覆盖：旧版单选题#92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80：大学生幸福观的发展表现为______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随着成熟，大学生的幸福观从追求感官快乐、被动接受（如吃喝玩乐、消费）转向通过自我实现、创造价值、贡献社会来获得幸福（主动创造）</w:t>
            </w:r>
          </w:p>
          <w:p>
            <w:pPr>
              <w:spacing w:before="20" w:after="20"/>
              <w:ind w:left="259"/>
            </w:pPr>
            <w:r>
              <w:rPr>
                <w:rFonts w:ascii="微软雅黑" w:hAnsi="微软雅黑" w:eastAsia="微软雅黑"/>
                <w:color w:val="1F2937"/>
                <w:sz w:val="19"/>
              </w:rPr>
              <w:t>• 例如，从“玩得开心”到“做有意义的事”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大学生幸福观的发展表现为______。... ➔ 核心：【从被动享受转向主动创造】</w:t>
            </w:r>
          </w:p>
          <w:p>
            <w:pPr>
              <w:spacing w:before="80" w:after="40"/>
            </w:pPr>
            <w:r>
              <w:rPr>
                <w:rFonts w:ascii="微软雅黑" w:hAnsi="微软雅黑" w:eastAsia="微软雅黑"/>
                <w:color w:val="64748B"/>
                <w:sz w:val="17"/>
              </w:rPr>
              <w:t>真题覆盖：旧版单选题#94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81：下列关于大学生气质理解的错误观点是_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气质主要受遗传和生理因素影响，具有先天性和稳定性，环境难以根本改变气质类型（虽然可以部分修饰）</w:t>
            </w:r>
          </w:p>
          <w:p>
            <w:pPr>
              <w:spacing w:before="20" w:after="20"/>
              <w:ind w:left="259"/>
            </w:pPr>
            <w:r>
              <w:rPr>
                <w:rFonts w:ascii="微软雅黑" w:hAnsi="微软雅黑" w:eastAsia="微软雅黑"/>
                <w:color w:val="1F2937"/>
                <w:sz w:val="19"/>
              </w:rPr>
              <w:t>• 因此“气质是环境塑造的”是错误的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下列关于大学生气质理解的错误观点是______。... ➔ 核心：【气质是环境塑造的】</w:t>
            </w:r>
          </w:p>
          <w:p>
            <w:pPr>
              <w:spacing w:before="80" w:after="40"/>
            </w:pPr>
            <w:r>
              <w:rPr>
                <w:rFonts w:ascii="微软雅黑" w:hAnsi="微软雅黑" w:eastAsia="微软雅黑"/>
                <w:color w:val="64748B"/>
                <w:sz w:val="17"/>
              </w:rPr>
              <w:t>真题覆盖：旧版单选题#96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82：三全育人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课程思政强调在所有课程（尤其是专业课程）中融入思想政治教育元素，实现“三全育人”</w:t>
            </w:r>
          </w:p>
          <w:p>
            <w:pPr>
              <w:spacing w:before="20" w:after="20"/>
              <w:ind w:left="259"/>
            </w:pPr>
            <w:r>
              <w:rPr>
                <w:rFonts w:ascii="微软雅黑" w:hAnsi="微软雅黑" w:eastAsia="微软雅黑"/>
                <w:color w:val="1F2937"/>
                <w:sz w:val="19"/>
              </w:rPr>
              <w:t>• 专业课程是大学生在校期间学习时间最长的课程，挖掘其中蕴含的科学精神、家国情怀、职业道德等德育资源是课程思政的重点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高校课程思政是指深入挖掘高校______和其他公共课程中蕴含的德... ➔ 核心：【专业课程】</w:t>
            </w:r>
          </w:p>
          <w:p>
            <w:pPr>
              <w:spacing w:before="80" w:after="40"/>
            </w:pPr>
            <w:r>
              <w:rPr>
                <w:rFonts w:ascii="微软雅黑" w:hAnsi="微软雅黑" w:eastAsia="微软雅黑"/>
                <w:color w:val="64748B"/>
                <w:sz w:val="17"/>
              </w:rPr>
              <w:t>真题覆盖：旧版单选题#99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83：集体中占优势的言论和意见称之为___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集体舆论是群体中多数成员共同持有的、占优势的言论、意见和评价</w:t>
            </w:r>
          </w:p>
          <w:p>
            <w:pPr>
              <w:spacing w:before="20" w:after="20"/>
              <w:ind w:left="259"/>
            </w:pPr>
            <w:r>
              <w:rPr>
                <w:rFonts w:ascii="微软雅黑" w:hAnsi="微软雅黑" w:eastAsia="微软雅黑"/>
                <w:color w:val="1F2937"/>
                <w:sz w:val="19"/>
              </w:rPr>
              <w:t>• 它具有舆论压力，对成员的行为具有约束和引导作用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集体中占优势的言论和意见称之为______。... ➔ 核心：【集体舆论】</w:t>
            </w:r>
          </w:p>
          <w:p>
            <w:pPr>
              <w:spacing w:before="80" w:after="40"/>
            </w:pPr>
            <w:r>
              <w:rPr>
                <w:rFonts w:ascii="微软雅黑" w:hAnsi="微软雅黑" w:eastAsia="微软雅黑"/>
                <w:color w:val="64748B"/>
                <w:sz w:val="17"/>
              </w:rPr>
              <w:t>真题覆盖：旧版单选题#102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84：教育理论学科都会涉及到教育、____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教育、学习与发展是教育心理学的三大核心概念</w:t>
            </w:r>
          </w:p>
          <w:p>
            <w:pPr>
              <w:spacing w:before="20" w:after="20"/>
              <w:ind w:left="259"/>
            </w:pPr>
            <w:r>
              <w:rPr>
                <w:rFonts w:ascii="微软雅黑" w:hAnsi="微软雅黑" w:eastAsia="微软雅黑"/>
                <w:color w:val="1F2937"/>
                <w:sz w:val="19"/>
              </w:rPr>
              <w:t>• 教育是外部条件，学习是中介过程，发展是结果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教育理论学科都会涉及到教育、______与发展的关系，它们是教育... ➔ 核心：【学习】</w:t>
            </w:r>
          </w:p>
          <w:p>
            <w:pPr>
              <w:spacing w:before="80" w:after="40"/>
            </w:pPr>
            <w:r>
              <w:rPr>
                <w:rFonts w:ascii="微软雅黑" w:hAnsi="微软雅黑" w:eastAsia="微软雅黑"/>
                <w:color w:val="64748B"/>
                <w:sz w:val="17"/>
              </w:rPr>
              <w:t>真题覆盖：旧版单选题#104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85：幸福感就是个体依据自己设定的标准对其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主观幸福感（SubjectiveWell-</w:t>
              <w:tab/>
              <w:t>Being）是指个体根据自定的标准对整体生活质量（包括物质、关系、健康、自我实现等）进行的认知评价和情感体验</w:t>
            </w:r>
          </w:p>
          <w:p>
            <w:pPr>
              <w:spacing w:before="20" w:after="20"/>
              <w:ind w:left="259"/>
            </w:pPr>
            <w:r>
              <w:rPr>
                <w:rFonts w:ascii="微软雅黑" w:hAnsi="微软雅黑" w:eastAsia="微软雅黑"/>
                <w:color w:val="1F2937"/>
                <w:sz w:val="19"/>
              </w:rPr>
              <w:t>• 它不等同于收入或住房，而是更综合的生活满意感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幸福感就是个体依据自己设定的标准对其______所做的整体评价。... ➔ 核心：【生活质量】</w:t>
            </w:r>
          </w:p>
          <w:p>
            <w:pPr>
              <w:spacing w:before="80" w:after="40"/>
            </w:pPr>
            <w:r>
              <w:rPr>
                <w:rFonts w:ascii="微软雅黑" w:hAnsi="微软雅黑" w:eastAsia="微软雅黑"/>
                <w:color w:val="64748B"/>
                <w:sz w:val="17"/>
              </w:rPr>
              <w:t>真题覆盖：旧版单选题#105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86：在网络社会的背景下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开放性说服是指尊重受众自主性，通过平等对话、信息共享、提供多种观点，让受众自己得出结论</w:t>
            </w:r>
          </w:p>
          <w:p>
            <w:pPr>
              <w:spacing w:before="20" w:after="20"/>
              <w:ind w:left="259"/>
            </w:pPr>
            <w:r>
              <w:rPr>
                <w:rFonts w:ascii="微软雅黑" w:hAnsi="微软雅黑" w:eastAsia="微软雅黑"/>
                <w:color w:val="1F2937"/>
                <w:sz w:val="19"/>
              </w:rPr>
              <w:t>• 它适应网络时代信息多元、个体自主性增强的特点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在网络社会的背景下，一元化的“控制性说服”已无法服众，说明道理、... ➔ 核心：【开放性】</w:t>
            </w:r>
          </w:p>
          <w:p>
            <w:pPr>
              <w:spacing w:before="80" w:after="40"/>
            </w:pPr>
            <w:r>
              <w:rPr>
                <w:rFonts w:ascii="微软雅黑" w:hAnsi="微软雅黑" w:eastAsia="微软雅黑"/>
                <w:color w:val="64748B"/>
                <w:sz w:val="17"/>
              </w:rPr>
              <w:t>真题覆盖：旧版单选题#106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87：大学生生理变化的“脑”主要是指___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大学生时期（18-22 岁），大脑在结构上已接近成人水平，但前额叶皮层（负责决策、冲动控 制）仍在继续成熟</w:t>
            </w:r>
          </w:p>
          <w:p>
            <w:pPr>
              <w:spacing w:before="20" w:after="20"/>
              <w:ind w:left="259"/>
            </w:pPr>
            <w:r>
              <w:rPr>
                <w:rFonts w:ascii="微软雅黑" w:hAnsi="微软雅黑" w:eastAsia="微软雅黑"/>
                <w:color w:val="1F2937"/>
                <w:sz w:val="19"/>
              </w:rPr>
              <w:t>• 脑重虽已接近最大值，但更关键的是神经连接的精炼和髓鞘化完成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大学生生理变化的“脑”主要是指______。... ➔ 核心：【脑发育接近成人】</w:t>
            </w:r>
          </w:p>
          <w:p>
            <w:pPr>
              <w:spacing w:before="80" w:after="40"/>
            </w:pPr>
            <w:r>
              <w:rPr>
                <w:rFonts w:ascii="微软雅黑" w:hAnsi="微软雅黑" w:eastAsia="微软雅黑"/>
                <w:color w:val="64748B"/>
                <w:sz w:val="17"/>
              </w:rPr>
              <w:t>真题覆盖：旧版单选题#108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88：青年期是少年儿童向成人转变的____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青年期（约 12-25 岁）是从儿童期（依赖、不成熟）向成人期（独立、成熟）过渡的关键时期</w:t>
            </w:r>
          </w:p>
          <w:p>
            <w:pPr>
              <w:spacing w:before="20" w:after="20"/>
              <w:ind w:left="259"/>
            </w:pPr>
            <w:r>
              <w:rPr>
                <w:rFonts w:ascii="微软雅黑" w:hAnsi="微软雅黑" w:eastAsia="微软雅黑"/>
                <w:color w:val="1F2937"/>
                <w:sz w:val="19"/>
              </w:rPr>
              <w:t>• 它既不是冲刺（短时间爆发），也不是平缓，而是充满变化的过渡阶段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青年期是少年儿童向成人转变的______。... ➔ 核心：【过渡期】</w:t>
            </w:r>
          </w:p>
          <w:p>
            <w:pPr>
              <w:spacing w:before="80" w:after="40"/>
            </w:pPr>
            <w:r>
              <w:rPr>
                <w:rFonts w:ascii="微软雅黑" w:hAnsi="微软雅黑" w:eastAsia="微软雅黑"/>
                <w:color w:val="64748B"/>
                <w:sz w:val="17"/>
              </w:rPr>
              <w:t>真题覆盖：旧版单选题#109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89：教学所面临的首要任务就是帮助学生形成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学习准备是指学生进行新学习时已有的知识、技能、心理发展水平以及生理状态</w:t>
            </w:r>
          </w:p>
          <w:p>
            <w:pPr>
              <w:spacing w:before="20" w:after="20"/>
              <w:ind w:left="259"/>
            </w:pPr>
            <w:r>
              <w:rPr>
                <w:rFonts w:ascii="微软雅黑" w:hAnsi="微软雅黑" w:eastAsia="微软雅黑"/>
                <w:color w:val="1F2937"/>
                <w:sz w:val="19"/>
              </w:rPr>
              <w:t>• 教学必须先评估和帮助学生达到必要的准备状态（如先备知识、注意力、动机），否则教学无法有效进行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教学所面临的首要任务就是帮助学生形成良好的______状态。... ➔ 核心：【学习准备】</w:t>
            </w:r>
          </w:p>
          <w:p>
            <w:pPr>
              <w:spacing w:before="80" w:after="40"/>
            </w:pPr>
            <w:r>
              <w:rPr>
                <w:rFonts w:ascii="微软雅黑" w:hAnsi="微软雅黑" w:eastAsia="微软雅黑"/>
                <w:color w:val="64748B"/>
                <w:sz w:val="17"/>
              </w:rPr>
              <w:t>真题覆盖：旧版单选题#112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90：在发生、治疗与转轨过程中心理活动起到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心身疾病（psychosomaticdiseases）是指心理社会因素在病因、发展、治疗和预后中起重要作用的躯体疾病，如原发性高血压、胃溃疡、哮喘、神经性皮炎等</w:t>
            </w:r>
          </w:p>
          <w:p>
            <w:pPr>
              <w:spacing w:before="20" w:after="20"/>
              <w:ind w:left="259"/>
            </w:pPr>
            <w:r>
              <w:rPr>
                <w:rFonts w:ascii="微软雅黑" w:hAnsi="微软雅黑" w:eastAsia="微软雅黑"/>
                <w:color w:val="1F2937"/>
                <w:sz w:val="19"/>
              </w:rPr>
              <w:t>• 治疗时需结合心理干预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在发生、治疗与转轨过程中心理活动起到很重要作用的躯体疾病叫做__... ➔ 核心：【心身疾病】</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题干：根据弗洛伊德的人格发展理论，本我遵循的是______。... ➔ 旧版答案：[B]，官网最新标准答案：【C】</w:t>
            </w:r>
          </w:p>
          <w:p>
            <w:pPr>
              <w:spacing w:before="80" w:after="40"/>
            </w:pPr>
            <w:r>
              <w:rPr>
                <w:rFonts w:ascii="微软雅黑" w:hAnsi="微软雅黑" w:eastAsia="微软雅黑"/>
                <w:color w:val="64748B"/>
                <w:sz w:val="17"/>
              </w:rPr>
              <w:t>真题覆盖：旧版单选题#119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91：认知主要是指人认识客观事物的过程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认知心理学将认知视为信息加工过程，包括信息的输入、编码、存储、提取和使用</w:t>
            </w:r>
          </w:p>
          <w:p>
            <w:pPr>
              <w:spacing w:before="20" w:after="20"/>
              <w:ind w:left="259"/>
            </w:pPr>
            <w:r>
              <w:rPr>
                <w:rFonts w:ascii="微软雅黑" w:hAnsi="微软雅黑" w:eastAsia="微软雅黑"/>
                <w:color w:val="1F2937"/>
                <w:sz w:val="19"/>
              </w:rPr>
              <w:t>• 这一过程借助于神经系统（大脑）实现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认知主要是指人认识客观事物的过程，是借助于神经系统进行的____... ➔ 核心：【信息加工】</w:t>
            </w:r>
          </w:p>
          <w:p>
            <w:pPr>
              <w:spacing w:before="80" w:after="40"/>
            </w:pPr>
            <w:r>
              <w:rPr>
                <w:rFonts w:ascii="微软雅黑" w:hAnsi="微软雅黑" w:eastAsia="微软雅黑"/>
                <w:color w:val="64748B"/>
                <w:sz w:val="17"/>
              </w:rPr>
              <w:t>真题覆盖：旧版单选题#120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92：产婆术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苏格拉底的“产婆术”（又称苏格拉底式对话）通过提问、质疑、引导，让学生自己发现真理，而不是直接灌输答案</w:t>
            </w:r>
          </w:p>
          <w:p>
            <w:pPr>
              <w:spacing w:before="20" w:after="20"/>
              <w:ind w:left="259"/>
            </w:pPr>
            <w:r>
              <w:rPr>
                <w:rFonts w:ascii="微软雅黑" w:hAnsi="微软雅黑" w:eastAsia="微软雅黑"/>
                <w:color w:val="1F2937"/>
                <w:sz w:val="19"/>
              </w:rPr>
              <w:t>• 这是对话式教育的鼻祖，强调双向沟通而非单向说服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“沟通---对话”式说服教育可追溯到古希腊时期______的产婆... ➔ 核心：【苏格拉底】</w:t>
            </w:r>
          </w:p>
          <w:p>
            <w:pPr>
              <w:spacing w:before="80" w:after="40"/>
            </w:pPr>
            <w:r>
              <w:rPr>
                <w:rFonts w:ascii="微软雅黑" w:hAnsi="微软雅黑" w:eastAsia="微软雅黑"/>
                <w:color w:val="64748B"/>
                <w:sz w:val="17"/>
              </w:rPr>
              <w:t>真题覆盖：旧版单选题#121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93：对孩子人格形成与发展起着特别重要作用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大量研究表明，父母的教养方式（权威型、专制型、放任型、忽视型）对儿童人格形成的影响最为直接和深远</w:t>
            </w:r>
          </w:p>
          <w:p>
            <w:pPr>
              <w:spacing w:before="20" w:after="20"/>
              <w:ind w:left="259"/>
            </w:pPr>
            <w:r>
              <w:rPr>
                <w:rFonts w:ascii="微软雅黑" w:hAnsi="微软雅黑" w:eastAsia="微软雅黑"/>
                <w:color w:val="1F2937"/>
                <w:sz w:val="19"/>
              </w:rPr>
              <w:t>• 居住条件、父母职业、家庭结构（单亲或双亲）的影响相对次要，且往往通过教养方式起作用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对孩子人格形成与发展起着特别重要作用的家庭环境因素是______... ➔ 核心：【教养方式】</w:t>
            </w:r>
          </w:p>
          <w:p>
            <w:pPr>
              <w:spacing w:before="80" w:after="40"/>
            </w:pPr>
            <w:r>
              <w:rPr>
                <w:rFonts w:ascii="微软雅黑" w:hAnsi="微软雅黑" w:eastAsia="微软雅黑"/>
                <w:color w:val="64748B"/>
                <w:sz w:val="17"/>
              </w:rPr>
              <w:t>真题覆盖：旧版单选题#124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94：在头脑风暴时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头脑风暴四原则：①自由畅想（鼓励任何想法，包括荒诞的）</w:t>
            </w:r>
          </w:p>
          <w:p>
            <w:pPr>
              <w:spacing w:before="20" w:after="20"/>
              <w:ind w:left="259"/>
            </w:pPr>
            <w:r>
              <w:rPr>
                <w:rFonts w:ascii="微软雅黑" w:hAnsi="微软雅黑" w:eastAsia="微软雅黑"/>
                <w:color w:val="1F2937"/>
                <w:sz w:val="19"/>
              </w:rPr>
              <w:t>• ②延迟评判（不立即批评）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在头脑风暴时，要创造一种自由、活跃的气氛，激发参加者提出各种甚至... ➔ 核心：【自由畅想】</w:t>
            </w:r>
          </w:p>
          <w:p>
            <w:pPr>
              <w:spacing w:before="80" w:after="40"/>
            </w:pPr>
            <w:r>
              <w:rPr>
                <w:rFonts w:ascii="微软雅黑" w:hAnsi="微软雅黑" w:eastAsia="微软雅黑"/>
                <w:color w:val="64748B"/>
                <w:sz w:val="17"/>
              </w:rPr>
              <w:t>真题覆盖：旧版单选题#127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95：学习所造成的学习者主体变化是____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学习的定义是：个体在后天经验作用下产生的相对持久的行为或心理变化</w:t>
            </w:r>
          </w:p>
          <w:p>
            <w:pPr>
              <w:spacing w:before="20" w:after="20"/>
              <w:ind w:left="259"/>
            </w:pPr>
            <w:r>
              <w:rPr>
                <w:rFonts w:ascii="微软雅黑" w:hAnsi="微软雅黑" w:eastAsia="微软雅黑"/>
                <w:color w:val="1F2937"/>
                <w:sz w:val="19"/>
              </w:rPr>
              <w:t>• 这种变化不是遗传、先天或自然成熟的结果，而是后天习得的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学习所造成的学习者主体变化是______。... ➔ 核心：【后天习得的】</w:t>
            </w:r>
          </w:p>
          <w:p>
            <w:pPr>
              <w:spacing w:before="80" w:after="40"/>
            </w:pPr>
            <w:r>
              <w:rPr>
                <w:rFonts w:ascii="微软雅黑" w:hAnsi="微软雅黑" w:eastAsia="微软雅黑"/>
                <w:color w:val="64748B"/>
                <w:sz w:val="17"/>
              </w:rPr>
              <w:t>真题覆盖：旧版单选题#128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96：适应新环境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虽然很多大学会安排新生教育、军训、见面会，但从心理发展角度看，新生面临的首要任务是 “适应新环境”——包括适应大学学习方式、独立生活、人际关系、时间管理等</w:t>
            </w:r>
          </w:p>
          <w:p>
            <w:pPr>
              <w:spacing w:before="20" w:after="20"/>
              <w:ind w:left="259"/>
            </w:pPr>
            <w:r>
              <w:rPr>
                <w:rFonts w:ascii="微软雅黑" w:hAnsi="微软雅黑" w:eastAsia="微软雅黑"/>
                <w:color w:val="1F2937"/>
                <w:sz w:val="19"/>
              </w:rPr>
              <w:t>• 适应是贯穿大一的主线，是真正的“第一课”</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大学生新生的第一课往往是______。... ➔ 核心：【适应新环境】</w:t>
            </w:r>
          </w:p>
          <w:p>
            <w:pPr>
              <w:spacing w:before="80" w:after="40"/>
            </w:pPr>
            <w:r>
              <w:rPr>
                <w:rFonts w:ascii="微软雅黑" w:hAnsi="微软雅黑" w:eastAsia="微软雅黑"/>
                <w:color w:val="64748B"/>
                <w:sz w:val="17"/>
              </w:rPr>
              <w:t>真题覆盖：旧版单选题#130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97：人们情感探索的核心是______的程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自我暴露（self-disclosure）是指向他人透露个人信息的过程，它是人际关系深化的核心机制</w:t>
            </w:r>
          </w:p>
          <w:p>
            <w:pPr>
              <w:spacing w:before="20" w:after="20"/>
              <w:ind w:left="259"/>
            </w:pPr>
            <w:r>
              <w:rPr>
                <w:rFonts w:ascii="微软雅黑" w:hAnsi="微软雅黑" w:eastAsia="微软雅黑"/>
                <w:color w:val="1F2937"/>
                <w:sz w:val="19"/>
              </w:rPr>
              <w:t>• 自我暴露的深度（私密性）和广度（范围）决定关系能否从表层进入深层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人们情感探索的核心是______的程度，其深度和广度决定下一阶段... ➔ 核心：【自我暴露】</w:t>
            </w:r>
          </w:p>
          <w:p>
            <w:pPr>
              <w:spacing w:before="80" w:after="40"/>
            </w:pPr>
            <w:r>
              <w:rPr>
                <w:rFonts w:ascii="微软雅黑" w:hAnsi="微软雅黑" w:eastAsia="微软雅黑"/>
                <w:color w:val="64748B"/>
                <w:sz w:val="17"/>
              </w:rPr>
              <w:t>真题覆盖：旧版单选题#132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98：大学生常见的挫折不包括______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常见挫折类型：①缺乏性（缺乏需要满足的资源，如贫困、缺爱）</w:t>
            </w:r>
          </w:p>
          <w:p>
            <w:pPr>
              <w:spacing w:before="20" w:after="20"/>
              <w:ind w:left="259"/>
            </w:pPr>
            <w:r>
              <w:rPr>
                <w:rFonts w:ascii="微软雅黑" w:hAnsi="微软雅黑" w:eastAsia="微软雅黑"/>
                <w:color w:val="1F2937"/>
                <w:sz w:val="19"/>
              </w:rPr>
              <w:t>• ②损失性（失去已拥有的，如失恋、亲人去世）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大学生常见的挫折不包括______。... ➔ 核心：【应急性挫折】</w:t>
            </w:r>
          </w:p>
          <w:p>
            <w:pPr>
              <w:spacing w:before="80" w:after="40"/>
            </w:pPr>
            <w:r>
              <w:rPr>
                <w:rFonts w:ascii="微软雅黑" w:hAnsi="微软雅黑" w:eastAsia="微软雅黑"/>
                <w:color w:val="64748B"/>
                <w:sz w:val="17"/>
              </w:rPr>
              <w:t>真题覆盖：旧版单选题#134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99：道德意志过程的第二个阶段是_____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道德意志过程顺序：①产生道德动机（为什么要做）</w:t>
            </w:r>
          </w:p>
          <w:p>
            <w:pPr>
              <w:spacing w:before="20" w:after="20"/>
              <w:ind w:left="259"/>
            </w:pPr>
            <w:r>
              <w:rPr>
                <w:rFonts w:ascii="微软雅黑" w:hAnsi="微软雅黑" w:eastAsia="微软雅黑"/>
                <w:color w:val="1F2937"/>
                <w:sz w:val="19"/>
              </w:rPr>
              <w:t>• ②确立行动目的（要达到什么）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道德意志过程的第二个阶段是______。... ➔ 核心：【选择道德行为方式】</w:t>
            </w:r>
          </w:p>
          <w:p>
            <w:pPr>
              <w:spacing w:before="80" w:after="40"/>
            </w:pPr>
            <w:r>
              <w:rPr>
                <w:rFonts w:ascii="微软雅黑" w:hAnsi="微软雅黑" w:eastAsia="微软雅黑"/>
                <w:color w:val="64748B"/>
                <w:sz w:val="17"/>
              </w:rPr>
              <w:t>真题覆盖：旧版单选题#137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100：大学生交往心理差异性的主要表现不包括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大学生交往心理的个体差异主要表现在交往风格（主动/被动）、交往认知（对人际关系的理 解）、交往情感（喜欢的对象类型）等方面</w:t>
            </w:r>
          </w:p>
          <w:p>
            <w:pPr>
              <w:spacing w:before="20" w:after="20"/>
              <w:ind w:left="259"/>
            </w:pPr>
            <w:r>
              <w:rPr>
                <w:rFonts w:ascii="微软雅黑" w:hAnsi="微软雅黑" w:eastAsia="微软雅黑"/>
                <w:color w:val="1F2937"/>
                <w:sz w:val="19"/>
              </w:rPr>
              <w:t>• 交往焦虑虽然个体间有差异，但更普遍地被视为一种状态或特质，不列入主要差异性表现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大学生交往心理差异性的主要表现不包括______。... ➔ 核心：【交往焦虑】</w:t>
            </w:r>
          </w:p>
          <w:p>
            <w:pPr>
              <w:spacing w:before="80" w:after="40"/>
            </w:pPr>
            <w:r>
              <w:rPr>
                <w:rFonts w:ascii="微软雅黑" w:hAnsi="微软雅黑" w:eastAsia="微软雅黑"/>
                <w:color w:val="64748B"/>
                <w:sz w:val="17"/>
              </w:rPr>
              <w:t>真题覆盖：旧版单选题#138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101：分化指的是对事物的______的反应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分化（differentiation）是认知发展的概念，指个体能够区分事物的不同特征、属性或类别，对差异做出不同的反应</w:t>
            </w:r>
          </w:p>
          <w:p>
            <w:pPr>
              <w:spacing w:before="20" w:after="20"/>
              <w:ind w:left="259"/>
            </w:pPr>
            <w:r>
              <w:rPr>
                <w:rFonts w:ascii="微软雅黑" w:hAnsi="微软雅黑" w:eastAsia="微软雅黑"/>
                <w:color w:val="1F2937"/>
                <w:sz w:val="19"/>
              </w:rPr>
              <w:t>• 例如，婴儿最初对所有圆形物体都叫“球”，后来分化出“苹果”“橙子”“气球”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分化指的是对事物的______的反应。... ➔ 核心：【差异性】</w:t>
            </w:r>
          </w:p>
          <w:p>
            <w:pPr>
              <w:spacing w:before="80" w:after="40"/>
            </w:pPr>
            <w:r>
              <w:rPr>
                <w:rFonts w:ascii="微软雅黑" w:hAnsi="微软雅黑" w:eastAsia="微软雅黑"/>
                <w:color w:val="64748B"/>
                <w:sz w:val="17"/>
              </w:rPr>
              <w:t>真题覆盖：旧版单选题#139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102：把同一类别的若干材料同时并列进行比较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对照比较（contrastcomparison）是将同类材料并列呈现，比较它们的异同点，有助于加深对概念或规律的理解</w:t>
            </w:r>
          </w:p>
          <w:p>
            <w:pPr>
              <w:spacing w:before="20" w:after="20"/>
              <w:ind w:left="259"/>
            </w:pPr>
            <w:r>
              <w:rPr>
                <w:rFonts w:ascii="微软雅黑" w:hAnsi="微软雅黑" w:eastAsia="微软雅黑"/>
                <w:color w:val="1F2937"/>
                <w:sz w:val="19"/>
              </w:rPr>
              <w:t>• 例如，同时呈现欧洲议会制和总统制，对比其异同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把同一类别的若干材料同时并列进行比较的方法是______。... ➔ 核心：【对照比较】</w:t>
            </w:r>
          </w:p>
          <w:p>
            <w:pPr>
              <w:spacing w:before="80" w:after="40"/>
            </w:pPr>
            <w:r>
              <w:rPr>
                <w:rFonts w:ascii="微软雅黑" w:hAnsi="微软雅黑" w:eastAsia="微软雅黑"/>
                <w:color w:val="64748B"/>
                <w:sz w:val="17"/>
              </w:rPr>
              <w:t>真题覆盖：旧版单选题#147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103：你认为最不利于融洽和谐宿舍同学关系形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抑郁质个体敏感、多疑、内向、情绪易波动，容易因小事（如舍友说了一句无心的话）而过度解读，产生隔阂，且不善于主动沟通，因此在集体生活中较难适应，容易导致关系紧张</w:t>
            </w:r>
          </w:p>
          <w:p>
            <w:pPr>
              <w:spacing w:before="20" w:after="20"/>
              <w:ind w:left="259"/>
            </w:pPr>
            <w:r>
              <w:rPr>
                <w:rFonts w:ascii="微软雅黑" w:hAnsi="微软雅黑" w:eastAsia="微软雅黑"/>
                <w:color w:val="1F2937"/>
                <w:sz w:val="19"/>
              </w:rPr>
              <w:t>• 胆汁质虽然冲动但直爽，问题容易暴露和解决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你认为最不利于融洽和谐宿舍同学关系形成的气质类型是______。... ➔ 核心：【抑郁质】</w:t>
            </w:r>
          </w:p>
          <w:p>
            <w:pPr>
              <w:spacing w:before="80" w:after="40"/>
            </w:pPr>
            <w:r>
              <w:rPr>
                <w:rFonts w:ascii="微软雅黑" w:hAnsi="微软雅黑" w:eastAsia="微软雅黑"/>
                <w:color w:val="64748B"/>
                <w:sz w:val="17"/>
              </w:rPr>
              <w:t>真题覆盖：旧版单选题#148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104：当外界刺激过多、过强或作用时间过久时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超限效应是指刺激过强、过多或作用时间过长而引起逆反心理的现象</w:t>
            </w:r>
          </w:p>
          <w:p>
            <w:pPr>
              <w:spacing w:before="20" w:after="20"/>
              <w:ind w:left="259"/>
            </w:pPr>
            <w:r>
              <w:rPr>
                <w:rFonts w:ascii="微软雅黑" w:hAnsi="微软雅黑" w:eastAsia="微软雅黑"/>
                <w:color w:val="1F2937"/>
                <w:sz w:val="19"/>
              </w:rPr>
              <w:t>• 例如，家长反复唠叨同一件事，孩子反而对着干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当外界刺激过多、过强或作用时间过久时，会引发心理不耐烦或反抗，这... ➔ 核心：【超限效应】</w:t>
            </w:r>
          </w:p>
          <w:p>
            <w:pPr>
              <w:spacing w:before="80" w:after="40"/>
            </w:pPr>
            <w:r>
              <w:rPr>
                <w:rFonts w:ascii="微软雅黑" w:hAnsi="微软雅黑" w:eastAsia="微软雅黑"/>
                <w:color w:val="64748B"/>
                <w:sz w:val="17"/>
              </w:rPr>
              <w:t>真题覆盖：旧版单选题#149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105：网络群体一般会通过虚拟性与_____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网络群体的核心特征之一是匿名性（成员可以隐藏真实身份），这降低了自我监控，促进自由表达，但也可能导致去个性化、责任分散</w:t>
            </w:r>
          </w:p>
          <w:p>
            <w:pPr>
              <w:spacing w:before="20" w:after="20"/>
              <w:ind w:left="259"/>
            </w:pPr>
            <w:r>
              <w:rPr>
                <w:rFonts w:ascii="微软雅黑" w:hAnsi="微软雅黑" w:eastAsia="微软雅黑"/>
                <w:color w:val="1F2937"/>
                <w:sz w:val="19"/>
              </w:rPr>
              <w:t>• 虚拟性、超时空性、开放性也是网络群体的特点，但构建群体平台的基础是匿名性（如论坛 I</w:t>
              <w:tab/>
              <w:t>D、网名）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网络群体一般会通过虚拟性与______构建起群体平台。... ➔ 核心：【匿名性】</w:t>
            </w:r>
          </w:p>
          <w:p>
            <w:pPr>
              <w:spacing w:before="80" w:after="40"/>
            </w:pPr>
            <w:r>
              <w:rPr>
                <w:rFonts w:ascii="微软雅黑" w:hAnsi="微软雅黑" w:eastAsia="微软雅黑"/>
                <w:color w:val="64748B"/>
                <w:sz w:val="17"/>
              </w:rPr>
              <w:t>真题覆盖：旧版单选题#150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106：将一个人或一个团体作为个案进行研究的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个案法（casestudy）是对单一对象（个人、家庭、机构或群体）进行深入、长期、系统的研 究，收集多方面的资料，以揭示其心理特征和发展规律</w:t>
            </w:r>
          </w:p>
          <w:p>
            <w:pPr>
              <w:spacing w:before="20" w:after="20"/>
              <w:ind w:left="259"/>
            </w:pPr>
            <w:r>
              <w:rPr>
                <w:rFonts w:ascii="微软雅黑" w:hAnsi="微软雅黑" w:eastAsia="微软雅黑"/>
                <w:color w:val="1F2937"/>
                <w:sz w:val="19"/>
              </w:rPr>
              <w:t>• 它常与追踪研究结合（如对一个孩子进行数年观察）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将一个人或一个团体作为个案进行研究的方法，有时也与纵向的追踪研究... ➔ 核心：【个案法】</w:t>
            </w:r>
          </w:p>
          <w:p>
            <w:pPr>
              <w:spacing w:before="80" w:after="40"/>
            </w:pPr>
            <w:r>
              <w:rPr>
                <w:rFonts w:ascii="微软雅黑" w:hAnsi="微软雅黑" w:eastAsia="微软雅黑"/>
                <w:color w:val="64748B"/>
                <w:sz w:val="17"/>
              </w:rPr>
              <w:t>真题覆盖：旧版单选题#152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107：表现为激励个体去从事达到目的所必需的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意志过程是个体自觉确定目标，并调节行动以克服困难、实现目标的心理过程</w:t>
            </w:r>
          </w:p>
          <w:p>
            <w:pPr>
              <w:spacing w:before="20" w:after="20"/>
              <w:ind w:left="259"/>
            </w:pPr>
            <w:r>
              <w:rPr>
                <w:rFonts w:ascii="微软雅黑" w:hAnsi="微软雅黑" w:eastAsia="微软雅黑"/>
                <w:color w:val="1F2937"/>
                <w:sz w:val="19"/>
              </w:rPr>
              <w:t>• 它有两个功能：激励（发动与目标一致的行为）和抑制（阻止与目标相悖的行为）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表现为激励个体去从事达到目的所必需的行为、抑制与预定目的不相符合... ➔ 核心：【意志过程】</w:t>
            </w:r>
          </w:p>
          <w:p>
            <w:pPr>
              <w:spacing w:before="80" w:after="40"/>
            </w:pPr>
            <w:r>
              <w:rPr>
                <w:rFonts w:ascii="微软雅黑" w:hAnsi="微软雅黑" w:eastAsia="微软雅黑"/>
                <w:color w:val="64748B"/>
                <w:sz w:val="17"/>
              </w:rPr>
              <w:t>真题覆盖：旧版单选题#153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108：人的现代化的重中之重是培养_____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人的现代化（modernizationofpersonality）的核心是心理和人格的现代化，包括开放心态、自主意识、创新精神、责任感、平等观念等</w:t>
            </w:r>
          </w:p>
          <w:p>
            <w:pPr>
              <w:spacing w:before="20" w:after="20"/>
              <w:ind w:left="259"/>
            </w:pPr>
            <w:r>
              <w:rPr>
                <w:rFonts w:ascii="微软雅黑" w:hAnsi="微软雅黑" w:eastAsia="微软雅黑"/>
                <w:color w:val="1F2937"/>
                <w:sz w:val="19"/>
              </w:rPr>
              <w:t>• 技术、信息、管理能力是外在工具，健全人格是根本</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人的现代化的重中之重是培养______。... ➔ 核心：【健全的人格】</w:t>
            </w:r>
          </w:p>
          <w:p>
            <w:pPr>
              <w:spacing w:before="80" w:after="40"/>
            </w:pPr>
            <w:r>
              <w:rPr>
                <w:rFonts w:ascii="微软雅黑" w:hAnsi="微软雅黑" w:eastAsia="微软雅黑"/>
                <w:color w:val="64748B"/>
                <w:sz w:val="17"/>
              </w:rPr>
              <w:t>真题覆盖：旧版单选题#155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109：什么是善/恶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道德概念回答“什么是善/恶”“什么是公正”“什么是诚实”等本质问题，即“是什么”</w:t>
            </w:r>
          </w:p>
          <w:p>
            <w:pPr>
              <w:spacing w:before="20" w:after="20"/>
              <w:ind w:left="259"/>
            </w:pPr>
            <w:r>
              <w:rPr>
                <w:rFonts w:ascii="微软雅黑" w:hAnsi="微软雅黑" w:eastAsia="微软雅黑"/>
                <w:color w:val="1F2937"/>
                <w:sz w:val="19"/>
              </w:rPr>
              <w:t>• 知道概念后，才能进一步理解“为什么”要这样做（道德判断）和“怎么办”（道德行为）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道德概念的掌握有助于解决______的问题。... ➔ 核心：【是什么】</w:t>
            </w:r>
          </w:p>
          <w:p>
            <w:pPr>
              <w:spacing w:before="80" w:after="40"/>
            </w:pPr>
            <w:r>
              <w:rPr>
                <w:rFonts w:ascii="微软雅黑" w:hAnsi="微软雅黑" w:eastAsia="微软雅黑"/>
                <w:color w:val="64748B"/>
                <w:sz w:val="17"/>
              </w:rPr>
              <w:t>真题覆盖：旧版单选题#158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110：人际关系发展的阶段主要包括_____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人际关系发展四阶段（奥尔特曼和泰勒）：①定向阶段（选择交往对象，初步接触）</w:t>
            </w:r>
          </w:p>
          <w:p>
            <w:pPr>
              <w:spacing w:before="20" w:after="20"/>
              <w:ind w:left="259"/>
            </w:pPr>
            <w:r>
              <w:rPr>
                <w:rFonts w:ascii="微软雅黑" w:hAnsi="微软雅黑" w:eastAsia="微软雅黑"/>
                <w:color w:val="1F2937"/>
                <w:sz w:val="19"/>
              </w:rPr>
              <w:t>• ②情感探索阶段（开始交换个人信息，但仍保持礼貌）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【多选采分要点】选择定向、情感探索、感情交流、稳定交往</w:t>
            </w:r>
          </w:p>
          <w:p>
            <w:pPr>
              <w:spacing w:before="80" w:after="40"/>
            </w:pPr>
            <w:r>
              <w:rPr>
                <w:rFonts w:ascii="微软雅黑" w:hAnsi="微软雅黑" w:eastAsia="微软雅黑"/>
                <w:color w:val="64748B"/>
                <w:sz w:val="17"/>
              </w:rPr>
              <w:t>真题覆盖：旧版多选题#1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111：什么是对错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道德观念的确立是指个体知道道德规范的内容（“什么是对错”）并具备初步的道德评价能力 （“能判断行为好坏”）</w:t>
            </w:r>
          </w:p>
          <w:p>
            <w:pPr>
              <w:spacing w:before="20" w:after="20"/>
              <w:ind w:left="259"/>
            </w:pPr>
            <w:r>
              <w:rPr>
                <w:rFonts w:ascii="微软雅黑" w:hAnsi="微软雅黑" w:eastAsia="微软雅黑"/>
                <w:color w:val="1F2937"/>
                <w:sz w:val="19"/>
              </w:rPr>
              <w:t>• 道德情感和道德行为是后续的发展环节，不属于“观念确立”本身</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【多选采分要点】了解道德规范、了解道德评价能力</w:t>
            </w:r>
          </w:p>
          <w:p>
            <w:pPr>
              <w:spacing w:before="80" w:after="40"/>
            </w:pPr>
            <w:r>
              <w:rPr>
                <w:rFonts w:ascii="微软雅黑" w:hAnsi="微软雅黑" w:eastAsia="微软雅黑"/>
                <w:color w:val="64748B"/>
                <w:sz w:val="17"/>
              </w:rPr>
              <w:t>真题覆盖：旧版多选题#2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112：让学生体验道德情感的途径有_____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道德情感体验的三种类型和对应途径：①直觉情感（直接道德情境）</w:t>
            </w:r>
          </w:p>
          <w:p>
            <w:pPr>
              <w:spacing w:before="20" w:after="20"/>
              <w:ind w:left="259"/>
            </w:pPr>
            <w:r>
              <w:rPr>
                <w:rFonts w:ascii="微软雅黑" w:hAnsi="微软雅黑" w:eastAsia="微软雅黑"/>
                <w:color w:val="1F2937"/>
                <w:sz w:val="19"/>
              </w:rPr>
              <w:t>• ②想象情感（文艺作品、榜样故事）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【多选采分要点】通过具体的道德情境体验直觉的道德情感、通过文艺作品体验想象的道德情感、通过先进人物体验想象的道德情感、通过说理体验伦理的道德情感</w:t>
            </w:r>
          </w:p>
          <w:p>
            <w:pPr>
              <w:spacing w:before="80" w:after="40"/>
            </w:pPr>
            <w:r>
              <w:rPr>
                <w:rFonts w:ascii="微软雅黑" w:hAnsi="微软雅黑" w:eastAsia="微软雅黑"/>
                <w:color w:val="64748B"/>
                <w:sz w:val="17"/>
              </w:rPr>
              <w:t>真题覆盖：旧版多选题#3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113：良好人际关系维护的策略方法包括___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维护人际关系的策略：①避免无谓争论（求同存异）</w:t>
            </w:r>
          </w:p>
          <w:p>
            <w:pPr>
              <w:spacing w:before="20" w:after="20"/>
              <w:ind w:left="259"/>
            </w:pPr>
            <w:r>
              <w:rPr>
                <w:rFonts w:ascii="微软雅黑" w:hAnsi="微软雅黑" w:eastAsia="微软雅黑"/>
                <w:color w:val="1F2937"/>
                <w:sz w:val="19"/>
              </w:rPr>
              <w:t>• ②批评艺术（对事不对人，三明治法）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【多选采分要点】尽量避免争论、讲究批评艺术、勇于承认错误、讲究沟通策略</w:t>
            </w:r>
          </w:p>
          <w:p>
            <w:pPr>
              <w:spacing w:before="80" w:after="40"/>
            </w:pPr>
            <w:r>
              <w:rPr>
                <w:rFonts w:ascii="微软雅黑" w:hAnsi="微软雅黑" w:eastAsia="微软雅黑"/>
                <w:color w:val="64748B"/>
                <w:sz w:val="17"/>
              </w:rPr>
              <w:t>真题覆盖：旧版多选题#6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114：个性心理特征主要包括______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个性心理特征是指个体身上经常、稳定地表现出来的心理特点，包括能力（认知操作）、性格 （态度和行为方式）、气质（神经活动类型）</w:t>
            </w:r>
          </w:p>
          <w:p>
            <w:pPr>
              <w:spacing w:before="20" w:after="20"/>
              <w:ind w:left="259"/>
            </w:pPr>
            <w:r>
              <w:rPr>
                <w:rFonts w:ascii="微软雅黑" w:hAnsi="微软雅黑" w:eastAsia="微软雅黑"/>
                <w:color w:val="1F2937"/>
                <w:sz w:val="19"/>
              </w:rPr>
              <w:t>• 人格是更上位的概念，包含个性特征和个性倾向性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【多选采分要点】能力、性格、气质</w:t>
            </w:r>
          </w:p>
          <w:p>
            <w:pPr>
              <w:spacing w:before="80" w:after="40"/>
            </w:pPr>
            <w:r>
              <w:rPr>
                <w:rFonts w:ascii="微软雅黑" w:hAnsi="微软雅黑" w:eastAsia="微软雅黑"/>
                <w:color w:val="64748B"/>
                <w:sz w:val="17"/>
              </w:rPr>
              <w:t>真题覆盖：旧版多选题#8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115：人格的多种定义共同包含：①内部倾向性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人格的多种定义共同包含：①内部倾向性</w:t>
            </w:r>
          </w:p>
          <w:p>
            <w:pPr>
              <w:spacing w:before="20" w:after="20"/>
              <w:ind w:left="259"/>
            </w:pPr>
            <w:r>
              <w:rPr>
                <w:rFonts w:ascii="微软雅黑" w:hAnsi="微软雅黑" w:eastAsia="微软雅黑"/>
                <w:color w:val="1F2937"/>
                <w:sz w:val="19"/>
              </w:rPr>
              <w:t>• ②气质、性格等的整合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【多选采分要点】人格是个体在行为上的内部倾向、人格是个体适应环境时在气质、性格等方面的整合、人格是具有动力一致性和连续性的自我、人格是个体在社会化过程中形成的给人以特色的身心组织</w:t>
            </w:r>
          </w:p>
          <w:p>
            <w:pPr>
              <w:spacing w:before="80" w:after="40"/>
            </w:pPr>
            <w:r>
              <w:rPr>
                <w:rFonts w:ascii="微软雅黑" w:hAnsi="微软雅黑" w:eastAsia="微软雅黑"/>
                <w:color w:val="64748B"/>
                <w:sz w:val="17"/>
              </w:rPr>
              <w:t>真题覆盖：旧版多选题#10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116：高校教师既要教学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高等教育心理学对教师的作用：①提供研究方法，支持教育教学研究</w:t>
            </w:r>
          </w:p>
          <w:p>
            <w:pPr>
              <w:spacing w:before="20" w:after="20"/>
              <w:ind w:left="259"/>
            </w:pPr>
            <w:r>
              <w:rPr>
                <w:rFonts w:ascii="微软雅黑" w:hAnsi="微软雅黑" w:eastAsia="微软雅黑"/>
                <w:color w:val="1F2937"/>
                <w:sz w:val="19"/>
              </w:rPr>
              <w:t>• ②基于学习理论设计创造 性教学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【多选采分要点】开展学生心理与教育教学研究、进行创造性教学、促进学生发展、实现自己的专业成长</w:t>
            </w:r>
          </w:p>
          <w:p>
            <w:pPr>
              <w:spacing w:before="80" w:after="40"/>
            </w:pPr>
            <w:r>
              <w:rPr>
                <w:rFonts w:ascii="微软雅黑" w:hAnsi="微软雅黑" w:eastAsia="微软雅黑"/>
                <w:color w:val="64748B"/>
                <w:sz w:val="17"/>
              </w:rPr>
              <w:t>真题覆盖：旧版多选题#11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117：教育心理学研究对象界定为:学校教育情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教育心理学的研究对象是学与教的心理规律，核心是学生的学习心理和教师的教育（教学）心理</w:t>
            </w:r>
          </w:p>
          <w:p>
            <w:pPr>
              <w:spacing w:before="20" w:after="20"/>
              <w:ind w:left="259"/>
            </w:pPr>
            <w:r>
              <w:rPr>
                <w:rFonts w:ascii="微软雅黑" w:hAnsi="微软雅黑" w:eastAsia="微软雅黑"/>
                <w:color w:val="1F2937"/>
                <w:sz w:val="19"/>
              </w:rPr>
              <w:t>• 班级管理和教育管理属于教育管理学范畴，不是教育心理学的直接研究对象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【多选采分要点】学生学习、教师教育</w:t>
            </w:r>
          </w:p>
          <w:p>
            <w:pPr>
              <w:spacing w:before="80" w:after="40"/>
            </w:pPr>
            <w:r>
              <w:rPr>
                <w:rFonts w:ascii="微软雅黑" w:hAnsi="微软雅黑" w:eastAsia="微软雅黑"/>
                <w:color w:val="64748B"/>
                <w:sz w:val="17"/>
              </w:rPr>
              <w:t>真题覆盖：旧版多选题#12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118：为了培养学生道德意志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道德意志培养方法：①抗诱惑训练（延迟满足）</w:t>
            </w:r>
          </w:p>
          <w:p>
            <w:pPr>
              <w:spacing w:before="20" w:after="20"/>
              <w:ind w:left="259"/>
            </w:pPr>
            <w:r>
              <w:rPr>
                <w:rFonts w:ascii="微软雅黑" w:hAnsi="微软雅黑" w:eastAsia="微软雅黑"/>
                <w:color w:val="1F2937"/>
                <w:sz w:val="19"/>
              </w:rPr>
              <w:t>• ②自我锻炼（设置小目标，自主坚持）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【多选采分要点】培养学生抗诱惑的能力、激发学生自我锻炼、针对不同的意志特征</w:t>
            </w:r>
          </w:p>
          <w:p>
            <w:pPr>
              <w:spacing w:before="80" w:after="40"/>
            </w:pPr>
            <w:r>
              <w:rPr>
                <w:rFonts w:ascii="微软雅黑" w:hAnsi="微软雅黑" w:eastAsia="微软雅黑"/>
                <w:color w:val="64748B"/>
                <w:sz w:val="17"/>
              </w:rPr>
              <w:t>真题覆盖：旧版多选题#14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119：在教学工作岗位上的高校教师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教师专业发展水平通常分为新手型、熟手型和专家型</w:t>
            </w:r>
          </w:p>
          <w:p>
            <w:pPr>
              <w:spacing w:before="20" w:after="20"/>
              <w:ind w:left="259"/>
            </w:pPr>
            <w:r>
              <w:rPr>
                <w:rFonts w:ascii="微软雅黑" w:hAnsi="微软雅黑" w:eastAsia="微软雅黑"/>
                <w:color w:val="1F2937"/>
                <w:sz w:val="19"/>
              </w:rPr>
              <w:t>• 特级型不是标准分类（特级教师是荣誉称号，不一定代表教学心理水平）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【多选采分要点】专家型、熟手型、新手型</w:t>
            </w:r>
          </w:p>
          <w:p>
            <w:pPr>
              <w:spacing w:before="80" w:after="40"/>
            </w:pPr>
            <w:r>
              <w:rPr>
                <w:rFonts w:ascii="微软雅黑" w:hAnsi="微软雅黑" w:eastAsia="微软雅黑"/>
                <w:color w:val="64748B"/>
                <w:sz w:val="17"/>
              </w:rPr>
              <w:t>真题覆盖：旧版多选题#16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120：大学生应用知识的具体形式有_____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知识应用是指将所学知识用于解决问题或实践，包括课堂问答作业、实际操作、社会实践（见习、实习、调查等）</w:t>
            </w:r>
          </w:p>
          <w:p>
            <w:pPr>
              <w:spacing w:before="20" w:after="20"/>
              <w:ind w:left="259"/>
            </w:pPr>
            <w:r>
              <w:rPr>
                <w:rFonts w:ascii="微软雅黑" w:hAnsi="微软雅黑" w:eastAsia="微软雅黑"/>
                <w:color w:val="1F2937"/>
                <w:sz w:val="19"/>
              </w:rPr>
              <w:t>• B 选项“对材料进行识记”属于知识获取和保持，不是应用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【多选采分要点】回答老师的提问、完成课堂和课后作业、解决各种实际操作的问题、参加见习、实习、社会调查、参观访问等</w:t>
            </w:r>
          </w:p>
          <w:p>
            <w:pPr>
              <w:spacing w:before="80" w:after="40"/>
            </w:pPr>
            <w:r>
              <w:rPr>
                <w:rFonts w:ascii="微软雅黑" w:hAnsi="微软雅黑" w:eastAsia="微软雅黑"/>
                <w:color w:val="64748B"/>
                <w:sz w:val="17"/>
              </w:rPr>
              <w:t>真题覆盖：旧版多选题#18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121：下列属于问卷编制原则的是______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问卷编制的主要原则：①适宜（题目适合调查对象，无歧义）</w:t>
            </w:r>
          </w:p>
          <w:p>
            <w:pPr>
              <w:spacing w:before="20" w:after="20"/>
              <w:ind w:left="259"/>
            </w:pPr>
            <w:r>
              <w:rPr>
                <w:rFonts w:ascii="微软雅黑" w:hAnsi="微软雅黑" w:eastAsia="微软雅黑"/>
                <w:color w:val="1F2937"/>
                <w:sz w:val="19"/>
              </w:rPr>
              <w:t>• ②简明（语言简洁易懂，题量适中）</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【多选采分要点】适宜原则、简明原则</w:t>
            </w:r>
          </w:p>
          <w:p>
            <w:pPr>
              <w:spacing w:before="80" w:after="40"/>
            </w:pPr>
            <w:r>
              <w:rPr>
                <w:rFonts w:ascii="微软雅黑" w:hAnsi="微软雅黑" w:eastAsia="微软雅黑"/>
                <w:color w:val="64748B"/>
                <w:sz w:val="17"/>
              </w:rPr>
              <w:t>真题覆盖：旧版多选题#19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122：直觉的道德情感是通过人的想象引起的一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直觉的道德情感是由具体道德情境直接引发的，不需要想象</w:t>
            </w:r>
          </w:p>
          <w:p>
            <w:pPr>
              <w:spacing w:before="20" w:after="20"/>
              <w:ind w:left="259"/>
            </w:pPr>
            <w:r>
              <w:rPr>
                <w:rFonts w:ascii="微软雅黑" w:hAnsi="微软雅黑" w:eastAsia="微软雅黑"/>
                <w:color w:val="1F2937"/>
                <w:sz w:val="19"/>
              </w:rPr>
              <w:t>• 通过想象引起的是“想象的道德情感”（如阅读文学作品后产生的情感）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命题陷阱甄别：题干表述“直觉的道德情感是通过人的想象引起的一种道德情感。...”为【错误】，注意甄别。</w:t>
            </w:r>
          </w:p>
          <w:p>
            <w:pPr>
              <w:spacing w:before="80" w:after="40"/>
            </w:pPr>
            <w:r>
              <w:rPr>
                <w:rFonts w:ascii="微软雅黑" w:hAnsi="微软雅黑" w:eastAsia="微软雅黑"/>
                <w:color w:val="64748B"/>
                <w:sz w:val="17"/>
              </w:rPr>
              <w:t>真题覆盖：旧版判断题#1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123：高等教育心理学的研究对象是高等教育情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高等教育心理学聚焦于高校情境中的学与教的心理规律，包括学生学习心理（如学习动机、学习策略）和教师教育心理（如教学决策、师生互动）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法定/标准准则：“高等教育心理学的研究对象是高等教育情境中学生学习与教师教育的基本心理学规律。...”为【正确】命题。</w:t>
            </w:r>
          </w:p>
          <w:p>
            <w:pPr>
              <w:spacing w:before="80" w:after="40"/>
            </w:pPr>
            <w:r>
              <w:rPr>
                <w:rFonts w:ascii="微软雅黑" w:hAnsi="微软雅黑" w:eastAsia="微软雅黑"/>
                <w:color w:val="64748B"/>
                <w:sz w:val="17"/>
              </w:rPr>
              <w:t>真题覆盖：旧版判断题#2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124：学会用共情的方式去体验别人的言行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共情能够理解他人的感受和立场，减少误解、冲突和攻击行为，从而避免不恰当的言行反应</w:t>
            </w:r>
          </w:p>
          <w:p>
            <w:pPr>
              <w:spacing w:before="20" w:after="20"/>
              <w:ind w:left="259"/>
            </w:pPr>
            <w:r>
              <w:rPr>
                <w:rFonts w:ascii="微软雅黑" w:hAnsi="微软雅黑" w:eastAsia="微软雅黑"/>
                <w:color w:val="1F2937"/>
                <w:sz w:val="19"/>
              </w:rPr>
              <w:t>• 共情是亲社会行为的重要基础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法定/标准准则：“学会用共情的方式去体验别人的言行，可以有效地帮助我们避免不恰当的体验和行为。...”为【正确】命题。</w:t>
            </w:r>
          </w:p>
          <w:p>
            <w:pPr>
              <w:spacing w:before="80" w:after="40"/>
            </w:pPr>
            <w:r>
              <w:rPr>
                <w:rFonts w:ascii="微软雅黑" w:hAnsi="微软雅黑" w:eastAsia="微软雅黑"/>
                <w:color w:val="64748B"/>
                <w:sz w:val="17"/>
              </w:rPr>
              <w:t>真题覆盖：旧版判断题#3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125：动机无法直接测量或观察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动机是内在心理状态，不能直接观测，必须通过外显行为（如努力程度、选择偏好、言语报告、生理指标）间接推断</w:t>
            </w:r>
          </w:p>
          <w:p>
            <w:pPr>
              <w:spacing w:before="20" w:after="20"/>
              <w:ind w:left="259"/>
            </w:pPr>
            <w:r>
              <w:rPr>
                <w:rFonts w:ascii="微软雅黑" w:hAnsi="微软雅黑" w:eastAsia="微软雅黑"/>
                <w:color w:val="1F2937"/>
                <w:sz w:val="19"/>
              </w:rPr>
              <w:t>• 这是心理测量的基本特点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法定/标准准则：“动机无法直接测量或观察，只能通过行为间接推断。...”为【正确】命题。</w:t>
            </w:r>
          </w:p>
          <w:p>
            <w:pPr>
              <w:spacing w:before="80" w:after="40"/>
            </w:pPr>
            <w:r>
              <w:rPr>
                <w:rFonts w:ascii="微软雅黑" w:hAnsi="微软雅黑" w:eastAsia="微软雅黑"/>
                <w:color w:val="64748B"/>
                <w:sz w:val="17"/>
              </w:rPr>
              <w:t>真题覆盖：旧版判断题#5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126：与老教师相比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新手型教师主要关注自身生存（如课堂纪律、领导评价）和教学任务，而不是学生个体差异</w:t>
            </w:r>
          </w:p>
          <w:p>
            <w:pPr>
              <w:spacing w:before="20" w:after="20"/>
              <w:ind w:left="259"/>
            </w:pPr>
            <w:r>
              <w:rPr>
                <w:rFonts w:ascii="微软雅黑" w:hAnsi="微软雅黑" w:eastAsia="微软雅黑"/>
                <w:color w:val="1F2937"/>
                <w:sz w:val="19"/>
              </w:rPr>
              <w:t>• 专家型教师更能自觉关注学生的理解、需求和情感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命题陷阱甄别：题干表述“与老教师相比，新手型教师更能自觉地关注学生。...”为【错误】，注意甄别。</w:t>
            </w:r>
          </w:p>
          <w:p>
            <w:pPr>
              <w:spacing w:before="80" w:after="40"/>
            </w:pPr>
            <w:r>
              <w:rPr>
                <w:rFonts w:ascii="微软雅黑" w:hAnsi="微软雅黑" w:eastAsia="微软雅黑"/>
                <w:color w:val="64748B"/>
                <w:sz w:val="17"/>
              </w:rPr>
              <w:t>真题覆盖：旧版判断题#8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127：教师在课堂教学中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恰当使用反例（如错误概念、非典型例子）有助于学生区分概念的正反属性，加深对本质特征的理解，避免误解</w:t>
            </w:r>
          </w:p>
          <w:p>
            <w:pPr>
              <w:spacing w:before="20" w:after="20"/>
              <w:ind w:left="259"/>
            </w:pPr>
            <w:r>
              <w:rPr>
                <w:rFonts w:ascii="微软雅黑" w:hAnsi="微软雅黑" w:eastAsia="微软雅黑"/>
                <w:color w:val="1F2937"/>
                <w:sz w:val="19"/>
              </w:rPr>
              <w:t>• 例如，教“鸟”的概念时，用蝙蝠（反例）说明“会飞的不一定是鸟”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命题陷阱甄别：题干表述“教师在课堂教学中，不应该用反例。...”为【错误】，注意甄别。</w:t>
            </w:r>
          </w:p>
          <w:p>
            <w:pPr>
              <w:spacing w:before="80" w:after="40"/>
            </w:pPr>
            <w:r>
              <w:rPr>
                <w:rFonts w:ascii="微软雅黑" w:hAnsi="微软雅黑" w:eastAsia="微软雅黑"/>
                <w:color w:val="64748B"/>
                <w:sz w:val="17"/>
              </w:rPr>
              <w:t>真题覆盖：旧版判断题#9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128：古人强调要每日“三省乎己”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反省固然重要，但过度反省可能导致内疚、焦虑、自我否定（如反刍思维）</w:t>
            </w:r>
          </w:p>
          <w:p>
            <w:pPr>
              <w:spacing w:before="20" w:after="20"/>
              <w:ind w:left="259"/>
            </w:pPr>
            <w:r>
              <w:rPr>
                <w:rFonts w:ascii="微软雅黑" w:hAnsi="微软雅黑" w:eastAsia="微软雅黑"/>
                <w:color w:val="1F2937"/>
                <w:sz w:val="19"/>
              </w:rPr>
              <w:t>• 成长需要平衡反思与行动，以及积极的自我接纳</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命题陷阱甄别：题干表述“古人强调要每日“三省乎己”，善于反省的人才会成长。...”为【错误】，注意甄别。</w:t>
            </w:r>
          </w:p>
          <w:p>
            <w:pPr>
              <w:spacing w:before="80" w:after="40"/>
            </w:pPr>
            <w:r>
              <w:rPr>
                <w:rFonts w:ascii="微软雅黑" w:hAnsi="微软雅黑" w:eastAsia="微软雅黑"/>
                <w:color w:val="64748B"/>
                <w:sz w:val="17"/>
              </w:rPr>
              <w:t>真题覆盖：旧版判断题#10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129：所谓悦纳自己是相对的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真正的悦纳自己是指接受自己的全部，包括优点和缺点、成功和失败、完美和不完美</w:t>
            </w:r>
          </w:p>
          <w:p>
            <w:pPr>
              <w:spacing w:before="20" w:after="20"/>
              <w:ind w:left="259"/>
            </w:pPr>
            <w:r>
              <w:rPr>
                <w:rFonts w:ascii="微软雅黑" w:hAnsi="微软雅黑" w:eastAsia="微软雅黑"/>
                <w:color w:val="1F2937"/>
                <w:sz w:val="19"/>
              </w:rPr>
              <w:t>• 拒绝接受缺陷是一种自我欺骗，不是健康的悦纳</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命题陷阱甄别：题干表述“所谓悦纳自己是相对的，并不包括悦纳自己的不完美和缺陷。...”为【错误】，注意甄别。</w:t>
            </w:r>
          </w:p>
          <w:p>
            <w:pPr>
              <w:spacing w:before="80" w:after="40"/>
            </w:pPr>
            <w:r>
              <w:rPr>
                <w:rFonts w:ascii="微软雅黑" w:hAnsi="微软雅黑" w:eastAsia="微软雅黑"/>
                <w:color w:val="64748B"/>
                <w:sz w:val="17"/>
              </w:rPr>
              <w:t>真题覆盖：旧版判断题#12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130：在情感探索阶段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情感探索阶段仍处于表层交往（交换个人信息但保持警觉），实质性变化（如深度自我暴露、真实情感流露）发生在感情交流阶段</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命题陷阱甄别：题干表述“在情感探索阶段，双方关系的性质开始出现实质性变化。...”为【错误】，注意甄别。</w:t>
            </w:r>
          </w:p>
          <w:p>
            <w:pPr>
              <w:spacing w:before="80" w:after="40"/>
            </w:pPr>
            <w:r>
              <w:rPr>
                <w:rFonts w:ascii="微软雅黑" w:hAnsi="微软雅黑" w:eastAsia="微软雅黑"/>
                <w:color w:val="64748B"/>
                <w:sz w:val="17"/>
              </w:rPr>
              <w:t>真题覆盖：旧版判断题#15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131：说服的中心路径的结果稳固性更持久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中心路径说服（通过深度加工信息，如逻辑论证）引发的态度改变更持久、更能预测行为</w:t>
            </w:r>
          </w:p>
          <w:p>
            <w:pPr>
              <w:spacing w:before="20" w:after="20"/>
              <w:ind w:left="259"/>
            </w:pPr>
            <w:r>
              <w:rPr>
                <w:rFonts w:ascii="微软雅黑" w:hAnsi="微软雅黑" w:eastAsia="微软雅黑"/>
                <w:color w:val="1F2937"/>
                <w:sz w:val="19"/>
              </w:rPr>
              <w:t>• 外周路径（基于表面线索，如权威、外表）改变较短暂、易变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法定/标准准则：“说服的中心路径的结果稳固性更持久，对行为的影响也更深远。...”为【正确】命题。</w:t>
            </w:r>
          </w:p>
          <w:p>
            <w:pPr>
              <w:spacing w:before="80" w:after="40"/>
            </w:pPr>
            <w:r>
              <w:rPr>
                <w:rFonts w:ascii="微软雅黑" w:hAnsi="微软雅黑" w:eastAsia="微软雅黑"/>
                <w:color w:val="64748B"/>
                <w:sz w:val="17"/>
              </w:rPr>
              <w:t>真题覆盖：旧版判断题#16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132：人格威信是教师个体人性光辉的展示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人格威信源于教师的品德、情感、能力和智慧的综合体现，是内在魅力的自然流露，而不是外部权力赋予的</w:t>
            </w:r>
          </w:p>
          <w:p>
            <w:pPr>
              <w:spacing w:before="20" w:after="20"/>
              <w:ind w:left="259"/>
            </w:pPr>
            <w:r>
              <w:rPr>
                <w:rFonts w:ascii="微软雅黑" w:hAnsi="微软雅黑" w:eastAsia="微软雅黑"/>
                <w:color w:val="1F2937"/>
                <w:sz w:val="19"/>
              </w:rPr>
              <w:t>• 它对学生有持久的感染力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法定/标准准则：“人格威信是教师个体人性光辉的展示，是教师专业能力卓越的体现，是教师人格魅力的散发，是教师能...”为【正确】命题。</w:t>
            </w:r>
          </w:p>
          <w:p>
            <w:pPr>
              <w:spacing w:before="80" w:after="40"/>
            </w:pPr>
            <w:r>
              <w:rPr>
                <w:rFonts w:ascii="微软雅黑" w:hAnsi="微软雅黑" w:eastAsia="微软雅黑"/>
                <w:color w:val="64748B"/>
                <w:sz w:val="17"/>
              </w:rPr>
              <w:t>真题覆盖：旧版判断题#17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133：问卷法在教育科学研究中体现出“多快好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问卷法高效、经济、可量化，但被试可能按照社会期望回答（社会赞许效应），导致数据失真</w:t>
            </w:r>
          </w:p>
          <w:p>
            <w:pPr>
              <w:spacing w:before="20" w:after="20"/>
              <w:ind w:left="259"/>
            </w:pPr>
            <w:r>
              <w:rPr>
                <w:rFonts w:ascii="微软雅黑" w:hAnsi="微软雅黑" w:eastAsia="微软雅黑"/>
                <w:color w:val="1F2937"/>
                <w:sz w:val="19"/>
              </w:rPr>
              <w:t>• 其他缺陷还包括低回收率、误解题目等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法定/标准准则：“问卷法在教育科学研究中体现出“多快好省”的优点，但其最大的缺陷是存在社会赞许效应。...”为【正确】命题。</w:t>
            </w:r>
          </w:p>
          <w:p>
            <w:pPr>
              <w:spacing w:before="80" w:after="40"/>
            </w:pPr>
            <w:r>
              <w:rPr>
                <w:rFonts w:ascii="微软雅黑" w:hAnsi="微软雅黑" w:eastAsia="微软雅黑"/>
                <w:color w:val="64748B"/>
                <w:sz w:val="17"/>
              </w:rPr>
              <w:t>真题覆盖：旧版判断题#18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134：道德主要是伦理学的研究对象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道德是伦理学和社会学的研究对象（研究道德规范、社会现象）</w:t>
            </w:r>
          </w:p>
          <w:p>
            <w:pPr>
              <w:spacing w:before="20" w:after="20"/>
              <w:ind w:left="259"/>
            </w:pPr>
            <w:r>
              <w:rPr>
                <w:rFonts w:ascii="微软雅黑" w:hAnsi="微软雅黑" w:eastAsia="微软雅黑"/>
                <w:color w:val="1F2937"/>
                <w:sz w:val="19"/>
              </w:rPr>
              <w:t>• 个体的品德心理结构及发展规律是心理学（特别是品德心理学）的研究对象</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命题陷阱甄别：题干表述“道德主要是伦理学的研究对象，旨在探讨个体的品德心理结构及其发生、发展的规律。...”为【错误】，注意甄别。</w:t>
            </w:r>
          </w:p>
          <w:p>
            <w:pPr>
              <w:spacing w:before="80" w:after="40"/>
            </w:pPr>
            <w:r>
              <w:rPr>
                <w:rFonts w:ascii="微软雅黑" w:hAnsi="微软雅黑" w:eastAsia="微软雅黑"/>
                <w:color w:val="64748B"/>
                <w:sz w:val="17"/>
              </w:rPr>
              <w:t>真题覆盖：旧版判断题#19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135：在操作技能教学过程中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某些操作技能（如游泳、骑自行车、书法、舞蹈）包含内隐知识，难以用语言精确描述，需要示范、体验和练习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法定/标准准则：“在操作技能教学过程中，有时“只可意会，难以言传”，仅靠言语指导难以传递特有的节奏和动感。...”为【正确】命题。</w:t>
            </w:r>
          </w:p>
          <w:p>
            <w:pPr>
              <w:spacing w:before="80" w:after="40"/>
            </w:pPr>
            <w:r>
              <w:rPr>
                <w:rFonts w:ascii="微软雅黑" w:hAnsi="微软雅黑" w:eastAsia="微软雅黑"/>
                <w:color w:val="64748B"/>
                <w:sz w:val="17"/>
              </w:rPr>
              <w:t>真题覆盖：旧版判断题#21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136：道德观念形成后就能转化为道德行为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道德观念（知）向道德行为（行）转化需要道德情感和意志的中介</w:t>
            </w:r>
          </w:p>
          <w:p>
            <w:pPr>
              <w:spacing w:before="20" w:after="20"/>
              <w:ind w:left="259"/>
            </w:pPr>
            <w:r>
              <w:rPr>
                <w:rFonts w:ascii="微软雅黑" w:hAnsi="微软雅黑" w:eastAsia="微软雅黑"/>
                <w:color w:val="1F2937"/>
                <w:sz w:val="19"/>
              </w:rPr>
              <w:t>• 存在“知行不一”现象，如知道应该助人但不一定行动</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命题陷阱甄别：题干表述“道德观念形成后就能转化为道德行为。...”为【错误】，注意甄别。</w:t>
            </w:r>
          </w:p>
          <w:p>
            <w:pPr>
              <w:spacing w:before="80" w:after="40"/>
            </w:pPr>
            <w:r>
              <w:rPr>
                <w:rFonts w:ascii="微软雅黑" w:hAnsi="微软雅黑" w:eastAsia="微软雅黑"/>
                <w:color w:val="64748B"/>
                <w:sz w:val="17"/>
              </w:rPr>
              <w:t>真题覆盖：旧版判断题#22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137：高校教师劳动价值具有长期性、复杂性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教师劳动的影响可能多年后才显现（长期性），且涉及知识传授、人格塑造、情感支持等多方面 （复杂性），难以用课时、论文等简单量化指标全面衡量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法定/标准准则：“高校教师劳动价值具有长期性、复杂性，其价值不能用衡量简单劳动的方法来计算。...”为【正确】命题。</w:t>
            </w:r>
          </w:p>
          <w:p>
            <w:pPr>
              <w:spacing w:before="80" w:after="40"/>
            </w:pPr>
            <w:r>
              <w:rPr>
                <w:rFonts w:ascii="微软雅黑" w:hAnsi="微软雅黑" w:eastAsia="微软雅黑"/>
                <w:color w:val="64748B"/>
                <w:sz w:val="17"/>
              </w:rPr>
              <w:t>真题覆盖：旧版判断题#23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138：青年期是人的生命力最旺盛的时期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青年期（18-35 岁左右）生理机能达到巅峰，包括力量、耐力、反应速度、生殖能力等，是生命中最旺盛的阶段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法定/标准准则：“青年期是人的生命力最旺盛的时期，身体的各系统、器官全面发展，内部机构和机能最发达、完善。...”为【正确】命题。</w:t>
            </w:r>
          </w:p>
          <w:p>
            <w:pPr>
              <w:spacing w:before="80" w:after="40"/>
            </w:pPr>
            <w:r>
              <w:rPr>
                <w:rFonts w:ascii="微软雅黑" w:hAnsi="微软雅黑" w:eastAsia="微软雅黑"/>
                <w:color w:val="64748B"/>
                <w:sz w:val="17"/>
              </w:rPr>
              <w:t>真题覆盖：旧版判断题#24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139：学习是经验引起的行为变化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学习是经验引起的行为变化</w:t>
            </w:r>
          </w:p>
          <w:p>
            <w:pPr>
              <w:spacing w:before="20" w:after="20"/>
              <w:ind w:left="259"/>
            </w:pPr>
            <w:r>
              <w:rPr>
                <w:rFonts w:ascii="微软雅黑" w:hAnsi="微软雅黑" w:eastAsia="微软雅黑"/>
                <w:color w:val="1F2937"/>
                <w:sz w:val="19"/>
              </w:rPr>
              <w:t>• 从不会到会，发生了质变，是学习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法定/标准准则：“个体从不会骑自行车到会骑自行车，这就是学习。但学会骑车以后，再以自行车作为交通工具的骑车行...”为【正确】命题。</w:t>
            </w:r>
          </w:p>
          <w:p>
            <w:pPr>
              <w:spacing w:before="80" w:after="40"/>
            </w:pPr>
            <w:r>
              <w:rPr>
                <w:rFonts w:ascii="微软雅黑" w:hAnsi="微软雅黑" w:eastAsia="微软雅黑"/>
                <w:color w:val="64748B"/>
                <w:sz w:val="17"/>
              </w:rPr>
              <w:t>真题覆盖：旧版判断题#27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140：人格健全者人际关系发展是和谐的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健全人格者通常具有自我接纳、共情能力、情绪稳定等特征，这些有助于建立和维护和谐的人际关系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法定/标准准则：“人格健全者人际关系发展是和谐的。...”为【正确】命题。</w:t>
            </w:r>
          </w:p>
          <w:p>
            <w:pPr>
              <w:spacing w:before="80" w:after="40"/>
            </w:pPr>
            <w:r>
              <w:rPr>
                <w:rFonts w:ascii="微软雅黑" w:hAnsi="微软雅黑" w:eastAsia="微软雅黑"/>
                <w:color w:val="64748B"/>
                <w:sz w:val="17"/>
              </w:rPr>
              <w:t>真题覆盖：旧版判断题#28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141：情绪情感是人因客观事物是否符合自己的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这是情绪情感的标准定义：客观事物与个体需要之间的关系——符合需要产生积极情绪，不符合需要产生消极情绪</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法定/标准准则：“情绪情感是人因客观事物是否符合自己的需要而产生的态度体验。...”为【正确】命题。</w:t>
            </w:r>
          </w:p>
          <w:p>
            <w:pPr>
              <w:spacing w:before="80" w:after="40"/>
            </w:pPr>
            <w:r>
              <w:rPr>
                <w:rFonts w:ascii="微软雅黑" w:hAnsi="微软雅黑" w:eastAsia="微软雅黑"/>
                <w:color w:val="64748B"/>
                <w:sz w:val="17"/>
              </w:rPr>
              <w:t>真题覆盖：旧版判断题#29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142：黄帝内经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《黄帝内经》提出“怒伤肝、喜伤心、思伤脾、忧伤肺、恐伤肾”等情绪与脏腑相关的理论，是最早的情绪与健康关系的系统论述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法定/标准准则：“中国医学经典著作《黄帝·内经》中阐述了各种情绪与人体健康的关系。...”为【正确】命题。</w:t>
            </w:r>
          </w:p>
          <w:p>
            <w:pPr>
              <w:spacing w:before="80" w:after="40"/>
            </w:pPr>
            <w:r>
              <w:rPr>
                <w:rFonts w:ascii="微软雅黑" w:hAnsi="微软雅黑" w:eastAsia="微软雅黑"/>
                <w:color w:val="64748B"/>
                <w:sz w:val="17"/>
              </w:rPr>
              <w:t>真题覆盖：旧版判断题#31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143：学习曲线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学习策略的有效性因任务、个体、情境而异，且存在“学习曲线”效应（初期有效，后期可能效率下降）</w:t>
            </w:r>
          </w:p>
          <w:p>
            <w:pPr>
              <w:spacing w:before="20" w:after="20"/>
              <w:ind w:left="259"/>
            </w:pPr>
            <w:r>
              <w:rPr>
                <w:rFonts w:ascii="微软雅黑" w:hAnsi="微软雅黑" w:eastAsia="微软雅黑"/>
                <w:color w:val="1F2937"/>
                <w:sz w:val="19"/>
              </w:rPr>
              <w:t>• 需要灵活调整，没有万能策略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法定/标准准则：“没有一种学习方式、方法与策略可以一直保持较高的效率。...”为【正确】命题。</w:t>
            </w:r>
          </w:p>
          <w:p>
            <w:pPr>
              <w:spacing w:before="80" w:after="40"/>
            </w:pPr>
            <w:r>
              <w:rPr>
                <w:rFonts w:ascii="微软雅黑" w:hAnsi="微软雅黑" w:eastAsia="微软雅黑"/>
                <w:color w:val="64748B"/>
                <w:sz w:val="17"/>
              </w:rPr>
              <w:t>真题覆盖：旧版判断题#36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144：需要是动机产生的外部条件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需要是动机产生的内部条件（内在驱力），外部条件是诱因（能引起动机的外部刺激）</w:t>
            </w:r>
          </w:p>
          <w:p>
            <w:pPr>
              <w:spacing w:before="20" w:after="20"/>
              <w:ind w:left="259"/>
            </w:pPr>
            <w:r>
              <w:rPr>
                <w:rFonts w:ascii="微软雅黑" w:hAnsi="微软雅黑" w:eastAsia="微软雅黑"/>
                <w:color w:val="1F2937"/>
                <w:sz w:val="19"/>
              </w:rPr>
              <w:t>• 动机由需要和诱因共同作用产生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命题陷阱甄别：题干表述“需要是动机产生的外部条件。...”为【错误】，注意甄别。</w:t>
            </w:r>
          </w:p>
          <w:p>
            <w:pPr>
              <w:spacing w:before="80" w:after="40"/>
            </w:pPr>
            <w:r>
              <w:rPr>
                <w:rFonts w:ascii="微软雅黑" w:hAnsi="微软雅黑" w:eastAsia="微软雅黑"/>
                <w:color w:val="64748B"/>
                <w:sz w:val="17"/>
              </w:rPr>
              <w:t>真题覆盖：旧版判断题#37</w:t>
            </w:r>
          </w:p>
        </w:tc>
      </w:tr>
    </w:tbl>
    <w:p>
      <w:pPr>
        <w:spacing w:after="80"/>
      </w:pPr>
    </w:p>
    <w:p>
      <w:pPr>
        <w:spacing w:before="280" w:after="120"/>
      </w:pPr>
      <w:r>
        <w:rPr>
          <w:rFonts w:ascii="微软雅黑" w:hAnsi="微软雅黑" w:eastAsia="微软雅黑"/>
          <w:b/>
          <w:color w:val="0F766E"/>
          <w:sz w:val="26"/>
        </w:rPr>
        <w:t>第2章 当代大学生身心发展特征与心理健康教育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1：人格发展的概念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“自我同一性”由埃里克森提出</w:t>
            </w:r>
          </w:p>
          <w:p>
            <w:pPr>
              <w:spacing w:before="20" w:after="20"/>
              <w:ind w:left="259"/>
            </w:pPr>
            <w:r>
              <w:rPr>
                <w:rFonts w:ascii="微软雅黑" w:hAnsi="微软雅黑" w:eastAsia="微软雅黑"/>
                <w:color w:val="1F2937"/>
                <w:sz w:val="19"/>
              </w:rPr>
              <w:t>• 力比多为弗洛伊德精神分析概念，精神质由艾森克提出，根源特质由卡特尔提出</w:t>
            </w:r>
          </w:p>
          <w:p>
            <w:pPr>
              <w:spacing w:before="20" w:after="20"/>
              <w:ind w:left="259"/>
            </w:pPr>
            <w:r>
              <w:rPr>
                <w:rFonts w:ascii="微软雅黑" w:hAnsi="微软雅黑" w:eastAsia="微软雅黑"/>
                <w:color w:val="1F2937"/>
                <w:sz w:val="19"/>
              </w:rPr>
              <w:t>• 埃里克森的心理社会发展理论提出，人生各阶段均面临特定危机，危机得到有效化解便促进自我人格的健全发展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下列典型概念中由埃里克森提出的是______。... ➔ 核心：【自我同一性】</w:t>
            </w:r>
          </w:p>
          <w:p>
            <w:pPr>
              <w:spacing w:before="20" w:after="20"/>
              <w:ind w:left="259"/>
            </w:pPr>
            <w:r>
              <w:rPr>
                <w:rFonts w:ascii="微软雅黑" w:hAnsi="微软雅黑" w:eastAsia="微软雅黑"/>
                <w:color w:val="1F2937"/>
                <w:sz w:val="19"/>
              </w:rPr>
              <w:t>• 按照______的看法，人的心理发展每阶段都会面临一个危机，而有... ➔ 核心：【埃里克森】</w:t>
            </w:r>
          </w:p>
          <w:p>
            <w:pPr>
              <w:spacing w:before="20" w:after="20"/>
              <w:ind w:left="259"/>
            </w:pPr>
            <w:r>
              <w:rPr>
                <w:rFonts w:ascii="微软雅黑" w:hAnsi="微软雅黑" w:eastAsia="微软雅黑"/>
                <w:color w:val="1F2937"/>
                <w:sz w:val="19"/>
              </w:rPr>
              <w:t>• 埃里克森将人生命周期中的人格发展划分为______。... ➔ 核心：【八阶段】</w:t>
            </w:r>
          </w:p>
          <w:p>
            <w:pPr>
              <w:spacing w:before="20" w:after="20"/>
              <w:ind w:left="259"/>
            </w:pPr>
            <w:r>
              <w:rPr>
                <w:rFonts w:ascii="微软雅黑" w:hAnsi="微软雅黑" w:eastAsia="微软雅黑"/>
                <w:color w:val="1F2937"/>
                <w:sz w:val="19"/>
              </w:rPr>
              <w:t>• 法定/标准准则：“人格发展过程就是个体社会化的过程。...”为【正确】命题。</w:t>
            </w:r>
          </w:p>
          <w:p>
            <w:pPr>
              <w:spacing w:before="80" w:after="40"/>
            </w:pPr>
            <w:r>
              <w:rPr>
                <w:rFonts w:ascii="微软雅黑" w:hAnsi="微软雅黑" w:eastAsia="微软雅黑"/>
                <w:color w:val="64748B"/>
                <w:sz w:val="17"/>
              </w:rPr>
              <w:t>真题覆盖：单选题#2、单选题#22、单选题#47、判断题#23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2：当代大学生人格发展的特点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埃里克森人格发展理论指出，自我同一性是指个体对自我的认同以及对有关自我发展重大问题的思考和选择，是青年期核心的发展任务</w:t>
            </w:r>
          </w:p>
          <w:p>
            <w:pPr>
              <w:spacing w:before="20" w:after="20"/>
              <w:ind w:left="259"/>
            </w:pPr>
            <w:r>
              <w:rPr>
                <w:rFonts w:ascii="微软雅黑" w:hAnsi="微软雅黑" w:eastAsia="微软雅黑"/>
                <w:color w:val="1F2937"/>
                <w:sz w:val="19"/>
              </w:rPr>
              <w:t>• 个体在社会化历程中逐步接纳并内化现存社会的生活方式、行为规范和价值准则的过程，称为社会适应</w:t>
            </w:r>
          </w:p>
          <w:p>
            <w:pPr>
              <w:spacing w:before="20" w:after="20"/>
              <w:ind w:left="259"/>
            </w:pPr>
            <w:r>
              <w:rPr>
                <w:rFonts w:ascii="微软雅黑" w:hAnsi="微软雅黑" w:eastAsia="微软雅黑"/>
                <w:color w:val="1F2937"/>
                <w:sz w:val="19"/>
              </w:rPr>
              <w:t>• 人格作为社会文化的产物，深深烙印着所处社会阶层、文化背景以及时代变迁的群体共同心理特征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对自我的认同以及对有关自我发展重大问题的思考和选择，表述的是__... ➔ 核心：【自我同一性】</w:t>
            </w:r>
          </w:p>
          <w:p>
            <w:pPr>
              <w:spacing w:before="20" w:after="20"/>
              <w:ind w:left="259"/>
            </w:pPr>
            <w:r>
              <w:rPr>
                <w:rFonts w:ascii="微软雅黑" w:hAnsi="微软雅黑" w:eastAsia="微软雅黑"/>
                <w:color w:val="1F2937"/>
                <w:sz w:val="19"/>
              </w:rPr>
              <w:t>• 个体逐步接受现存社会的生活方式、道德规范和行为准则的过程是___... ➔ 核心：【社会适应】</w:t>
            </w:r>
          </w:p>
          <w:p>
            <w:pPr>
              <w:spacing w:before="20" w:after="20"/>
              <w:ind w:left="259"/>
            </w:pPr>
            <w:r>
              <w:rPr>
                <w:rFonts w:ascii="微软雅黑" w:hAnsi="微软雅黑" w:eastAsia="微软雅黑"/>
                <w:color w:val="1F2937"/>
                <w:sz w:val="19"/>
              </w:rPr>
              <w:t>• 法定/标准准则：“人格发展具有鲜明的群体特征和时代特点。...”为【正确】命题。</w:t>
            </w:r>
          </w:p>
          <w:p>
            <w:pPr>
              <w:spacing w:before="80" w:after="40"/>
            </w:pPr>
            <w:r>
              <w:rPr>
                <w:rFonts w:ascii="微软雅黑" w:hAnsi="微软雅黑" w:eastAsia="微软雅黑"/>
                <w:color w:val="64748B"/>
                <w:sz w:val="17"/>
              </w:rPr>
              <w:t>真题覆盖：单选题#1、单选题#111、判断题#22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3：大学生的社会性发展特征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大学生人际交往具有四大特征：交往动机的迫切性、交往内容的多样性、交往目的的单纯性以及交往心理的差异性</w:t>
            </w:r>
          </w:p>
          <w:p>
            <w:pPr>
              <w:spacing w:before="20" w:after="20"/>
              <w:ind w:left="259"/>
            </w:pPr>
            <w:r>
              <w:rPr>
                <w:rFonts w:ascii="微软雅黑" w:hAnsi="微软雅黑" w:eastAsia="微软雅黑"/>
                <w:color w:val="1F2937"/>
                <w:sz w:val="19"/>
              </w:rPr>
              <w:t>• 大学校园人际交往主要围绕学业与校园生活展开，其中最普遍、最核心的两大关系是同学关系与师生关系</w:t>
            </w:r>
          </w:p>
          <w:p>
            <w:pPr>
              <w:spacing w:before="20" w:after="20"/>
              <w:ind w:left="259"/>
            </w:pPr>
            <w:r>
              <w:rPr>
                <w:rFonts w:ascii="微软雅黑" w:hAnsi="微软雅黑" w:eastAsia="微软雅黑"/>
                <w:color w:val="1F2937"/>
                <w:sz w:val="19"/>
              </w:rPr>
              <w:t>• 健康的人际交往有助于促进自我反思与完善、增进对他人心理的理解认知、释放负面情绪维护心理健康并提升学业协作效率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大学生的人际交往具有交往动机的迫切性、交往内容的多样性、交往目的... ➔ 核心：【交往心理的差异性】</w:t>
            </w:r>
          </w:p>
          <w:p>
            <w:pPr>
              <w:spacing w:before="20" w:after="20"/>
              <w:ind w:left="259"/>
            </w:pPr>
            <w:r>
              <w:rPr>
                <w:rFonts w:ascii="微软雅黑" w:hAnsi="微软雅黑" w:eastAsia="微软雅黑"/>
                <w:color w:val="1F2937"/>
                <w:sz w:val="19"/>
              </w:rPr>
              <w:t>• 大学生人际关系中最典型的类型是______和师生关系。... ➔ 核心：【同学关系】</w:t>
            </w:r>
          </w:p>
          <w:p>
            <w:pPr>
              <w:spacing w:before="20" w:after="20"/>
              <w:ind w:left="259"/>
            </w:pPr>
            <w:r>
              <w:rPr>
                <w:rFonts w:ascii="微软雅黑" w:hAnsi="微软雅黑" w:eastAsia="微软雅黑"/>
                <w:color w:val="1F2937"/>
                <w:sz w:val="19"/>
              </w:rPr>
              <w:t>• 【多选采分要点】自我完善、认知他人、保持身心健康、提高学习或工作效率</w:t>
            </w:r>
          </w:p>
          <w:p>
            <w:pPr>
              <w:spacing w:before="80" w:after="40"/>
            </w:pPr>
            <w:r>
              <w:rPr>
                <w:rFonts w:ascii="微软雅黑" w:hAnsi="微软雅黑" w:eastAsia="微软雅黑"/>
                <w:color w:val="64748B"/>
                <w:sz w:val="17"/>
              </w:rPr>
              <w:t>真题覆盖：单选题#4、单选题#27、多选题#14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4：大学生心理健康的标准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大学生心理健康标准中，情绪情感稳定维度重点考察心境平和稳定、适度表达控制及积极心态，“情感丰富”强调情感体验的广度而非稳定性</w:t>
            </w:r>
          </w:p>
          <w:p>
            <w:pPr>
              <w:spacing w:before="20" w:after="20"/>
              <w:ind w:left="259"/>
            </w:pPr>
            <w:r>
              <w:rPr>
                <w:rFonts w:ascii="微软雅黑" w:hAnsi="微软雅黑" w:eastAsia="微软雅黑"/>
                <w:color w:val="1F2937"/>
                <w:sz w:val="19"/>
              </w:rPr>
              <w:t>• 现代高校心理学研究综合多方理论，通常构建包含智力、情绪、意志、人格、适应等五个维度的大学生心理健康标准</w:t>
            </w:r>
          </w:p>
          <w:p>
            <w:pPr>
              <w:spacing w:before="20" w:after="20"/>
              <w:ind w:left="259"/>
            </w:pPr>
            <w:r>
              <w:rPr>
                <w:rFonts w:ascii="微软雅黑" w:hAnsi="微软雅黑" w:eastAsia="微软雅黑"/>
                <w:color w:val="1F2937"/>
                <w:sz w:val="19"/>
              </w:rPr>
              <w:t>• 内外协调适应是心理健康的核心标尺，包括内在心理结构的和谐统一、外部社会角色适应以及心理发展与年龄相符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大学生心理健康标准可以由五个基本维度构成，下面不属于情绪情感稳定... ➔ 核心：【情感丰富】</w:t>
            </w:r>
          </w:p>
          <w:p>
            <w:pPr>
              <w:spacing w:before="20" w:after="20"/>
              <w:ind w:left="259"/>
            </w:pPr>
            <w:r>
              <w:rPr>
                <w:rFonts w:ascii="微软雅黑" w:hAnsi="微软雅黑" w:eastAsia="微软雅黑"/>
                <w:color w:val="1F2937"/>
                <w:sz w:val="19"/>
              </w:rPr>
              <w:t>• 综合多位心理学家的观点，形成了大学生心理健康标准的______结... ➔ 核心：【五维度】</w:t>
            </w:r>
          </w:p>
          <w:p>
            <w:pPr>
              <w:spacing w:before="20" w:after="20"/>
              <w:ind w:left="259"/>
            </w:pPr>
            <w:r>
              <w:rPr>
                <w:rFonts w:ascii="微软雅黑" w:hAnsi="微软雅黑" w:eastAsia="微软雅黑"/>
                <w:color w:val="1F2937"/>
                <w:sz w:val="19"/>
              </w:rPr>
              <w:t>• 法定/标准准则：“内外协调适应主要反映人格完整协调、良好的社会适应、心理特点符合年龄特征等。...”为【正确】命题。</w:t>
            </w:r>
          </w:p>
          <w:p>
            <w:pPr>
              <w:spacing w:before="80" w:after="40"/>
            </w:pPr>
            <w:r>
              <w:rPr>
                <w:rFonts w:ascii="微软雅黑" w:hAnsi="微软雅黑" w:eastAsia="微软雅黑"/>
                <w:color w:val="64748B"/>
                <w:sz w:val="17"/>
              </w:rPr>
              <w:t>真题覆盖：单选题#26、单选题#48、判断题#34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5：大学生心理健康教育的原则与内容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高校大一新生面临生活环境、学习方式和人际生态的重大转折，心理健康教育的首要第一课是帮助其顺利适应新环境</w:t>
            </w:r>
          </w:p>
          <w:p>
            <w:pPr>
              <w:spacing w:before="20" w:after="20"/>
              <w:ind w:left="259"/>
            </w:pPr>
            <w:r>
              <w:rPr>
                <w:rFonts w:ascii="微软雅黑" w:hAnsi="微软雅黑" w:eastAsia="微软雅黑"/>
                <w:color w:val="1F2937"/>
                <w:sz w:val="19"/>
              </w:rPr>
              <w:t>• 大学生心理健康教育遵循系统性、教育性、伦理性（保密与尊重）等育人原则</w:t>
            </w:r>
          </w:p>
          <w:p>
            <w:pPr>
              <w:spacing w:before="20" w:after="20"/>
              <w:ind w:left="259"/>
            </w:pPr>
            <w:r>
              <w:rPr>
                <w:rFonts w:ascii="微软雅黑" w:hAnsi="微软雅黑" w:eastAsia="微软雅黑"/>
                <w:color w:val="1F2937"/>
                <w:sz w:val="19"/>
              </w:rPr>
              <w:t>• 客观性原则属于心理学科研的方法论原则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心理健康教育方面：大学生新生的“第一课”是______。... ➔ 核心：【适应新环境】</w:t>
            </w:r>
          </w:p>
          <w:p>
            <w:pPr>
              <w:spacing w:before="20" w:after="20"/>
              <w:ind w:left="259"/>
            </w:pPr>
            <w:r>
              <w:rPr>
                <w:rFonts w:ascii="微软雅黑" w:hAnsi="微软雅黑" w:eastAsia="微软雅黑"/>
                <w:color w:val="1F2937"/>
                <w:sz w:val="19"/>
              </w:rPr>
              <w:t>• 大学生心理健康教育的原则不包括______。... ➔ 核心：【伦理性原则】</w:t>
            </w:r>
          </w:p>
          <w:p>
            <w:pPr>
              <w:spacing w:before="20" w:after="20"/>
              <w:ind w:left="259"/>
            </w:pPr>
            <w:r>
              <w:rPr>
                <w:rFonts w:ascii="微软雅黑" w:hAnsi="微软雅黑" w:eastAsia="微软雅黑"/>
                <w:color w:val="1F2937"/>
                <w:sz w:val="19"/>
              </w:rPr>
              <w:t>• 每一门学科都应该遵循的原则是______。... ➔ 核心：【理论联系实际】</w:t>
            </w:r>
          </w:p>
          <w:p>
            <w:pPr>
              <w:spacing w:before="80" w:after="40"/>
            </w:pPr>
            <w:r>
              <w:rPr>
                <w:rFonts w:ascii="微软雅黑" w:hAnsi="微软雅黑" w:eastAsia="微软雅黑"/>
                <w:color w:val="64748B"/>
                <w:sz w:val="17"/>
              </w:rPr>
              <w:t>真题覆盖：单选题#80、单选题#104、单选题#112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6：大学生心理发展的年龄特征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舍曼指出，亲密关系主要由内部的亲密情感体验与外显的亲密行为（如眼神交流、身体亲近）两种成分构成</w:t>
            </w:r>
          </w:p>
          <w:p>
            <w:pPr>
              <w:spacing w:before="20" w:after="20"/>
              <w:ind w:left="259"/>
            </w:pPr>
            <w:r>
              <w:rPr>
                <w:rFonts w:ascii="微软雅黑" w:hAnsi="微软雅黑" w:eastAsia="微软雅黑"/>
                <w:color w:val="1F2937"/>
                <w:sz w:val="19"/>
              </w:rPr>
              <w:t>• 大学生深入思考自身身份定位、人生价值和生命意义，标志着其自我意识深化并积极开展对内心世界的自我探索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舍曼指出：亲密关系包括______与亲密行为（如眼神交流、身体亲... ➔ 核心：【亲密情感】</w:t>
            </w:r>
          </w:p>
          <w:p>
            <w:pPr>
              <w:spacing w:before="20" w:after="20"/>
              <w:ind w:left="259"/>
            </w:pPr>
            <w:r>
              <w:rPr>
                <w:rFonts w:ascii="微软雅黑" w:hAnsi="微软雅黑" w:eastAsia="微软雅黑"/>
                <w:color w:val="1F2937"/>
                <w:sz w:val="19"/>
              </w:rPr>
              <w:t>• 大学生经常思考“我是谁”“人生的意义是什么”“人为什么活着”等问... ➔ 核心：【自我探索】</w:t>
            </w:r>
          </w:p>
          <w:p>
            <w:pPr>
              <w:spacing w:before="80" w:after="40"/>
            </w:pPr>
            <w:r>
              <w:rPr>
                <w:rFonts w:ascii="微软雅黑" w:hAnsi="微软雅黑" w:eastAsia="微软雅黑"/>
                <w:color w:val="64748B"/>
                <w:sz w:val="17"/>
              </w:rPr>
              <w:t>真题覆盖：单选题#3、单选题#72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7：心理健康的特点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心理状态并非一成不变，当出现心理失衡或困扰时可通过自我调适和咨询重回健康状态，体现了心理健康的“可逆性”</w:t>
            </w:r>
          </w:p>
          <w:p>
            <w:pPr>
              <w:spacing w:before="20" w:after="20"/>
              <w:ind w:left="259"/>
            </w:pPr>
            <w:r>
              <w:rPr>
                <w:rFonts w:ascii="微软雅黑" w:hAnsi="微软雅黑" w:eastAsia="微软雅黑"/>
                <w:color w:val="1F2937"/>
                <w:sz w:val="19"/>
              </w:rPr>
              <w:t>• 心理健康状态具有动态性与可逆性，暂时的失衡困扰可以通过自我疏导、社会支持与心理咨询恢复到健康状态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心理出现困扰的时候，可以通过自我调整和寻求心理咨询，这反映的心理... ➔ 核心：【可逆性】</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命题陷阱甄别：题干表述“心理健康的状态具有不可逆性。...”为【错误】，注意甄别。</w:t>
            </w:r>
          </w:p>
          <w:p>
            <w:pPr>
              <w:spacing w:before="80" w:after="40"/>
            </w:pPr>
            <w:r>
              <w:rPr>
                <w:rFonts w:ascii="微软雅黑" w:hAnsi="微软雅黑" w:eastAsia="微软雅黑"/>
                <w:color w:val="64748B"/>
                <w:sz w:val="17"/>
              </w:rPr>
              <w:t>真题覆盖：单选题#5、判断题#24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8：心理健康的一般标准与模式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人本主义心理学家马斯洛提出“自我实现的人”模式，将自我潜能充分展现与人格完善视为心理健康的最高标准</w:t>
            </w:r>
          </w:p>
          <w:p>
            <w:pPr>
              <w:spacing w:before="20" w:after="20"/>
              <w:ind w:left="259"/>
            </w:pPr>
            <w:r>
              <w:rPr>
                <w:rFonts w:ascii="微软雅黑" w:hAnsi="微软雅黑" w:eastAsia="微软雅黑"/>
                <w:color w:val="1F2937"/>
                <w:sz w:val="19"/>
              </w:rPr>
              <w:t>• 人本主义心理学先驱马斯洛系统构建了以“自我实现的人”为最高典范的心理健康理论体系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马斯洛的心理健康模式，被称之为______。... ➔ 核心：【“自我实现的人”模式】</w:t>
            </w:r>
          </w:p>
          <w:p>
            <w:pPr>
              <w:spacing w:before="20" w:after="20"/>
              <w:ind w:left="259"/>
            </w:pPr>
            <w:r>
              <w:rPr>
                <w:rFonts w:ascii="微软雅黑" w:hAnsi="微软雅黑" w:eastAsia="微软雅黑"/>
                <w:color w:val="1F2937"/>
                <w:sz w:val="19"/>
              </w:rPr>
              <w:t>• 提出“自我实现的人”心理健康模式的学者是______。... ➔ 核心：【马斯洛】</w:t>
            </w:r>
          </w:p>
          <w:p>
            <w:pPr>
              <w:spacing w:before="80" w:after="40"/>
            </w:pPr>
            <w:r>
              <w:rPr>
                <w:rFonts w:ascii="微软雅黑" w:hAnsi="微软雅黑" w:eastAsia="微软雅黑"/>
                <w:color w:val="64748B"/>
                <w:sz w:val="17"/>
              </w:rPr>
              <w:t>真题覆盖：单选题#127、单选题#135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9：教育心理学的产生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年龄特征是指特定年龄阶段学生身心发展所表现出的典型特征，“因龄施教”的心理学依据正是学生的身心年龄特征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教师应充分认识到不同年龄、不同年级学生的不同特点，并据此进行有效... ➔ 核心：【年龄特征】</w:t>
            </w:r>
          </w:p>
          <w:p>
            <w:pPr>
              <w:spacing w:before="80" w:after="40"/>
            </w:pPr>
            <w:r>
              <w:rPr>
                <w:rFonts w:ascii="微软雅黑" w:hAnsi="微软雅黑" w:eastAsia="微软雅黑"/>
                <w:color w:val="64748B"/>
                <w:sz w:val="17"/>
              </w:rPr>
              <w:t>真题覆盖：单选题#6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10：人格的概念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“一方水土养一方人”强调特定地域文化、社会生活环境对个体人格特征的塑造作用，体现了人格的社会性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“一方水土养一方人”反映的人格基本特性是______。... ➔ 核心：【社会性】</w:t>
            </w:r>
          </w:p>
          <w:p>
            <w:pPr>
              <w:spacing w:before="80" w:after="40"/>
            </w:pPr>
            <w:r>
              <w:rPr>
                <w:rFonts w:ascii="微软雅黑" w:hAnsi="微软雅黑" w:eastAsia="微软雅黑"/>
                <w:color w:val="64748B"/>
                <w:sz w:val="17"/>
              </w:rPr>
              <w:t>真题覆盖：单选题#17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11：人格发展的影响因素（含发展理论）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弗洛伊德精神分析理论中，本我遵循快乐原则，自我遵循现实原则，代表社会道德良知的超我遵循道德（至善）原则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根据弗洛伊德的人格发展理论，超我遵循的是______。... ➔ 核心：【至善原则】</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题干：根据弗洛伊德的人格发展理论，本我遵循的是______。... ➔ 旧版答案：[B]，官网最新标准答案：【C】</w:t>
            </w:r>
          </w:p>
          <w:p>
            <w:pPr>
              <w:spacing w:before="80" w:after="40"/>
            </w:pPr>
            <w:r>
              <w:rPr>
                <w:rFonts w:ascii="微软雅黑" w:hAnsi="微软雅黑" w:eastAsia="微软雅黑"/>
                <w:color w:val="64748B"/>
                <w:sz w:val="17"/>
              </w:rPr>
              <w:t>真题覆盖：单选题#119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12：心理健康理念的形成与现代人的健康观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1977年美国医学家乔治·恩格尔（George Engel）在《科学》杂志撰文，正式创立并确立了“生理-心理-社会医学模式”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1977年，提出“生理-心理-社会医学模式”心理健康理论的学者是... ➔ 核心：【恩格尔】</w:t>
            </w:r>
          </w:p>
          <w:p>
            <w:pPr>
              <w:spacing w:before="80" w:after="40"/>
            </w:pPr>
            <w:r>
              <w:rPr>
                <w:rFonts w:ascii="微软雅黑" w:hAnsi="微软雅黑" w:eastAsia="微软雅黑"/>
                <w:color w:val="64748B"/>
                <w:sz w:val="17"/>
              </w:rPr>
              <w:t>真题覆盖：单选题#131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13：大学生心理发展的时代特征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现代性别心理学研究表明，融合男性果敢坚毅与女性温柔同理特征的“双性化”模式是最具心理健康弹性的理想角色模式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随着时代的变迁，男女大学生的性别角色观以传统性别观念为基础，趋向... ➔ 核心：【双性化】</w:t>
            </w:r>
          </w:p>
          <w:p>
            <w:pPr>
              <w:spacing w:before="80" w:after="40"/>
            </w:pPr>
            <w:r>
              <w:rPr>
                <w:rFonts w:ascii="微软雅黑" w:hAnsi="微软雅黑" w:eastAsia="微软雅黑"/>
                <w:color w:val="64748B"/>
                <w:sz w:val="17"/>
              </w:rPr>
              <w:t>真题覆盖：单选题#138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14：当代大学生人格发展的常见问题与调适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大学生出现精神世界匮乏、生活目标缺失、孤独虚无的人格偏离状态，在心理学上被典型界定为“空虚”的人格缺陷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某大学生精神世界一片空白、没有寄托，并伴随着强烈的孤独感、无意义... ➔ 核心：【空虚】</w:t>
            </w:r>
          </w:p>
          <w:p>
            <w:pPr>
              <w:spacing w:before="80" w:after="40"/>
            </w:pPr>
            <w:r>
              <w:rPr>
                <w:rFonts w:ascii="微软雅黑" w:hAnsi="微软雅黑" w:eastAsia="微软雅黑"/>
                <w:color w:val="64748B"/>
                <w:sz w:val="17"/>
              </w:rPr>
              <w:t>真题覆盖：单选题#159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15：大学生常见心理问题的识别与干扰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网络成瘾与过度依赖往往反映了现实人际受挫、孤独逃避等深层心理失衡，是识别和排查大学生心理危机的重要信号</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命题陷阱甄别：题干表述“网络依赖是一种行为问题，不属于大学生心理问题的识别方法。...”为【错误】，注意甄别。</w:t>
            </w:r>
          </w:p>
          <w:p>
            <w:pPr>
              <w:spacing w:before="80" w:after="40"/>
            </w:pPr>
            <w:r>
              <w:rPr>
                <w:rFonts w:ascii="微软雅黑" w:hAnsi="微软雅黑" w:eastAsia="微软雅黑"/>
                <w:color w:val="64748B"/>
                <w:sz w:val="17"/>
              </w:rPr>
              <w:t>真题覆盖：判断题#33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16：大学生都希望能够在人际交往中得到别人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自我价值保护原则是指个体在交往中会努力维持和提升自我价值感，希望获得他人的尊重、认可和积极评价</w:t>
            </w:r>
          </w:p>
          <w:p>
            <w:pPr>
              <w:spacing w:before="20" w:after="20"/>
              <w:ind w:left="259"/>
            </w:pPr>
            <w:r>
              <w:rPr>
                <w:rFonts w:ascii="微软雅黑" w:hAnsi="微软雅黑" w:eastAsia="微软雅黑"/>
                <w:color w:val="1F2937"/>
                <w:sz w:val="19"/>
              </w:rPr>
              <w:t>• 大学生处于自我意识快速发展期，对尊重的需求尤为强烈，这是自尊心和自我价值保护的需要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大学生都希望能够在人际交往中得到别人的尊重，这说明大学生人际交往... ➔ 核心：【自我价值保护原则】</w:t>
            </w:r>
          </w:p>
          <w:p>
            <w:pPr>
              <w:spacing w:before="80" w:after="40"/>
            </w:pPr>
            <w:r>
              <w:rPr>
                <w:rFonts w:ascii="微软雅黑" w:hAnsi="微软雅黑" w:eastAsia="微软雅黑"/>
                <w:color w:val="64748B"/>
                <w:sz w:val="17"/>
              </w:rPr>
              <w:t>真题覆盖：旧版单选题#5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17：根据弗洛伊德的人格发展理论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本我是人格中最原始、最本能的部分，完全处于无意识中，遵循快乐原则——追求即时满足、避免痛苦，不考虑现实条件和社会规范</w:t>
            </w:r>
          </w:p>
          <w:p>
            <w:pPr>
              <w:spacing w:before="20" w:after="20"/>
              <w:ind w:left="259"/>
            </w:pPr>
            <w:r>
              <w:rPr>
                <w:rFonts w:ascii="微软雅黑" w:hAnsi="微软雅黑" w:eastAsia="微软雅黑"/>
                <w:color w:val="1F2937"/>
                <w:sz w:val="19"/>
              </w:rPr>
              <w:t>• 例如，婴儿饿了就哭闹，要求立即进食，这就是本我的表现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根据弗洛伊德的人格发展理论，本我遵循的是______。... ➔ 核心：【快乐原则】</w:t>
            </w:r>
          </w:p>
          <w:p>
            <w:pPr>
              <w:spacing w:before="80" w:after="40"/>
            </w:pPr>
            <w:r>
              <w:rPr>
                <w:rFonts w:ascii="微软雅黑" w:hAnsi="微软雅黑" w:eastAsia="微软雅黑"/>
                <w:color w:val="64748B"/>
                <w:sz w:val="17"/>
              </w:rPr>
              <w:t>真题覆盖：旧版单选题#17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18：升学问题是影响大学生心理健康的___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升学问题（如高考压力、择校焦虑、适应新环境、学业竞争）可能诱发心理问题，是影响大学生心理健康的潜在风险因素（危险因素）</w:t>
            </w:r>
          </w:p>
          <w:p>
            <w:pPr>
              <w:spacing w:before="20" w:after="20"/>
              <w:ind w:left="259"/>
            </w:pPr>
            <w:r>
              <w:rPr>
                <w:rFonts w:ascii="微软雅黑" w:hAnsi="微软雅黑" w:eastAsia="微软雅黑"/>
                <w:color w:val="1F2937"/>
                <w:sz w:val="19"/>
              </w:rPr>
              <w:t>• 但风险因素不等于消极因素——它本身不一定是坏的，而是增加心理问题发生的可能性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升学问题是影响大学生心理健康的______。... ➔ 核心：【风险因素】</w:t>
            </w:r>
          </w:p>
          <w:p>
            <w:pPr>
              <w:spacing w:before="80" w:after="40"/>
            </w:pPr>
            <w:r>
              <w:rPr>
                <w:rFonts w:ascii="微软雅黑" w:hAnsi="微软雅黑" w:eastAsia="微软雅黑"/>
                <w:color w:val="64748B"/>
                <w:sz w:val="17"/>
              </w:rPr>
              <w:t>真题覆盖：旧版单选题#36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19：心理健康状态会随着个体的成长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心理健康是动态的、可变的，不是固定不变的绝对状态</w:t>
            </w:r>
          </w:p>
          <w:p>
            <w:pPr>
              <w:spacing w:before="20" w:after="20"/>
              <w:ind w:left="259"/>
            </w:pPr>
            <w:r>
              <w:rPr>
                <w:rFonts w:ascii="微软雅黑" w:hAnsi="微软雅黑" w:eastAsia="微软雅黑"/>
                <w:color w:val="1F2937"/>
                <w:sz w:val="19"/>
              </w:rPr>
              <w:t>• 一个人今天可能心理很健康，明天遇到重大打击可能出现短暂的心理困扰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心理健康状态会随着个体的成长，经验的积累、环境的改变而发生变化，... ➔ 核心：【动态性】</w:t>
            </w:r>
          </w:p>
          <w:p>
            <w:pPr>
              <w:spacing w:before="80" w:after="40"/>
            </w:pPr>
            <w:r>
              <w:rPr>
                <w:rFonts w:ascii="微软雅黑" w:hAnsi="微软雅黑" w:eastAsia="微软雅黑"/>
                <w:color w:val="64748B"/>
                <w:sz w:val="17"/>
              </w:rPr>
              <w:t>真题覆盖：旧版单选题#42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20：个体对生存理由或目的的认知与体验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生命意义感（meaninginlife）是指个体对自己生命存在是否有目的、有价值的认知评价和情感体验</w:t>
            </w:r>
          </w:p>
          <w:p>
            <w:pPr>
              <w:spacing w:before="20" w:after="20"/>
              <w:ind w:left="259"/>
            </w:pPr>
            <w:r>
              <w:rPr>
                <w:rFonts w:ascii="微软雅黑" w:hAnsi="微软雅黑" w:eastAsia="微软雅黑"/>
                <w:color w:val="1F2937"/>
                <w:sz w:val="19"/>
              </w:rPr>
              <w:t>• 它是个体心理健康的重要维度，缺乏生命意义感会导致空虚、抑郁甚至自杀意念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个体对生存理由或目的的认知与体验，描述的是______。... ➔ 核心：【生命意义感】</w:t>
            </w:r>
          </w:p>
          <w:p>
            <w:pPr>
              <w:spacing w:before="80" w:after="40"/>
            </w:pPr>
            <w:r>
              <w:rPr>
                <w:rFonts w:ascii="微软雅黑" w:hAnsi="微软雅黑" w:eastAsia="微软雅黑"/>
                <w:color w:val="64748B"/>
                <w:sz w:val="17"/>
              </w:rPr>
              <w:t>真题覆盖：旧版单选题#48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21：家长的期望是家庭环境的重要心理因素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家长的期望是家庭环境的重要心理因素</w:t>
            </w:r>
          </w:p>
          <w:p>
            <w:pPr>
              <w:spacing w:before="20" w:after="20"/>
              <w:ind w:left="259"/>
            </w:pPr>
            <w:r>
              <w:rPr>
                <w:rFonts w:ascii="微软雅黑" w:hAnsi="微软雅黑" w:eastAsia="微软雅黑"/>
                <w:color w:val="1F2937"/>
                <w:sz w:val="19"/>
              </w:rPr>
              <w:t>• 过高的期望可能给大学生带来压力，影响其心理健康和学业表现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“望子成龙”是中国家长对子女的期望，这反映影响大学生心理的___... ➔ 核心：【家庭环境】</w:t>
            </w:r>
          </w:p>
          <w:p>
            <w:pPr>
              <w:spacing w:before="80" w:after="40"/>
            </w:pPr>
            <w:r>
              <w:rPr>
                <w:rFonts w:ascii="微软雅黑" w:hAnsi="微软雅黑" w:eastAsia="微软雅黑"/>
                <w:color w:val="64748B"/>
                <w:sz w:val="17"/>
              </w:rPr>
              <w:t>真题覆盖：旧版单选题#68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22：利用他人支持属于______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资源管理策略是学习策略的一种，包括时间管理、环境管理、努力管理和寻求社会支持（他人支持）</w:t>
            </w:r>
          </w:p>
          <w:p>
            <w:pPr>
              <w:spacing w:before="20" w:after="20"/>
              <w:ind w:left="259"/>
            </w:pPr>
            <w:r>
              <w:rPr>
                <w:rFonts w:ascii="微软雅黑" w:hAnsi="微软雅黑" w:eastAsia="微软雅黑"/>
                <w:color w:val="1F2937"/>
                <w:sz w:val="19"/>
              </w:rPr>
              <w:t>• 利用他人支持（如请教老师、与同学讨论、寻求家人鼓励）属于社会性资源管理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利用他人支持属于______。... ➔ 核心：【资源管理策略】</w:t>
            </w:r>
          </w:p>
          <w:p>
            <w:pPr>
              <w:spacing w:before="80" w:after="40"/>
            </w:pPr>
            <w:r>
              <w:rPr>
                <w:rFonts w:ascii="微软雅黑" w:hAnsi="微软雅黑" w:eastAsia="微软雅黑"/>
                <w:color w:val="64748B"/>
                <w:sz w:val="17"/>
              </w:rPr>
              <w:t>真题覆盖：旧版单选题#71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23：根据世界心理卫生联合会的意见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世界心理卫生联合会提出的心理健康标志：①身体、智力、情绪协调</w:t>
            </w:r>
          </w:p>
          <w:p>
            <w:pPr>
              <w:spacing w:before="20" w:after="20"/>
              <w:ind w:left="259"/>
            </w:pPr>
            <w:r>
              <w:rPr>
                <w:rFonts w:ascii="微软雅黑" w:hAnsi="微软雅黑" w:eastAsia="微软雅黑"/>
                <w:color w:val="1F2937"/>
                <w:sz w:val="19"/>
              </w:rPr>
              <w:t>• ②适应环境，人际关系和谐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根据世界心理卫生联合会的意见，除身心调和、环境适应、工作和职业效... ➔ 核心：【幸福体验】</w:t>
            </w:r>
          </w:p>
          <w:p>
            <w:pPr>
              <w:spacing w:before="80" w:after="40"/>
            </w:pPr>
            <w:r>
              <w:rPr>
                <w:rFonts w:ascii="微软雅黑" w:hAnsi="微软雅黑" w:eastAsia="微软雅黑"/>
                <w:color w:val="64748B"/>
                <w:sz w:val="17"/>
              </w:rPr>
              <w:t>真题覆盖：旧版单选题#73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24：在人格结构中能起自我调节作用的心理结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自我意识包括自我认知、自我体验和自我控制（调节）三方面</w:t>
            </w:r>
          </w:p>
          <w:p>
            <w:pPr>
              <w:spacing w:before="20" w:after="20"/>
              <w:ind w:left="259"/>
            </w:pPr>
            <w:r>
              <w:rPr>
                <w:rFonts w:ascii="微软雅黑" w:hAnsi="微软雅黑" w:eastAsia="微软雅黑"/>
                <w:color w:val="1F2937"/>
                <w:sz w:val="19"/>
              </w:rPr>
              <w:t>• 自我调节是指个体根据环境和内在标准来监控、调整自己的行为、情绪和认知，使人格保持动态平衡和适应性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在人格结构中能起自我调节作用的心理结构是______。... ➔ 核心：【自我意识】</w:t>
            </w:r>
          </w:p>
          <w:p>
            <w:pPr>
              <w:spacing w:before="80" w:after="40"/>
            </w:pPr>
            <w:r>
              <w:rPr>
                <w:rFonts w:ascii="微软雅黑" w:hAnsi="微软雅黑" w:eastAsia="微软雅黑"/>
                <w:color w:val="64748B"/>
                <w:sz w:val="17"/>
              </w:rPr>
              <w:t>真题覆盖：旧版单选题#78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25：在大学生心理健康的多维心理健康标准中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内外协调适应是指个体与外部环境（人际关系、社会要求）以及自身内部各系统（认知、情绪、行为）之间的和谐统一</w:t>
            </w:r>
          </w:p>
          <w:p>
            <w:pPr>
              <w:spacing w:before="20" w:after="20"/>
              <w:ind w:left="259"/>
            </w:pPr>
            <w:r>
              <w:rPr>
                <w:rFonts w:ascii="微软雅黑" w:hAnsi="微软雅黑" w:eastAsia="微软雅黑"/>
                <w:color w:val="1F2937"/>
                <w:sz w:val="19"/>
              </w:rPr>
              <w:t>• 它涵盖了自我和谐与环境和谐，是心理健康最核心、最综合的指标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在大学生心理健康的多维心理健康标准中，最具核心意义的维度是___... ➔ 核心：【内外协调适应】</w:t>
            </w:r>
          </w:p>
          <w:p>
            <w:pPr>
              <w:spacing w:before="80" w:after="40"/>
            </w:pPr>
            <w:r>
              <w:rPr>
                <w:rFonts w:ascii="微软雅黑" w:hAnsi="微软雅黑" w:eastAsia="微软雅黑"/>
                <w:color w:val="64748B"/>
                <w:sz w:val="17"/>
              </w:rPr>
              <w:t>真题覆盖：旧版单选题#84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26：健康良好的恋爱关系对大学生的心理健康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健康的恋爱关系提供情感支持、增强自我价值感、促进人格成长，有利于心理健康</w:t>
            </w:r>
          </w:p>
          <w:p>
            <w:pPr>
              <w:spacing w:before="20" w:after="20"/>
              <w:ind w:left="259"/>
            </w:pPr>
            <w:r>
              <w:rPr>
                <w:rFonts w:ascii="微软雅黑" w:hAnsi="微软雅黑" w:eastAsia="微软雅黑"/>
                <w:color w:val="1F2937"/>
                <w:sz w:val="19"/>
              </w:rPr>
              <w:t>• 它可以通过积极的情感体验来缓解压力，但不是“麻醉”（逃避现实）或“掩盖”（忽视问题），而是真正地促进心理功能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健康良好的恋爱关系对大学生的心理健康可能具有______。... ➔ 核心：【促进作用】</w:t>
            </w:r>
          </w:p>
          <w:p>
            <w:pPr>
              <w:spacing w:before="80" w:after="40"/>
            </w:pPr>
            <w:r>
              <w:rPr>
                <w:rFonts w:ascii="微软雅黑" w:hAnsi="微软雅黑" w:eastAsia="微软雅黑"/>
                <w:color w:val="64748B"/>
                <w:sz w:val="17"/>
              </w:rPr>
              <w:t>真题覆盖：旧版单选题#86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27：学生起哄、球迷闹事、团伙斗殴中都存在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去个性化是指个体在群体中自我意识减弱、责任感下降，表现出平时不会有的冲动行为</w:t>
            </w:r>
          </w:p>
          <w:p>
            <w:pPr>
              <w:spacing w:before="20" w:after="20"/>
              <w:ind w:left="259"/>
            </w:pPr>
            <w:r>
              <w:rPr>
                <w:rFonts w:ascii="微软雅黑" w:hAnsi="微软雅黑" w:eastAsia="微软雅黑"/>
                <w:color w:val="1F2937"/>
                <w:sz w:val="19"/>
              </w:rPr>
              <w:t>• 起哄、闹事、斗殴中，个体往往觉得“法不责众”，匿名性增强，从而失去自我约束，这是去个性化的典型表 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学生起哄、球迷闹事、团伙斗殴中都存在的心理现象是______。... ➔ 核心：【去个性化】</w:t>
            </w:r>
          </w:p>
          <w:p>
            <w:pPr>
              <w:spacing w:before="80" w:after="40"/>
            </w:pPr>
            <w:r>
              <w:rPr>
                <w:rFonts w:ascii="微软雅黑" w:hAnsi="微软雅黑" w:eastAsia="微软雅黑"/>
                <w:color w:val="64748B"/>
                <w:sz w:val="17"/>
              </w:rPr>
              <w:t>真题覆盖：旧版单选题#89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28：埃里克森将人生命周期中的______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埃里克森提出心理社会发展理论（psychosocialdevelopment），将人格发展分为八个阶段，每个阶段都有特定的心理社会危机（如信任 vs 不信任、自主 vs 羞怯等）</w:t>
            </w:r>
          </w:p>
          <w:p>
            <w:pPr>
              <w:spacing w:before="20" w:after="20"/>
              <w:ind w:left="259"/>
            </w:pPr>
            <w:r>
              <w:rPr>
                <w:rFonts w:ascii="微软雅黑" w:hAnsi="微软雅黑" w:eastAsia="微软雅黑"/>
                <w:color w:val="1F2937"/>
                <w:sz w:val="19"/>
              </w:rPr>
              <w:t>• 这是人格发展理论，不是单纯的情感或智力发展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埃里克森将人生命周期中的______八阶段。... ➔ 核心：【人格发展】</w:t>
            </w:r>
          </w:p>
          <w:p>
            <w:pPr>
              <w:spacing w:before="80" w:after="40"/>
            </w:pPr>
            <w:r>
              <w:rPr>
                <w:rFonts w:ascii="微软雅黑" w:hAnsi="微软雅黑" w:eastAsia="微软雅黑"/>
                <w:color w:val="64748B"/>
                <w:sz w:val="17"/>
              </w:rPr>
              <w:t>真题覆盖：旧版单选题#97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29：教育对象和教育活动的______性需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教育对象是人，教育活动是复杂的社会活动，其特殊性在于：教育要遵循人的身心发展规律，要 调动学习者的主观能动性，要处理个体差异等</w:t>
            </w:r>
          </w:p>
          <w:p>
            <w:pPr>
              <w:spacing w:before="20" w:after="20"/>
              <w:ind w:left="259"/>
            </w:pPr>
            <w:r>
              <w:rPr>
                <w:rFonts w:ascii="微软雅黑" w:hAnsi="微软雅黑" w:eastAsia="微软雅黑"/>
                <w:color w:val="1F2937"/>
                <w:sz w:val="19"/>
              </w:rPr>
              <w:t>• 这些特殊性问题需要心理学提供科学依据，而不能仅凭经验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教育对象和教育活动的______性需要心理学。... ➔ 核心：【特殊】</w:t>
            </w:r>
          </w:p>
          <w:p>
            <w:pPr>
              <w:spacing w:before="80" w:after="40"/>
            </w:pPr>
            <w:r>
              <w:rPr>
                <w:rFonts w:ascii="微软雅黑" w:hAnsi="微软雅黑" w:eastAsia="微软雅黑"/>
                <w:color w:val="64748B"/>
                <w:sz w:val="17"/>
              </w:rPr>
              <w:t>真题覆盖：旧版单选题#103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30：下列表述中不属于大学生健全人格标准的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现代健全人格强调自我接纳、情绪稳定、独立自主、和而不同（尊重差异）</w:t>
            </w:r>
          </w:p>
          <w:p>
            <w:pPr>
              <w:spacing w:before="20" w:after="20"/>
              <w:ind w:left="259"/>
            </w:pPr>
            <w:r>
              <w:rPr>
                <w:rFonts w:ascii="微软雅黑" w:hAnsi="微软雅黑" w:eastAsia="微软雅黑"/>
                <w:color w:val="1F2937"/>
                <w:sz w:val="19"/>
              </w:rPr>
              <w:t>• “谦虚礼让，慎言谨行”虽然在某些文化中被视为美德，但过度强调可能压抑个性、导致自我否定，不属于普遍认可的心理健康人格标准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下列表述中不属于大学生健全人格标准的是______。... ➔ 核心：【谦虚礼让，慎言谨行】</w:t>
            </w:r>
          </w:p>
          <w:p>
            <w:pPr>
              <w:spacing w:before="80" w:after="40"/>
            </w:pPr>
            <w:r>
              <w:rPr>
                <w:rFonts w:ascii="微软雅黑" w:hAnsi="微软雅黑" w:eastAsia="微软雅黑"/>
                <w:color w:val="64748B"/>
                <w:sz w:val="17"/>
              </w:rPr>
              <w:t>真题覆盖：旧版单选题#110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31：按照埃里克森的理论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埃里克森人格发展阶段中，青年期（12-18 岁）的主要任务是建立自我同一性（避免角色混 乱）</w:t>
            </w:r>
          </w:p>
          <w:p>
            <w:pPr>
              <w:spacing w:before="20" w:after="20"/>
              <w:ind w:left="259"/>
            </w:pPr>
            <w:r>
              <w:rPr>
                <w:rFonts w:ascii="微软雅黑" w:hAnsi="微软雅黑" w:eastAsia="微软雅黑"/>
                <w:color w:val="1F2937"/>
                <w:sz w:val="19"/>
              </w:rPr>
              <w:t>• 成年早期（18-25 岁，包括大学阶段）的主要任务是发展亲密关系（避免孤独感）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按照埃里克森的理论，大学阶段的主要心理任务是建立自我同一性和__... ➔ 核心：【发展亲密关系】</w:t>
            </w:r>
          </w:p>
          <w:p>
            <w:pPr>
              <w:spacing w:before="80" w:after="40"/>
            </w:pPr>
            <w:r>
              <w:rPr>
                <w:rFonts w:ascii="微软雅黑" w:hAnsi="微软雅黑" w:eastAsia="微软雅黑"/>
                <w:color w:val="64748B"/>
                <w:sz w:val="17"/>
              </w:rPr>
              <w:t>真题覆盖：旧版单选题#117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32：人格发展既有共同性也有______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人格发展遵循普遍规律（如阶段顺序、关键期）——共同性</w:t>
            </w:r>
          </w:p>
          <w:p>
            <w:pPr>
              <w:spacing w:before="20" w:after="20"/>
              <w:ind w:left="259"/>
            </w:pPr>
            <w:r>
              <w:rPr>
                <w:rFonts w:ascii="微软雅黑" w:hAnsi="微软雅黑" w:eastAsia="微软雅黑"/>
                <w:color w:val="1F2937"/>
                <w:sz w:val="19"/>
              </w:rPr>
              <w:t>• 但由于遗传、环境、教育不同，每个人的发展速度和结果也各不相同——差异性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人格发展既有共同性也有______。... ➔ 核心：【差异性】</w:t>
            </w:r>
          </w:p>
          <w:p>
            <w:pPr>
              <w:spacing w:before="80" w:after="40"/>
            </w:pPr>
            <w:r>
              <w:rPr>
                <w:rFonts w:ascii="微软雅黑" w:hAnsi="微软雅黑" w:eastAsia="微软雅黑"/>
                <w:color w:val="64748B"/>
                <w:sz w:val="17"/>
              </w:rPr>
              <w:t>真题覆盖：旧版单选题#156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33：由比尔斯发起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比尔斯（Clifford Beers）是现代心理卫生运动的创始人，他根据自身患精神疾病的经历，于 1908 年发起成立了世界上第一个心理卫生组织——美国康涅狄格州心理卫生协会，推动心理健康的公众教育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由比尔斯发起，成立了世界上第一个______“美国康涅狄格州心理... ➔ 核心：【心理卫生组织】</w:t>
            </w:r>
          </w:p>
          <w:p>
            <w:pPr>
              <w:spacing w:before="80" w:after="40"/>
            </w:pPr>
            <w:r>
              <w:rPr>
                <w:rFonts w:ascii="微软雅黑" w:hAnsi="微软雅黑" w:eastAsia="微软雅黑"/>
                <w:color w:val="64748B"/>
                <w:sz w:val="17"/>
              </w:rPr>
              <w:t>真题覆盖：旧版单选题#159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34：建立大学生心理保健三级网络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三级网络通常包括：①班级（学生心理保健员，负责初步识别和同伴支持）</w:t>
            </w:r>
          </w:p>
          <w:p>
            <w:pPr>
              <w:spacing w:before="20" w:after="20"/>
              <w:ind w:left="259"/>
            </w:pPr>
            <w:r>
              <w:rPr>
                <w:rFonts w:ascii="微软雅黑" w:hAnsi="微软雅黑" w:eastAsia="微软雅黑"/>
                <w:color w:val="1F2937"/>
                <w:sz w:val="19"/>
              </w:rPr>
              <w:t>• ②院系（辅导员，负责日常关注、初步干预和转介）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建立大学生心理保健三级网络，是指：班级（学生保健员）、_____... ➔ 核心：【院系级（辅导员）】</w:t>
            </w:r>
          </w:p>
          <w:p>
            <w:pPr>
              <w:spacing w:before="80" w:after="40"/>
            </w:pPr>
            <w:r>
              <w:rPr>
                <w:rFonts w:ascii="微软雅黑" w:hAnsi="微软雅黑" w:eastAsia="微软雅黑"/>
                <w:color w:val="64748B"/>
                <w:sz w:val="17"/>
              </w:rPr>
              <w:t>真题覆盖：旧版单选题#160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35：人格发展是指整个人生历程内人格及其各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人格发展是全生命历程的变化，包括：①量的变化（如某些特质强度增加）</w:t>
            </w:r>
          </w:p>
          <w:p>
            <w:pPr>
              <w:spacing w:before="20" w:after="20"/>
              <w:ind w:left="259"/>
            </w:pPr>
            <w:r>
              <w:rPr>
                <w:rFonts w:ascii="微软雅黑" w:hAnsi="微软雅黑" w:eastAsia="微软雅黑"/>
                <w:color w:val="1F2937"/>
                <w:sz w:val="19"/>
              </w:rPr>
              <w:t>• ②质的变化（如认知结构重组）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【多选采分要点】量的改变、质的改变、向前推进的过程、衰退消亡的过程</w:t>
            </w:r>
          </w:p>
          <w:p>
            <w:pPr>
              <w:spacing w:before="80" w:after="40"/>
            </w:pPr>
            <w:r>
              <w:rPr>
                <w:rFonts w:ascii="微软雅黑" w:hAnsi="微软雅黑" w:eastAsia="微软雅黑"/>
                <w:color w:val="64748B"/>
                <w:sz w:val="17"/>
              </w:rPr>
              <w:t>真题覆盖：旧版多选题#20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36：国内学者对大学生心理健康标准的认知很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心理健康标准存在文化差异、理论流派分歧，国内学者尚未达成完全一致</w:t>
            </w:r>
          </w:p>
          <w:p>
            <w:pPr>
              <w:spacing w:before="20" w:after="20"/>
              <w:ind w:left="259"/>
            </w:pPr>
            <w:r>
              <w:rPr>
                <w:rFonts w:ascii="微软雅黑" w:hAnsi="微软雅黑" w:eastAsia="微软雅黑"/>
                <w:color w:val="1F2937"/>
                <w:sz w:val="19"/>
              </w:rPr>
              <w:t>• 有的强调适应，有的强调潜能，有的强调幸福感，标准不尽相同</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命题陷阱甄别：题干表述“国内学者对大学生心理健康标准的认知很一致。...”为【错误】，注意甄别。</w:t>
            </w:r>
          </w:p>
          <w:p>
            <w:pPr>
              <w:spacing w:before="80" w:after="40"/>
            </w:pPr>
            <w:r>
              <w:rPr>
                <w:rFonts w:ascii="微软雅黑" w:hAnsi="微软雅黑" w:eastAsia="微软雅黑"/>
                <w:color w:val="64748B"/>
                <w:sz w:val="17"/>
              </w:rPr>
              <w:t>真题覆盖：旧版判断题#7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37：良好的人际关系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几乎所有大学生心理健康标准都包含“良好的人际关系”或“社会适应”，这是心理健康的重要标志之一</w:t>
            </w:r>
          </w:p>
          <w:p>
            <w:pPr>
              <w:spacing w:before="20" w:after="20"/>
              <w:ind w:left="259"/>
            </w:pPr>
            <w:r>
              <w:rPr>
                <w:rFonts w:ascii="微软雅黑" w:hAnsi="微软雅黑" w:eastAsia="微软雅黑"/>
                <w:color w:val="1F2937"/>
                <w:sz w:val="19"/>
              </w:rPr>
              <w:t>• 和谐的人际关系是心理健康的必要组成部分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法定/标准准则：“国内学者所列大学生心理健康标准都包括人际关系方面。...”为【正确】命题。</w:t>
            </w:r>
          </w:p>
          <w:p>
            <w:pPr>
              <w:spacing w:before="80" w:after="40"/>
            </w:pPr>
            <w:r>
              <w:rPr>
                <w:rFonts w:ascii="微软雅黑" w:hAnsi="微软雅黑" w:eastAsia="微软雅黑"/>
                <w:color w:val="64748B"/>
                <w:sz w:val="17"/>
              </w:rPr>
              <w:t>真题覆盖：旧版判断题#11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38：大学生已经是成年人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早期家庭环境（如亲子关系、教养方式）对人格和心理健康的影响具有长期性，会通过内部工作模式、应对方式等持续影响成年后的心理健康</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命题陷阱甄别：题干表述“大学生已经是成年人，早期家庭因素对其心理健康不再产生明显影响。...”为【错误】，注意甄别。</w:t>
            </w:r>
          </w:p>
          <w:p>
            <w:pPr>
              <w:spacing w:before="80" w:after="40"/>
            </w:pPr>
            <w:r>
              <w:rPr>
                <w:rFonts w:ascii="微软雅黑" w:hAnsi="微软雅黑" w:eastAsia="微软雅黑"/>
                <w:color w:val="64748B"/>
                <w:sz w:val="17"/>
              </w:rPr>
              <w:t>真题覆盖：旧版判断题#14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39：教师良好的人格特征对学生健康人格的形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教师作为重要榜样，其人格特征（如公正、热情、乐观）会通过观察学习、潜移默化影响学生的人格发展，其作用超过说教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法定/标准准则：“教师良好的人格特征对学生健康人格的形成和发展能起到较强的熏陶作用。...”为【正确】命题。</w:t>
            </w:r>
          </w:p>
          <w:p>
            <w:pPr>
              <w:spacing w:before="80" w:after="40"/>
            </w:pPr>
            <w:r>
              <w:rPr>
                <w:rFonts w:ascii="微软雅黑" w:hAnsi="微软雅黑" w:eastAsia="微软雅黑"/>
                <w:color w:val="64748B"/>
                <w:sz w:val="17"/>
              </w:rPr>
              <w:t>真题覆盖：旧版判断题#32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40：人格发展不仅是指未成年人的人格发展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人格发展是终身过程（life-spandevelopment），成年期（甚至老年期）人格仍会因经历、学习、环境而变化，不是到 18 岁就停止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法定/标准准则：“人格发展不仅是指未成年人的人格发展，也包括成年及其后续的发展。...”为【正确】命题。</w:t>
            </w:r>
          </w:p>
          <w:p>
            <w:pPr>
              <w:spacing w:before="80" w:after="40"/>
            </w:pPr>
            <w:r>
              <w:rPr>
                <w:rFonts w:ascii="微软雅黑" w:hAnsi="微软雅黑" w:eastAsia="微软雅黑"/>
                <w:color w:val="64748B"/>
                <w:sz w:val="17"/>
              </w:rPr>
              <w:t>真题覆盖：旧版判断题#40</w:t>
            </w:r>
          </w:p>
        </w:tc>
      </w:tr>
    </w:tbl>
    <w:p>
      <w:pPr>
        <w:spacing w:after="80"/>
      </w:pPr>
    </w:p>
    <w:p>
      <w:pPr>
        <w:spacing w:before="280" w:after="120"/>
      </w:pPr>
      <w:r>
        <w:rPr>
          <w:rFonts w:ascii="微软雅黑" w:hAnsi="微软雅黑" w:eastAsia="微软雅黑"/>
          <w:b/>
          <w:color w:val="0F766E"/>
          <w:sz w:val="26"/>
        </w:rPr>
        <w:t>第3章 学习理论体系在大学教学中的应用</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1：学习的基本原理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巴甫洛夫经典条件反射实验证明，条件刺激与无条件刺激在时间上的紧密结合（时间间隔）是条件作用获得的关键</w:t>
            </w:r>
          </w:p>
          <w:p>
            <w:pPr>
              <w:spacing w:before="20" w:after="20"/>
              <w:ind w:left="259"/>
            </w:pPr>
            <w:r>
              <w:rPr>
                <w:rFonts w:ascii="微软雅黑" w:hAnsi="微软雅黑" w:eastAsia="微软雅黑"/>
                <w:color w:val="1F2937"/>
                <w:sz w:val="19"/>
              </w:rPr>
              <w:t>• 奥苏贝尔依据新知识与原有认知结构是否建立非人为的实质性联系，将认知学习划分为机械学习与有意义学习两大类</w:t>
            </w:r>
          </w:p>
          <w:p>
            <w:pPr>
              <w:spacing w:before="20" w:after="20"/>
              <w:ind w:left="259"/>
            </w:pPr>
            <w:r>
              <w:rPr>
                <w:rFonts w:ascii="微软雅黑" w:hAnsi="微软雅黑" w:eastAsia="微软雅黑"/>
                <w:color w:val="1F2937"/>
                <w:sz w:val="19"/>
              </w:rPr>
              <w:t>• 奥苏贝尔提出了先行组织者策略，即在呈现新学习材料前呈现先导性引导性材料，为新知识学习提供认知锚桩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在条件作用的获得过程中，比较关键的影响因素是条件刺激与无条件刺激... ➔ 核心：【时间间隔】</w:t>
            </w:r>
          </w:p>
          <w:p>
            <w:pPr>
              <w:spacing w:before="20" w:after="20"/>
              <w:ind w:left="259"/>
            </w:pPr>
            <w:r>
              <w:rPr>
                <w:rFonts w:ascii="微软雅黑" w:hAnsi="微软雅黑" w:eastAsia="微软雅黑"/>
                <w:color w:val="1F2937"/>
                <w:sz w:val="19"/>
              </w:rPr>
              <w:t>• 奥苏伯尔根据学习材料与学习者原有知识结构的关系把学习划分为机械学... ➔ 核心：【有意义学习】</w:t>
            </w:r>
          </w:p>
          <w:p>
            <w:pPr>
              <w:spacing w:before="20" w:after="20"/>
              <w:ind w:left="259"/>
            </w:pPr>
            <w:r>
              <w:rPr>
                <w:rFonts w:ascii="微软雅黑" w:hAnsi="微软雅黑" w:eastAsia="微软雅黑"/>
                <w:color w:val="1F2937"/>
                <w:sz w:val="19"/>
              </w:rPr>
              <w:t>• 先行组织者的提出者是______。... ➔ 核心：【奥苏伯尔】</w:t>
            </w:r>
          </w:p>
          <w:p>
            <w:pPr>
              <w:spacing w:before="80" w:after="40"/>
            </w:pPr>
            <w:r>
              <w:rPr>
                <w:rFonts w:ascii="微软雅黑" w:hAnsi="微软雅黑" w:eastAsia="微软雅黑"/>
                <w:color w:val="64748B"/>
                <w:sz w:val="17"/>
              </w:rPr>
              <w:t>真题覆盖：单选题#44、单选题#126、单选题#133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2：学习迁移的基本理论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奥苏贝尔认知结构迁移理论指出，影响新知识吸收与迁移的认知结构三大变量为可利用性、可辨别性和稳定巩固性</w:t>
            </w:r>
          </w:p>
          <w:p>
            <w:pPr>
              <w:spacing w:before="20" w:after="20"/>
              <w:ind w:left="259"/>
            </w:pPr>
            <w:r>
              <w:rPr>
                <w:rFonts w:ascii="微软雅黑" w:hAnsi="微软雅黑" w:eastAsia="微软雅黑"/>
                <w:color w:val="1F2937"/>
                <w:sz w:val="19"/>
              </w:rPr>
              <w:t>• 奥苏贝尔有意义同化理论将新旧知识之间的认知结构关联形式分为下位关系（类属）、上位关系（总括）和并列结合关系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奥苏伯尔认为，直接影响学习迁移的三个认知结构变量是：可利用性、_... ➔ 核心：【可辨别性】</w:t>
            </w:r>
          </w:p>
          <w:p>
            <w:pPr>
              <w:spacing w:before="20" w:after="20"/>
              <w:ind w:left="259"/>
            </w:pPr>
            <w:r>
              <w:rPr>
                <w:rFonts w:ascii="微软雅黑" w:hAnsi="微软雅黑" w:eastAsia="微软雅黑"/>
                <w:color w:val="1F2937"/>
                <w:sz w:val="19"/>
              </w:rPr>
              <w:t>• 【多选采分要点】下位关系、上位关系、并列关系</w:t>
            </w:r>
          </w:p>
          <w:p>
            <w:pPr>
              <w:spacing w:before="80" w:after="40"/>
            </w:pPr>
            <w:r>
              <w:rPr>
                <w:rFonts w:ascii="微软雅黑" w:hAnsi="微软雅黑" w:eastAsia="微软雅黑"/>
                <w:color w:val="64748B"/>
                <w:sz w:val="17"/>
              </w:rPr>
              <w:t>真题覆盖：单选题#38、多选题#19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3：品德不良的矫正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行为矫正中的“强化暂停”（Time-out）指当出现不良行为时，暂时切断其获得一切强化刺激的情境，从而抑制并消退不良行为</w:t>
            </w:r>
          </w:p>
          <w:p>
            <w:pPr>
              <w:spacing w:before="20" w:after="20"/>
              <w:ind w:left="259"/>
            </w:pPr>
            <w:r>
              <w:rPr>
                <w:rFonts w:ascii="微软雅黑" w:hAnsi="微软雅黑" w:eastAsia="微软雅黑"/>
                <w:color w:val="1F2937"/>
                <w:sz w:val="19"/>
              </w:rPr>
              <w:t>• 应用行为分析中，过矫正法、防范协约法（行为契约）、强化暂停（Time-out）以及代币制均属于矫正品德不良的经典行为策略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不良行为是通过学习形成的，而学习的过程要依赖于一系列的强化，如果... ➔ 核心：【强化暂停】</w:t>
            </w:r>
          </w:p>
          <w:p>
            <w:pPr>
              <w:spacing w:before="20" w:after="20"/>
              <w:ind w:left="259"/>
            </w:pPr>
            <w:r>
              <w:rPr>
                <w:rFonts w:ascii="微软雅黑" w:hAnsi="微软雅黑" w:eastAsia="微软雅黑"/>
                <w:color w:val="1F2937"/>
                <w:sz w:val="19"/>
              </w:rPr>
              <w:t>• 【多选采分要点】过矫正、防范协约、强化暂停、代币制</w:t>
            </w:r>
          </w:p>
          <w:p>
            <w:pPr>
              <w:spacing w:before="80" w:after="40"/>
            </w:pPr>
            <w:r>
              <w:rPr>
                <w:rFonts w:ascii="微软雅黑" w:hAnsi="微软雅黑" w:eastAsia="微软雅黑"/>
                <w:color w:val="64748B"/>
                <w:sz w:val="17"/>
              </w:rPr>
              <w:t>真题覆盖：单选题#93、多选题#4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4：学习的概念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布鲁纳倡导的发现学习强调让学生独立探索概念和原理，能够有效激发内部动机并启发独立思考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下列关于发现学习的说法，正确的是______。... ➔ 核心：【发现学习有利于启发学生独立思考】</w:t>
            </w:r>
          </w:p>
          <w:p>
            <w:pPr>
              <w:spacing w:before="80" w:after="40"/>
            </w:pPr>
            <w:r>
              <w:rPr>
                <w:rFonts w:ascii="微软雅黑" w:hAnsi="微软雅黑" w:eastAsia="微软雅黑"/>
                <w:color w:val="64748B"/>
                <w:sz w:val="17"/>
              </w:rPr>
              <w:t>真题覆盖：单选题#11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5：创造性的培养方法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人本主义心理学家罗杰斯认为，激发和培养个体创造潜能的两个基本心理环境条件是“心理安全”与“心理自由”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根据罗杰斯的观点，人们进行创造性活动的两个基本条件是心理的安全与... ➔ 核心：【自由】</w:t>
            </w:r>
          </w:p>
          <w:p>
            <w:pPr>
              <w:spacing w:before="80" w:after="40"/>
            </w:pPr>
            <w:r>
              <w:rPr>
                <w:rFonts w:ascii="微软雅黑" w:hAnsi="微软雅黑" w:eastAsia="微软雅黑"/>
                <w:color w:val="64748B"/>
                <w:sz w:val="17"/>
              </w:rPr>
              <w:t>真题覆盖：单选题#46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6：学习迁移的教学促进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布鲁纳倡导结构主义教学观，强调“不论我们选教什么学科，务必使学生理解该学科的基本结构”，以便于领会与迁移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布鲁纳认为，不论我们选教什么学科，务必使学生理解该学科的____... ➔ 核心：【基本结构】</w:t>
            </w:r>
          </w:p>
          <w:p>
            <w:pPr>
              <w:spacing w:before="80" w:after="40"/>
            </w:pPr>
            <w:r>
              <w:rPr>
                <w:rFonts w:ascii="微软雅黑" w:hAnsi="微软雅黑" w:eastAsia="微软雅黑"/>
                <w:color w:val="64748B"/>
                <w:sz w:val="17"/>
              </w:rPr>
              <w:t>真题覆盖：单选题#55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7：大学生学习动机的类型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奥苏贝尔指出动机与学习互为因果，对动机缺失学生最有效的途径是通过有效教学促成学习成功，由成效反哺动机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学习动机与学习的关系是双向的、辩证的、相辅相成的，根据这一点，对... ➔ 核心：【坚持有效教学】</w:t>
            </w:r>
          </w:p>
          <w:p>
            <w:pPr>
              <w:spacing w:before="80" w:after="40"/>
            </w:pPr>
            <w:r>
              <w:rPr>
                <w:rFonts w:ascii="微软雅黑" w:hAnsi="微软雅黑" w:eastAsia="微软雅黑"/>
                <w:color w:val="64748B"/>
                <w:sz w:val="17"/>
              </w:rPr>
              <w:t>真题覆盖：单选题#83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8：心理学的主要流派及其基本观点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行为主义心理学深受达尔文进化论关于动物与人类行为连续性及环境适应机制思想的深刻启迪与影响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受达尔文进化论影响比较大的学派是______。... ➔ 核心：【行为主义心理学】</w:t>
            </w:r>
          </w:p>
          <w:p>
            <w:pPr>
              <w:spacing w:before="80" w:after="40"/>
            </w:pPr>
            <w:r>
              <w:rPr>
                <w:rFonts w:ascii="微软雅黑" w:hAnsi="微软雅黑" w:eastAsia="微软雅黑"/>
                <w:color w:val="64748B"/>
                <w:sz w:val="17"/>
              </w:rPr>
              <w:t>真题覆盖：单选题#147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9：专业知识学习的准备阶段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奥苏贝尔著名的核心教学原则指出，影响新知识吸收的最重要单一因素是学习者已经知道了什么（先备认知结构）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奥苏伯尔认为影响学生学习的首要因素是他的______。... ➔ 核心：【先备知识】</w:t>
            </w:r>
          </w:p>
          <w:p>
            <w:pPr>
              <w:spacing w:before="80" w:after="40"/>
            </w:pPr>
            <w:r>
              <w:rPr>
                <w:rFonts w:ascii="微软雅黑" w:hAnsi="微软雅黑" w:eastAsia="微软雅黑"/>
                <w:color w:val="64748B"/>
                <w:sz w:val="17"/>
              </w:rPr>
              <w:t>真题覆盖：单选题#158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10：特别强调内在的认知过程以及学习者内在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认知学派认为学习不是简单的刺激-反应联结，而是学习者主动建构、加工信息的过程</w:t>
            </w:r>
          </w:p>
          <w:p>
            <w:pPr>
              <w:spacing w:before="20" w:after="20"/>
              <w:ind w:left="259"/>
            </w:pPr>
            <w:r>
              <w:rPr>
                <w:rFonts w:ascii="微软雅黑" w:hAnsi="微软雅黑" w:eastAsia="微软雅黑"/>
                <w:color w:val="1F2937"/>
                <w:sz w:val="19"/>
              </w:rPr>
              <w:t>• 它强调注意、知觉、记忆、思维等内部认知过程以及已有知识经验、认知结构对学习的影响，反对行为主义的 “黑箱”观点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特别强调内在的认知过程以及学习者内在特征对学习影响的心理学流派是... ➔ 核心：【认知学派】</w:t>
            </w:r>
          </w:p>
          <w:p>
            <w:pPr>
              <w:spacing w:before="80" w:after="40"/>
            </w:pPr>
            <w:r>
              <w:rPr>
                <w:rFonts w:ascii="微软雅黑" w:hAnsi="微软雅黑" w:eastAsia="微软雅黑"/>
                <w:color w:val="64748B"/>
                <w:sz w:val="17"/>
              </w:rPr>
              <w:t>真题覆盖：旧版单选题#7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11：对教育产生了很大的影响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行为主义基于操作性条件反射和强化原理，开发了行为矫正（如代币制）、程序教学（斯金纳）、计算机辅助教学（  CAI）等技术</w:t>
            </w:r>
          </w:p>
          <w:p>
            <w:pPr>
              <w:spacing w:before="20" w:after="20"/>
              <w:ind w:left="259"/>
            </w:pPr>
            <w:r>
              <w:rPr>
                <w:rFonts w:ascii="微软雅黑" w:hAnsi="微软雅黑" w:eastAsia="微软雅黑"/>
                <w:color w:val="1F2937"/>
                <w:sz w:val="19"/>
              </w:rPr>
              <w:t>• 这些技术强调及时反馈、小步子和高强化率，至今仍广泛应用于教育领域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对教育产生了很大的影响，如行为矫正技术的开发、程序教学思想的提出... ➔ 核心：【行为主义心理学】</w:t>
            </w:r>
          </w:p>
          <w:p>
            <w:pPr>
              <w:spacing w:before="80" w:after="40"/>
            </w:pPr>
            <w:r>
              <w:rPr>
                <w:rFonts w:ascii="微软雅黑" w:hAnsi="微软雅黑" w:eastAsia="微软雅黑"/>
                <w:color w:val="64748B"/>
                <w:sz w:val="17"/>
              </w:rPr>
              <w:t>真题覆盖：旧版单选题#26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12：教育心理学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桑代克的《教育心理学》是教育心理学成为独立学科的标志</w:t>
            </w:r>
          </w:p>
          <w:p>
            <w:pPr>
              <w:spacing w:before="20" w:after="20"/>
              <w:ind w:left="259"/>
            </w:pPr>
            <w:r>
              <w:rPr>
                <w:rFonts w:ascii="微软雅黑" w:hAnsi="微软雅黑" w:eastAsia="微软雅黑"/>
                <w:color w:val="1F2937"/>
                <w:sz w:val="19"/>
              </w:rPr>
              <w:t>• 该书系统阐述了学习的联结理论，奠定了教育心理学的科学基础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教育与心理学的结合产生了教育心理学，其独立的标志通常认为是 19... ➔ 核心：【《教育心理学》】</w:t>
            </w:r>
          </w:p>
          <w:p>
            <w:pPr>
              <w:spacing w:before="80" w:after="40"/>
            </w:pPr>
            <w:r>
              <w:rPr>
                <w:rFonts w:ascii="微软雅黑" w:hAnsi="微软雅黑" w:eastAsia="微软雅黑"/>
                <w:color w:val="64748B"/>
                <w:sz w:val="17"/>
              </w:rPr>
              <w:t>真题覆盖：旧版单选题#29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13：行为主义者眼中的心理学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约翰·华生于 1913 年发表《行为主义者眼中的心理学》，标志着行为主义学派的诞生</w:t>
            </w:r>
          </w:p>
          <w:p>
            <w:pPr>
              <w:spacing w:before="20" w:after="20"/>
              <w:ind w:left="259"/>
            </w:pPr>
            <w:r>
              <w:rPr>
                <w:rFonts w:ascii="微软雅黑" w:hAnsi="微软雅黑" w:eastAsia="微软雅黑"/>
                <w:color w:val="1F2937"/>
                <w:sz w:val="19"/>
              </w:rPr>
              <w:t>• 桑代克是行为主义的先驱（联结主义），斯金纳是新行为主义代表，班杜拉是社会认知理论代表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行为主义学派的创始人是美国心理学家______。... ➔ 核心：【华生】</w:t>
            </w:r>
          </w:p>
          <w:p>
            <w:pPr>
              <w:spacing w:before="80" w:after="40"/>
            </w:pPr>
            <w:r>
              <w:rPr>
                <w:rFonts w:ascii="微软雅黑" w:hAnsi="微软雅黑" w:eastAsia="微软雅黑"/>
                <w:color w:val="64748B"/>
                <w:sz w:val="17"/>
              </w:rPr>
              <w:t>真题覆盖：旧版单选题#74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14：轻而易举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教学设计能力包括对教材的深度理解、重组和创造性加工，使之变得易于学生掌握（“轻而易举”），甚至超越教材（“胜过教材”）</w:t>
            </w:r>
          </w:p>
          <w:p>
            <w:pPr>
              <w:spacing w:before="20" w:after="20"/>
              <w:ind w:left="259"/>
            </w:pPr>
            <w:r>
              <w:rPr>
                <w:rFonts w:ascii="微软雅黑" w:hAnsi="微软雅黑" w:eastAsia="微软雅黑"/>
                <w:color w:val="1F2937"/>
                <w:sz w:val="19"/>
              </w:rPr>
              <w:t>• 这要求教师能根据学生特点设计教学顺序、呈现方式和活动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美国心理学家布鲁纳说：“轻而易举地掌握教材，甚至胜过教材，这是对... ➔ 核心：【教学设计能力】</w:t>
            </w:r>
          </w:p>
          <w:p>
            <w:pPr>
              <w:spacing w:before="80" w:after="40"/>
            </w:pPr>
            <w:r>
              <w:rPr>
                <w:rFonts w:ascii="微软雅黑" w:hAnsi="微软雅黑" w:eastAsia="微软雅黑"/>
                <w:color w:val="64748B"/>
                <w:sz w:val="17"/>
              </w:rPr>
              <w:t>真题覆盖：旧版单选题#75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15：斯金纳所说的强化物是指能______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斯金纳定义强化物为能够增加（增强）行为出现概率的刺激或事件</w:t>
            </w:r>
          </w:p>
          <w:p>
            <w:pPr>
              <w:spacing w:before="20" w:after="20"/>
              <w:ind w:left="259"/>
            </w:pPr>
            <w:r>
              <w:rPr>
                <w:rFonts w:ascii="微软雅黑" w:hAnsi="微软雅黑" w:eastAsia="微软雅黑"/>
                <w:color w:val="1F2937"/>
                <w:sz w:val="19"/>
              </w:rPr>
              <w:t>• 正强化物（如奖励）呈现后行为增加，负强化物（如撤销电击）也能使行为增加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斯金纳所说的强化物是指能______有机体反应行为的事件或刺激。... ➔ 核心：【增强】</w:t>
            </w:r>
          </w:p>
          <w:p>
            <w:pPr>
              <w:spacing w:before="80" w:after="40"/>
            </w:pPr>
            <w:r>
              <w:rPr>
                <w:rFonts w:ascii="微软雅黑" w:hAnsi="微软雅黑" w:eastAsia="微软雅黑"/>
                <w:color w:val="64748B"/>
                <w:sz w:val="17"/>
              </w:rPr>
              <w:t>真题覆盖：旧版单选题#100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16：在一段特定时间内对个体暂时不予强化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强化暂停（time-out）是行为矫正技术，指将个体从强化环境中暂时隔离（或撤销正强化物），以减少不良行为</w:t>
            </w:r>
          </w:p>
          <w:p>
            <w:pPr>
              <w:spacing w:before="20" w:after="20"/>
              <w:ind w:left="259"/>
            </w:pPr>
            <w:r>
              <w:rPr>
                <w:rFonts w:ascii="微软雅黑" w:hAnsi="微软雅黑" w:eastAsia="微软雅黑"/>
                <w:color w:val="1F2937"/>
                <w:sz w:val="19"/>
              </w:rPr>
              <w:t>• 例如，学生捣乱时让他到角落静坐 5 分钟（离开有趣的课堂活动）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在一段特定时间内对个体暂时不予强化，或者把个体暂时与特定的强化环... ➔ 核心：【强化暂停】</w:t>
            </w:r>
          </w:p>
          <w:p>
            <w:pPr>
              <w:spacing w:before="80" w:after="40"/>
            </w:pPr>
            <w:r>
              <w:rPr>
                <w:rFonts w:ascii="微软雅黑" w:hAnsi="微软雅黑" w:eastAsia="微软雅黑"/>
                <w:color w:val="64748B"/>
                <w:sz w:val="17"/>
              </w:rPr>
              <w:t>真题覆盖：旧版单选题#107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17：研究外在刺激与个体行为之间联系（S-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行为主义的经典范式是刺激（S）与反应（R）的联结，它完全忽略意识、思维等内部过程，只研究可观察的外部行为和刺激条件</w:t>
            </w:r>
          </w:p>
          <w:p>
            <w:pPr>
              <w:spacing w:before="20" w:after="20"/>
              <w:ind w:left="259"/>
            </w:pPr>
            <w:r>
              <w:rPr>
                <w:rFonts w:ascii="微软雅黑" w:hAnsi="微软雅黑" w:eastAsia="微软雅黑"/>
                <w:color w:val="1F2937"/>
                <w:sz w:val="19"/>
              </w:rPr>
              <w:t>• 公式S-R 是行为主义的核心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研究外在刺激与个体行为之间联系（S---R）的心理学流派是___... ➔ 核心：【行为主义】</w:t>
            </w:r>
          </w:p>
          <w:p>
            <w:pPr>
              <w:spacing w:before="80" w:after="40"/>
            </w:pPr>
            <w:r>
              <w:rPr>
                <w:rFonts w:ascii="微软雅黑" w:hAnsi="微软雅黑" w:eastAsia="微软雅黑"/>
                <w:color w:val="64748B"/>
                <w:sz w:val="17"/>
              </w:rPr>
              <w:t>真题覆盖：旧版单选题#111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18：功能充分发挥者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罗杰斯（  CarlRogers）提出“功能充分发挥者”（fullyfunctioningperson）概念，指那些开放经验、信任自己、有存在性生活方式、创造力强、能充分实现潜能的人</w:t>
            </w:r>
          </w:p>
          <w:p>
            <w:pPr>
              <w:spacing w:before="20" w:after="20"/>
              <w:ind w:left="259"/>
            </w:pPr>
            <w:r>
              <w:rPr>
                <w:rFonts w:ascii="微软雅黑" w:hAnsi="微软雅黑" w:eastAsia="微软雅黑"/>
                <w:color w:val="1F2937"/>
                <w:sz w:val="19"/>
              </w:rPr>
              <w:t>• 这是人本主义心理健康的理想状态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提出“功能充分发挥者”心理健康模式的学者是______。... ➔ 核心：【罗杰斯】</w:t>
            </w:r>
          </w:p>
          <w:p>
            <w:pPr>
              <w:spacing w:before="80" w:after="40"/>
            </w:pPr>
            <w:r>
              <w:rPr>
                <w:rFonts w:ascii="微软雅黑" w:hAnsi="微软雅黑" w:eastAsia="微软雅黑"/>
                <w:color w:val="64748B"/>
                <w:sz w:val="17"/>
              </w:rPr>
              <w:t>真题覆盖：旧版单选题#123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19：不良行为的许多问题就是只顾追求眼前的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不良行为（如沉迷游戏、拖延、作弊）往往是因为能带来及时的满足（立即的快乐或逃避痛 苦），而长远的不良后果（如成绩下降、健康受损）是延时的</w:t>
            </w:r>
          </w:p>
          <w:p>
            <w:pPr>
              <w:spacing w:before="20" w:after="20"/>
              <w:ind w:left="259"/>
            </w:pPr>
            <w:r>
              <w:rPr>
                <w:rFonts w:ascii="微软雅黑" w:hAnsi="微软雅黑" w:eastAsia="微软雅黑"/>
                <w:color w:val="1F2937"/>
                <w:sz w:val="19"/>
              </w:rPr>
              <w:t>• 个体倾向于追求及时强化，这是自我控制失败的重要原因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不良行为的许多问题就是只顾追求眼前的利益，即______强化。... ➔ 核心：【及时】</w:t>
            </w:r>
          </w:p>
          <w:p>
            <w:pPr>
              <w:spacing w:before="80" w:after="40"/>
            </w:pPr>
            <w:r>
              <w:rPr>
                <w:rFonts w:ascii="微软雅黑" w:hAnsi="微软雅黑" w:eastAsia="微软雅黑"/>
                <w:color w:val="64748B"/>
                <w:sz w:val="17"/>
              </w:rPr>
              <w:t>真题覆盖：旧版单选题#125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20：黏液质的高级神经活动过程是_____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巴甫洛夫根据神经过程的强度、平衡性和灵活性划分四种高级神经活动类型：胆汁质（强、不平衡）、多血质（强、平衡、灵活）、黏液质（强、平衡、不灵活）、抑郁质（弱）</w:t>
            </w:r>
          </w:p>
          <w:p>
            <w:pPr>
              <w:spacing w:before="20" w:after="20"/>
              <w:ind w:left="259"/>
            </w:pPr>
            <w:r>
              <w:rPr>
                <w:rFonts w:ascii="微软雅黑" w:hAnsi="微软雅黑" w:eastAsia="微软雅黑"/>
                <w:color w:val="1F2937"/>
                <w:sz w:val="19"/>
              </w:rPr>
              <w:t>• 黏液质对应“安静型”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黏液质的高级神经活动过程是______。... ➔ 核心：【强、平衡、不灵活】</w:t>
            </w:r>
          </w:p>
          <w:p>
            <w:pPr>
              <w:spacing w:before="80" w:after="40"/>
            </w:pPr>
            <w:r>
              <w:rPr>
                <w:rFonts w:ascii="微软雅黑" w:hAnsi="微软雅黑" w:eastAsia="微软雅黑"/>
                <w:color w:val="64748B"/>
                <w:sz w:val="17"/>
              </w:rPr>
              <w:t>真题覆盖：旧版单选题#131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21：人的需要是多样的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马斯洛的需要层次理论将需要从低到高分为生理、安全、归属、尊重、自我实现</w:t>
            </w:r>
          </w:p>
          <w:p>
            <w:pPr>
              <w:spacing w:before="20" w:after="20"/>
              <w:ind w:left="259"/>
            </w:pPr>
            <w:r>
              <w:rPr>
                <w:rFonts w:ascii="微软雅黑" w:hAnsi="微软雅黑" w:eastAsia="微软雅黑"/>
                <w:color w:val="1F2937"/>
                <w:sz w:val="19"/>
              </w:rPr>
              <w:t>• 高级需要（如自我实现）的出现以低级需要的基本满足为前提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人的需要是多样的，高级需要是建立在低级需要得到满足的基础上。此观... ➔ 核心：【马斯洛】</w:t>
            </w:r>
          </w:p>
          <w:p>
            <w:pPr>
              <w:spacing w:before="80" w:after="40"/>
            </w:pPr>
            <w:r>
              <w:rPr>
                <w:rFonts w:ascii="微软雅黑" w:hAnsi="微软雅黑" w:eastAsia="微软雅黑"/>
                <w:color w:val="64748B"/>
                <w:sz w:val="17"/>
              </w:rPr>
              <w:t>真题覆盖：旧版单选题#140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22：在学习过程中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替代强化（vicariousreinforcement）是观察学习的重要机制：观察者看到榜样行为被强化，从而间接地也受到强化，增加自己模仿该行为的倾向</w:t>
            </w:r>
          </w:p>
          <w:p>
            <w:pPr>
              <w:spacing w:before="20" w:after="20"/>
              <w:ind w:left="259"/>
            </w:pPr>
            <w:r>
              <w:rPr>
                <w:rFonts w:ascii="微软雅黑" w:hAnsi="微软雅黑" w:eastAsia="微软雅黑"/>
                <w:color w:val="1F2937"/>
                <w:sz w:val="19"/>
              </w:rPr>
              <w:t>• 例如，看到同学因回答问题被表扬，自己也更愿意举手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在学习过程中，学习者本人并没有受到直接的外在强化，但通过观察他人... ➔ 核心：【替代强化】</w:t>
            </w:r>
          </w:p>
          <w:p>
            <w:pPr>
              <w:spacing w:before="80" w:after="40"/>
            </w:pPr>
            <w:r>
              <w:rPr>
                <w:rFonts w:ascii="微软雅黑" w:hAnsi="微软雅黑" w:eastAsia="微软雅黑"/>
                <w:color w:val="64748B"/>
                <w:sz w:val="17"/>
              </w:rPr>
              <w:t>真题覆盖：旧版单选题#143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23：人格心理学的核心概念就是______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特质理论是人格心理学的主流取向之一（如奥尔波特、卡特尔、艾森克），认为人格由一系列稳定的特质（traits）组成，特质是描述和解释人格的基本单元</w:t>
            </w:r>
          </w:p>
          <w:p>
            <w:pPr>
              <w:spacing w:before="20" w:after="20"/>
              <w:ind w:left="259"/>
            </w:pPr>
            <w:r>
              <w:rPr>
                <w:rFonts w:ascii="微软雅黑" w:hAnsi="微软雅黑" w:eastAsia="微软雅黑"/>
                <w:color w:val="1F2937"/>
                <w:sz w:val="19"/>
              </w:rPr>
              <w:t>• 潜能（人本主义）、类型（类型论）也是重要概念，但“核心概念”通常指特质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人格心理学的核心概念就是______。... ➔ 核心：【特质】</w:t>
            </w:r>
          </w:p>
          <w:p>
            <w:pPr>
              <w:spacing w:before="80" w:after="40"/>
            </w:pPr>
            <w:r>
              <w:rPr>
                <w:rFonts w:ascii="微软雅黑" w:hAnsi="微软雅黑" w:eastAsia="微软雅黑"/>
                <w:color w:val="64748B"/>
                <w:sz w:val="17"/>
              </w:rPr>
              <w:t>真题覆盖：旧版单选题#144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24：为了提高操作技能的水平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操作技能教学指导要点：①明确目标（知道练什么、为什么练）</w:t>
            </w:r>
          </w:p>
          <w:p>
            <w:pPr>
              <w:spacing w:before="20" w:after="20"/>
              <w:ind w:left="259"/>
            </w:pPr>
            <w:r>
              <w:rPr>
                <w:rFonts w:ascii="微软雅黑" w:hAnsi="微软雅黑" w:eastAsia="微软雅黑"/>
                <w:color w:val="1F2937"/>
                <w:sz w:val="19"/>
              </w:rPr>
              <w:t>• ②正确示范（展示标准动作）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【多选采分要点】给学生明确练习的目的任务、给学生以正确的操作示范、指导学生掌握正确的练习方法、给学生以及时合理的反馈</w:t>
            </w:r>
          </w:p>
          <w:p>
            <w:pPr>
              <w:spacing w:before="80" w:after="40"/>
            </w:pPr>
            <w:r>
              <w:rPr>
                <w:rFonts w:ascii="微软雅黑" w:hAnsi="微软雅黑" w:eastAsia="微软雅黑"/>
                <w:color w:val="64748B"/>
                <w:sz w:val="17"/>
              </w:rPr>
              <w:t>真题覆盖：旧版多选题#17</w:t>
            </w:r>
          </w:p>
        </w:tc>
      </w:tr>
    </w:tbl>
    <w:p>
      <w:pPr>
        <w:spacing w:after="80"/>
      </w:pPr>
    </w:p>
    <w:p>
      <w:pPr>
        <w:spacing w:before="280" w:after="120"/>
      </w:pPr>
      <w:r>
        <w:rPr>
          <w:rFonts w:ascii="微软雅黑" w:hAnsi="微软雅黑" w:eastAsia="微软雅黑"/>
          <w:b/>
          <w:color w:val="0F766E"/>
          <w:sz w:val="26"/>
        </w:rPr>
        <w:t>第4章 大学生学习动机的激发与培养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1：大学生学习动机的类型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内在动机（内驱力）指行为由活动本身的趣味性、好奇心及带来的内部满足所驱动，目标直接指向学习活动本身</w:t>
            </w:r>
          </w:p>
          <w:p>
            <w:pPr>
              <w:spacing w:before="20" w:after="20"/>
              <w:ind w:left="259"/>
            </w:pPr>
            <w:r>
              <w:rPr>
                <w:rFonts w:ascii="微软雅黑" w:hAnsi="微软雅黑" w:eastAsia="微软雅黑"/>
                <w:color w:val="1F2937"/>
                <w:sz w:val="19"/>
              </w:rPr>
              <w:t>• 德韦克的能力内隐理论指出，认为人的智力与能力能够通过后天学习与刻苦努力得到提升的观点属于能力增长观</w:t>
            </w:r>
          </w:p>
          <w:p>
            <w:pPr>
              <w:spacing w:before="20" w:after="20"/>
              <w:ind w:left="259"/>
            </w:pPr>
            <w:r>
              <w:rPr>
                <w:rFonts w:ascii="微软雅黑" w:hAnsi="微软雅黑" w:eastAsia="微软雅黑"/>
                <w:color w:val="1F2937"/>
                <w:sz w:val="19"/>
              </w:rPr>
              <w:t>• 德韦克的能力增长观认为智力与能力可以通过学习获得发展提升，持有该观念的学生更倾向于确立掌握目标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内在动机是指学生的学习目的指向______，由参与活动所带来的快... ➔ 核心：【学习活动本身】</w:t>
            </w:r>
          </w:p>
          <w:p>
            <w:pPr>
              <w:spacing w:before="20" w:after="20"/>
              <w:ind w:left="259"/>
            </w:pPr>
            <w:r>
              <w:rPr>
                <w:rFonts w:ascii="微软雅黑" w:hAnsi="微软雅黑" w:eastAsia="微软雅黑"/>
                <w:color w:val="1F2937"/>
                <w:sz w:val="19"/>
              </w:rPr>
              <w:t>• 一个人的能力是可以变化的，通过学习可以得到提升和增长，这种观点被... ➔ 核心：【能力增长观】</w:t>
            </w:r>
          </w:p>
          <w:p>
            <w:pPr>
              <w:spacing w:before="20" w:after="20"/>
              <w:ind w:left="259"/>
            </w:pPr>
            <w:r>
              <w:rPr>
                <w:rFonts w:ascii="微软雅黑" w:hAnsi="微软雅黑" w:eastAsia="微软雅黑"/>
                <w:color w:val="1F2937"/>
                <w:sz w:val="19"/>
              </w:rPr>
              <w:t>• 【多选采分要点】与掌握目标相关联、认为能力是可以变化的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命题陷阱甄别：题干表述“使命担当属于社会规范型动机。...”为【错误】，注意甄别。</w:t>
            </w:r>
          </w:p>
          <w:p>
            <w:pPr>
              <w:spacing w:before="80" w:after="40"/>
            </w:pPr>
            <w:r>
              <w:rPr>
                <w:rFonts w:ascii="微软雅黑" w:hAnsi="微软雅黑" w:eastAsia="微软雅黑"/>
                <w:color w:val="64748B"/>
                <w:sz w:val="17"/>
              </w:rPr>
              <w:t>真题覆盖：单选题#31、单选题#103、多选题#2、判断题#17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2：大学生学习动机的激发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德西与瑞安的自我决定理论（SDT）指出，个体存在三大基本心理需要：自主需要、胜任需要和归属（关系）需要</w:t>
            </w:r>
          </w:p>
          <w:p>
            <w:pPr>
              <w:spacing w:before="20" w:after="20"/>
              <w:ind w:left="259"/>
            </w:pPr>
            <w:r>
              <w:rPr>
                <w:rFonts w:ascii="微软雅黑" w:hAnsi="微软雅黑" w:eastAsia="微软雅黑"/>
                <w:color w:val="1F2937"/>
                <w:sz w:val="19"/>
              </w:rPr>
              <w:t>• 自我决定理论指出，建立自主支持性课堂要求教师认同尊重学生观点、给予非控制性反馈并解释限制背后的合理性</w:t>
            </w:r>
          </w:p>
          <w:p>
            <w:pPr>
              <w:spacing w:before="20" w:after="20"/>
              <w:ind w:left="259"/>
            </w:pPr>
            <w:r>
              <w:rPr>
                <w:rFonts w:ascii="微软雅黑" w:hAnsi="微软雅黑" w:eastAsia="微软雅黑"/>
                <w:color w:val="1F2937"/>
                <w:sz w:val="19"/>
              </w:rPr>
              <w:t>• 德韦克研究表明，将学业失败归因于努力不足或策略不当（非能力因素），能有效保护自我效能感并提高学业坚持性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动机的自我决定理论指出，当学生的自主需要、胜任需要、 _____... ➔ 核心：【归属需要】</w:t>
            </w:r>
          </w:p>
          <w:p>
            <w:pPr>
              <w:spacing w:before="20" w:after="20"/>
              <w:ind w:left="259"/>
            </w:pPr>
            <w:r>
              <w:rPr>
                <w:rFonts w:ascii="微软雅黑" w:hAnsi="微软雅黑" w:eastAsia="微软雅黑"/>
                <w:color w:val="1F2937"/>
                <w:sz w:val="19"/>
              </w:rPr>
              <w:t>• 【多选采分要点】教师应学会认同学生的观点，要学会欣赏和尊重学生、教师应为学生创造选择和自我依恋的机会，培养学生的进取心和主动性、教师应给予学生非控制性的反馈与交流、教师应该学会如何向学生解释行为限制或约束的合理性</w:t>
            </w:r>
          </w:p>
          <w:p>
            <w:pPr>
              <w:spacing w:before="20" w:after="20"/>
              <w:ind w:left="259"/>
            </w:pPr>
            <w:r>
              <w:rPr>
                <w:rFonts w:ascii="微软雅黑" w:hAnsi="微软雅黑" w:eastAsia="微软雅黑"/>
                <w:color w:val="1F2937"/>
                <w:sz w:val="19"/>
              </w:rPr>
              <w:t>• 法定/标准准则：“对学业失败学生进行非能力归因训练可以提高学生的学习坚持性和学习成绩。...”为【正确】命题。</w:t>
            </w:r>
          </w:p>
          <w:p>
            <w:pPr>
              <w:spacing w:before="80" w:after="40"/>
            </w:pPr>
            <w:r>
              <w:rPr>
                <w:rFonts w:ascii="微软雅黑" w:hAnsi="微软雅黑" w:eastAsia="微软雅黑"/>
                <w:color w:val="64748B"/>
                <w:sz w:val="17"/>
              </w:rPr>
              <w:t>真题覆盖：单选题#41、多选题#16、判断题#5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3：学习策略的教学指导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耶克斯-多德森定律表明，中等强度的动机唤醒水平最有利于学习，因此适度焦虑最有利于保持学习效率</w:t>
            </w:r>
          </w:p>
          <w:p>
            <w:pPr>
              <w:spacing w:before="20" w:after="20"/>
              <w:ind w:left="259"/>
            </w:pPr>
            <w:r>
              <w:rPr>
                <w:rFonts w:ascii="微软雅黑" w:hAnsi="微软雅黑" w:eastAsia="微软雅黑"/>
                <w:color w:val="1F2937"/>
                <w:sz w:val="19"/>
              </w:rPr>
              <w:t>• 耶克斯-多德森定律表明，中等适度的焦虑能够激发积极的警觉性与紧迫感，转化为驱动学业努力的建设性动力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耶尔克斯-多德森定律启示我们，给学生造成的学习焦虑水平应是___... ➔ 核心：【适度焦虑】</w:t>
            </w:r>
          </w:p>
          <w:p>
            <w:pPr>
              <w:spacing w:before="20" w:after="20"/>
              <w:ind w:left="259"/>
            </w:pPr>
            <w:r>
              <w:rPr>
                <w:rFonts w:ascii="微软雅黑" w:hAnsi="微软雅黑" w:eastAsia="微软雅黑"/>
                <w:color w:val="1F2937"/>
                <w:sz w:val="19"/>
              </w:rPr>
              <w:t>• 法定/标准准则：“适度的焦虑对学生是一种内在的驱动力量，如担忧失败的适度焦虑会激发争取好成绩的努力。...”为【正确】命题。</w:t>
            </w:r>
          </w:p>
          <w:p>
            <w:pPr>
              <w:spacing w:before="80" w:after="40"/>
            </w:pPr>
            <w:r>
              <w:rPr>
                <w:rFonts w:ascii="微软雅黑" w:hAnsi="微软雅黑" w:eastAsia="微软雅黑"/>
                <w:color w:val="64748B"/>
                <w:sz w:val="17"/>
              </w:rPr>
              <w:t>真题覆盖：单选题#15、判断题#19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4：大学生学习动机的特点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当代大学生的学习动机深受信息化时代、市场经济和多元文化转型的影响，呈现出鲜明的时代性特征</w:t>
            </w:r>
          </w:p>
          <w:p>
            <w:pPr>
              <w:spacing w:before="20" w:after="20"/>
              <w:ind w:left="259"/>
            </w:pPr>
            <w:r>
              <w:rPr>
                <w:rFonts w:ascii="微软雅黑" w:hAnsi="微软雅黑" w:eastAsia="微软雅黑"/>
                <w:color w:val="1F2937"/>
                <w:sz w:val="19"/>
              </w:rPr>
              <w:t>• 大学生学习动机受时代变革、专业认同、学业阶段及就业情境等内外因素的综合影响，具有显著的动态变化性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当前大学生的学习动机具有多样化、动态性、差异性和______等特... ➔ 核心：【可塑性】</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命题陷阱甄别：题干表述“在多种因素的影响下，当前大学生的学习动机保持稳定不变。...”为【错误】，注意甄别。</w:t>
            </w:r>
          </w:p>
          <w:p>
            <w:pPr>
              <w:spacing w:before="80" w:after="40"/>
            </w:pPr>
            <w:r>
              <w:rPr>
                <w:rFonts w:ascii="微软雅黑" w:hAnsi="微软雅黑" w:eastAsia="微软雅黑"/>
                <w:color w:val="64748B"/>
                <w:sz w:val="17"/>
              </w:rPr>
              <w:t>真题覆盖：单选题#39、判断题#11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5：大学生学习动机的影响因素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家庭是人生的第一所学校，父母是孩子的第一任老师，在早期启蒙阶段是学生学习动机的第一任培养者</w:t>
            </w:r>
          </w:p>
          <w:p>
            <w:pPr>
              <w:spacing w:before="20" w:after="20"/>
              <w:ind w:left="259"/>
            </w:pPr>
            <w:r>
              <w:rPr>
                <w:rFonts w:ascii="微软雅黑" w:hAnsi="微软雅黑" w:eastAsia="微软雅黑"/>
                <w:color w:val="1F2937"/>
                <w:sz w:val="19"/>
              </w:rPr>
              <w:t>• 由外部奖赏、表扬、分数或规避惩罚等外部诱因所引发的行动倾向属于外在动机（外部动机）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学生学习动机的第一任培养者是______。... ➔ 核心：【父母】</w:t>
            </w:r>
          </w:p>
          <w:p>
            <w:pPr>
              <w:spacing w:before="20" w:after="20"/>
              <w:ind w:left="259"/>
            </w:pPr>
            <w:r>
              <w:rPr>
                <w:rFonts w:ascii="微软雅黑" w:hAnsi="微软雅黑" w:eastAsia="微软雅黑"/>
                <w:color w:val="1F2937"/>
                <w:sz w:val="19"/>
              </w:rPr>
              <w:t>• 由外部奖励与强化所激发起来的动机是______。... ➔ 核心：【外在动机】</w:t>
            </w:r>
          </w:p>
          <w:p>
            <w:pPr>
              <w:spacing w:before="80" w:after="40"/>
            </w:pPr>
            <w:r>
              <w:rPr>
                <w:rFonts w:ascii="微软雅黑" w:hAnsi="微软雅黑" w:eastAsia="微软雅黑"/>
                <w:color w:val="64748B"/>
                <w:sz w:val="17"/>
              </w:rPr>
              <w:t>真题覆盖：单选题#42、单选题#73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6：动机与学习动机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学习动机作为内在动力，主要通过唤起学生警觉、增强课堂与学习注意力的广度与持久性，进而有效促进学习成效</w:t>
            </w:r>
          </w:p>
          <w:p>
            <w:pPr>
              <w:spacing w:before="20" w:after="20"/>
              <w:ind w:left="259"/>
            </w:pPr>
            <w:r>
              <w:rPr>
                <w:rFonts w:ascii="微软雅黑" w:hAnsi="微软雅黑" w:eastAsia="微软雅黑"/>
                <w:color w:val="1F2937"/>
                <w:sz w:val="19"/>
              </w:rPr>
              <w:t>• 学习动机是内部的认知与情感倾向，无法直接从外部感官观察或直接测量，只能通过外显学习行为指标间接推论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学习动机对于学习的促进作用主要是以______为中介。... ➔ 核心：【注意的增强】</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命题陷阱甄别：题干表述“学习动机是可以直接测量和观察的。...”为【错误】，注意甄别。</w:t>
            </w:r>
          </w:p>
          <w:p>
            <w:pPr>
              <w:spacing w:before="80" w:after="40"/>
            </w:pPr>
            <w:r>
              <w:rPr>
                <w:rFonts w:ascii="微软雅黑" w:hAnsi="微软雅黑" w:eastAsia="微软雅黑"/>
                <w:color w:val="64748B"/>
                <w:sz w:val="17"/>
              </w:rPr>
              <w:t>真题覆盖：单选题#123、判断题#8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7：人格发展的影响因素（含发展理论）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班杜拉提出自我效能感，指个体对自己是否具有组织和执行特定成就行为的能力的主观判断与信心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根据班杜拉的观点，个体对自己处事能力、工作表现等人格特质的主观感... ➔ 核心：【自我效能感】</w:t>
            </w:r>
          </w:p>
          <w:p>
            <w:pPr>
              <w:spacing w:before="80" w:after="40"/>
            </w:pPr>
            <w:r>
              <w:rPr>
                <w:rFonts w:ascii="微软雅黑" w:hAnsi="微软雅黑" w:eastAsia="微软雅黑"/>
                <w:color w:val="64748B"/>
                <w:sz w:val="17"/>
              </w:rPr>
              <w:t>真题覆盖：单选题#45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8：专业知识学习的准备阶段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学习动机是直接推动个体进行学习活动并达到一定学习目的的内在动力，由学习需要和诱因相互结合构成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直接推动学生进行知识学习的内部动力是______。... ➔ 核心：【学习动机】</w:t>
            </w:r>
          </w:p>
          <w:p>
            <w:pPr>
              <w:spacing w:before="80" w:after="40"/>
            </w:pPr>
            <w:r>
              <w:rPr>
                <w:rFonts w:ascii="微软雅黑" w:hAnsi="微软雅黑" w:eastAsia="微软雅黑"/>
                <w:color w:val="64748B"/>
                <w:sz w:val="17"/>
              </w:rPr>
              <w:t>真题覆盖：单选题#102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9：内部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维纳的三维度归因理论中，努力是唯一一个同时具有“内部”（源于个体自身）和“可控”（个体可以主动增加或减少努力程度）特征的归因</w:t>
            </w:r>
          </w:p>
          <w:p>
            <w:pPr>
              <w:spacing w:before="20" w:after="20"/>
              <w:ind w:left="259"/>
            </w:pPr>
            <w:r>
              <w:rPr>
                <w:rFonts w:ascii="微软雅黑" w:hAnsi="微软雅黑" w:eastAsia="微软雅黑"/>
                <w:color w:val="1F2937"/>
                <w:sz w:val="19"/>
              </w:rPr>
              <w:t>• 将成败归因于努力，有助于激发后续的主动性和坚持性，是最有利于学习动机的归因方式</w:t>
            </w:r>
          </w:p>
          <w:p>
            <w:pPr>
              <w:spacing w:before="20" w:after="20"/>
              <w:ind w:left="259"/>
            </w:pPr>
            <w:r>
              <w:rPr>
                <w:rFonts w:ascii="微软雅黑" w:hAnsi="微软雅黑" w:eastAsia="微软雅黑"/>
                <w:color w:val="1F2937"/>
                <w:sz w:val="19"/>
              </w:rPr>
              <w:t>• 价值观是内在的信念系统，属于内部因素</w:t>
            </w:r>
          </w:p>
          <w:p>
            <w:pPr>
              <w:spacing w:before="20" w:after="20"/>
              <w:ind w:left="259"/>
            </w:pPr>
            <w:r>
              <w:rPr>
                <w:rFonts w:ascii="微软雅黑" w:hAnsi="微软雅黑" w:eastAsia="微软雅黑"/>
                <w:color w:val="1F2937"/>
                <w:sz w:val="19"/>
              </w:rPr>
              <w:t>• 家庭（父母期望、教养方式）、学校（教师评价、同伴影响）、社会（就业压力、社会文化）是外在环境因素，影响学习动机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根据维纳的归因理论，当个体把学业成功与失败归因于努力，这属于__... ➔ 核心：【可控的内部归因】</w:t>
            </w:r>
          </w:p>
          <w:p>
            <w:pPr>
              <w:spacing w:before="20" w:after="20"/>
              <w:ind w:left="259"/>
            </w:pPr>
            <w:r>
              <w:rPr>
                <w:rFonts w:ascii="微软雅黑" w:hAnsi="微软雅黑" w:eastAsia="微软雅黑"/>
                <w:color w:val="1F2937"/>
                <w:sz w:val="19"/>
              </w:rPr>
              <w:t>• 【多选采分要点】家庭、学校、社会</w:t>
            </w:r>
          </w:p>
          <w:p>
            <w:pPr>
              <w:spacing w:before="80" w:after="40"/>
            </w:pPr>
            <w:r>
              <w:rPr>
                <w:rFonts w:ascii="微软雅黑" w:hAnsi="微软雅黑" w:eastAsia="微软雅黑"/>
                <w:color w:val="64748B"/>
                <w:sz w:val="17"/>
              </w:rPr>
              <w:t>真题覆盖：旧版单选题#14、旧版多选题#13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10：根据维纳的归因理论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能力是个体内部固有的特征，且通常被认为是相对稳定的（短时间内不会明显变化），同时个体很难通过主观意愿直接控制能力的高低（不可控）</w:t>
            </w:r>
          </w:p>
          <w:p>
            <w:pPr>
              <w:spacing w:before="20" w:after="20"/>
              <w:ind w:left="259"/>
            </w:pPr>
            <w:r>
              <w:rPr>
                <w:rFonts w:ascii="微软雅黑" w:hAnsi="微软雅黑" w:eastAsia="微软雅黑"/>
                <w:color w:val="1F2937"/>
                <w:sz w:val="19"/>
              </w:rPr>
              <w:t>• 将成败归因于能力会导致习得性无助（如果总是失 败，会认为“我能力不行，再怎么努力也没用”）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根据维纳的归因理论，能力属于______因素。... ➔ 核心：【内部、稳定、不可控】</w:t>
            </w:r>
          </w:p>
          <w:p>
            <w:pPr>
              <w:spacing w:before="80" w:after="40"/>
            </w:pPr>
            <w:r>
              <w:rPr>
                <w:rFonts w:ascii="微软雅黑" w:hAnsi="微软雅黑" w:eastAsia="微软雅黑"/>
                <w:color w:val="64748B"/>
                <w:sz w:val="17"/>
              </w:rPr>
              <w:t>真题覆盖：旧版单选题#19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11：成就目标理论指出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成就目标分为两种：①掌握目标（学习是为了真正提高、发展能力）</w:t>
            </w:r>
          </w:p>
          <w:p>
            <w:pPr>
              <w:spacing w:before="20" w:after="20"/>
              <w:ind w:left="259"/>
            </w:pPr>
            <w:r>
              <w:rPr>
                <w:rFonts w:ascii="微软雅黑" w:hAnsi="微软雅黑" w:eastAsia="微软雅黑"/>
                <w:color w:val="1F2937"/>
                <w:sz w:val="19"/>
              </w:rPr>
              <w:t>• ②表现目标（学习是为了向他人展示自己的能力，以获得好评或避免负面评价）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成就目标理论指出，表现型学习动机者学习是为了______。... ➔ 核心：【展示能力】</w:t>
            </w:r>
          </w:p>
          <w:p>
            <w:pPr>
              <w:spacing w:before="80" w:after="40"/>
            </w:pPr>
            <w:r>
              <w:rPr>
                <w:rFonts w:ascii="微软雅黑" w:hAnsi="微软雅黑" w:eastAsia="微软雅黑"/>
                <w:color w:val="64748B"/>
                <w:sz w:val="17"/>
              </w:rPr>
              <w:t>真题覆盖：旧版单选题#27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12：归因理论认为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归因不仅影响情感反应（如自豪或羞愧），更重要的是影响后续的学习行为</w:t>
            </w:r>
          </w:p>
          <w:p>
            <w:pPr>
              <w:spacing w:before="20" w:after="20"/>
              <w:ind w:left="259"/>
            </w:pPr>
            <w:r>
              <w:rPr>
                <w:rFonts w:ascii="微软雅黑" w:hAnsi="微软雅黑" w:eastAsia="微软雅黑"/>
                <w:color w:val="1F2937"/>
                <w:sz w:val="19"/>
              </w:rPr>
              <w:t>• 例如，将失败归因于努力不足，个体会增加努力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归因理论认为，学生对于自己学业成败的归因会影响到其今后的学习期望... ➔ 核心：【学习行为】</w:t>
            </w:r>
          </w:p>
          <w:p>
            <w:pPr>
              <w:spacing w:before="80" w:after="40"/>
            </w:pPr>
            <w:r>
              <w:rPr>
                <w:rFonts w:ascii="微软雅黑" w:hAnsi="微软雅黑" w:eastAsia="微软雅黑"/>
                <w:color w:val="64748B"/>
                <w:sz w:val="17"/>
              </w:rPr>
              <w:t>真题覆盖：旧版单选题#34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13：关于影响问题解决的心理因素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耶克斯-多德森定律表明，动机强度与问题解决效率呈倒U 形关系：动机过低或过高都会降低效率，中等强度的动机最有利于问题解决</w:t>
            </w:r>
          </w:p>
          <w:p>
            <w:pPr>
              <w:spacing w:before="20" w:after="20"/>
              <w:ind w:left="259"/>
            </w:pPr>
            <w:r>
              <w:rPr>
                <w:rFonts w:ascii="微软雅黑" w:hAnsi="微软雅黑" w:eastAsia="微软雅黑"/>
                <w:color w:val="1F2937"/>
                <w:sz w:val="19"/>
              </w:rPr>
              <w:t>• 因此“动机强度越高，效率越高”是错误的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关于影响问题解决的心理因素，下列说法错误的是______。... ➔ 核心：【动机强度越高，问题解决的思维活动效率越高】</w:t>
            </w:r>
          </w:p>
          <w:p>
            <w:pPr>
              <w:spacing w:before="80" w:after="40"/>
            </w:pPr>
            <w:r>
              <w:rPr>
                <w:rFonts w:ascii="微软雅黑" w:hAnsi="微软雅黑" w:eastAsia="微软雅黑"/>
                <w:color w:val="64748B"/>
                <w:sz w:val="17"/>
              </w:rPr>
              <w:t>真题覆盖：旧版单选题#60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14：大学生学习动机强度的变化体现了其__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学习动机不是固定不变的，会随着任务难度、时间压力、兴趣变化、外界评价等因素而波动</w:t>
            </w:r>
          </w:p>
          <w:p>
            <w:pPr>
              <w:spacing w:before="20" w:after="20"/>
              <w:ind w:left="259"/>
            </w:pPr>
            <w:r>
              <w:rPr>
                <w:rFonts w:ascii="微软雅黑" w:hAnsi="微软雅黑" w:eastAsia="微软雅黑"/>
                <w:color w:val="1F2937"/>
                <w:sz w:val="19"/>
              </w:rPr>
              <w:t>• 例如，考试前动机增强，考试后动机减弱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大学生学习动机强度的变化体现了其______。... ➔ 核心：【动态性】</w:t>
            </w:r>
          </w:p>
          <w:p>
            <w:pPr>
              <w:spacing w:before="80" w:after="40"/>
            </w:pPr>
            <w:r>
              <w:rPr>
                <w:rFonts w:ascii="微软雅黑" w:hAnsi="微软雅黑" w:eastAsia="微软雅黑"/>
                <w:color w:val="64748B"/>
                <w:sz w:val="17"/>
              </w:rPr>
              <w:t>真题覆盖：旧版单选题#95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15：学习效果和学习动机强度的关系并不是简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耶克斯-多德森定律指出，动机强度与工作效率之间呈倒U 形曲线关系：动机过弱效率低，动机过强效率也低（紧张、焦虑），中等强度动机最有利</w:t>
            </w:r>
          </w:p>
          <w:p>
            <w:pPr>
              <w:spacing w:before="20" w:after="20"/>
              <w:ind w:left="259"/>
            </w:pPr>
            <w:r>
              <w:rPr>
                <w:rFonts w:ascii="微软雅黑" w:hAnsi="微软雅黑" w:eastAsia="微软雅黑"/>
                <w:color w:val="1F2937"/>
                <w:sz w:val="19"/>
              </w:rPr>
              <w:t>• 而且任务越复杂，最佳动机水平越低</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学习效果和学习动机强度的关系并不是简单的线性关系，而是呈倒U 形... ➔ 核心：【耶克斯-多德森定律】</w:t>
            </w:r>
          </w:p>
          <w:p>
            <w:pPr>
              <w:spacing w:before="80" w:after="40"/>
            </w:pPr>
            <w:r>
              <w:rPr>
                <w:rFonts w:ascii="微软雅黑" w:hAnsi="微软雅黑" w:eastAsia="微软雅黑"/>
                <w:color w:val="64748B"/>
                <w:sz w:val="17"/>
              </w:rPr>
              <w:t>真题覆盖：旧版单选题#98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16：研究发现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德西效应表明，过高的外在奖励会削弱内在动机</w:t>
            </w:r>
          </w:p>
          <w:p>
            <w:pPr>
              <w:spacing w:before="20" w:after="20"/>
              <w:ind w:left="259"/>
            </w:pPr>
            <w:r>
              <w:rPr>
                <w:rFonts w:ascii="微软雅黑" w:hAnsi="微软雅黑" w:eastAsia="微软雅黑"/>
                <w:color w:val="1F2937"/>
                <w:sz w:val="19"/>
              </w:rPr>
              <w:t>• 研究建议，当个体已有高内在动机时，应辅以中等水平的外在动机（如适度奖励、认可），这样既能维持内在兴趣，又能提供额外激励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研究发现，高水平的内在动机与______的外在动机相结合，能最有... ➔ 核心：【中等水平】</w:t>
            </w:r>
          </w:p>
          <w:p>
            <w:pPr>
              <w:spacing w:before="80" w:after="40"/>
            </w:pPr>
            <w:r>
              <w:rPr>
                <w:rFonts w:ascii="微软雅黑" w:hAnsi="微软雅黑" w:eastAsia="微软雅黑"/>
                <w:color w:val="64748B"/>
                <w:sz w:val="17"/>
              </w:rPr>
              <w:t>真题覆盖：旧版单选题#133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17：深度学习发生的基本条件有______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深度学习（deeplearning）要求：①内在动机（主动理解，而非应付考试）</w:t>
            </w:r>
          </w:p>
          <w:p>
            <w:pPr>
              <w:spacing w:before="20" w:after="20"/>
              <w:ind w:left="259"/>
            </w:pPr>
            <w:r>
              <w:rPr>
                <w:rFonts w:ascii="微软雅黑" w:hAnsi="微软雅黑" w:eastAsia="微软雅黑"/>
                <w:color w:val="1F2937"/>
                <w:sz w:val="19"/>
              </w:rPr>
              <w:t>• ②已有知识经验 （新旧联系）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【多选采分要点】学习动机驱动、知识经验支撑、认知资源调动</w:t>
            </w:r>
          </w:p>
          <w:p>
            <w:pPr>
              <w:spacing w:before="80" w:after="40"/>
            </w:pPr>
            <w:r>
              <w:rPr>
                <w:rFonts w:ascii="微软雅黑" w:hAnsi="微软雅黑" w:eastAsia="微软雅黑"/>
                <w:color w:val="64748B"/>
                <w:sz w:val="17"/>
              </w:rPr>
              <w:t>真题覆盖：旧版多选题#9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18：表扬对学习总有积极促进作用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不恰当的表扬（如过度、虚假、只表扬聪明而非努力、与他人比较）可能产生负面影响，如降低内在动机、导致依赖、产生焦虑</w:t>
            </w:r>
          </w:p>
          <w:p>
            <w:pPr>
              <w:spacing w:before="20" w:after="20"/>
              <w:ind w:left="259"/>
            </w:pPr>
            <w:r>
              <w:rPr>
                <w:rFonts w:ascii="微软雅黑" w:hAnsi="微软雅黑" w:eastAsia="微软雅黑"/>
                <w:color w:val="1F2937"/>
                <w:sz w:val="19"/>
              </w:rPr>
              <w:t>• 有效的表扬应具体、真诚、关注努力和进步</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命题陷阱甄别：题干表述“表扬对学习总有积极促进作用。...”为【错误】，注意甄别。</w:t>
            </w:r>
          </w:p>
          <w:p>
            <w:pPr>
              <w:spacing w:before="80" w:after="40"/>
            </w:pPr>
            <w:r>
              <w:rPr>
                <w:rFonts w:ascii="微软雅黑" w:hAnsi="微软雅黑" w:eastAsia="微软雅黑"/>
                <w:color w:val="64748B"/>
                <w:sz w:val="17"/>
              </w:rPr>
              <w:t>真题覆盖：旧版判断题#4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19：大学生的积极完美主义与追求成功的动机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积极完美主义（高标准但宽容失败）与成就动机呈正相关，驱动个体努力追求成功</w:t>
            </w:r>
          </w:p>
          <w:p>
            <w:pPr>
              <w:spacing w:before="20" w:after="20"/>
              <w:ind w:left="259"/>
            </w:pPr>
            <w:r>
              <w:rPr>
                <w:rFonts w:ascii="微软雅黑" w:hAnsi="微软雅黑" w:eastAsia="微软雅黑"/>
                <w:color w:val="1F2937"/>
                <w:sz w:val="19"/>
              </w:rPr>
              <w:t>• 消极完美主义（过度担心错误）则与焦虑相关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法定/标准准则：“大学生的积极完美主义与追求成功的动机正相关。...”为【正确】命题。</w:t>
            </w:r>
          </w:p>
          <w:p>
            <w:pPr>
              <w:spacing w:before="80" w:after="40"/>
            </w:pPr>
            <w:r>
              <w:rPr>
                <w:rFonts w:ascii="微软雅黑" w:hAnsi="微软雅黑" w:eastAsia="微软雅黑"/>
                <w:color w:val="64748B"/>
                <w:sz w:val="17"/>
              </w:rPr>
              <w:t>真题覆盖：旧版判断题#34</w:t>
            </w:r>
          </w:p>
        </w:tc>
      </w:tr>
    </w:tbl>
    <w:p>
      <w:pPr>
        <w:spacing w:after="80"/>
      </w:pPr>
    </w:p>
    <w:p>
      <w:pPr>
        <w:spacing w:before="280" w:after="120"/>
      </w:pPr>
      <w:r>
        <w:rPr>
          <w:rFonts w:ascii="微软雅黑" w:hAnsi="微软雅黑" w:eastAsia="微软雅黑"/>
          <w:b/>
          <w:color w:val="0F766E"/>
          <w:sz w:val="26"/>
        </w:rPr>
        <w:t>第5章 大学生的知识获得与理解规律</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1：专业知识学习的巩固阶段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图尔文将长时记忆分为情景记忆和语义记忆，以个体亲身经历的特定时间、地点和事件为内容的记忆属于情景记忆</w:t>
            </w:r>
          </w:p>
          <w:p>
            <w:pPr>
              <w:spacing w:before="20" w:after="20"/>
              <w:ind w:left="259"/>
            </w:pPr>
            <w:r>
              <w:rPr>
                <w:rFonts w:ascii="微软雅黑" w:hAnsi="微软雅黑" w:eastAsia="微软雅黑"/>
                <w:color w:val="1F2937"/>
                <w:sz w:val="19"/>
              </w:rPr>
              <w:t>• 意义识记是指在全面理解材料逻辑结构及其内在客观规律的基础上所进行的识记，其记忆效果远优于机械识记</w:t>
            </w:r>
          </w:p>
          <w:p>
            <w:pPr>
              <w:spacing w:before="20" w:after="20"/>
              <w:ind w:left="259"/>
            </w:pPr>
            <w:r>
              <w:rPr>
                <w:rFonts w:ascii="微软雅黑" w:hAnsi="微软雅黑" w:eastAsia="微软雅黑"/>
                <w:color w:val="1F2937"/>
                <w:sz w:val="19"/>
              </w:rPr>
              <w:t>• 德国心理学家艾宾浩斯采用无意义音节进行开创性实验，绘制出著名的先快后慢的艾宾浩斯遗忘曲线</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以亲身经历的某个事件为内容的记忆属于______。... ➔ 核心：【情景记忆】</w:t>
            </w:r>
          </w:p>
          <w:p>
            <w:pPr>
              <w:spacing w:before="20" w:after="20"/>
              <w:ind w:left="259"/>
            </w:pPr>
            <w:r>
              <w:rPr>
                <w:rFonts w:ascii="微软雅黑" w:hAnsi="微软雅黑" w:eastAsia="微软雅黑"/>
                <w:color w:val="1F2937"/>
                <w:sz w:val="19"/>
              </w:rPr>
              <w:t>• 在对材料理解的基础上，依据事物内在的联系和规律对材料进行的识记是... ➔ 核心：【意义识记】</w:t>
            </w:r>
          </w:p>
          <w:p>
            <w:pPr>
              <w:spacing w:before="20" w:after="20"/>
              <w:ind w:left="259"/>
            </w:pPr>
            <w:r>
              <w:rPr>
                <w:rFonts w:ascii="微软雅黑" w:hAnsi="微软雅黑" w:eastAsia="微软雅黑"/>
                <w:color w:val="1F2937"/>
                <w:sz w:val="19"/>
              </w:rPr>
              <w:t>• 对遗忘进行开创性研究的心理学家是______。... ➔ 核心：【艾宾浩斯】</w:t>
            </w:r>
          </w:p>
          <w:p>
            <w:pPr>
              <w:spacing w:before="80" w:after="40"/>
            </w:pPr>
            <w:r>
              <w:rPr>
                <w:rFonts w:ascii="微软雅黑" w:hAnsi="微软雅黑" w:eastAsia="微软雅黑"/>
                <w:color w:val="64748B"/>
                <w:sz w:val="17"/>
              </w:rPr>
              <w:t>真题覆盖：单选题#24、单选题#54、单选题#117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2：学习迁移概述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汉英字典查阅方法处于同一抽象概括水平，属于横向迁移（水平迁移）</w:t>
            </w:r>
          </w:p>
          <w:p>
            <w:pPr>
              <w:spacing w:before="20" w:after="20"/>
              <w:ind w:left="259"/>
            </w:pPr>
            <w:r>
              <w:rPr>
                <w:rFonts w:ascii="微软雅黑" w:hAnsi="微软雅黑" w:eastAsia="微软雅黑"/>
                <w:color w:val="1F2937"/>
                <w:sz w:val="19"/>
              </w:rPr>
              <w:t>• 不同概括水平的迁移为纵向迁移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学生学会根据拼音查汉语字典的方法可以迁移到根据英语字母顺序查英语... ➔ 核心：【横向迁移】</w:t>
            </w:r>
          </w:p>
          <w:p>
            <w:pPr>
              <w:spacing w:before="80" w:after="40"/>
            </w:pPr>
            <w:r>
              <w:rPr>
                <w:rFonts w:ascii="微软雅黑" w:hAnsi="微软雅黑" w:eastAsia="微软雅黑"/>
                <w:color w:val="64748B"/>
                <w:sz w:val="17"/>
              </w:rPr>
              <w:t>真题覆盖：单选题#10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3：专业知识学习的感知阶段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知觉对象在运动状态下比静止状态更容易被知觉捕捉，运用动态教具和多媒体再现客观事物体现了感知的活动律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教师应多采用活动教具、活动模型及多媒体课件，把形、声、光结合起来... ➔ 核心：【活动律】</w:t>
            </w:r>
          </w:p>
          <w:p>
            <w:pPr>
              <w:spacing w:before="80" w:after="40"/>
            </w:pPr>
            <w:r>
              <w:rPr>
                <w:rFonts w:ascii="微软雅黑" w:hAnsi="微软雅黑" w:eastAsia="微软雅黑"/>
                <w:color w:val="64748B"/>
                <w:sz w:val="17"/>
              </w:rPr>
              <w:t>真题覆盖：单选题#43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4：当代大学生人格结构的基本特点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性格的理智特征是指个体在感知、记忆、想象和思维等日常认知加工过程中所表现出的习惯性性格特点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大学生在日常认知过程中体现的性格特征，称为______。... ➔ 核心：【理智特征】</w:t>
            </w:r>
          </w:p>
          <w:p>
            <w:pPr>
              <w:spacing w:before="80" w:after="40"/>
            </w:pPr>
            <w:r>
              <w:rPr>
                <w:rFonts w:ascii="微软雅黑" w:hAnsi="微软雅黑" w:eastAsia="微软雅黑"/>
                <w:color w:val="64748B"/>
                <w:sz w:val="17"/>
              </w:rPr>
              <w:t>真题覆盖：单选题#56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5：大学生常见心理问题的识别与干扰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埃利斯合理情绪疗法（REBT）指出，大学生的认知偏差主要表现在绝对化要求、过分概括化和糟糕至极三个方面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大学生认知偏差常表现为______和概括化。... ➔ 核心：【绝对化】</w:t>
            </w:r>
          </w:p>
          <w:p>
            <w:pPr>
              <w:spacing w:before="80" w:after="40"/>
            </w:pPr>
            <w:r>
              <w:rPr>
                <w:rFonts w:ascii="微软雅黑" w:hAnsi="微软雅黑" w:eastAsia="微软雅黑"/>
                <w:color w:val="64748B"/>
                <w:sz w:val="17"/>
              </w:rPr>
              <w:t>真题覆盖：单选题#58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6：大学生的认知发展特征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记忆的持久性是指所识记的知识经验能够在头脑中长时间乃至终身保持的记忆品质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在实际生活中，能够把知识经验长时间地保留在头脑中，甚至终生不忘，... ➔ 核心：【持久性】</w:t>
            </w:r>
          </w:p>
          <w:p>
            <w:pPr>
              <w:spacing w:before="80" w:after="40"/>
            </w:pPr>
            <w:r>
              <w:rPr>
                <w:rFonts w:ascii="微软雅黑" w:hAnsi="微软雅黑" w:eastAsia="微软雅黑"/>
                <w:color w:val="64748B"/>
                <w:sz w:val="17"/>
              </w:rPr>
              <w:t>真题覆盖：单选题#94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7：学习策略的教学指导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记忆术（如谐音法、位置记忆法、联想法）通过人为赋予无逻辑联系项目以生动表象与意义，是典型的精细加工策略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通过对本无内在联系的项目之间建立联系，以增强项目意义性，从而帮助... ➔ 核心：【记忆术】</w:t>
            </w:r>
          </w:p>
          <w:p>
            <w:pPr>
              <w:spacing w:before="80" w:after="40"/>
            </w:pPr>
            <w:r>
              <w:rPr>
                <w:rFonts w:ascii="微软雅黑" w:hAnsi="微软雅黑" w:eastAsia="微软雅黑"/>
                <w:color w:val="64748B"/>
                <w:sz w:val="17"/>
              </w:rPr>
              <w:t>真题覆盖：单选题#144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8：深度学习与高阶思维的培养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高阶思维超越了直觉直观与机械复述，涵盖了严密论证的逻辑思维、辩证分析矛盾的辩证思维以及独创破局的创新思维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【多选采分要点】创新思维、逻辑思维、辩证思维</w:t>
            </w:r>
          </w:p>
          <w:p>
            <w:pPr>
              <w:spacing w:before="80" w:after="40"/>
            </w:pPr>
            <w:r>
              <w:rPr>
                <w:rFonts w:ascii="微软雅黑" w:hAnsi="微软雅黑" w:eastAsia="微软雅黑"/>
                <w:color w:val="64748B"/>
                <w:sz w:val="17"/>
              </w:rPr>
              <w:t>真题覆盖：多选题#1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9：高校教师的认知特征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心理学中教师的一般认知能力（智力基础）涵盖敏锐的观察力、分配自如的注意力、良好持久的记忆力与深刻的思维力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【多选采分要点】观察力、注意力、记忆力、思维力</w:t>
            </w:r>
          </w:p>
          <w:p>
            <w:pPr>
              <w:spacing w:before="80" w:after="40"/>
            </w:pPr>
            <w:r>
              <w:rPr>
                <w:rFonts w:ascii="微软雅黑" w:hAnsi="微软雅黑" w:eastAsia="微软雅黑"/>
                <w:color w:val="64748B"/>
                <w:sz w:val="17"/>
              </w:rPr>
              <w:t>真题覆盖：多选题#10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10：如何做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心智技能（如计算、阅读、推理）的核心是“如何做”，需要程序性知识的支持</w:t>
            </w:r>
          </w:p>
          <w:p>
            <w:pPr>
              <w:spacing w:before="20" w:after="20"/>
              <w:ind w:left="259"/>
            </w:pPr>
            <w:r>
              <w:rPr>
                <w:rFonts w:ascii="微软雅黑" w:hAnsi="微软雅黑" w:eastAsia="微软雅黑"/>
                <w:color w:val="1F2937"/>
                <w:sz w:val="19"/>
              </w:rPr>
              <w:t>• 程序性知识是关于操作步骤、规则、算法的知识，它直接指导心智活动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最有助于发展学生心智技能的知识是______。... ➔ 核心：【程序性知识】</w:t>
            </w:r>
          </w:p>
          <w:p>
            <w:pPr>
              <w:spacing w:before="80" w:after="40"/>
            </w:pPr>
            <w:r>
              <w:rPr>
                <w:rFonts w:ascii="微软雅黑" w:hAnsi="微软雅黑" w:eastAsia="微软雅黑"/>
                <w:color w:val="64748B"/>
                <w:sz w:val="17"/>
              </w:rPr>
              <w:t>真题覆盖：旧版单选题#20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11：前后学习材料之间容易发生相互作用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干扰理论认为遗忘是由于新旧信息相互干扰所致</w:t>
            </w:r>
          </w:p>
          <w:p>
            <w:pPr>
              <w:spacing w:before="20" w:after="20"/>
              <w:ind w:left="259"/>
            </w:pPr>
            <w:r>
              <w:rPr>
                <w:rFonts w:ascii="微软雅黑" w:hAnsi="微软雅黑" w:eastAsia="微软雅黑"/>
                <w:color w:val="1F2937"/>
                <w:sz w:val="19"/>
              </w:rPr>
              <w:t>• 前摄抑制（先前学习的材料干扰后续学习）和倒摄抑制（后续学习的材料干扰先前记忆）是主要的两种干扰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前后学习材料之间容易发生相互作用，从而影响学习效果，这种遗忘理论... ➔ 核心：【干扰理论】</w:t>
            </w:r>
          </w:p>
          <w:p>
            <w:pPr>
              <w:spacing w:before="80" w:after="40"/>
            </w:pPr>
            <w:r>
              <w:rPr>
                <w:rFonts w:ascii="微软雅黑" w:hAnsi="微软雅黑" w:eastAsia="微软雅黑"/>
                <w:color w:val="64748B"/>
                <w:sz w:val="17"/>
              </w:rPr>
              <w:t>真题覆盖：旧版单选题#37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12：人类特有的、具有高度抽象性的记忆类型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语义记忆是关于概念、事实、语词、规则等抽象知识的记忆，是人类语言和思维的基础，为人类所特有</w:t>
            </w:r>
          </w:p>
          <w:p>
            <w:pPr>
              <w:spacing w:before="20" w:after="20"/>
              <w:ind w:left="259"/>
            </w:pPr>
            <w:r>
              <w:rPr>
                <w:rFonts w:ascii="微软雅黑" w:hAnsi="微软雅黑" w:eastAsia="微软雅黑"/>
                <w:color w:val="1F2937"/>
                <w:sz w:val="19"/>
              </w:rPr>
              <w:t>• 形象记忆和情绪记忆动物也有，动作记忆在动物中也很发达</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人类特有的、具有高度抽象性的记忆类型是______。... ➔ 核心：【语义记忆】</w:t>
            </w:r>
          </w:p>
          <w:p>
            <w:pPr>
              <w:spacing w:before="80" w:after="40"/>
            </w:pPr>
            <w:r>
              <w:rPr>
                <w:rFonts w:ascii="微软雅黑" w:hAnsi="微软雅黑" w:eastAsia="微软雅黑"/>
                <w:color w:val="64748B"/>
                <w:sz w:val="17"/>
              </w:rPr>
              <w:t>真题覆盖：旧版单选题#46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13：用进废退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衰退理论认为，记忆痕迹如果长期不被使用，会随着时间推移而自然消退、减弱，即“用进废退”</w:t>
            </w:r>
          </w:p>
          <w:p>
            <w:pPr>
              <w:spacing w:before="20" w:after="20"/>
              <w:ind w:left="259"/>
            </w:pPr>
            <w:r>
              <w:rPr>
                <w:rFonts w:ascii="微软雅黑" w:hAnsi="微软雅黑" w:eastAsia="微软雅黑"/>
                <w:color w:val="1F2937"/>
                <w:sz w:val="19"/>
              </w:rPr>
              <w:t>• 这一理论强调时间的流逝和缺乏复习是遗忘的主要原因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以“用进废退”观点来解释遗忘的理论是______。... ➔ 核心：【衰退理论】</w:t>
            </w:r>
          </w:p>
          <w:p>
            <w:pPr>
              <w:spacing w:before="80" w:after="40"/>
            </w:pPr>
            <w:r>
              <w:rPr>
                <w:rFonts w:ascii="微软雅黑" w:hAnsi="微软雅黑" w:eastAsia="微软雅黑"/>
                <w:color w:val="64748B"/>
                <w:sz w:val="17"/>
              </w:rPr>
              <w:t>真题覆盖：旧版单选题#54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14：能够人为排除事物无关特征、突出事物主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模象直观（如模型、图片、动画、视频）可以人为地放大、突出事物的本质特征，排除无关的细节和干扰</w:t>
            </w:r>
          </w:p>
          <w:p>
            <w:pPr>
              <w:spacing w:before="20" w:after="20"/>
              <w:ind w:left="259"/>
            </w:pPr>
            <w:r>
              <w:rPr>
                <w:rFonts w:ascii="微软雅黑" w:hAnsi="微软雅黑" w:eastAsia="微软雅黑"/>
                <w:color w:val="1F2937"/>
                <w:sz w:val="19"/>
              </w:rPr>
              <w:t>• 例如，地理课上使用地球仪（模象）比直接看真实地球（实物）更容易理解经纬线</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能够人为排除事物无关特征、突出事物主要特征的直观形式是_____... ➔ 核心：【模象直观】</w:t>
            </w:r>
          </w:p>
          <w:p>
            <w:pPr>
              <w:spacing w:before="80" w:after="40"/>
            </w:pPr>
            <w:r>
              <w:rPr>
                <w:rFonts w:ascii="微软雅黑" w:hAnsi="微软雅黑" w:eastAsia="微软雅黑"/>
                <w:color w:val="64748B"/>
                <w:sz w:val="17"/>
              </w:rPr>
              <w:t>真题覆盖：旧版单选题#61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15：人格特征是由多种成分构成的有机整体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人格特征包括性格（对人对事的态度和行为方式）、气质（神经活动类型）、能力（顺利完成活动的心理条件）</w:t>
            </w:r>
          </w:p>
          <w:p>
            <w:pPr>
              <w:spacing w:before="20" w:after="20"/>
              <w:ind w:left="259"/>
            </w:pPr>
            <w:r>
              <w:rPr>
                <w:rFonts w:ascii="微软雅黑" w:hAnsi="微软雅黑" w:eastAsia="微软雅黑"/>
                <w:color w:val="1F2937"/>
                <w:sz w:val="19"/>
              </w:rPr>
              <w:t>• 认知过程（感觉、知觉、记忆、思维等）属于心理过程，不是人格的静态特征，而是人格运行的功能载体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人格特征是由多种成分构成的有机整体，不包括______。... ➔ 核心：【认知过程】</w:t>
            </w:r>
          </w:p>
          <w:p>
            <w:pPr>
              <w:spacing w:before="80" w:after="40"/>
            </w:pPr>
            <w:r>
              <w:rPr>
                <w:rFonts w:ascii="微软雅黑" w:hAnsi="微软雅黑" w:eastAsia="微软雅黑"/>
                <w:color w:val="64748B"/>
                <w:sz w:val="17"/>
              </w:rPr>
              <w:t>真题覆盖：旧版单选题#64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16：人格最显著的特征就是它的______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人格的独特性（也称个别差异性）是指每个人的人格组合都是独一无二的，即使是双胞胎也有差异</w:t>
            </w:r>
          </w:p>
          <w:p>
            <w:pPr>
              <w:spacing w:before="20" w:after="20"/>
              <w:ind w:left="259"/>
            </w:pPr>
            <w:r>
              <w:rPr>
                <w:rFonts w:ascii="微软雅黑" w:hAnsi="微软雅黑" w:eastAsia="微软雅黑"/>
                <w:color w:val="1F2937"/>
                <w:sz w:val="19"/>
              </w:rPr>
              <w:t>• 独特性是人格最显著、最直观的特征，它使每个人区别于他人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人格最显著的特征就是它的______。... ➔ 核心：【独特性】</w:t>
            </w:r>
          </w:p>
          <w:p>
            <w:pPr>
              <w:spacing w:before="80" w:after="40"/>
            </w:pPr>
            <w:r>
              <w:rPr>
                <w:rFonts w:ascii="微软雅黑" w:hAnsi="微软雅黑" w:eastAsia="微软雅黑"/>
                <w:color w:val="64748B"/>
                <w:sz w:val="17"/>
              </w:rPr>
              <w:t>真题覆盖：旧版单选题#77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17：心智技能以______为主要成分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心智技能（智力技能）是指借助内部语言在头脑中进行的认知操作活动，其核心成分是抽象思维 （分析、综合、比较、抽象、概括等）</w:t>
            </w:r>
          </w:p>
          <w:p>
            <w:pPr>
              <w:spacing w:before="20" w:after="20"/>
              <w:ind w:left="259"/>
            </w:pPr>
            <w:r>
              <w:rPr>
                <w:rFonts w:ascii="微软雅黑" w:hAnsi="微软雅黑" w:eastAsia="微软雅黑"/>
                <w:color w:val="1F2937"/>
                <w:sz w:val="19"/>
              </w:rPr>
              <w:t>• 感知、记忆、想象虽然参与，但不是主要操作成分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心智技能以______为主要成分。... ➔ 核心：【抽象思维】</w:t>
            </w:r>
          </w:p>
          <w:p>
            <w:pPr>
              <w:spacing w:before="80" w:after="40"/>
            </w:pPr>
            <w:r>
              <w:rPr>
                <w:rFonts w:ascii="微软雅黑" w:hAnsi="微软雅黑" w:eastAsia="微软雅黑"/>
                <w:color w:val="64748B"/>
                <w:sz w:val="17"/>
              </w:rPr>
              <w:t>真题覆盖：旧版单选题#88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18：下列关于遗忘进程的说法正确的是___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艾宾浩斯遗忘曲线表明，遗忘进程不是匀速的，而是在学习后的最初阶段遗忘最快（如 20 分钟后遗忘 42%），之后逐渐减慢，最终趋于稳定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下列关于遗忘进程的说法正确的是______。... ➔ 核心：【遗忘的进程先快后慢】</w:t>
            </w:r>
          </w:p>
          <w:p>
            <w:pPr>
              <w:spacing w:before="80" w:after="40"/>
            </w:pPr>
            <w:r>
              <w:rPr>
                <w:rFonts w:ascii="微软雅黑" w:hAnsi="微软雅黑" w:eastAsia="微软雅黑"/>
                <w:color w:val="64748B"/>
                <w:sz w:val="17"/>
              </w:rPr>
              <w:t>真题覆盖：旧版单选题#113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19：人的绝大多数活动是受意识支配的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无意识（潜意识）是个体无法觉察却影响行为的心理活动，如口误、笔误、梦、自动加工、压抑的记忆等</w:t>
            </w:r>
          </w:p>
          <w:p>
            <w:pPr>
              <w:spacing w:before="20" w:after="20"/>
              <w:ind w:left="259"/>
            </w:pPr>
            <w:r>
              <w:rPr>
                <w:rFonts w:ascii="微软雅黑" w:hAnsi="微软雅黑" w:eastAsia="微软雅黑"/>
                <w:color w:val="1F2937"/>
                <w:sz w:val="19"/>
              </w:rPr>
              <w:t>• 精神分析学派特别强调无意识的作用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人的绝大多数活动是受意识支配的，心理学除了研究人的意识外，还研究... ➔ 核心：【无意识】</w:t>
            </w:r>
          </w:p>
          <w:p>
            <w:pPr>
              <w:spacing w:before="80" w:after="40"/>
            </w:pPr>
            <w:r>
              <w:rPr>
                <w:rFonts w:ascii="微软雅黑" w:hAnsi="微软雅黑" w:eastAsia="微软雅黑"/>
                <w:color w:val="64748B"/>
                <w:sz w:val="17"/>
              </w:rPr>
              <w:t>真题覆盖：旧版单选题#118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20：注意是心理活动对一定对象的指向和集中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注意是心理活动对一定对象的指向和集中</w:t>
            </w:r>
          </w:p>
          <w:p>
            <w:pPr>
              <w:spacing w:before="20" w:after="20"/>
              <w:ind w:left="259"/>
            </w:pPr>
            <w:r>
              <w:rPr>
                <w:rFonts w:ascii="微软雅黑" w:hAnsi="微软雅黑" w:eastAsia="微软雅黑"/>
                <w:color w:val="1F2937"/>
                <w:sz w:val="19"/>
              </w:rPr>
              <w:t>• 它具有两个基本特征：指向性（选择性）和集中性 （聚精会神）</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使人的心理活动指向和集中于一定对象的积极心理状态叫______。... ➔ 核心：【注意】</w:t>
            </w:r>
          </w:p>
          <w:p>
            <w:pPr>
              <w:spacing w:before="80" w:after="40"/>
            </w:pPr>
            <w:r>
              <w:rPr>
                <w:rFonts w:ascii="微软雅黑" w:hAnsi="微软雅黑" w:eastAsia="微软雅黑"/>
                <w:color w:val="64748B"/>
                <w:sz w:val="17"/>
              </w:rPr>
              <w:t>真题覆盖：旧版单选题#142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21：在教学过程中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实物直观（真实物体）能提供真实感，但可能分散注意</w:t>
            </w:r>
          </w:p>
          <w:p>
            <w:pPr>
              <w:spacing w:before="20" w:after="20"/>
              <w:ind w:left="259"/>
            </w:pPr>
            <w:r>
              <w:rPr>
                <w:rFonts w:ascii="微软雅黑" w:hAnsi="微软雅黑" w:eastAsia="微软雅黑"/>
                <w:color w:val="1F2937"/>
                <w:sz w:val="19"/>
              </w:rPr>
              <w:t>• 模象直观（模型、图片）能突出本质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法定/标准准则：“在教学过程中，教师应结合使用实物直观和模象直观。...”为【正确】命题。</w:t>
            </w:r>
          </w:p>
          <w:p>
            <w:pPr>
              <w:spacing w:before="80" w:after="40"/>
            </w:pPr>
            <w:r>
              <w:rPr>
                <w:rFonts w:ascii="微软雅黑" w:hAnsi="微软雅黑" w:eastAsia="微软雅黑"/>
                <w:color w:val="64748B"/>
                <w:sz w:val="17"/>
              </w:rPr>
              <w:t>真题覆盖：旧版判断题#35</w:t>
            </w:r>
          </w:p>
        </w:tc>
      </w:tr>
    </w:tbl>
    <w:p>
      <w:pPr>
        <w:spacing w:after="80"/>
      </w:pPr>
    </w:p>
    <w:p>
      <w:pPr>
        <w:spacing w:before="280" w:after="120"/>
      </w:pPr>
      <w:r>
        <w:rPr>
          <w:rFonts w:ascii="微软雅黑" w:hAnsi="微软雅黑" w:eastAsia="微软雅黑"/>
          <w:b/>
          <w:color w:val="0F766E"/>
          <w:sz w:val="26"/>
        </w:rPr>
        <w:t>第6章 大学生的技能形成与思维训练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1：技能学习概述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心智技能（智力技能）是以内部言语为工具、在头脑内部以观念或认知操作方式展开的自动化智力活动方式</w:t>
            </w:r>
          </w:p>
          <w:p>
            <w:pPr>
              <w:spacing w:before="20" w:after="20"/>
              <w:ind w:left="259"/>
            </w:pPr>
            <w:r>
              <w:rPr>
                <w:rFonts w:ascii="微软雅黑" w:hAnsi="微软雅黑" w:eastAsia="微软雅黑"/>
                <w:color w:val="1F2937"/>
                <w:sz w:val="19"/>
              </w:rPr>
              <w:t>• 借助内部言语并在结构上高度简缩省略的是心智技能</w:t>
            </w:r>
          </w:p>
          <w:p>
            <w:pPr>
              <w:spacing w:before="20" w:after="20"/>
              <w:ind w:left="259"/>
            </w:pPr>
            <w:r>
              <w:rPr>
                <w:rFonts w:ascii="微软雅黑" w:hAnsi="微软雅黑" w:eastAsia="微软雅黑"/>
                <w:color w:val="1F2937"/>
                <w:sz w:val="19"/>
              </w:rPr>
              <w:t>• 操作技能属于外显的机体物理运动，必须完全展开执行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借助于内部言语在头脑中进行的动作方式或智力活动方式是______... ➔ 核心：【心智技能】</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命题陷阱甄别：题干表述“操作技能的执行需要借助内部言语，因而其成分可以合并、省略及简化，从而具有简缩性。...”为【错误】，注意甄别。</w:t>
            </w:r>
          </w:p>
          <w:p>
            <w:pPr>
              <w:spacing w:before="80" w:after="40"/>
            </w:pPr>
            <w:r>
              <w:rPr>
                <w:rFonts w:ascii="微软雅黑" w:hAnsi="微软雅黑" w:eastAsia="微软雅黑"/>
                <w:color w:val="64748B"/>
                <w:sz w:val="17"/>
              </w:rPr>
              <w:t>真题覆盖：单选题#155、判断题#36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2：技能练习的心理特征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操作技能熟练后表现为意识控制减弱、动觉反馈控制增强并形成协调稳定的运动图式</w:t>
            </w:r>
          </w:p>
          <w:p>
            <w:pPr>
              <w:spacing w:before="20" w:after="20"/>
              <w:ind w:left="259"/>
            </w:pPr>
            <w:r>
              <w:rPr>
                <w:rFonts w:ascii="微软雅黑" w:hAnsi="微软雅黑" w:eastAsia="微软雅黑"/>
                <w:color w:val="1F2937"/>
                <w:sz w:val="19"/>
              </w:rPr>
              <w:t>• 进程简缩压缩是心智技能的特征</w:t>
            </w:r>
          </w:p>
          <w:p>
            <w:pPr>
              <w:spacing w:before="20" w:after="20"/>
              <w:ind w:left="259"/>
            </w:pPr>
            <w:r>
              <w:rPr>
                <w:rFonts w:ascii="微软雅黑" w:hAnsi="微软雅黑" w:eastAsia="微软雅黑"/>
                <w:color w:val="1F2937"/>
                <w:sz w:val="19"/>
              </w:rPr>
              <w:t>• 心智技能虽然内隐，但可以通过建立思维模型、出声言语示范、分步练习及原型启发等科学方法有效传授给学生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【多选采分要点】有意识控制的程度减弱、动觉控制的加强、运动图式的形成</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命题陷阱甄别：题干表述“心智技能潜藏于人的内部，无法从外部直接观察到，因而难以教给学生。...”为【错误】，注意甄别。</w:t>
            </w:r>
          </w:p>
          <w:p>
            <w:pPr>
              <w:spacing w:before="80" w:after="40"/>
            </w:pPr>
            <w:r>
              <w:rPr>
                <w:rFonts w:ascii="微软雅黑" w:hAnsi="微软雅黑" w:eastAsia="微软雅黑"/>
                <w:color w:val="64748B"/>
                <w:sz w:val="17"/>
              </w:rPr>
              <w:t>真题覆盖：多选题#20、判断题#30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3：技能学习的心理过程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前苏联心理学家加里培林提出心智技能形成五阶段论：活动定向、物质与物质化、出声外部言语、无声外部言语和内部言语阶段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将心智技能形成过程分为动作的定向等五个阶段的心理学家是_____... ➔ 核心：【加里培林】</w:t>
            </w:r>
          </w:p>
          <w:p>
            <w:pPr>
              <w:spacing w:before="80" w:after="40"/>
            </w:pPr>
            <w:r>
              <w:rPr>
                <w:rFonts w:ascii="微软雅黑" w:hAnsi="微软雅黑" w:eastAsia="微软雅黑"/>
                <w:color w:val="64748B"/>
                <w:sz w:val="17"/>
              </w:rPr>
              <w:t>真题覆盖：单选题#125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4：操作技能的形成的第一个阶段是____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操作技能形成三阶段（菲茨与波斯纳）：①认知阶段（学习者了解动作要领，形成动作表象，尝试性执行）</w:t>
            </w:r>
          </w:p>
          <w:p>
            <w:pPr>
              <w:spacing w:before="20" w:after="20"/>
              <w:ind w:left="259"/>
            </w:pPr>
            <w:r>
              <w:rPr>
                <w:rFonts w:ascii="微软雅黑" w:hAnsi="微软雅黑" w:eastAsia="微软雅黑"/>
                <w:color w:val="1F2937"/>
                <w:sz w:val="19"/>
              </w:rPr>
              <w:t>• ②联系阶段（动作分解练习，建立刺激-反应联结）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操作技能的形成的第一个阶段是______。... ➔ 核心：【认知阶段】</w:t>
            </w:r>
          </w:p>
          <w:p>
            <w:pPr>
              <w:spacing w:before="80" w:after="40"/>
            </w:pPr>
            <w:r>
              <w:rPr>
                <w:rFonts w:ascii="微软雅黑" w:hAnsi="微软雅黑" w:eastAsia="微软雅黑"/>
                <w:color w:val="64748B"/>
                <w:sz w:val="17"/>
              </w:rPr>
              <w:t>真题覆盖：旧版单选题#45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5：在技能练习过程中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练习曲线是描述练习次数与技能水平（如正确率、速度）之间关系的曲线，总体呈上升趋势（技 能提高）</w:t>
            </w:r>
          </w:p>
          <w:p>
            <w:pPr>
              <w:spacing w:before="20" w:after="20"/>
              <w:ind w:left="259"/>
            </w:pPr>
            <w:r>
              <w:rPr>
                <w:rFonts w:ascii="微软雅黑" w:hAnsi="微软雅黑" w:eastAsia="微软雅黑"/>
                <w:color w:val="1F2937"/>
                <w:sz w:val="19"/>
              </w:rPr>
              <w:t>• 但上升过程中可能有高原期（暂时停滞）和起伏，但长期趋势是上升的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在技能练习过程中，练习曲线总体呈______趋势。... ➔ 核心：【上升】</w:t>
            </w:r>
          </w:p>
          <w:p>
            <w:pPr>
              <w:spacing w:before="80" w:after="40"/>
            </w:pPr>
            <w:r>
              <w:rPr>
                <w:rFonts w:ascii="微软雅黑" w:hAnsi="微软雅黑" w:eastAsia="微软雅黑"/>
                <w:color w:val="64748B"/>
                <w:sz w:val="17"/>
              </w:rPr>
              <w:t>真题覆盖：旧版单选题#135</w:t>
            </w:r>
          </w:p>
        </w:tc>
      </w:tr>
    </w:tbl>
    <w:p>
      <w:pPr>
        <w:spacing w:after="80"/>
      </w:pPr>
    </w:p>
    <w:p>
      <w:pPr>
        <w:spacing w:before="280" w:after="120"/>
      </w:pPr>
      <w:r>
        <w:rPr>
          <w:rFonts w:ascii="微软雅黑" w:hAnsi="微软雅黑" w:eastAsia="微软雅黑"/>
          <w:b/>
          <w:color w:val="0F766E"/>
          <w:sz w:val="26"/>
        </w:rPr>
        <w:t>第7章 大学生学习迁移规律与教学促进</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1：学习迁移概述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将所学知识技能应用于新情境、解决新问题的能力，正是教育心理学中所强调的学习迁移（正迁移）</w:t>
            </w:r>
          </w:p>
          <w:p>
            <w:pPr>
              <w:spacing w:before="20" w:after="20"/>
              <w:ind w:left="259"/>
            </w:pPr>
            <w:r>
              <w:rPr>
                <w:rFonts w:ascii="微软雅黑" w:hAnsi="微软雅黑" w:eastAsia="微软雅黑"/>
                <w:color w:val="1F2937"/>
                <w:sz w:val="19"/>
              </w:rPr>
              <w:t>• 负迁移是指先前学习的经验对后继学习产生的阻碍、干扰或消极影响，如骑自行车的转向习惯对学骑三轮车的干扰</w:t>
            </w:r>
          </w:p>
          <w:p>
            <w:pPr>
              <w:spacing w:before="20" w:after="20"/>
              <w:ind w:left="259"/>
            </w:pPr>
            <w:r>
              <w:rPr>
                <w:rFonts w:ascii="微软雅黑" w:hAnsi="微软雅黑" w:eastAsia="微软雅黑"/>
                <w:color w:val="1F2937"/>
                <w:sz w:val="19"/>
              </w:rPr>
              <w:t>• 先前习得的拼音对后学音标产生前摄抑制和消极干扰，属于时间方向向前的顺向负迁移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学生学习的目的不只是要将知识经验储存于头脑之中，而最终要将所获得... ➔ 核心：【学习迁移】</w:t>
            </w:r>
          </w:p>
          <w:p>
            <w:pPr>
              <w:spacing w:before="20" w:after="20"/>
              <w:ind w:left="259"/>
            </w:pPr>
            <w:r>
              <w:rPr>
                <w:rFonts w:ascii="微软雅黑" w:hAnsi="微软雅黑" w:eastAsia="微软雅黑"/>
                <w:color w:val="1F2937"/>
                <w:sz w:val="19"/>
              </w:rPr>
              <w:t>• 学会了骑自行车对学骑三轮车会有干扰作用，这属于______。... ➔ 核心：【负迁移】</w:t>
            </w:r>
          </w:p>
          <w:p>
            <w:pPr>
              <w:spacing w:before="20" w:after="20"/>
              <w:ind w:left="259"/>
            </w:pPr>
            <w:r>
              <w:rPr>
                <w:rFonts w:ascii="微软雅黑" w:hAnsi="微软雅黑" w:eastAsia="微软雅黑"/>
                <w:color w:val="1F2937"/>
                <w:sz w:val="19"/>
              </w:rPr>
              <w:t>• 已经掌握的汉语拼音会干扰后续国际音标的学习，这属于______迁... ➔ 核心：【顺向、负】</w:t>
            </w:r>
          </w:p>
          <w:p>
            <w:pPr>
              <w:spacing w:before="20" w:after="20"/>
              <w:ind w:left="259"/>
            </w:pPr>
            <w:r>
              <w:rPr>
                <w:rFonts w:ascii="微软雅黑" w:hAnsi="微软雅黑" w:eastAsia="微软雅黑"/>
                <w:color w:val="1F2937"/>
                <w:sz w:val="19"/>
              </w:rPr>
              <w:t>• 法定/标准准则：“在学习过程中，要尽可能避免和消除负迁移的影响。...”为【正确】命题。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命题陷阱甄别：题干表述“逆向迁移即负迁移，指后继学习对先前学习的影响。...”为【错误】，注意甄别。</w:t>
            </w:r>
          </w:p>
          <w:p>
            <w:pPr>
              <w:spacing w:before="80" w:after="40"/>
            </w:pPr>
            <w:r>
              <w:rPr>
                <w:rFonts w:ascii="微软雅黑" w:hAnsi="微软雅黑" w:eastAsia="微软雅黑"/>
                <w:color w:val="64748B"/>
                <w:sz w:val="17"/>
              </w:rPr>
              <w:t>真题覆盖：单选题#25、单选题#62、单选题#136、判断题#1、判断题#3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2：学习迁移的基本理论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桑代克与伍德沃斯通过经典形状知觉实验提出了共同要素说，认为迁移的发生是因为两项学习中存在共同的要素</w:t>
            </w:r>
          </w:p>
          <w:p>
            <w:pPr>
              <w:spacing w:before="20" w:after="20"/>
              <w:ind w:left="259"/>
            </w:pPr>
            <w:r>
              <w:rPr>
                <w:rFonts w:ascii="微软雅黑" w:hAnsi="微软雅黑" w:eastAsia="微软雅黑"/>
                <w:color w:val="1F2937"/>
                <w:sz w:val="19"/>
              </w:rPr>
              <w:t>• 桑代克作为联结主义心理学家，其共同要素说明确界定两项任务之间的相同要素实质是相同的刺激—反应（S-R）联结</w:t>
            </w:r>
          </w:p>
          <w:p>
            <w:pPr>
              <w:spacing w:before="20" w:after="20"/>
              <w:ind w:left="259"/>
            </w:pPr>
            <w:r>
              <w:rPr>
                <w:rFonts w:ascii="微软雅黑" w:hAnsi="微软雅黑" w:eastAsia="微软雅黑"/>
                <w:color w:val="1F2937"/>
                <w:sz w:val="19"/>
              </w:rPr>
              <w:t>• 奥苏贝尔提出认知结构迁移说，强调原有认知结构的可利用性、可辨别性和巩固性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桑代克提出的迁移理论是______。... ➔ 核心：【共同要素说】</w:t>
            </w:r>
          </w:p>
          <w:p>
            <w:pPr>
              <w:spacing w:before="20" w:after="20"/>
              <w:ind w:left="259"/>
            </w:pPr>
            <w:r>
              <w:rPr>
                <w:rFonts w:ascii="微软雅黑" w:hAnsi="微软雅黑" w:eastAsia="微软雅黑"/>
                <w:color w:val="1F2937"/>
                <w:sz w:val="19"/>
              </w:rPr>
              <w:t>• 桑代克的迁移理论所说的相同要素指的是共同的______。... ➔ 核心：【刺激与反应的联结】</w:t>
            </w:r>
          </w:p>
          <w:p>
            <w:pPr>
              <w:spacing w:before="20" w:after="20"/>
              <w:ind w:left="259"/>
            </w:pPr>
            <w:r>
              <w:rPr>
                <w:rFonts w:ascii="微软雅黑" w:hAnsi="微软雅黑" w:eastAsia="微软雅黑"/>
                <w:color w:val="1F2937"/>
                <w:sz w:val="19"/>
              </w:rPr>
              <w:t>• 【多选采分要点】强调原有知识对新学习的影响、认为认知结构的可辨别性具有重要作用、其提出者为奥苏伯尔</w:t>
            </w:r>
          </w:p>
          <w:p>
            <w:pPr>
              <w:spacing w:before="80" w:after="40"/>
            </w:pPr>
            <w:r>
              <w:rPr>
                <w:rFonts w:ascii="微软雅黑" w:hAnsi="微软雅黑" w:eastAsia="微软雅黑"/>
                <w:color w:val="64748B"/>
                <w:sz w:val="17"/>
              </w:rPr>
              <w:t>真题覆盖：单选题#87、单选题#160、多选题#15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3：为了促进学习迁移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促进迁移需要帮助学生理解知识的内在联系和一般原理，而不仅仅是机械照搬教材</w:t>
            </w:r>
          </w:p>
          <w:p>
            <w:pPr>
              <w:spacing w:before="20" w:after="20"/>
              <w:ind w:left="259"/>
            </w:pPr>
            <w:r>
              <w:rPr>
                <w:rFonts w:ascii="微软雅黑" w:hAnsi="微软雅黑" w:eastAsia="微软雅黑"/>
                <w:color w:val="1F2937"/>
                <w:sz w:val="19"/>
              </w:rPr>
              <w:t>• 适当补充相关案例、变式练习、跨学科联系，能促进迁移</w:t>
            </w:r>
          </w:p>
          <w:p>
            <w:pPr>
              <w:spacing w:before="20" w:after="20"/>
              <w:ind w:left="259"/>
            </w:pPr>
            <w:r>
              <w:rPr>
                <w:rFonts w:ascii="微软雅黑" w:hAnsi="微软雅黑" w:eastAsia="微软雅黑"/>
                <w:color w:val="1F2937"/>
                <w:sz w:val="19"/>
              </w:rPr>
              <w:t>• 掌握基本结构是必要的，但将新成果纳入教学可以丰富认知结构，展示知识的发展性，促进迁移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命题陷阱甄别：题干表述“为了促进学习迁移，教师应该严格根据教材内容进行教学。...”为【错误】，注意甄别。</w:t>
            </w:r>
          </w:p>
          <w:p>
            <w:pPr>
              <w:spacing w:before="20" w:after="20"/>
              <w:ind w:left="259"/>
            </w:pPr>
            <w:r>
              <w:rPr>
                <w:rFonts w:ascii="微软雅黑" w:hAnsi="微软雅黑" w:eastAsia="微软雅黑"/>
                <w:color w:val="B45309"/>
                <w:sz w:val="19"/>
              </w:rPr>
              <w:t>▲ 命题陷阱甄别：题干表述“为了促进学习迁移，教师必须让学生掌握教材的基本结构，因而不宜将新成果纳入教学内容。...”为【错误】，注意甄别。</w:t>
            </w:r>
          </w:p>
          <w:p>
            <w:pPr>
              <w:spacing w:before="80" w:after="40"/>
            </w:pPr>
            <w:r>
              <w:rPr>
                <w:rFonts w:ascii="微软雅黑" w:hAnsi="微软雅黑" w:eastAsia="微软雅黑"/>
                <w:color w:val="64748B"/>
                <w:sz w:val="17"/>
              </w:rPr>
              <w:t>真题覆盖：旧版判断题#6、旧版判断题#13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4：将迁移理论分为正迁移与负迁移的标准是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根据迁移对学习产生的作用是促进还是阻碍，分为正迁移（积极效果）和负迁移（消极效果）</w:t>
            </w:r>
          </w:p>
          <w:p>
            <w:pPr>
              <w:spacing w:before="20" w:after="20"/>
              <w:ind w:left="259"/>
            </w:pPr>
            <w:r>
              <w:rPr>
                <w:rFonts w:ascii="微软雅黑" w:hAnsi="微软雅黑" w:eastAsia="微软雅黑"/>
                <w:color w:val="1F2937"/>
                <w:sz w:val="19"/>
              </w:rPr>
              <w:t>• 例如，学会骑自行车有助于学习骑摩托车（正迁移），但学自行车时养成的某些习惯可能干扰三轮车的驾驶（负迁移）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将迁移理论分为正迁移与负迁移的标准是______。... ➔ 核心：【迁移的效果】</w:t>
            </w:r>
          </w:p>
          <w:p>
            <w:pPr>
              <w:spacing w:before="80" w:after="40"/>
            </w:pPr>
            <w:r>
              <w:rPr>
                <w:rFonts w:ascii="微软雅黑" w:hAnsi="微软雅黑" w:eastAsia="微软雅黑"/>
                <w:color w:val="64748B"/>
                <w:sz w:val="17"/>
              </w:rPr>
              <w:t>真题覆盖：旧版单选题#16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5：学习者所迁移的是顿悟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关系转换理论（苛勒）认为迁移不是由于共同要素或概括化原理，而是学习者突然顿悟到两种学习情境之间的关系</w:t>
            </w:r>
          </w:p>
          <w:p>
            <w:pPr>
              <w:spacing w:before="20" w:after="20"/>
              <w:ind w:left="259"/>
            </w:pPr>
            <w:r>
              <w:rPr>
                <w:rFonts w:ascii="微软雅黑" w:hAnsi="微软雅黑" w:eastAsia="微软雅黑"/>
                <w:color w:val="1F2937"/>
                <w:sz w:val="19"/>
              </w:rPr>
              <w:t>• 例如，黑猩猩学会用箱子够到香蕉后，能迅速将这种“关系”迁移到用棍子够香蕉的情境中</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学习者所迁移的是顿悟，即对两种学习之间存在的关系的理解，这种迁移... ➔ 核心：【关系转换说】</w:t>
            </w:r>
          </w:p>
          <w:p>
            <w:pPr>
              <w:spacing w:before="80" w:after="40"/>
            </w:pPr>
            <w:r>
              <w:rPr>
                <w:rFonts w:ascii="微软雅黑" w:hAnsi="微软雅黑" w:eastAsia="微软雅黑"/>
                <w:color w:val="64748B"/>
                <w:sz w:val="17"/>
              </w:rPr>
              <w:t>真题覆盖：旧版单选题#23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6：顺向迁移是指先前学习对后续学习产生的影响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顺向迁移是指先前学习对后续学习产生的影响</w:t>
            </w:r>
          </w:p>
          <w:p>
            <w:pPr>
              <w:spacing w:before="20" w:after="20"/>
              <w:ind w:left="259"/>
            </w:pPr>
            <w:r>
              <w:rPr>
                <w:rFonts w:ascii="微软雅黑" w:hAnsi="微软雅黑" w:eastAsia="微软雅黑"/>
                <w:color w:val="1F2937"/>
                <w:sz w:val="19"/>
              </w:rPr>
              <w:t>• 物理“平衡”概念作为上位概念，帮助理解其他领域的平衡现象，这是顺向迁移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在学习了物理概念“平衡”以后，就会对以后所学习的化学平衡、经济平... ➔ 核心：【顺向迁移】</w:t>
            </w:r>
          </w:p>
          <w:p>
            <w:pPr>
              <w:spacing w:before="80" w:after="40"/>
            </w:pPr>
            <w:r>
              <w:rPr>
                <w:rFonts w:ascii="微软雅黑" w:hAnsi="微软雅黑" w:eastAsia="微软雅黑"/>
                <w:color w:val="64748B"/>
                <w:sz w:val="17"/>
              </w:rPr>
              <w:t>真题覆盖：旧版单选题#39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7：“水下击靶”实验证实了______在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贾德的水下击靶实验：两组学生练习水下投枪，实验组学习了折射原理，对照组只练习不学原 理</w:t>
            </w:r>
          </w:p>
          <w:p>
            <w:pPr>
              <w:spacing w:before="20" w:after="20"/>
              <w:ind w:left="259"/>
            </w:pPr>
            <w:r>
              <w:rPr>
                <w:rFonts w:ascii="微软雅黑" w:hAnsi="微软雅黑" w:eastAsia="微软雅黑"/>
                <w:color w:val="1F2937"/>
                <w:sz w:val="19"/>
              </w:rPr>
              <w:t>• 结果发现，当靶子位置改变时，实验组迁移效果显著优于对照组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“水下击靶”实验证实了______在迁移中的重要作用。... ➔ 核心：【共同原理】</w:t>
            </w:r>
          </w:p>
          <w:p>
            <w:pPr>
              <w:spacing w:before="80" w:after="40"/>
            </w:pPr>
            <w:r>
              <w:rPr>
                <w:rFonts w:ascii="微软雅黑" w:hAnsi="微软雅黑" w:eastAsia="微软雅黑"/>
                <w:color w:val="64748B"/>
                <w:sz w:val="17"/>
              </w:rPr>
              <w:t>真题覆盖：旧版单选题#49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8：先前学习对后继学习的影响叫做____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根据迁移的方向（时间顺序），将先前学习对后继学习的影响称为顺向迁移</w:t>
            </w:r>
          </w:p>
          <w:p>
            <w:pPr>
              <w:spacing w:before="20" w:after="20"/>
              <w:ind w:left="259"/>
            </w:pPr>
            <w:r>
              <w:rPr>
                <w:rFonts w:ascii="微软雅黑" w:hAnsi="微软雅黑" w:eastAsia="微软雅黑"/>
                <w:color w:val="1F2937"/>
                <w:sz w:val="19"/>
              </w:rPr>
              <w:t>• 后继学习对先前学习的影响称为逆向迁移（例如，学习高等数学后，对初等数学的理解更深刻）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先前学习对后继学习的影响叫做______。... ➔ 核心：【顺向迁移】</w:t>
            </w:r>
          </w:p>
          <w:p>
            <w:pPr>
              <w:spacing w:before="80" w:after="40"/>
            </w:pPr>
            <w:r>
              <w:rPr>
                <w:rFonts w:ascii="微软雅黑" w:hAnsi="微软雅黑" w:eastAsia="微软雅黑"/>
                <w:color w:val="64748B"/>
                <w:sz w:val="17"/>
              </w:rPr>
              <w:t>真题覆盖：旧版单选题#58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9：奥苏伯尔认为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奥苏伯尔提出认知结构的三个变量：①可利用性（学习者原有认知结构中是否有适当的、可同化新知识的观念）</w:t>
            </w:r>
          </w:p>
          <w:p>
            <w:pPr>
              <w:spacing w:before="20" w:after="20"/>
              <w:ind w:left="259"/>
            </w:pPr>
            <w:r>
              <w:rPr>
                <w:rFonts w:ascii="微软雅黑" w:hAnsi="微软雅黑" w:eastAsia="微软雅黑"/>
                <w:color w:val="1F2937"/>
                <w:sz w:val="19"/>
              </w:rPr>
              <w:t>• ②可辨别性（新旧知识之间的可区分程度）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奥苏伯尔认为，对学习迁移会产生直接影响的三个认知结构变量是：可利... ➔ 核心：【巩固性】</w:t>
            </w:r>
          </w:p>
          <w:p>
            <w:pPr>
              <w:spacing w:before="80" w:after="40"/>
            </w:pPr>
            <w:r>
              <w:rPr>
                <w:rFonts w:ascii="微软雅黑" w:hAnsi="微软雅黑" w:eastAsia="微软雅黑"/>
                <w:color w:val="64748B"/>
                <w:sz w:val="17"/>
              </w:rPr>
              <w:t>真题覆盖：旧版单选题#101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10：根据迁移的顺序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按迁移方向（时间顺序）分为顺向迁移（先前影响后继）和逆向迁移（后继影响先前）</w:t>
            </w:r>
          </w:p>
          <w:p>
            <w:pPr>
              <w:spacing w:before="20" w:after="20"/>
              <w:ind w:left="259"/>
            </w:pPr>
            <w:r>
              <w:rPr>
                <w:rFonts w:ascii="微软雅黑" w:hAnsi="微软雅黑" w:eastAsia="微软雅黑"/>
                <w:color w:val="1F2937"/>
                <w:sz w:val="19"/>
              </w:rPr>
              <w:t>• 按效果分为正迁移和负迁移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根据迁移的顺序，可以把迁移分为______。... ➔ 核心：【顺向迁移与逆向迁移】</w:t>
            </w:r>
          </w:p>
          <w:p>
            <w:pPr>
              <w:spacing w:before="80" w:after="40"/>
            </w:pPr>
            <w:r>
              <w:rPr>
                <w:rFonts w:ascii="微软雅黑" w:hAnsi="微软雅黑" w:eastAsia="微软雅黑"/>
                <w:color w:val="64748B"/>
                <w:sz w:val="17"/>
              </w:rPr>
              <w:t>真题覆盖：旧版单选题#146</w:t>
            </w:r>
          </w:p>
        </w:tc>
      </w:tr>
    </w:tbl>
    <w:p>
      <w:pPr>
        <w:spacing w:after="80"/>
      </w:pPr>
    </w:p>
    <w:p>
      <w:pPr>
        <w:spacing w:before="280" w:after="120"/>
      </w:pPr>
      <w:r>
        <w:rPr>
          <w:rFonts w:ascii="微软雅黑" w:hAnsi="微软雅黑" w:eastAsia="微软雅黑"/>
          <w:b/>
          <w:color w:val="0F766E"/>
          <w:sz w:val="26"/>
        </w:rPr>
        <w:t>第8章 大学生问题解决能力与创造性思维培养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1：问题解决的策略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尝试错误法（穷举试误）属于算法策略的一种形式，通过逐一尝试所有可能方案以保证问题最终得到解决</w:t>
            </w:r>
          </w:p>
          <w:p>
            <w:pPr>
              <w:spacing w:before="20" w:after="20"/>
              <w:ind w:left="259"/>
            </w:pPr>
            <w:r>
              <w:rPr>
                <w:rFonts w:ascii="微软雅黑" w:hAnsi="微软雅黑" w:eastAsia="微软雅黑"/>
                <w:color w:val="1F2937"/>
                <w:sz w:val="19"/>
              </w:rPr>
              <w:t>• 算法式策略系统遍历问题空间中的一切可能方案，只要问题有解就必然能找到正确答案，但效率低、极其费时费力</w:t>
            </w:r>
          </w:p>
          <w:p>
            <w:pPr>
              <w:spacing w:before="20" w:after="20"/>
              <w:ind w:left="259"/>
            </w:pPr>
            <w:r>
              <w:rPr>
                <w:rFonts w:ascii="微软雅黑" w:hAnsi="微软雅黑" w:eastAsia="微软雅黑"/>
                <w:color w:val="1F2937"/>
                <w:sz w:val="19"/>
              </w:rPr>
              <w:t>• 将总体任务逐层分解为若干子目标，并采取有效手段逐一实现子目标以缩小与总目标的差距，属于手段-目的分析法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尝试错误法是属于问题解决中的______。... ➔ 核心：【算法策略】</w:t>
            </w:r>
          </w:p>
          <w:p>
            <w:pPr>
              <w:spacing w:before="20" w:after="20"/>
              <w:ind w:left="259"/>
            </w:pPr>
            <w:r>
              <w:rPr>
                <w:rFonts w:ascii="微软雅黑" w:hAnsi="微软雅黑" w:eastAsia="微软雅黑"/>
                <w:color w:val="1F2937"/>
                <w:sz w:val="19"/>
              </w:rPr>
              <w:t>• ______策略的优点是如果解决办法存在，就一定能找到；缺点是费... ➔ 核心：【算法式】</w:t>
            </w:r>
          </w:p>
          <w:p>
            <w:pPr>
              <w:spacing w:before="20" w:after="20"/>
              <w:ind w:left="259"/>
            </w:pPr>
            <w:r>
              <w:rPr>
                <w:rFonts w:ascii="微软雅黑" w:hAnsi="微软雅黑" w:eastAsia="微软雅黑"/>
                <w:color w:val="1F2937"/>
                <w:sz w:val="19"/>
              </w:rPr>
              <w:t>• 要求在规定的时间内写出一篇论文，第一步，要识别出目标状态，也就是... ➔ 核心：【手段-目的分析法】</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命题陷阱甄别：题干表述“类比推理是不具有创造性的解决问题方法。...”为【错误】，注意甄别。</w:t>
            </w:r>
          </w:p>
          <w:p>
            <w:pPr>
              <w:spacing w:before="80" w:after="40"/>
            </w:pPr>
            <w:r>
              <w:rPr>
                <w:rFonts w:ascii="微软雅黑" w:hAnsi="微软雅黑" w:eastAsia="微软雅黑"/>
                <w:color w:val="64748B"/>
                <w:sz w:val="17"/>
              </w:rPr>
              <w:t>真题覆盖：单选题#49、单选题#61、单选题#105、判断题#39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2：创造性的心理解析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吉尔福特对创造力与智力的关系进行了开创性研究，指出高创造力需要中等以上智力，但高智商者创造力未必高</w:t>
            </w:r>
          </w:p>
          <w:p>
            <w:pPr>
              <w:spacing w:before="20" w:after="20"/>
              <w:ind w:left="259"/>
            </w:pPr>
            <w:r>
              <w:rPr>
                <w:rFonts w:ascii="微软雅黑" w:hAnsi="微软雅黑" w:eastAsia="微软雅黑"/>
                <w:color w:val="1F2937"/>
                <w:sz w:val="19"/>
              </w:rPr>
              <w:t>• 必要的知识经验与基本技能是进行创造性思考与问题解决的前提与基石，但单纯积累知识并不必然提高创造力</w:t>
            </w:r>
          </w:p>
          <w:p>
            <w:pPr>
              <w:spacing w:before="20" w:after="20"/>
              <w:ind w:left="259"/>
            </w:pPr>
            <w:r>
              <w:rPr>
                <w:rFonts w:ascii="微软雅黑" w:hAnsi="微软雅黑" w:eastAsia="微软雅黑"/>
                <w:color w:val="1F2937"/>
                <w:sz w:val="19"/>
              </w:rPr>
              <w:t>• 心理学区分真创造与类创造：真创造对社会具有原创性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对创造力与智力关系进行深入研究的心理学家是______。... ➔ 核心：【吉尔福特】</w:t>
            </w:r>
          </w:p>
          <w:p>
            <w:pPr>
              <w:spacing w:before="20" w:after="20"/>
              <w:ind w:left="259"/>
            </w:pPr>
            <w:r>
              <w:rPr>
                <w:rFonts w:ascii="微软雅黑" w:hAnsi="微软雅黑" w:eastAsia="微软雅黑"/>
                <w:color w:val="1F2937"/>
                <w:sz w:val="19"/>
              </w:rPr>
              <w:t>• 下列关于创造性与知识技能的关系表述正确的是______。... ➔ 核心：【创造性要有必要的知识技能基础】</w:t>
            </w:r>
          </w:p>
          <w:p>
            <w:pPr>
              <w:spacing w:before="20" w:after="20"/>
              <w:ind w:left="259"/>
            </w:pPr>
            <w:r>
              <w:rPr>
                <w:rFonts w:ascii="微软雅黑" w:hAnsi="微软雅黑" w:eastAsia="微软雅黑"/>
                <w:color w:val="1F2937"/>
                <w:sz w:val="19"/>
              </w:rPr>
              <w:t>• 只对个体而言具有独创性的创造是______。... ➔ 核心：【类创造】</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命题陷阱甄别：题干表述“学习成绩好的学生创造性也高。...”为【错误】，注意甄别。</w:t>
            </w:r>
          </w:p>
          <w:p>
            <w:pPr>
              <w:spacing w:before="80" w:after="40"/>
            </w:pPr>
            <w:r>
              <w:rPr>
                <w:rFonts w:ascii="微软雅黑" w:hAnsi="微软雅黑" w:eastAsia="微软雅黑"/>
                <w:color w:val="64748B"/>
                <w:sz w:val="17"/>
              </w:rPr>
              <w:t>真题覆盖：单选题#60、单选题#118、单选题#134、判断题#32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3：影响问题解决的主要心理因素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酝酿效应指个体在思考问题遇到瓶颈时，将问题搁置一段时间后潜意识继续加工，往往能豁然开朗找到答案</w:t>
            </w:r>
          </w:p>
          <w:p>
            <w:pPr>
              <w:spacing w:before="20" w:after="20"/>
              <w:ind w:left="259"/>
            </w:pPr>
            <w:r>
              <w:rPr>
                <w:rFonts w:ascii="微软雅黑" w:hAnsi="微软雅黑" w:eastAsia="微软雅黑"/>
                <w:color w:val="1F2937"/>
                <w:sz w:val="19"/>
              </w:rPr>
              <w:t>• 定势（心向）是指先前的心理活动在主体内部形成并对后继活动产生准备和定向作用的一种心理准备状态</w:t>
            </w:r>
          </w:p>
          <w:p>
            <w:pPr>
              <w:spacing w:before="20" w:after="20"/>
              <w:ind w:left="259"/>
            </w:pPr>
            <w:r>
              <w:rPr>
                <w:rFonts w:ascii="微软雅黑" w:hAnsi="微软雅黑" w:eastAsia="微软雅黑"/>
                <w:color w:val="1F2937"/>
                <w:sz w:val="19"/>
              </w:rPr>
              <w:t>• 认知心理学表明，问题表征既包括对问题表述的字面表层编码，也包括对问题深层逻辑结构和目标关系的心理建模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当个体反复思考某一个问题而毫无结果时，如果把这个问题搁置后，再尝... ➔ 核心：【酝酿效应】</w:t>
            </w:r>
          </w:p>
          <w:p>
            <w:pPr>
              <w:spacing w:before="20" w:after="20"/>
              <w:ind w:left="259"/>
            </w:pPr>
            <w:r>
              <w:rPr>
                <w:rFonts w:ascii="微软雅黑" w:hAnsi="微软雅黑" w:eastAsia="微软雅黑"/>
                <w:color w:val="1F2937"/>
                <w:sz w:val="19"/>
              </w:rPr>
              <w:t>• 在先前活动中形成并影响后继活动的一种心理准备状态叫______。... ➔ 核心：【定势】</w:t>
            </w:r>
          </w:p>
          <w:p>
            <w:pPr>
              <w:spacing w:before="20" w:after="20"/>
              <w:ind w:left="259"/>
            </w:pPr>
            <w:r>
              <w:rPr>
                <w:rFonts w:ascii="微软雅黑" w:hAnsi="微软雅黑" w:eastAsia="微软雅黑"/>
                <w:color w:val="1F2937"/>
                <w:sz w:val="19"/>
              </w:rPr>
              <w:t>• 法定/标准准则：“问题表征既包括问题的字面理解，又包括问题的深层理解。...”为【正确】命题。</w:t>
            </w:r>
          </w:p>
          <w:p>
            <w:pPr>
              <w:spacing w:before="80" w:after="40"/>
            </w:pPr>
            <w:r>
              <w:rPr>
                <w:rFonts w:ascii="微软雅黑" w:hAnsi="微软雅黑" w:eastAsia="微软雅黑"/>
                <w:color w:val="64748B"/>
                <w:sz w:val="17"/>
              </w:rPr>
              <w:t>真题覆盖：单选题#29、单选题#70、判断题#10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4：问题解决与创造性的关系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创造性问题解决的核心特征在于突破定势、打破常规，采用了独特、新颖的思维视角与解决途径</w:t>
            </w:r>
          </w:p>
          <w:p>
            <w:pPr>
              <w:spacing w:before="20" w:after="20"/>
              <w:ind w:left="259"/>
            </w:pPr>
            <w:r>
              <w:rPr>
                <w:rFonts w:ascii="微软雅黑" w:hAnsi="微软雅黑" w:eastAsia="微软雅黑"/>
                <w:color w:val="1F2937"/>
                <w:sz w:val="19"/>
              </w:rPr>
              <w:t>• 创造性思维直接决定问题解决的策略选择、变通速度与突破效率，“创造力对问题解决没有直接影响”是完全错误的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创造性的问题解决主要是指问题解决中______。... ➔ 核心：【采用了独特的新方法】</w:t>
            </w:r>
          </w:p>
          <w:p>
            <w:pPr>
              <w:spacing w:before="20" w:after="20"/>
              <w:ind w:left="259"/>
            </w:pPr>
            <w:r>
              <w:rPr>
                <w:rFonts w:ascii="微软雅黑" w:hAnsi="微软雅黑" w:eastAsia="微软雅黑"/>
                <w:color w:val="1F2937"/>
                <w:sz w:val="19"/>
              </w:rPr>
              <w:t>• 关于问题解决和创造性的关系，下列阐述错误的是______。... ➔ 核心：【创造性水平的高低对问题解决没有直接影响】</w:t>
            </w:r>
          </w:p>
          <w:p>
            <w:pPr>
              <w:spacing w:before="80" w:after="40"/>
            </w:pPr>
            <w:r>
              <w:rPr>
                <w:rFonts w:ascii="微软雅黑" w:hAnsi="微软雅黑" w:eastAsia="微软雅黑"/>
                <w:color w:val="64748B"/>
                <w:sz w:val="17"/>
              </w:rPr>
              <w:t>真题覆盖：单选题#9、单选题#148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5：大学生创造性培养的途径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创造性教学并非脱离日常教学的独立活动，而是渗透、融合并存在于学科一般教学全过程之中</w:t>
            </w:r>
          </w:p>
          <w:p>
            <w:pPr>
              <w:spacing w:before="20" w:after="20"/>
              <w:ind w:left="259"/>
            </w:pPr>
            <w:r>
              <w:rPr>
                <w:rFonts w:ascii="微软雅黑" w:hAnsi="微软雅黑" w:eastAsia="微软雅黑"/>
                <w:color w:val="1F2937"/>
                <w:sz w:val="19"/>
              </w:rPr>
              <w:t>• 爱因斯坦指出提出问题比解决问题更重要，在各类竞赛与创新活动中，课题选择最具挑战性且最能体现创新格局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下列关于创造性教学的表述正确的是______。... ➔ 核心：【创造性教学存在于一般教学之中】</w:t>
            </w:r>
          </w:p>
          <w:p>
            <w:pPr>
              <w:spacing w:before="20" w:after="20"/>
              <w:ind w:left="259"/>
            </w:pPr>
            <w:r>
              <w:rPr>
                <w:rFonts w:ascii="微软雅黑" w:hAnsi="微软雅黑" w:eastAsia="微软雅黑"/>
                <w:color w:val="1F2937"/>
                <w:sz w:val="19"/>
              </w:rPr>
              <w:t>• 竞赛中最为困难、最能体现创新性的关键环节是______。... ➔ 核心：【课题选择】</w:t>
            </w:r>
          </w:p>
          <w:p>
            <w:pPr>
              <w:spacing w:before="80" w:after="40"/>
            </w:pPr>
            <w:r>
              <w:rPr>
                <w:rFonts w:ascii="微软雅黑" w:hAnsi="微软雅黑" w:eastAsia="微软雅黑"/>
                <w:color w:val="64748B"/>
                <w:sz w:val="17"/>
              </w:rPr>
              <w:t>真题覆盖：单选题#13、单选题#34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6：大学生创造性评价的方法与取向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创造性的评价方法主要包括创造性人格问卷、成长档案袋评价法、创造性产品评定技术（CAT）及专家主观评定法等</w:t>
            </w:r>
          </w:p>
          <w:p>
            <w:pPr>
              <w:spacing w:before="20" w:after="20"/>
              <w:ind w:left="259"/>
            </w:pPr>
            <w:r>
              <w:rPr>
                <w:rFonts w:ascii="微软雅黑" w:hAnsi="微软雅黑" w:eastAsia="微软雅黑"/>
                <w:color w:val="1F2937"/>
                <w:sz w:val="19"/>
              </w:rPr>
              <w:t>• 创造性教育强调尊重学生独立思考与探索精神，其终极旨归在于弘扬并全面发展学生的主观能动性与主体人格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【多选采分要点】创造性人格问卷、档案袋评价法、创造性产品评价法、主观评定法</w:t>
            </w:r>
          </w:p>
          <w:p>
            <w:pPr>
              <w:spacing w:before="20" w:after="20"/>
              <w:ind w:left="259"/>
            </w:pPr>
            <w:r>
              <w:rPr>
                <w:rFonts w:ascii="微软雅黑" w:hAnsi="微软雅黑" w:eastAsia="微软雅黑"/>
                <w:color w:val="1F2937"/>
                <w:sz w:val="19"/>
              </w:rPr>
              <w:t>• 法定/标准准则：“创造性教育从本质上讲就是一种主体性教育，它是以培养、发展和弘扬学生的主体性为根本目的的。...”为【正确】命题。</w:t>
            </w:r>
          </w:p>
          <w:p>
            <w:pPr>
              <w:spacing w:before="80" w:after="40"/>
            </w:pPr>
            <w:r>
              <w:rPr>
                <w:rFonts w:ascii="微软雅黑" w:hAnsi="微软雅黑" w:eastAsia="微软雅黑"/>
                <w:color w:val="64748B"/>
                <w:sz w:val="17"/>
              </w:rPr>
              <w:t>真题覆盖：多选题#6、判断题#29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7：高校教师的威信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由于心理定势和负面刻板印象的顽固性，一旦威信受损丧失，想要消除不良印象重树威信远比初建威信困难得多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在多数情况下，恢复已丧失的威信与获得威信相比______。... ➔ 核心：【困难得多】</w:t>
            </w:r>
          </w:p>
          <w:p>
            <w:pPr>
              <w:spacing w:before="80" w:after="40"/>
            </w:pPr>
            <w:r>
              <w:rPr>
                <w:rFonts w:ascii="微软雅黑" w:hAnsi="微软雅黑" w:eastAsia="微软雅黑"/>
                <w:color w:val="64748B"/>
                <w:sz w:val="17"/>
              </w:rPr>
              <w:t>真题覆盖：单选题#78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8：问题解决的心理解析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知识结构、认知风格和情绪心理等主观差异导致每个人解题路径千差万别，体现出问题解决鲜明的个体性与主观性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由于知识结构、情绪状态、思维方式等因素的不同，每个人解决问题的方... ➔ 核心：【个体性】</w:t>
            </w:r>
          </w:p>
          <w:p>
            <w:pPr>
              <w:spacing w:before="80" w:after="40"/>
            </w:pPr>
            <w:r>
              <w:rPr>
                <w:rFonts w:ascii="微软雅黑" w:hAnsi="微软雅黑" w:eastAsia="微软雅黑"/>
                <w:color w:val="64748B"/>
                <w:sz w:val="17"/>
              </w:rPr>
              <w:t>真题覆盖：单选题#79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9：学习的大脑神经机制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大脑皮层前额叶（Prefrontal Cortex）是最高级的联合皮层，专门负责统筹执行功能、逻辑决策、问题解决及行为监控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负责决策和问题解决等高级认知功能的脑区是______。... ➔ 核心：【前额叶】</w:t>
            </w:r>
          </w:p>
          <w:p>
            <w:pPr>
              <w:spacing w:before="80" w:after="40"/>
            </w:pPr>
            <w:r>
              <w:rPr>
                <w:rFonts w:ascii="微软雅黑" w:hAnsi="微软雅黑" w:eastAsia="微软雅黑"/>
                <w:color w:val="64748B"/>
                <w:sz w:val="17"/>
              </w:rPr>
              <w:t>真题覆盖：单选题#96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10：高校教师的认知特征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打破因循守旧的传统教学习惯、大胆推陈出新并勇于探索教学改革，彰显了思维的独创性、创造性与独立思考品质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能突破常规，不断进行教育教学改革，反映出思维的______。... ➔ 核心：【创造性和独立性】</w:t>
            </w:r>
          </w:p>
          <w:p>
            <w:pPr>
              <w:spacing w:before="80" w:after="40"/>
            </w:pPr>
            <w:r>
              <w:rPr>
                <w:rFonts w:ascii="微软雅黑" w:hAnsi="微软雅黑" w:eastAsia="微软雅黑"/>
                <w:color w:val="64748B"/>
                <w:sz w:val="17"/>
              </w:rPr>
              <w:t>真题覆盖：单选题#108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11：大学生创造性培养的教学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创造性教学并非脱离日常教学体系的孤立活动，而是自然贯穿并渗透于学科一般教学全过程之中，“独立于教学之外”表述错误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关于创造性教学，下列说法错误的是______。... ➔ 核心：【创造性教学独立于一般教学之外】</w:t>
            </w:r>
          </w:p>
          <w:p>
            <w:pPr>
              <w:spacing w:before="80" w:after="40"/>
            </w:pPr>
            <w:r>
              <w:rPr>
                <w:rFonts w:ascii="微软雅黑" w:hAnsi="微软雅黑" w:eastAsia="微软雅黑"/>
                <w:color w:val="64748B"/>
                <w:sz w:val="17"/>
              </w:rPr>
              <w:t>真题覆盖：单选题#121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12：创造型大学生的心理特征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戈登（Gordon）创建的集体研究制（分合法/提喻法）强调把异质群体聚集在一起通过隐喻类比训练以解决复杂技术与产品开发难题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把一群人聚集在一起接受训练，使他们成为问题解决或新产品的开发者。... ➔ 核心：【集体研究制】</w:t>
            </w:r>
          </w:p>
          <w:p>
            <w:pPr>
              <w:spacing w:before="80" w:after="40"/>
            </w:pPr>
            <w:r>
              <w:rPr>
                <w:rFonts w:ascii="微软雅黑" w:hAnsi="微软雅黑" w:eastAsia="微软雅黑"/>
                <w:color w:val="64748B"/>
                <w:sz w:val="17"/>
              </w:rPr>
              <w:t>真题覆盖：单选题#142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13：态度定势的形成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社会心理学中，态度指个体基于既往生活经验对特定对象或客观事物所持有的肯定或否定的内在心理评价倾向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个体基于过去经验对当前事物产生的肯定或否定的内在倾向，被称作__... ➔ 核心：【态度定势】</w:t>
            </w:r>
          </w:p>
          <w:p>
            <w:pPr>
              <w:spacing w:before="80" w:after="40"/>
            </w:pPr>
            <w:r>
              <w:rPr>
                <w:rFonts w:ascii="微软雅黑" w:hAnsi="微软雅黑" w:eastAsia="微软雅黑"/>
                <w:color w:val="64748B"/>
                <w:sz w:val="17"/>
              </w:rPr>
              <w:t>真题覆盖：单选题#151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14：培养大学生问题解决能力的教学策略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奥斯本头脑风暴法严守“追求数量、延迟评价、严禁批评”原则，鼓励提出多样构想并强调点子数量优于即时质量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【多选采分要点】鼓励学生尽可能提出多种不同想法、强调数量而非质量</w:t>
            </w:r>
          </w:p>
          <w:p>
            <w:pPr>
              <w:spacing w:before="80" w:after="40"/>
            </w:pPr>
            <w:r>
              <w:rPr>
                <w:rFonts w:ascii="微软雅黑" w:hAnsi="微软雅黑" w:eastAsia="微软雅黑"/>
                <w:color w:val="64748B"/>
                <w:sz w:val="17"/>
              </w:rPr>
              <w:t>真题覆盖：多选题#5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15：良好的第一印象会以______作用于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定势效应是指先前的心理活动会对后续的认知和行为形成一种准备状态</w:t>
            </w:r>
          </w:p>
          <w:p>
            <w:pPr>
              <w:spacing w:before="20" w:after="20"/>
              <w:ind w:left="259"/>
            </w:pPr>
            <w:r>
              <w:rPr>
                <w:rFonts w:ascii="微软雅黑" w:hAnsi="微软雅黑" w:eastAsia="微软雅黑"/>
                <w:color w:val="1F2937"/>
                <w:sz w:val="19"/>
              </w:rPr>
              <w:t>• 第一印象一旦形成，个体会不自觉地用这个印象去解释对方后续的行为，从而简化交往过程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良好的第一印象会以______作用于主体，有利于人际交往的进行。... ➔ 核心：【定势效应】</w:t>
            </w:r>
          </w:p>
          <w:p>
            <w:pPr>
              <w:spacing w:before="80" w:after="40"/>
            </w:pPr>
            <w:r>
              <w:rPr>
                <w:rFonts w:ascii="微软雅黑" w:hAnsi="微软雅黑" w:eastAsia="微软雅黑"/>
                <w:color w:val="64748B"/>
                <w:sz w:val="17"/>
              </w:rPr>
              <w:t>真题覆盖：旧版单选题#3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16：钻子一般作用是钻洞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功能固着是指个体倾向于将物品的功能固定化（如认为钻子只能钻孔），而忽略其可能具有的其他用途（如用作支撑）</w:t>
            </w:r>
          </w:p>
          <w:p>
            <w:pPr>
              <w:spacing w:before="20" w:after="20"/>
              <w:ind w:left="259"/>
            </w:pPr>
            <w:r>
              <w:rPr>
                <w:rFonts w:ascii="微软雅黑" w:hAnsi="微软雅黑" w:eastAsia="微软雅黑"/>
                <w:color w:val="1F2937"/>
                <w:sz w:val="19"/>
              </w:rPr>
              <w:t>• 打破功能固着是创造性解决问题的重要条件，需要从不同角度重新定义物体的功能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钻子一般作用是钻洞，但某人在一次问题解决过程中将它用来支撑绳索，... ➔ 核心：【功能固着】</w:t>
            </w:r>
          </w:p>
          <w:p>
            <w:pPr>
              <w:spacing w:before="80" w:after="40"/>
            </w:pPr>
            <w:r>
              <w:rPr>
                <w:rFonts w:ascii="微软雅黑" w:hAnsi="微软雅黑" w:eastAsia="微软雅黑"/>
                <w:color w:val="64748B"/>
                <w:sz w:val="17"/>
              </w:rPr>
              <w:t>真题覆盖：旧版单选题#6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17：在证明几何题的过程中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逆推法（逆向推理）是从目标状态开始，逆向推导出达到目标所需的子目标，直至找到与初始状态相连的路径</w:t>
            </w:r>
          </w:p>
          <w:p>
            <w:pPr>
              <w:spacing w:before="20" w:after="20"/>
              <w:ind w:left="259"/>
            </w:pPr>
            <w:r>
              <w:rPr>
                <w:rFonts w:ascii="微软雅黑" w:hAnsi="微软雅黑" w:eastAsia="微软雅黑"/>
                <w:color w:val="1F2937"/>
                <w:sz w:val="19"/>
              </w:rPr>
              <w:t>• 它特别适合于初始状态不明确、目标状态明确的问题（如几何证明、数学定理推导）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在证明几何题的过程中，一个学生从需要证明的结论出发，寻找结论成立... ➔ 核心：【逆推法】</w:t>
            </w:r>
          </w:p>
          <w:p>
            <w:pPr>
              <w:spacing w:before="80" w:after="40"/>
            </w:pPr>
            <w:r>
              <w:rPr>
                <w:rFonts w:ascii="微软雅黑" w:hAnsi="微软雅黑" w:eastAsia="微软雅黑"/>
                <w:color w:val="64748B"/>
                <w:sz w:val="17"/>
              </w:rPr>
              <w:t>真题覆盖：旧版单选题#9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18：诱导学生对社会、对学校、对集体、对老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态度定势是指个体对特定对象（如学校、教师）形成的较为稳定的、带有情感色彩的心理倾向</w:t>
            </w:r>
          </w:p>
          <w:p>
            <w:pPr>
              <w:spacing w:before="20" w:after="20"/>
              <w:ind w:left="259"/>
            </w:pPr>
            <w:r>
              <w:rPr>
                <w:rFonts w:ascii="微软雅黑" w:hAnsi="微软雅黑" w:eastAsia="微软雅黑"/>
                <w:color w:val="1F2937"/>
                <w:sz w:val="19"/>
              </w:rPr>
              <w:t>• 如果学生对教育者及其所代表的规范抱有积极的态度定势（信任、亲近、尊重），就会更愿意接受其传递的道德观念，否则会产生逆反心理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诱导学生对社会、对学校、对集体、对老师、对同学形成积极的____... ➔ 核心：【态度定势】</w:t>
            </w:r>
          </w:p>
          <w:p>
            <w:pPr>
              <w:spacing w:before="80" w:after="40"/>
            </w:pPr>
            <w:r>
              <w:rPr>
                <w:rFonts w:ascii="微软雅黑" w:hAnsi="微软雅黑" w:eastAsia="微软雅黑"/>
                <w:color w:val="64748B"/>
                <w:sz w:val="17"/>
              </w:rPr>
              <w:t>真题覆盖：旧版单选题#18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19：目前国际上对大学生创造性的识别和评价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创造性评价的三类主要工具：①创造性思维测验（如托兰斯创造思维测验，测量流畅性、灵活 性、独创性）</w:t>
            </w:r>
          </w:p>
          <w:p>
            <w:pPr>
              <w:spacing w:before="20" w:after="20"/>
              <w:ind w:left="259"/>
            </w:pPr>
            <w:r>
              <w:rPr>
                <w:rFonts w:ascii="微软雅黑" w:hAnsi="微软雅黑" w:eastAsia="微软雅黑"/>
                <w:color w:val="1F2937"/>
                <w:sz w:val="19"/>
              </w:rPr>
              <w:t>• ②创造性人格问卷（如威廉斯创造力倾向量表，测量冒险性、好奇心等）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目前国际上对大学生创造性的识别和评价，通常采用以下三种方法：以创... ➔ 核心：【创造性产品评价法】</w:t>
            </w:r>
          </w:p>
          <w:p>
            <w:pPr>
              <w:spacing w:before="80" w:after="40"/>
            </w:pPr>
            <w:r>
              <w:rPr>
                <w:rFonts w:ascii="微软雅黑" w:hAnsi="微软雅黑" w:eastAsia="微软雅黑"/>
                <w:color w:val="64748B"/>
                <w:sz w:val="17"/>
              </w:rPr>
              <w:t>真题覆盖：旧版单选题#30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20：问题是指在给定的状态和目标状态之间有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问题解决的核心是运用认知操作（如分析、综合、推理、判断、想象）来消除初始状态与目标状态之间的障碍</w:t>
            </w:r>
          </w:p>
          <w:p>
            <w:pPr>
              <w:spacing w:before="20" w:after="20"/>
              <w:ind w:left="259"/>
            </w:pPr>
            <w:r>
              <w:rPr>
                <w:rFonts w:ascii="微软雅黑" w:hAnsi="微软雅黑" w:eastAsia="微软雅黑"/>
                <w:color w:val="1F2937"/>
                <w:sz w:val="19"/>
              </w:rPr>
              <w:t>• 单纯的意志努力（如“使劲想”）或运动操作（如盲目尝试）不是有效的问题解决，必须有思维的参与</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问题是指在给定的状态和目标状态之间有某些障碍需要______加以... ➔ 核心：【认知操作】</w:t>
            </w:r>
          </w:p>
          <w:p>
            <w:pPr>
              <w:spacing w:before="80" w:after="40"/>
            </w:pPr>
            <w:r>
              <w:rPr>
                <w:rFonts w:ascii="微软雅黑" w:hAnsi="微软雅黑" w:eastAsia="微软雅黑"/>
                <w:color w:val="64748B"/>
                <w:sz w:val="17"/>
              </w:rPr>
              <w:t>真题覆盖：旧版单选题#33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21：教师在教学实践中积累了大量的教学经验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教师专业发展三阶段：新手型（缺乏经验，依赖规则）、熟手型（有丰富经验，能按常规处理问题，但缺乏创新和灵活性）、专家型（高度自动化，能创造性地解决复杂问题，有教学机智）</w:t>
            </w:r>
          </w:p>
          <w:p>
            <w:pPr>
              <w:spacing w:before="20" w:after="20"/>
              <w:ind w:left="259"/>
            </w:pPr>
            <w:r>
              <w:rPr>
                <w:rFonts w:ascii="微软雅黑" w:hAnsi="微软雅黑" w:eastAsia="微软雅黑"/>
                <w:color w:val="1F2937"/>
                <w:sz w:val="19"/>
              </w:rPr>
              <w:t>• 题干描述符合熟手型特征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教师在教学实践中积累了大量的教学经验，能够按常规熟练地处理教学问... ➔ 核心：【熟手型】</w:t>
            </w:r>
          </w:p>
          <w:p>
            <w:pPr>
              <w:spacing w:before="80" w:after="40"/>
            </w:pPr>
            <w:r>
              <w:rPr>
                <w:rFonts w:ascii="微软雅黑" w:hAnsi="微软雅黑" w:eastAsia="微软雅黑"/>
                <w:color w:val="64748B"/>
                <w:sz w:val="17"/>
              </w:rPr>
              <w:t>真题覆盖：旧版单选题#35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22：高智商是高创造性的______条件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创造性需要一定的智力基础（一般认为 IQ 需达到 120 以上），但高智商并不必然导致高创造性</w:t>
            </w:r>
          </w:p>
          <w:p>
            <w:pPr>
              <w:spacing w:before="20" w:after="20"/>
              <w:ind w:left="259"/>
            </w:pPr>
            <w:r>
              <w:rPr>
                <w:rFonts w:ascii="微软雅黑" w:hAnsi="微软雅黑" w:eastAsia="微软雅黑"/>
                <w:color w:val="1F2937"/>
                <w:sz w:val="19"/>
              </w:rPr>
              <w:t>• 许多高智商者创造性平平，而某些创造性突出者智商并非顶尖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高智商是高创造性的______条件。... ➔ 核心：【必要而非充分】</w:t>
            </w:r>
          </w:p>
          <w:p>
            <w:pPr>
              <w:spacing w:before="80" w:after="40"/>
            </w:pPr>
            <w:r>
              <w:rPr>
                <w:rFonts w:ascii="微软雅黑" w:hAnsi="微软雅黑" w:eastAsia="微软雅黑"/>
                <w:color w:val="64748B"/>
                <w:sz w:val="17"/>
              </w:rPr>
              <w:t>真题覆盖：旧版单选题#51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23：创造性最核心的成分是______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创造性思维通常包括流畅性（数量多）、灵活性（种类多）、独创性（与众不同）和精密性（细节完善）</w:t>
            </w:r>
          </w:p>
          <w:p>
            <w:pPr>
              <w:spacing w:before="20" w:after="20"/>
              <w:ind w:left="259"/>
            </w:pPr>
            <w:r>
              <w:rPr>
                <w:rFonts w:ascii="微软雅黑" w:hAnsi="微软雅黑" w:eastAsia="微软雅黑"/>
                <w:color w:val="1F2937"/>
                <w:sz w:val="19"/>
              </w:rPr>
              <w:t>• 其中独创性（或称新颖性、原创性）是创造性的核心，因为它体现了与已有成果的本质差异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创造性最核心的成分是______。... ➔ 核心：【独创性】</w:t>
            </w:r>
          </w:p>
          <w:p>
            <w:pPr>
              <w:spacing w:before="80" w:after="40"/>
            </w:pPr>
            <w:r>
              <w:rPr>
                <w:rFonts w:ascii="微软雅黑" w:hAnsi="微软雅黑" w:eastAsia="微软雅黑"/>
                <w:color w:val="64748B"/>
                <w:sz w:val="17"/>
              </w:rPr>
              <w:t>真题覆盖：旧版单选题#52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24：解决“用 T、R、H、O、E 五个字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算法式策略是系统地尝试所有可能的解决方案，直到找到正确答案</w:t>
            </w:r>
          </w:p>
          <w:p>
            <w:pPr>
              <w:spacing w:before="20" w:after="20"/>
              <w:ind w:left="259"/>
            </w:pPr>
            <w:r>
              <w:rPr>
                <w:rFonts w:ascii="微软雅黑" w:hAnsi="微软雅黑" w:eastAsia="微软雅黑"/>
                <w:color w:val="1F2937"/>
                <w:sz w:val="19"/>
              </w:rPr>
              <w:t>• 它保证成功，但效率较低 （5 个字母有 120 种排列）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解决“用 T、R、H、O、E 五个字母合成一个有意义的单词”这样... ➔ 核心：【算法式策略】</w:t>
            </w:r>
          </w:p>
          <w:p>
            <w:pPr>
              <w:spacing w:before="80" w:after="40"/>
            </w:pPr>
            <w:r>
              <w:rPr>
                <w:rFonts w:ascii="微软雅黑" w:hAnsi="微软雅黑" w:eastAsia="微软雅黑"/>
                <w:color w:val="64748B"/>
                <w:sz w:val="17"/>
              </w:rPr>
              <w:t>真题覆盖：旧版单选题#62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25：能在创新活动中产生新的、具有社会价值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创新能力（创造力）是个体产生新颖且具有社会价值的产品（如理论、技术、艺术品、解决方案）的心理品质</w:t>
            </w:r>
          </w:p>
          <w:p>
            <w:pPr>
              <w:spacing w:before="20" w:after="20"/>
              <w:ind w:left="259"/>
            </w:pPr>
            <w:r>
              <w:rPr>
                <w:rFonts w:ascii="微软雅黑" w:hAnsi="微软雅黑" w:eastAsia="微软雅黑"/>
                <w:color w:val="1F2937"/>
                <w:sz w:val="19"/>
              </w:rPr>
              <w:t>• 它不同于创新动机（驱力）或创新人格（性格），而是强调实际产出结果的能力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能在创新活动中产生新的、具有社会价值的产物，描述的是______... ➔ 核心：【创新能力】</w:t>
            </w:r>
          </w:p>
          <w:p>
            <w:pPr>
              <w:spacing w:before="80" w:after="40"/>
            </w:pPr>
            <w:r>
              <w:rPr>
                <w:rFonts w:ascii="微软雅黑" w:hAnsi="微软雅黑" w:eastAsia="微软雅黑"/>
                <w:color w:val="64748B"/>
                <w:sz w:val="17"/>
              </w:rPr>
              <w:t>真题覆盖：旧版单选题#70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26：下列选项中不属于启发式策略的____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启发式策略是基于经验规则的快速问题解决方法（如逆推法、类比法、爬山法、手段-目的分 析），不保证成功但效率高</w:t>
            </w:r>
          </w:p>
          <w:p>
            <w:pPr>
              <w:spacing w:before="20" w:after="20"/>
              <w:ind w:left="259"/>
            </w:pPr>
            <w:r>
              <w:rPr>
                <w:rFonts w:ascii="微软雅黑" w:hAnsi="微软雅黑" w:eastAsia="微软雅黑"/>
                <w:color w:val="1F2937"/>
                <w:sz w:val="19"/>
              </w:rPr>
              <w:t>• 演算法（算法式）是系统尝试所有可能，属于确定性策略，不属于启发式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下列选项中不属于启发式策略的______。... ➔ 核心：【演算法】</w:t>
            </w:r>
          </w:p>
          <w:p>
            <w:pPr>
              <w:spacing w:before="80" w:after="40"/>
            </w:pPr>
            <w:r>
              <w:rPr>
                <w:rFonts w:ascii="微软雅黑" w:hAnsi="微软雅黑" w:eastAsia="微软雅黑"/>
                <w:color w:val="64748B"/>
                <w:sz w:val="17"/>
              </w:rPr>
              <w:t>真题覆盖：旧版单选题#116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27：说明定势消极作用的著名实验是____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陆钦斯（Luchins）的量杯实验：给被试一系列用水罐量水的题目，前几题都可以用一种固定方 法（大罐减中罐减小罐）解决，后面有一题可以用更简单的方法，但被试仍然用原来的复杂方法，说明定势阻碍了发现更优解法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说明定势消极作用的著名实验是______。... ➔ 核心：【陆钦斯的量杯取水实验】</w:t>
            </w:r>
          </w:p>
          <w:p>
            <w:pPr>
              <w:spacing w:before="80" w:after="40"/>
            </w:pPr>
            <w:r>
              <w:rPr>
                <w:rFonts w:ascii="微软雅黑" w:hAnsi="微软雅黑" w:eastAsia="微软雅黑"/>
                <w:color w:val="64748B"/>
                <w:sz w:val="17"/>
              </w:rPr>
              <w:t>真题覆盖：旧版单选题#126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28：创造性教学的基本特征包括问题性、探究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创造性教学的特征：①问题性（以问题为起点，激发思考）</w:t>
            </w:r>
          </w:p>
          <w:p>
            <w:pPr>
              <w:spacing w:before="20" w:after="20"/>
              <w:ind w:left="259"/>
            </w:pPr>
            <w:r>
              <w:rPr>
                <w:rFonts w:ascii="微软雅黑" w:hAnsi="微软雅黑" w:eastAsia="微软雅黑"/>
                <w:color w:val="1F2937"/>
                <w:sz w:val="19"/>
              </w:rPr>
              <w:t>• ②探究性（引导学生主动探索、发现）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创造性教学的基本特征包括问题性、探究性和______。... ➔ 核心：【个性化】</w:t>
            </w:r>
          </w:p>
          <w:p>
            <w:pPr>
              <w:spacing w:before="80" w:after="40"/>
            </w:pPr>
            <w:r>
              <w:rPr>
                <w:rFonts w:ascii="微软雅黑" w:hAnsi="微软雅黑" w:eastAsia="微软雅黑"/>
                <w:color w:val="64748B"/>
                <w:sz w:val="17"/>
              </w:rPr>
              <w:t>真题覆盖：旧版单选题#129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29：通常认为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创造四阶段（华莱士）：①准备期（收集资料、分析问题、有意识地努力）</w:t>
            </w:r>
          </w:p>
          <w:p>
            <w:pPr>
              <w:spacing w:before="20" w:after="20"/>
              <w:ind w:left="259"/>
            </w:pPr>
            <w:r>
              <w:rPr>
                <w:rFonts w:ascii="微软雅黑" w:hAnsi="微软雅黑" w:eastAsia="微软雅黑"/>
                <w:color w:val="1F2937"/>
                <w:sz w:val="19"/>
              </w:rPr>
              <w:t>• ②酝酿期（潜意识加工，看似搁置）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通常认为，创造的心理过程包括四个阶段，其中，“收集有关资料，并对... ➔ 核心：【准备阶段】</w:t>
            </w:r>
          </w:p>
          <w:p>
            <w:pPr>
              <w:spacing w:before="80" w:after="40"/>
            </w:pPr>
            <w:r>
              <w:rPr>
                <w:rFonts w:ascii="微软雅黑" w:hAnsi="微软雅黑" w:eastAsia="微软雅黑"/>
                <w:color w:val="64748B"/>
                <w:sz w:val="17"/>
              </w:rPr>
              <w:t>真题覆盖：旧版单选题#136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30：将大学生在学校及课外活动中的各类表现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档案袋评价法（portfolioassessment）系统收集个体在真实情境中的作品、记录、成果，进行长期、综合的评价</w:t>
            </w:r>
          </w:p>
          <w:p>
            <w:pPr>
              <w:spacing w:before="20" w:after="20"/>
              <w:ind w:left="259"/>
            </w:pPr>
            <w:r>
              <w:rPr>
                <w:rFonts w:ascii="微软雅黑" w:hAnsi="微软雅黑" w:eastAsia="微软雅黑"/>
                <w:color w:val="1F2937"/>
                <w:sz w:val="19"/>
              </w:rPr>
              <w:t>• 它特别适合评价创造性，因为创造性需要多方面的证据（如项目作品、研究报告、艺术作品），而不仅仅是一次测验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将大学生在学校及课外活动中的各类表现归档，然后根据这些资料对他们... ➔ 核心：【档案袋评价法】</w:t>
            </w:r>
          </w:p>
          <w:p>
            <w:pPr>
              <w:spacing w:before="80" w:after="40"/>
            </w:pPr>
            <w:r>
              <w:rPr>
                <w:rFonts w:ascii="微软雅黑" w:hAnsi="微软雅黑" w:eastAsia="微软雅黑"/>
                <w:color w:val="64748B"/>
                <w:sz w:val="17"/>
              </w:rPr>
              <w:t>真题覆盖：旧版单选题#145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31：创造性教学的特征是问题性、_____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创造性教学的三大特征：问题性（以问题为起点）、探究性（引导学生主动探索、发现）、个性化 （尊重学生差异和独创性）</w:t>
            </w:r>
          </w:p>
          <w:p>
            <w:pPr>
              <w:spacing w:before="20" w:after="20"/>
              <w:ind w:left="259"/>
            </w:pPr>
            <w:r>
              <w:rPr>
                <w:rFonts w:ascii="微软雅黑" w:hAnsi="微软雅黑" w:eastAsia="微软雅黑"/>
                <w:color w:val="1F2937"/>
                <w:sz w:val="19"/>
              </w:rPr>
              <w:t>• 新颖性是创造性产品特征，不是教学特征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创造性教学的特征是问题性、______和个性化。... ➔ 核心：【探究性】</w:t>
            </w:r>
          </w:p>
          <w:p>
            <w:pPr>
              <w:spacing w:before="80" w:after="40"/>
            </w:pPr>
            <w:r>
              <w:rPr>
                <w:rFonts w:ascii="微软雅黑" w:hAnsi="微软雅黑" w:eastAsia="微软雅黑"/>
                <w:color w:val="64748B"/>
                <w:sz w:val="17"/>
              </w:rPr>
              <w:t>真题覆盖：旧版单选题#157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32：问题解决的特征：①目的性（指向特定目标）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问题解决的特征：①目的性（指向特定目标）</w:t>
            </w:r>
          </w:p>
          <w:p>
            <w:pPr>
              <w:spacing w:before="20" w:after="20"/>
              <w:ind w:left="259"/>
            </w:pPr>
            <w:r>
              <w:rPr>
                <w:rFonts w:ascii="微软雅黑" w:hAnsi="微软雅黑" w:eastAsia="微软雅黑"/>
                <w:color w:val="1F2937"/>
                <w:sz w:val="19"/>
              </w:rPr>
              <w:t>• ②个体性（涉及个体的认知操作）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【多选采分要点】目的性、个体性、认知性</w:t>
            </w:r>
          </w:p>
          <w:p>
            <w:pPr>
              <w:spacing w:before="80" w:after="40"/>
            </w:pPr>
            <w:r>
              <w:rPr>
                <w:rFonts w:ascii="微软雅黑" w:hAnsi="微软雅黑" w:eastAsia="微软雅黑"/>
                <w:color w:val="64748B"/>
                <w:sz w:val="17"/>
              </w:rPr>
              <w:t>真题覆盖：旧版多选题#4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33：问题解决与创造性的区别是______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问题解决与创造性的主要区别：①定义：问题解决是消除障碍达到目标，创造性是产生新颖有价值的产品</w:t>
            </w:r>
          </w:p>
          <w:p>
            <w:pPr>
              <w:spacing w:before="20" w:after="20"/>
              <w:ind w:left="259"/>
            </w:pPr>
            <w:r>
              <w:rPr>
                <w:rFonts w:ascii="微软雅黑" w:hAnsi="微软雅黑" w:eastAsia="微软雅黑"/>
                <w:color w:val="1F2937"/>
                <w:sz w:val="19"/>
              </w:rPr>
              <w:t>• ②方法：问题解决可使用现成方法，创造性通常需要打破常规、发明新方法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【多选采分要点】在定义上不同、在是否使用现成方法上不同</w:t>
            </w:r>
          </w:p>
          <w:p>
            <w:pPr>
              <w:spacing w:before="80" w:after="40"/>
            </w:pPr>
            <w:r>
              <w:rPr>
                <w:rFonts w:ascii="微软雅黑" w:hAnsi="微软雅黑" w:eastAsia="微软雅黑"/>
                <w:color w:val="64748B"/>
                <w:sz w:val="17"/>
              </w:rPr>
              <w:t>真题覆盖：旧版多选题#5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34：在总结传统的阶段论和现代认知学派的基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问题解决四阶段模型：①问题表征（理解问题，构建心理表征）</w:t>
            </w:r>
          </w:p>
          <w:p>
            <w:pPr>
              <w:spacing w:before="20" w:after="20"/>
              <w:ind w:left="259"/>
            </w:pPr>
            <w:r>
              <w:rPr>
                <w:rFonts w:ascii="微软雅黑" w:hAnsi="微软雅黑" w:eastAsia="微软雅黑"/>
                <w:color w:val="1F2937"/>
                <w:sz w:val="19"/>
              </w:rPr>
              <w:t>• ②策略选择（寻求解答方案，如算法或启发式）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【多选采分要点】理解和表征问题阶段、寻求解答阶段、执行计划阶段、评价结果阶段</w:t>
            </w:r>
          </w:p>
          <w:p>
            <w:pPr>
              <w:spacing w:before="80" w:after="40"/>
            </w:pPr>
            <w:r>
              <w:rPr>
                <w:rFonts w:ascii="微软雅黑" w:hAnsi="微软雅黑" w:eastAsia="微软雅黑"/>
                <w:color w:val="64748B"/>
                <w:sz w:val="17"/>
              </w:rPr>
              <w:t>真题覆盖：旧版多选题#7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35：高智商的人一定有高创造性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高创造性需要一定的智力基础（通常 IQ≥120），但高智力不保证高创造性</w:t>
            </w:r>
          </w:p>
          <w:p>
            <w:pPr>
              <w:spacing w:before="20" w:after="20"/>
              <w:ind w:left="259"/>
            </w:pPr>
            <w:r>
              <w:rPr>
                <w:rFonts w:ascii="微软雅黑" w:hAnsi="微软雅黑" w:eastAsia="微软雅黑"/>
                <w:color w:val="1F2937"/>
                <w:sz w:val="19"/>
              </w:rPr>
              <w:t>• 许多高智商者创造性平平，而某些创造性突出者智商并非顶尖</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命题陷阱甄别：题干表述“高智商的人一定有高创造性。...”为【错误】，注意甄别。</w:t>
            </w:r>
          </w:p>
          <w:p>
            <w:pPr>
              <w:spacing w:before="80" w:after="40"/>
            </w:pPr>
            <w:r>
              <w:rPr>
                <w:rFonts w:ascii="微软雅黑" w:hAnsi="微软雅黑" w:eastAsia="微软雅黑"/>
                <w:color w:val="64748B"/>
                <w:sz w:val="17"/>
              </w:rPr>
              <w:t>真题覆盖：旧版判断题#20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36：陆钦斯的水罐实验说明了定势的作用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该实验证明，先前解决问题的方法会形成心理定势，影响后续问题的解决方式，即使有更简便的方法也不易发现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法定/标准准则：“陆钦斯的水罐实验说明了定势的作用。...”为【正确】命题。</w:t>
            </w:r>
          </w:p>
          <w:p>
            <w:pPr>
              <w:spacing w:before="80" w:after="40"/>
            </w:pPr>
            <w:r>
              <w:rPr>
                <w:rFonts w:ascii="微软雅黑" w:hAnsi="微软雅黑" w:eastAsia="微软雅黑"/>
                <w:color w:val="64748B"/>
                <w:sz w:val="17"/>
              </w:rPr>
              <w:t>真题覆盖：旧版判断题#25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37：陆钦斯的水罐实验说明了定势具有积极作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该实验主要揭示了定势的消极作用——阻碍发现更优解法</w:t>
            </w:r>
          </w:p>
          <w:p>
            <w:pPr>
              <w:spacing w:before="20" w:after="20"/>
              <w:ind w:left="259"/>
            </w:pPr>
            <w:r>
              <w:rPr>
                <w:rFonts w:ascii="微软雅黑" w:hAnsi="微软雅黑" w:eastAsia="微软雅黑"/>
                <w:color w:val="1F2937"/>
                <w:sz w:val="19"/>
              </w:rPr>
              <w:t>• 定势也有积极作用（如加速常规问题解决），但陆钦斯实验突出的是消极面</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命题陷阱甄别：题干表述“陆钦斯的水罐实验说明了定势具有积极作用。...”为【错误】，注意甄别。</w:t>
            </w:r>
          </w:p>
          <w:p>
            <w:pPr>
              <w:spacing w:before="80" w:after="40"/>
            </w:pPr>
            <w:r>
              <w:rPr>
                <w:rFonts w:ascii="微软雅黑" w:hAnsi="微软雅黑" w:eastAsia="微软雅黑"/>
                <w:color w:val="64748B"/>
                <w:sz w:val="17"/>
              </w:rPr>
              <w:t>真题覆盖：旧版判断题#26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38：健康的心理素质和高水平的创造性是卓越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卓越人才不仅需要高创造力（创新贡献），还需要健康的心理素质（抗压、适应、道德）以支撑长期、可持续的创造活动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法定/标准准则：“健康的心理素质和高水平的创造性是卓越人才的两大根本素质。...”为【正确】命题。</w:t>
            </w:r>
          </w:p>
          <w:p>
            <w:pPr>
              <w:spacing w:before="80" w:after="40"/>
            </w:pPr>
            <w:r>
              <w:rPr>
                <w:rFonts w:ascii="微软雅黑" w:hAnsi="微软雅黑" w:eastAsia="微软雅黑"/>
                <w:color w:val="64748B"/>
                <w:sz w:val="17"/>
              </w:rPr>
              <w:t>真题覆盖：旧版判断题#30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39：在自由和创造性工作条件下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健康的非正式群体（如兴趣小组、朋友关系）可以满足成员社交需求，增强凝聚力，提高对正式群体目标的认同和投入，从而促进任务完成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法定/标准准则：“在自由和创造性工作条件下，正式群体内的非正式群体会促进正式群体的巩固和任务完成。...”为【正确】命题。</w:t>
            </w:r>
          </w:p>
          <w:p>
            <w:pPr>
              <w:spacing w:before="80" w:after="40"/>
            </w:pPr>
            <w:r>
              <w:rPr>
                <w:rFonts w:ascii="微软雅黑" w:hAnsi="微软雅黑" w:eastAsia="微软雅黑"/>
                <w:color w:val="64748B"/>
                <w:sz w:val="17"/>
              </w:rPr>
              <w:t>真题覆盖：旧版判断题#33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40：学习迁移有利于培养学生的问题解决能力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迁移使已有知识、技能、策略应用于新情境，是问题解决和创造力的基础</w:t>
            </w:r>
          </w:p>
          <w:p>
            <w:pPr>
              <w:spacing w:before="20" w:after="20"/>
              <w:ind w:left="259"/>
            </w:pPr>
            <w:r>
              <w:rPr>
                <w:rFonts w:ascii="微软雅黑" w:hAnsi="微软雅黑" w:eastAsia="微软雅黑"/>
                <w:color w:val="1F2937"/>
                <w:sz w:val="19"/>
              </w:rPr>
              <w:t>• 缺乏迁移能力，学习就是孤立的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法定/标准准则：“学习迁移有利于培养学生的问题解决能力和创造力。...”为【正确】命题。</w:t>
            </w:r>
          </w:p>
          <w:p>
            <w:pPr>
              <w:spacing w:before="80" w:after="40"/>
            </w:pPr>
            <w:r>
              <w:rPr>
                <w:rFonts w:ascii="微软雅黑" w:hAnsi="微软雅黑" w:eastAsia="微软雅黑"/>
                <w:color w:val="64748B"/>
                <w:sz w:val="17"/>
              </w:rPr>
              <w:t>真题覆盖：旧版判断题#39</w:t>
            </w:r>
          </w:p>
        </w:tc>
      </w:tr>
    </w:tbl>
    <w:p>
      <w:pPr>
        <w:spacing w:after="80"/>
      </w:pPr>
    </w:p>
    <w:p>
      <w:pPr>
        <w:spacing w:before="280" w:after="120"/>
      </w:pPr>
      <w:r>
        <w:rPr>
          <w:rFonts w:ascii="微软雅黑" w:hAnsi="微软雅黑" w:eastAsia="微软雅黑"/>
          <w:b/>
          <w:color w:val="0F766E"/>
          <w:sz w:val="26"/>
        </w:rPr>
        <w:t>第9章 大学生品德心理形成与价值观塑造</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1：高校教师的角色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教师角色形成经历认知、认同与信念三阶段</w:t>
            </w:r>
          </w:p>
          <w:p>
            <w:pPr>
              <w:spacing w:before="20" w:after="20"/>
              <w:ind w:left="259"/>
            </w:pPr>
            <w:r>
              <w:rPr>
                <w:rFonts w:ascii="微软雅黑" w:hAnsi="微软雅黑" w:eastAsia="微软雅黑"/>
                <w:color w:val="1F2937"/>
                <w:sz w:val="19"/>
              </w:rPr>
              <w:t>• 将职业认识内化为职业信念、尊严感和自豪感，标志着达到角色信念阶段</w:t>
            </w:r>
          </w:p>
          <w:p>
            <w:pPr>
              <w:spacing w:before="20" w:after="20"/>
              <w:ind w:left="259"/>
            </w:pPr>
            <w:r>
              <w:rPr>
                <w:rFonts w:ascii="微软雅黑" w:hAnsi="微软雅黑" w:eastAsia="微软雅黑"/>
                <w:color w:val="1F2937"/>
                <w:sz w:val="19"/>
              </w:rPr>
              <w:t>• 达到角色信念阶段的教师，已将教师职业道德规范彻底内化为崇高信仰与行为指南，享有高度的自尊感与神圣使命感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某教师坚信自己对教师职业的认识是正确的，情感上是热爱的，并形成了... ➔ 核心：【角色信念】</w:t>
            </w:r>
          </w:p>
          <w:p>
            <w:pPr>
              <w:spacing w:before="20" w:after="20"/>
              <w:ind w:left="259"/>
            </w:pPr>
            <w:r>
              <w:rPr>
                <w:rFonts w:ascii="微软雅黑" w:hAnsi="微软雅黑" w:eastAsia="微软雅黑"/>
                <w:color w:val="1F2937"/>
                <w:sz w:val="19"/>
              </w:rPr>
              <w:t>• 法定/标准准则：“角色信念阶段的教师坚信自己对教师职业的认识是正确的，情感上是热爱的，并视其为自己行动的指南...”为【正确】命题。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命题陷阱甄别：题干表述“高校教师角色形成的主要影响因素有促进职业认知、加强职业认同，树立榜样示范，积极投身实践，提...”为【错误】，注意甄别。</w:t>
            </w:r>
          </w:p>
          <w:p>
            <w:pPr>
              <w:spacing w:before="80" w:after="40"/>
            </w:pPr>
            <w:r>
              <w:rPr>
                <w:rFonts w:ascii="微软雅黑" w:hAnsi="微软雅黑" w:eastAsia="微软雅黑"/>
                <w:color w:val="64748B"/>
                <w:sz w:val="17"/>
              </w:rPr>
              <w:t>真题覆盖：单选题#75、判断题#18、判断题#31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2：品德心理结构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道德认识是道德品质形成的基础，其首要环节是理解并掌握道德概念，在此基础上进而形成道德评价和确立道德信念</w:t>
            </w:r>
          </w:p>
          <w:p>
            <w:pPr>
              <w:spacing w:before="20" w:after="20"/>
              <w:ind w:left="259"/>
            </w:pPr>
            <w:r>
              <w:rPr>
                <w:rFonts w:ascii="微软雅黑" w:hAnsi="微软雅黑" w:eastAsia="微软雅黑"/>
                <w:color w:val="1F2937"/>
                <w:sz w:val="19"/>
              </w:rPr>
              <w:t>• 个体道德信念发展遵循序进规律，通常经历无道德信念阶段、道德信念萌芽阶段，最终迈向道德信念的确立成熟阶段</w:t>
            </w:r>
          </w:p>
          <w:p>
            <w:pPr>
              <w:spacing w:before="20" w:after="20"/>
              <w:ind w:left="259"/>
            </w:pPr>
            <w:r>
              <w:rPr>
                <w:rFonts w:ascii="微软雅黑" w:hAnsi="微软雅黑" w:eastAsia="微软雅黑"/>
                <w:color w:val="1F2937"/>
                <w:sz w:val="19"/>
              </w:rPr>
              <w:t>• 知、情、意、行中，道德认识是思想品德形成的基石与认知导向，个体品德的形成通常以明辨是非的道德认识为起点</w:t>
            </w:r>
          </w:p>
          <w:p>
            <w:pPr>
              <w:spacing w:before="20" w:after="20"/>
              <w:ind w:left="259"/>
            </w:pPr>
            <w:r>
              <w:rPr>
                <w:rFonts w:ascii="微软雅黑" w:hAnsi="微软雅黑" w:eastAsia="微软雅黑"/>
                <w:color w:val="1F2937"/>
                <w:sz w:val="19"/>
              </w:rPr>
              <w:t>• 道德情感是道德认知转化为道德行为的动力机制</w:t>
            </w:r>
          </w:p>
          <w:p>
            <w:pPr>
              <w:spacing w:before="20" w:after="20"/>
              <w:ind w:left="259"/>
            </w:pPr>
            <w:r>
              <w:rPr>
                <w:rFonts w:ascii="微软雅黑" w:hAnsi="微软雅黑" w:eastAsia="微软雅黑"/>
                <w:color w:val="1F2937"/>
                <w:sz w:val="19"/>
              </w:rPr>
              <w:t>• 一个人知道应该怎么做（认知），但如果没有情感上的认同（如对善的向往、对恶的厌恶），就不会付诸行动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道德认识形成的第一个环节是______。... ➔ 核心：【道德概念的掌握】</w:t>
            </w:r>
          </w:p>
          <w:p>
            <w:pPr>
              <w:spacing w:before="20" w:after="20"/>
              <w:ind w:left="259"/>
            </w:pPr>
            <w:r>
              <w:rPr>
                <w:rFonts w:ascii="微软雅黑" w:hAnsi="微软雅黑" w:eastAsia="微软雅黑"/>
                <w:color w:val="1F2937"/>
                <w:sz w:val="19"/>
              </w:rPr>
              <w:t>• 个体道德信念的发展一般要经历无道德信念阶段、道德信念的_____... ➔ 核心：【萌芽】</w:t>
            </w:r>
          </w:p>
          <w:p>
            <w:pPr>
              <w:spacing w:before="20" w:after="20"/>
              <w:ind w:left="259"/>
            </w:pPr>
            <w:r>
              <w:rPr>
                <w:rFonts w:ascii="微软雅黑" w:hAnsi="微软雅黑" w:eastAsia="微软雅黑"/>
                <w:color w:val="1F2937"/>
                <w:sz w:val="19"/>
              </w:rPr>
              <w:t>• 在品德心理结构中，______起到联系道德认识和道德行为的桥梁作... ➔ 核心：【道德情感】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命题陷阱甄别：题干表述“个体品德形成是以道德认识为起点的。...”为【错误】，注意甄别。</w:t>
            </w:r>
          </w:p>
          <w:p>
            <w:pPr>
              <w:spacing w:before="80" w:after="40"/>
            </w:pPr>
            <w:r>
              <w:rPr>
                <w:rFonts w:ascii="微软雅黑" w:hAnsi="微软雅黑" w:eastAsia="微软雅黑"/>
                <w:color w:val="64748B"/>
                <w:sz w:val="17"/>
              </w:rPr>
              <w:t>真题覆盖：单选题#88、单选题#139、判断题#14、旧版单选题#122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3：当代大学生社会主义核心价值观的培育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课程思政的核心要义在于全课程协同育人，即深入挖掘高校所有非思政课程（专业课及通识课）蕴含的德育元素与思政资源</w:t>
            </w:r>
          </w:p>
          <w:p>
            <w:pPr>
              <w:spacing w:before="20" w:after="20"/>
              <w:ind w:left="259"/>
            </w:pPr>
            <w:r>
              <w:rPr>
                <w:rFonts w:ascii="微软雅黑" w:hAnsi="微软雅黑" w:eastAsia="微软雅黑"/>
                <w:color w:val="1F2937"/>
                <w:sz w:val="19"/>
              </w:rPr>
              <w:t>• 辩证唯物主义世界观与方法论是引导大学生树立科学思维、把握客观规律的核心素养，属于课程思政的核心要义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课程思政的主要目的是______，发挥其育人功能。... ➔ 核心：【挖掘高校非思政课程的德育因素】</w:t>
            </w:r>
          </w:p>
          <w:p>
            <w:pPr>
              <w:spacing w:before="20" w:after="20"/>
              <w:ind w:left="259"/>
            </w:pPr>
            <w:r>
              <w:rPr>
                <w:rFonts w:ascii="微软雅黑" w:hAnsi="微软雅黑" w:eastAsia="微软雅黑"/>
                <w:color w:val="1F2937"/>
                <w:sz w:val="19"/>
              </w:rPr>
              <w:t>• 法定/标准准则：“辩证唯物主义方法论也是课程思政应包含的内容。...”为【正确】命题。</w:t>
            </w:r>
          </w:p>
          <w:p>
            <w:pPr>
              <w:spacing w:before="80" w:after="40"/>
            </w:pPr>
            <w:r>
              <w:rPr>
                <w:rFonts w:ascii="微软雅黑" w:hAnsi="微软雅黑" w:eastAsia="微软雅黑"/>
                <w:color w:val="64748B"/>
                <w:sz w:val="17"/>
              </w:rPr>
              <w:t>真题覆盖：单选题#89、判断题#6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4：大学生心理发展的时代特征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大学生偶像崇拜涵盖知、情、行三个心理层面，具体表现为认知认同、情感依恋以及模仿搜集等外显行为方式</w:t>
            </w:r>
          </w:p>
          <w:p>
            <w:pPr>
              <w:spacing w:before="20" w:after="20"/>
              <w:ind w:left="259"/>
            </w:pPr>
            <w:r>
              <w:rPr>
                <w:rFonts w:ascii="微软雅黑" w:hAnsi="微软雅黑" w:eastAsia="微软雅黑"/>
                <w:color w:val="1F2937"/>
                <w:sz w:val="19"/>
              </w:rPr>
              <w:t>• 当代大学生性别角色观念趋向开放多元，不再严苛固守传统男女劳动分工，两性角色界限正逐步淡化与交融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大学生偶像崇拜具体表现主要有______、情感依恋，以及搜集、分... ➔ 核心：【认知认同】</w:t>
            </w:r>
          </w:p>
          <w:p>
            <w:pPr>
              <w:spacing w:before="20" w:after="20"/>
              <w:ind w:left="259"/>
            </w:pPr>
            <w:r>
              <w:rPr>
                <w:rFonts w:ascii="微软雅黑" w:hAnsi="微软雅黑" w:eastAsia="微软雅黑"/>
                <w:color w:val="1F2937"/>
                <w:sz w:val="19"/>
              </w:rPr>
              <w:t>• 当代大学生的性别角色观特点是：对传统性别角色——男性工具性特征、... ➔ 核心：【角色界限】</w:t>
            </w:r>
          </w:p>
          <w:p>
            <w:pPr>
              <w:spacing w:before="80" w:after="40"/>
            </w:pPr>
            <w:r>
              <w:rPr>
                <w:rFonts w:ascii="微软雅黑" w:hAnsi="微软雅黑" w:eastAsia="微软雅黑"/>
                <w:color w:val="64748B"/>
                <w:sz w:val="17"/>
              </w:rPr>
              <w:t>真题覆盖：单选题#101、单选题#143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5：群体的概念及特点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社会心理学中，群体具有明确目标、规范角色及相互认同互动</w:t>
            </w:r>
          </w:p>
          <w:p>
            <w:pPr>
              <w:spacing w:before="20" w:after="20"/>
              <w:ind w:left="259"/>
            </w:pPr>
            <w:r>
              <w:rPr>
                <w:rFonts w:ascii="微软雅黑" w:hAnsi="微软雅黑" w:eastAsia="微软雅黑"/>
                <w:color w:val="1F2937"/>
                <w:sz w:val="19"/>
              </w:rPr>
              <w:t>• 学生班级属于正式群体，顾客、乘客、观众等仅为松散人群</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下列哪个选项可以称之为群体______。... ➔ 核心：【学生班级】</w:t>
            </w:r>
          </w:p>
          <w:p>
            <w:pPr>
              <w:spacing w:before="80" w:after="40"/>
            </w:pPr>
            <w:r>
              <w:rPr>
                <w:rFonts w:ascii="微软雅黑" w:hAnsi="微软雅黑" w:eastAsia="微软雅黑"/>
                <w:color w:val="64748B"/>
                <w:sz w:val="17"/>
              </w:rPr>
              <w:t>真题覆盖：单选题#16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6：群体影响的表现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群体凝聚力在成员心理上的体现包括归属感、认同感和力量感</w:t>
            </w:r>
          </w:p>
          <w:p>
            <w:pPr>
              <w:spacing w:before="20" w:after="20"/>
              <w:ind w:left="259"/>
            </w:pPr>
            <w:r>
              <w:rPr>
                <w:rFonts w:ascii="微软雅黑" w:hAnsi="微软雅黑" w:eastAsia="微软雅黑"/>
                <w:color w:val="1F2937"/>
                <w:sz w:val="19"/>
              </w:rPr>
              <w:t>• 理智感属于智力认知活动中产生的情感体验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凝聚力在成员心理感受上的体现不包括______。... ➔ 核心：【理智感】</w:t>
            </w:r>
          </w:p>
          <w:p>
            <w:pPr>
              <w:spacing w:before="80" w:after="40"/>
            </w:pPr>
            <w:r>
              <w:rPr>
                <w:rFonts w:ascii="微软雅黑" w:hAnsi="微软雅黑" w:eastAsia="微软雅黑"/>
                <w:color w:val="64748B"/>
                <w:sz w:val="17"/>
              </w:rPr>
              <w:t>真题覆盖：单选题#69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7：群体与个体的关系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个体通过参与群体生活学习社会规范、角色行为与文化价值观，从而完成由生物人向社会人的社会化进程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个体通过群体生活实现人的______。... ➔ 核心：【社会化】</w:t>
            </w:r>
          </w:p>
          <w:p>
            <w:pPr>
              <w:spacing w:before="80" w:after="40"/>
            </w:pPr>
            <w:r>
              <w:rPr>
                <w:rFonts w:ascii="微软雅黑" w:hAnsi="微软雅黑" w:eastAsia="微软雅黑"/>
                <w:color w:val="64748B"/>
                <w:sz w:val="17"/>
              </w:rPr>
              <w:t>真题覆盖：单选题#77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8：道德与品德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虽然社会舆论与传统习惯提供外部舆论与文化约束，但内化于心的人格信念才是道德行为得以自觉践行的精神支柱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道德主要通过社会舆论、传统习惯和人的内在信念发生作用，其中，起支... ➔ 核心：【内在信念】</w:t>
            </w:r>
          </w:p>
          <w:p>
            <w:pPr>
              <w:spacing w:before="80" w:after="40"/>
            </w:pPr>
            <w:r>
              <w:rPr>
                <w:rFonts w:ascii="微软雅黑" w:hAnsi="微软雅黑" w:eastAsia="微软雅黑"/>
                <w:color w:val="64748B"/>
                <w:sz w:val="17"/>
              </w:rPr>
              <w:t>真题覆盖：单选题#99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9：高校教师的人格特征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教育信念是教师对教育理想、教育规律和价值原则的深刻领悟与坚定信仰，是统摄教师教育教学行为的精神支柱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体现人们对一定教育事业、教育理论及基本教育主张、原则之类较为宏观... ➔ 核心：【教育信念】</w:t>
            </w:r>
          </w:p>
          <w:p>
            <w:pPr>
              <w:spacing w:before="80" w:after="40"/>
            </w:pPr>
            <w:r>
              <w:rPr>
                <w:rFonts w:ascii="微软雅黑" w:hAnsi="微软雅黑" w:eastAsia="微软雅黑"/>
                <w:color w:val="64748B"/>
                <w:sz w:val="17"/>
              </w:rPr>
              <w:t>真题覆盖：单选题#146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10：大学生心理困惑的类型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大学新生离开原生家庭独立生活，在生活独立、心理成熟和价值观确立上正经历人生的第二“心理断乳期”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大学新生处于“心理上的______”。... ➔ 核心：【断乳期】</w:t>
            </w:r>
          </w:p>
          <w:p>
            <w:pPr>
              <w:spacing w:before="80" w:after="40"/>
            </w:pPr>
            <w:r>
              <w:rPr>
                <w:rFonts w:ascii="微软雅黑" w:hAnsi="微软雅黑" w:eastAsia="微软雅黑"/>
                <w:color w:val="64748B"/>
                <w:sz w:val="17"/>
              </w:rPr>
              <w:t>真题覆盖：单选题#150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11：道德信念的确立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道德观念仅是对道德准则的初步认知，必须经过深刻的情感体验与实践内化方能升华为坚定的道德信念</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命题陷阱甄别：题干表述“一个人形成了某种道德观念，就一定会形成道德信念。...”为【错误】，注意甄别。</w:t>
            </w:r>
          </w:p>
          <w:p>
            <w:pPr>
              <w:spacing w:before="80" w:after="40"/>
            </w:pPr>
            <w:r>
              <w:rPr>
                <w:rFonts w:ascii="微软雅黑" w:hAnsi="微软雅黑" w:eastAsia="微软雅黑"/>
                <w:color w:val="64748B"/>
                <w:sz w:val="17"/>
              </w:rPr>
              <w:t>真题覆盖：判断题#7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12：教师教育行为的教育性特点是由____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教育的本质是一种有目的地培养人的社会活动，教师的教育行为必须服务于这一本质，因而具有鲜明的教育性——即不仅要传授知识，还要对学生进行品德、人格、价值观等方面的引导和塑造</w:t>
            </w:r>
          </w:p>
          <w:p>
            <w:pPr>
              <w:spacing w:before="20" w:after="20"/>
              <w:ind w:left="259"/>
            </w:pPr>
            <w:r>
              <w:rPr>
                <w:rFonts w:ascii="微软雅黑" w:hAnsi="微软雅黑" w:eastAsia="微软雅黑"/>
                <w:color w:val="1F2937"/>
                <w:sz w:val="19"/>
              </w:rPr>
              <w:t>• 其他选项是教育过程中的具体要素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教师教育行为的教育性特点是由______决定的。... ➔ 核心：【教育本质】</w:t>
            </w:r>
          </w:p>
          <w:p>
            <w:pPr>
              <w:spacing w:before="80" w:after="40"/>
            </w:pPr>
            <w:r>
              <w:rPr>
                <w:rFonts w:ascii="微软雅黑" w:hAnsi="微软雅黑" w:eastAsia="微软雅黑"/>
                <w:color w:val="64748B"/>
                <w:sz w:val="17"/>
              </w:rPr>
              <w:t>真题覆盖：旧版单选题#8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13：大学生情绪情感的______与波动性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大学生情绪情感既有稳定的一面（如核心价值观、基本道德情感相对稳定），同时又具有波动性 （易受情境、事件、人际关系影响而产生起伏）</w:t>
            </w:r>
          </w:p>
          <w:p>
            <w:pPr>
              <w:spacing w:before="20" w:after="20"/>
              <w:ind w:left="259"/>
            </w:pPr>
            <w:r>
              <w:rPr>
                <w:rFonts w:ascii="微软雅黑" w:hAnsi="微软雅黑" w:eastAsia="微软雅黑"/>
                <w:color w:val="1F2937"/>
                <w:sz w:val="19"/>
              </w:rPr>
              <w:t>• 稳定性源于高级情感（理智感、道德感）的逐渐成熟，波动性则与青春期后期神经系统的兴奋性较高有关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大学生情绪情感的______与波动性并存。... ➔ 核心：【稳定性】</w:t>
            </w:r>
          </w:p>
          <w:p>
            <w:pPr>
              <w:spacing w:before="80" w:after="40"/>
            </w:pPr>
            <w:r>
              <w:rPr>
                <w:rFonts w:ascii="微软雅黑" w:hAnsi="微软雅黑" w:eastAsia="微软雅黑"/>
                <w:color w:val="64748B"/>
                <w:sz w:val="17"/>
              </w:rPr>
              <w:t>真题覆盖：旧版单选题#10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14：在教师角色形成过程中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教师角色形成三阶段：①角色认知（了解教师职责）</w:t>
            </w:r>
          </w:p>
          <w:p>
            <w:pPr>
              <w:spacing w:before="20" w:after="20"/>
              <w:ind w:left="259"/>
            </w:pPr>
            <w:r>
              <w:rPr>
                <w:rFonts w:ascii="微软雅黑" w:hAnsi="微软雅黑" w:eastAsia="微软雅黑"/>
                <w:color w:val="1F2937"/>
                <w:sz w:val="19"/>
              </w:rPr>
              <w:t>• ②角色认同（通过实践，将社会期望内化为个人行为准则，从“要我做”变为“我要做”）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在教师角色形成过程中，个体亲身实践、体验、接受教师角色所承担的社... ➔ 核心：【认同阶段】</w:t>
            </w:r>
          </w:p>
          <w:p>
            <w:pPr>
              <w:spacing w:before="80" w:after="40"/>
            </w:pPr>
            <w:r>
              <w:rPr>
                <w:rFonts w:ascii="微软雅黑" w:hAnsi="微软雅黑" w:eastAsia="微软雅黑"/>
                <w:color w:val="64748B"/>
                <w:sz w:val="17"/>
              </w:rPr>
              <w:t>真题覆盖：旧版单选题#28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15：养成一定的______是形成道德品质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道德品质的最终标志不是知道道德规范（知识），也不是口头认同（观念），而是能够自觉、稳定地表现出符合道德规范的行为习惯</w:t>
            </w:r>
          </w:p>
          <w:p>
            <w:pPr>
              <w:spacing w:before="20" w:after="20"/>
              <w:ind w:left="259"/>
            </w:pPr>
            <w:r>
              <w:rPr>
                <w:rFonts w:ascii="微软雅黑" w:hAnsi="微软雅黑" w:eastAsia="微软雅黑"/>
                <w:color w:val="1F2937"/>
                <w:sz w:val="19"/>
              </w:rPr>
              <w:t>• 只有当道德认知和情感转化为自动化的行为方式时，才意味着品德真正形成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养成一定的______是形成道德品质的重要标志。... ➔ 核心：【道德行为习惯】</w:t>
            </w:r>
          </w:p>
          <w:p>
            <w:pPr>
              <w:spacing w:before="80" w:after="40"/>
            </w:pPr>
            <w:r>
              <w:rPr>
                <w:rFonts w:ascii="微软雅黑" w:hAnsi="微软雅黑" w:eastAsia="微软雅黑"/>
                <w:color w:val="64748B"/>
                <w:sz w:val="17"/>
              </w:rPr>
              <w:t>真题覆盖：旧版单选题#31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16：教师的灵魂是师德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师德内化为教师的人格特征（如正直、仁爱、公正、责任感），然后通过日常言行、待人接物等自然流露出来</w:t>
            </w:r>
          </w:p>
          <w:p>
            <w:pPr>
              <w:spacing w:before="20" w:after="20"/>
              <w:ind w:left="259"/>
            </w:pPr>
            <w:r>
              <w:rPr>
                <w:rFonts w:ascii="微软雅黑" w:hAnsi="微软雅黑" w:eastAsia="微软雅黑"/>
                <w:color w:val="1F2937"/>
                <w:sz w:val="19"/>
              </w:rPr>
              <w:t>• 这种人格魅力比抽象的说教或角色扮演更有感染力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教师的灵魂是师德，而师德的魅力主要通过______表现出来。... ➔ 核心：【人格特征】</w:t>
            </w:r>
          </w:p>
          <w:p>
            <w:pPr>
              <w:spacing w:before="80" w:after="40"/>
            </w:pPr>
            <w:r>
              <w:rPr>
                <w:rFonts w:ascii="微软雅黑" w:hAnsi="微软雅黑" w:eastAsia="微软雅黑"/>
                <w:color w:val="64748B"/>
                <w:sz w:val="17"/>
              </w:rPr>
              <w:t>真题覆盖：旧版单选题#67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17：口服心不服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“口服心不服”是指表面上接受，但内心并不认同</w:t>
            </w:r>
          </w:p>
          <w:p>
            <w:pPr>
              <w:spacing w:before="20" w:after="20"/>
              <w:ind w:left="259"/>
            </w:pPr>
            <w:r>
              <w:rPr>
                <w:rFonts w:ascii="微软雅黑" w:hAnsi="微软雅黑" w:eastAsia="微软雅黑"/>
                <w:color w:val="1F2937"/>
                <w:sz w:val="19"/>
              </w:rPr>
              <w:t>• 这通常发生在强制性说服（如权力压制、威胁、命令）下，个体为了规避惩罚而顺从，但态度没有真正改变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“口服心不服”表明说服过程存在______。... ➔ 核心：【强制性】</w:t>
            </w:r>
          </w:p>
          <w:p>
            <w:pPr>
              <w:spacing w:before="80" w:after="40"/>
            </w:pPr>
            <w:r>
              <w:rPr>
                <w:rFonts w:ascii="微软雅黑" w:hAnsi="微软雅黑" w:eastAsia="微软雅黑"/>
                <w:color w:val="64748B"/>
                <w:sz w:val="17"/>
              </w:rPr>
              <w:t>真题覆盖：旧版单选题#69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18：对伦理性道德情感的培养主要依靠___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伦理性道德情感（如正义感、责任感、爱国主义）涉及复杂的道德原则和规范，需要通过说理教育、道德推理、价值观澄清等方式培养，让个体理解为什么要这样做，而不仅仅是靠直觉或情绪感染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对伦理性道德情感的培养主要依靠______的方式进行。... ➔ 核心：【说理】</w:t>
            </w:r>
          </w:p>
          <w:p>
            <w:pPr>
              <w:spacing w:before="80" w:after="40"/>
            </w:pPr>
            <w:r>
              <w:rPr>
                <w:rFonts w:ascii="微软雅黑" w:hAnsi="微软雅黑" w:eastAsia="微软雅黑"/>
                <w:color w:val="64748B"/>
                <w:sz w:val="17"/>
              </w:rPr>
              <w:t>真题覆盖：旧版单选题#81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19：当责任感由一定程度的强制性即不完全自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责任感有不同水平：外在强制（被迫）、半自觉（出于利益）、完全自觉（内化）</w:t>
            </w:r>
          </w:p>
          <w:p>
            <w:pPr>
              <w:spacing w:before="20" w:after="20"/>
              <w:ind w:left="259"/>
            </w:pPr>
            <w:r>
              <w:rPr>
                <w:rFonts w:ascii="微软雅黑" w:hAnsi="微软雅黑" w:eastAsia="微软雅黑"/>
                <w:color w:val="1F2937"/>
                <w:sz w:val="19"/>
              </w:rPr>
              <w:t>• 当责任感完全内化，成为发自内心的、无需外部监督的自我要求时，就升华为义务感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当责任感由一定程度的强制性即不完全自觉转化为完全自觉，发自内心地... ➔ 核心：【义务感】</w:t>
            </w:r>
          </w:p>
          <w:p>
            <w:pPr>
              <w:spacing w:before="80" w:after="40"/>
            </w:pPr>
            <w:r>
              <w:rPr>
                <w:rFonts w:ascii="微软雅黑" w:hAnsi="微软雅黑" w:eastAsia="微软雅黑"/>
                <w:color w:val="64748B"/>
                <w:sz w:val="17"/>
              </w:rPr>
              <w:t>真题覆盖：旧版单选题#93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20：人际交往中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虽然兴趣、背景等相似性也有吸引作用，但态度和价值观的相似性最为重要，因为它涉及个体的核心信念和世界观</w:t>
            </w:r>
          </w:p>
          <w:p>
            <w:pPr>
              <w:spacing w:before="20" w:after="20"/>
              <w:ind w:left="259"/>
            </w:pPr>
            <w:r>
              <w:rPr>
                <w:rFonts w:ascii="微软雅黑" w:hAnsi="微软雅黑" w:eastAsia="微软雅黑"/>
                <w:color w:val="1F2937"/>
                <w:sz w:val="19"/>
              </w:rPr>
              <w:t>• 人们往往与那些在重大问题上观点一致的人建立更亲密、更持久的关系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人际交往中，相似性吸引最重要的因素是______。... ➔ 核心：【态度和价值观】</w:t>
            </w:r>
          </w:p>
          <w:p>
            <w:pPr>
              <w:spacing w:before="80" w:after="40"/>
            </w:pPr>
            <w:r>
              <w:rPr>
                <w:rFonts w:ascii="微软雅黑" w:hAnsi="微软雅黑" w:eastAsia="微软雅黑"/>
                <w:color w:val="64748B"/>
                <w:sz w:val="17"/>
              </w:rPr>
              <w:t>真题覆盖：旧版单选题#115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21：整体上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当代大学生婚恋观更注重内在品质，如人格（性格、价值观、责任感）、情感契合度，而不是外在条件（经济、外貌、家庭）</w:t>
            </w:r>
          </w:p>
          <w:p>
            <w:pPr>
              <w:spacing w:before="20" w:after="20"/>
              <w:ind w:left="259"/>
            </w:pPr>
            <w:r>
              <w:rPr>
                <w:rFonts w:ascii="微软雅黑" w:hAnsi="微软雅黑" w:eastAsia="微软雅黑"/>
                <w:color w:val="1F2937"/>
                <w:sz w:val="19"/>
              </w:rPr>
              <w:t>• 这与现代教育倡导的平等、尊重、内在美相一致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整体上，大学生保持着积极健康的婚恋观，如渴望爱情，正视性需求；强... ➔ 核心：【人格品质】</w:t>
            </w:r>
          </w:p>
          <w:p>
            <w:pPr>
              <w:spacing w:before="80" w:after="40"/>
            </w:pPr>
            <w:r>
              <w:rPr>
                <w:rFonts w:ascii="微软雅黑" w:hAnsi="微软雅黑" w:eastAsia="微软雅黑"/>
                <w:color w:val="64748B"/>
                <w:sz w:val="17"/>
              </w:rPr>
              <w:t>真题覆盖：旧版单选题#154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22：道德评价是运用道德概念进行道德推理、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道德评价发展趋势（皮亚杰、科尔伯格）：①他律（依赖外部权威）→自律（内在标准）</w:t>
            </w:r>
          </w:p>
          <w:p>
            <w:pPr>
              <w:spacing w:before="20" w:after="20"/>
              <w:ind w:left="259"/>
            </w:pPr>
            <w:r>
              <w:rPr>
                <w:rFonts w:ascii="微软雅黑" w:hAnsi="微软雅黑" w:eastAsia="微软雅黑"/>
                <w:color w:val="1F2937"/>
                <w:sz w:val="19"/>
              </w:rPr>
              <w:t>• ②片面 （单一角度）→全面（多角度）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【多选采分要点】从他律到自律、从片面到全面、从根据效果评价到注重动机评价</w:t>
            </w:r>
          </w:p>
          <w:p>
            <w:pPr>
              <w:spacing w:before="80" w:after="40"/>
            </w:pPr>
            <w:r>
              <w:rPr>
                <w:rFonts w:ascii="微软雅黑" w:hAnsi="微软雅黑" w:eastAsia="微软雅黑"/>
                <w:color w:val="64748B"/>
                <w:sz w:val="17"/>
              </w:rPr>
              <w:t>真题覆盖：旧版多选题#15</w:t>
            </w:r>
          </w:p>
        </w:tc>
      </w:tr>
    </w:tbl>
    <w:p>
      <w:pPr>
        <w:spacing w:after="80"/>
      </w:pPr>
    </w:p>
    <w:p>
      <w:pPr>
        <w:spacing w:before="280" w:after="120"/>
      </w:pPr>
      <w:r>
        <w:rPr>
          <w:rFonts w:ascii="微软雅黑" w:hAnsi="微软雅黑" w:eastAsia="微软雅黑"/>
          <w:b/>
          <w:color w:val="0F766E"/>
          <w:sz w:val="26"/>
        </w:rPr>
        <w:t>第10章 大学生群体心理、人际交往与心理调适</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1：学校人际关系的影响因素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交往心态、交往动机是交际主体内在的心理状态和主观心理氛围，属于人际交往情境中的心理情境</w:t>
            </w:r>
          </w:p>
          <w:p>
            <w:pPr>
              <w:spacing w:before="20" w:after="20"/>
              <w:ind w:left="259"/>
            </w:pPr>
            <w:r>
              <w:rPr>
                <w:rFonts w:ascii="微软雅黑" w:hAnsi="微软雅黑" w:eastAsia="微软雅黑"/>
                <w:color w:val="1F2937"/>
                <w:sz w:val="19"/>
              </w:rPr>
              <w:t>• 人际交往中外貌与相似性虽能促成初识，但真诚、善良、正直等良好的人格品质是决定人际吸引最稳定、最根本的因素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交往情境中的交往心态、交往动机属于______。... ➔ 核心：【心理情境】</w:t>
            </w:r>
          </w:p>
          <w:p>
            <w:pPr>
              <w:spacing w:before="20" w:after="20"/>
              <w:ind w:left="259"/>
            </w:pPr>
            <w:r>
              <w:rPr>
                <w:rFonts w:ascii="微软雅黑" w:hAnsi="微软雅黑" w:eastAsia="微软雅黑"/>
                <w:color w:val="1F2937"/>
                <w:sz w:val="19"/>
              </w:rPr>
              <w:t>• 影响人际吸引最根本的因素是______。... ➔ 核心：【人格吸引】</w:t>
            </w:r>
          </w:p>
          <w:p>
            <w:pPr>
              <w:spacing w:before="80" w:after="40"/>
            </w:pPr>
            <w:r>
              <w:rPr>
                <w:rFonts w:ascii="微软雅黑" w:hAnsi="微软雅黑" w:eastAsia="微软雅黑"/>
                <w:color w:val="64748B"/>
                <w:sz w:val="17"/>
              </w:rPr>
              <w:t>真题覆盖：单选题#65、单选题#67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2：人际关系的发展阶段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奥尔特曼与泰勒的社会渗透理论表明，人际交往由浅入深的实质是自我暴露程度与深度的逐步递增</w:t>
            </w:r>
          </w:p>
          <w:p>
            <w:pPr>
              <w:spacing w:before="20" w:after="20"/>
              <w:ind w:left="259"/>
            </w:pPr>
            <w:r>
              <w:rPr>
                <w:rFonts w:ascii="微软雅黑" w:hAnsi="微软雅黑" w:eastAsia="微软雅黑"/>
                <w:color w:val="1F2937"/>
                <w:sz w:val="19"/>
              </w:rPr>
              <w:t>• 良好人际交往遵循适度原则，健康的知心朋友交往需要尊重彼此心理边界与个人隐私，而非无节制的彻底暴露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交往过程中情感探索的核心是______。... ➔ 核心：【自我暴露的程度】</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命题陷阱甄别：题干表述“彻底的自我暴露才可能建立知心朋友关系。...”为【错误】，注意甄别。</w:t>
            </w:r>
          </w:p>
          <w:p>
            <w:pPr>
              <w:spacing w:before="80" w:after="40"/>
            </w:pPr>
            <w:r>
              <w:rPr>
                <w:rFonts w:ascii="微软雅黑" w:hAnsi="微软雅黑" w:eastAsia="微软雅黑"/>
                <w:color w:val="64748B"/>
                <w:sz w:val="17"/>
              </w:rPr>
              <w:t>真题覆盖：单选题#76、判断题#12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3：群体影响的表现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从众是个体在真实的或想象的群体压力下改变自身态度或行为的现象，“从众不受外界压力影响”的表述明显错误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关于服从和从众的关系，下列说法错误的是______。... ➔ 核心：【服从是在压力下产生的相符行为，而从众不受外界压力影响】</w:t>
            </w:r>
          </w:p>
          <w:p>
            <w:pPr>
              <w:spacing w:before="80" w:after="40"/>
            </w:pPr>
            <w:r>
              <w:rPr>
                <w:rFonts w:ascii="微软雅黑" w:hAnsi="微软雅黑" w:eastAsia="微软雅黑"/>
                <w:color w:val="64748B"/>
                <w:sz w:val="17"/>
              </w:rPr>
              <w:t>真题覆盖：单选题#63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4：大学生人际交往的基本原则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美国社会学家霍曼斯创立了社会交换理论，认为人际互动的本质是个体之间相互提供报酬与代价的社会交换过程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社会心理学家霍曼斯认为人际交往本质是一个______。... ➔ 核心：【社会交换的过程】</w:t>
            </w:r>
          </w:p>
          <w:p>
            <w:pPr>
              <w:spacing w:before="80" w:after="40"/>
            </w:pPr>
            <w:r>
              <w:rPr>
                <w:rFonts w:ascii="微软雅黑" w:hAnsi="微软雅黑" w:eastAsia="微软雅黑"/>
                <w:color w:val="64748B"/>
                <w:sz w:val="17"/>
              </w:rPr>
              <w:t>真题覆盖：单选题#122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5：良好人际关系的建立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在人际交往中，初次接触时在短时间内根据有限信息所建构的整体认知印象被称为第一印象（首因效应）</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人们会在初次交往的较短时间内形成对交往对象的总体印象，这称为__... ➔ 核心：【第一印象】</w:t>
            </w:r>
          </w:p>
          <w:p>
            <w:pPr>
              <w:spacing w:before="80" w:after="40"/>
            </w:pPr>
            <w:r>
              <w:rPr>
                <w:rFonts w:ascii="微软雅黑" w:hAnsi="微软雅黑" w:eastAsia="微软雅黑"/>
                <w:color w:val="64748B"/>
                <w:sz w:val="17"/>
              </w:rPr>
              <w:t>真题覆盖：单选题#154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6：良好人际关系的维护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维护良好人际交往的策略包括克服羞怯主动交往、避免无谓争辩、掌握委婉批评的艺术以及真诚勇于承认错误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【多选采分要点】讲究批评艺术、勇于承认错误、主动交往</w:t>
            </w:r>
          </w:p>
          <w:p>
            <w:pPr>
              <w:spacing w:before="80" w:after="40"/>
            </w:pPr>
            <w:r>
              <w:rPr>
                <w:rFonts w:ascii="微软雅黑" w:hAnsi="微软雅黑" w:eastAsia="微软雅黑"/>
                <w:color w:val="64748B"/>
                <w:sz w:val="17"/>
              </w:rPr>
              <w:t>真题覆盖：多选题#7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7：人际关系概述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心理距离扩大在行为上典型表现为主动疏远、回避退缩乃至走向敌对对抗，反映出人际信任与情感连接的阻断</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【多选采分要点】疏远、回避、敌对</w:t>
            </w:r>
          </w:p>
          <w:p>
            <w:pPr>
              <w:spacing w:before="80" w:after="40"/>
            </w:pPr>
            <w:r>
              <w:rPr>
                <w:rFonts w:ascii="微软雅黑" w:hAnsi="微软雅黑" w:eastAsia="微软雅黑"/>
                <w:color w:val="64748B"/>
                <w:sz w:val="17"/>
              </w:rPr>
              <w:t>真题覆盖：多选题#13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8：大学生健全人格的培养对策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人际交往的持久吸引与关系质量最终取决于个人的人格品德与内在品行，诚实正直是良好人际关系的基石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法定/标准准则：“影响人际关系的决定性因素是个人品行。...”为【正确】命题。</w:t>
            </w:r>
          </w:p>
          <w:p>
            <w:pPr>
              <w:spacing w:before="80" w:after="40"/>
            </w:pPr>
            <w:r>
              <w:rPr>
                <w:rFonts w:ascii="微软雅黑" w:hAnsi="微软雅黑" w:eastAsia="微软雅黑"/>
                <w:color w:val="64748B"/>
                <w:sz w:val="17"/>
              </w:rPr>
              <w:t>真题覆盖：判断题#4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9：群体的分类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网络群体具有去个性化、匿名性与从众感染的特点，极易形成群体极化，高校必须加强正面舆论引导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法定/标准准则：“要加强对大学生网络群体中成员的舆论引导。...”为【正确】命题。</w:t>
            </w:r>
          </w:p>
          <w:p>
            <w:pPr>
              <w:spacing w:before="80" w:after="40"/>
            </w:pPr>
            <w:r>
              <w:rPr>
                <w:rFonts w:ascii="微软雅黑" w:hAnsi="微软雅黑" w:eastAsia="微软雅黑"/>
                <w:color w:val="64748B"/>
                <w:sz w:val="17"/>
              </w:rPr>
              <w:t>真题覆盖：判断题#27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10：个体希望能够在交往过程中占有主动权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情境控制原则是指个体在人际交往中希望能够预测和控制交往的进程和结果，占有主动权是情境控制需求的表现</w:t>
            </w:r>
          </w:p>
          <w:p>
            <w:pPr>
              <w:spacing w:before="20" w:after="20"/>
              <w:ind w:left="259"/>
            </w:pPr>
            <w:r>
              <w:rPr>
                <w:rFonts w:ascii="微软雅黑" w:hAnsi="微软雅黑" w:eastAsia="微软雅黑"/>
                <w:color w:val="1F2937"/>
                <w:sz w:val="19"/>
              </w:rPr>
              <w:t>• 如果个体感到无法控制交往局面，会产生焦虑或退缩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个体希望能够在交往过程中占有主动权，这反映了人际交往的原则是__... ➔ 核心：【情境控制的过程】</w:t>
            </w:r>
          </w:p>
          <w:p>
            <w:pPr>
              <w:spacing w:before="80" w:after="40"/>
            </w:pPr>
            <w:r>
              <w:rPr>
                <w:rFonts w:ascii="微软雅黑" w:hAnsi="微软雅黑" w:eastAsia="微软雅黑"/>
                <w:color w:val="64748B"/>
                <w:sz w:val="17"/>
              </w:rPr>
              <w:t>真题覆盖：旧版单选题#13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11：对他人的喜欢、承认和接纳建立在他人对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交互性原则是指人们倾向于喜欢那些喜欢自己、与自己态度相似的人</w:t>
            </w:r>
          </w:p>
          <w:p>
            <w:pPr>
              <w:spacing w:before="20" w:after="20"/>
              <w:ind w:left="259"/>
            </w:pPr>
            <w:r>
              <w:rPr>
                <w:rFonts w:ascii="微软雅黑" w:hAnsi="微软雅黑" w:eastAsia="微软雅黑"/>
                <w:color w:val="1F2937"/>
                <w:sz w:val="19"/>
              </w:rPr>
              <w:t>• 如果你对我持肯定态度，我也容易对你产生好感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对他人的喜欢、承认和接纳建立在他人对自己具有这些相似态度前提下，... ➔ 核心：【交互性原则】</w:t>
            </w:r>
          </w:p>
          <w:p>
            <w:pPr>
              <w:spacing w:before="80" w:after="40"/>
            </w:pPr>
            <w:r>
              <w:rPr>
                <w:rFonts w:ascii="微软雅黑" w:hAnsi="微软雅黑" w:eastAsia="微软雅黑"/>
                <w:color w:val="64748B"/>
                <w:sz w:val="17"/>
              </w:rPr>
              <w:t>真题覆盖：旧版单选题#59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12：群体极化的原因主要包括：信息互动和_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群体极化（群体讨论后观点更极端）的原因：①信息互动（成员听到更多支持性论据）</w:t>
            </w:r>
          </w:p>
          <w:p>
            <w:pPr>
              <w:spacing w:before="20" w:after="20"/>
              <w:ind w:left="259"/>
            </w:pPr>
            <w:r>
              <w:rPr>
                <w:rFonts w:ascii="微软雅黑" w:hAnsi="微软雅黑" w:eastAsia="微软雅黑"/>
                <w:color w:val="1F2937"/>
                <w:sz w:val="19"/>
              </w:rPr>
              <w:t>• ②群体规范（成员希望被群体接纳，因此采取更符合群体主流立场的观点）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群体极化的原因主要包括：信息互动和______。... ➔ 核心：【群体规范】</w:t>
            </w:r>
          </w:p>
          <w:p>
            <w:pPr>
              <w:spacing w:before="80" w:after="40"/>
            </w:pPr>
            <w:r>
              <w:rPr>
                <w:rFonts w:ascii="微软雅黑" w:hAnsi="微软雅黑" w:eastAsia="微软雅黑"/>
                <w:color w:val="64748B"/>
                <w:sz w:val="17"/>
              </w:rPr>
              <w:t>真题覆盖：旧版单选题#85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13：“三个和尚没水吃”反映的群体心理现象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社会懈怠是指个体在群体中工作时，由于责任分散、评价焦虑降低等原因，付出的努力比单独工作时少</w:t>
            </w:r>
          </w:p>
          <w:p>
            <w:pPr>
              <w:spacing w:before="20" w:after="20"/>
              <w:ind w:left="259"/>
            </w:pPr>
            <w:r>
              <w:rPr>
                <w:rFonts w:ascii="微软雅黑" w:hAnsi="微软雅黑" w:eastAsia="微软雅黑"/>
                <w:color w:val="1F2937"/>
                <w:sz w:val="19"/>
              </w:rPr>
              <w:t>• 三个和尚都不去挑水，正是因为在群体中每个人都指望别人去做，导致集体绩效下降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“三个和尚没水吃”反映的群体心理现象是______。... ➔ 核心：【社会懈怠】</w:t>
            </w:r>
          </w:p>
          <w:p>
            <w:pPr>
              <w:spacing w:before="80" w:after="40"/>
            </w:pPr>
            <w:r>
              <w:rPr>
                <w:rFonts w:ascii="微软雅黑" w:hAnsi="微软雅黑" w:eastAsia="微软雅黑"/>
                <w:color w:val="64748B"/>
                <w:sz w:val="17"/>
              </w:rPr>
              <w:t>真题覆盖：旧版单选题#87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14：下列选项中不属于群体心理效应的是__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群体心理效应是指群体情境下产生的特殊心理现象，包括社会助长（他人在场提高绩效）、社会懈怠（群体中努力下降）、群体极化（观点更极端）、去个性化等</w:t>
            </w:r>
          </w:p>
          <w:p>
            <w:pPr>
              <w:spacing w:before="20" w:after="20"/>
              <w:ind w:left="259"/>
            </w:pPr>
            <w:r>
              <w:rPr>
                <w:rFonts w:ascii="微软雅黑" w:hAnsi="微软雅黑" w:eastAsia="微软雅黑"/>
                <w:color w:val="1F2937"/>
                <w:sz w:val="19"/>
              </w:rPr>
              <w:t>• 社会规范是群体成员共同的行为准则，属于群体结构特征，不是“效应”</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下列选项中不属于群体心理效应的是______。... ➔ 核心：【社会规范】</w:t>
            </w:r>
          </w:p>
          <w:p>
            <w:pPr>
              <w:spacing w:before="80" w:after="40"/>
            </w:pPr>
            <w:r>
              <w:rPr>
                <w:rFonts w:ascii="微软雅黑" w:hAnsi="微软雅黑" w:eastAsia="微软雅黑"/>
                <w:color w:val="64748B"/>
                <w:sz w:val="17"/>
              </w:rPr>
              <w:t>真题覆盖：旧版单选题#114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15：多个个体组成群体后就会有了不同于单个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群体不是个体的简单相加，一旦形成，会产生个体单独时没有的心理现象，如社会助长、社会懈怠、群体极化、去个性化等，这些统称为群体心理效应</w:t>
            </w:r>
          </w:p>
          <w:p>
            <w:pPr>
              <w:spacing w:before="20" w:after="20"/>
              <w:ind w:left="259"/>
            </w:pPr>
            <w:r>
              <w:rPr>
                <w:rFonts w:ascii="微软雅黑" w:hAnsi="微软雅黑" w:eastAsia="微软雅黑"/>
                <w:color w:val="1F2937"/>
                <w:sz w:val="19"/>
              </w:rPr>
              <w:t>• 矛盾冲突、良性互动是具体表现，排他特质不是必然的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多个个体组成群体后就会有了不同于单个人的新特征，就会产生特定的_... ➔ 核心：【群体心理效应】</w:t>
            </w:r>
          </w:p>
          <w:p>
            <w:pPr>
              <w:spacing w:before="80" w:after="40"/>
            </w:pPr>
            <w:r>
              <w:rPr>
                <w:rFonts w:ascii="微软雅黑" w:hAnsi="微软雅黑" w:eastAsia="微软雅黑"/>
                <w:color w:val="64748B"/>
                <w:sz w:val="17"/>
              </w:rPr>
              <w:t>真题覆盖：旧版单选题#151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16：社会心理学家阿希的经典群体压力实验揭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阿希（Asch）的实验揭示了从众现象（群体压力下个体改变判断以与群体一致）</w:t>
            </w:r>
          </w:p>
          <w:p>
            <w:pPr>
              <w:spacing w:before="20" w:after="20"/>
              <w:ind w:left="259"/>
            </w:pPr>
            <w:r>
              <w:rPr>
                <w:rFonts w:ascii="微软雅黑" w:hAnsi="微软雅黑" w:eastAsia="微软雅黑"/>
                <w:color w:val="1F2937"/>
                <w:sz w:val="19"/>
              </w:rPr>
              <w:t>• 服从现象（听从权威指令）是米尔格拉姆（Milgram）实验揭示的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命题陷阱甄别：题干表述“社会心理学家阿希的经典群体压力实验揭示了服从现象。...”为【错误】，注意甄别。</w:t>
            </w:r>
          </w:p>
          <w:p>
            <w:pPr>
              <w:spacing w:before="80" w:after="40"/>
            </w:pPr>
            <w:r>
              <w:rPr>
                <w:rFonts w:ascii="微软雅黑" w:hAnsi="微软雅黑" w:eastAsia="微软雅黑"/>
                <w:color w:val="64748B"/>
                <w:sz w:val="17"/>
              </w:rPr>
              <w:t>真题覆盖：旧版判断题#38</w:t>
            </w:r>
          </w:p>
        </w:tc>
      </w:tr>
    </w:tbl>
    <w:p>
      <w:pPr>
        <w:spacing w:after="80"/>
      </w:pPr>
    </w:p>
    <w:p>
      <w:pPr>
        <w:spacing w:before="280" w:after="120"/>
      </w:pPr>
      <w:r>
        <w:rPr>
          <w:rFonts w:ascii="微软雅黑" w:hAnsi="微软雅黑" w:eastAsia="微软雅黑"/>
          <w:b/>
          <w:color w:val="0F766E"/>
          <w:sz w:val="26"/>
        </w:rPr>
        <w:t>第11章 大学教学设计心理、课堂管理与心理测量评价</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1：说服教育的实践运用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说服目标既不可过高脱离实际，亦不可过低失去引导意义，必须符合最近发展区，保持说服目标的适度性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教师设定的说服目标过低可能对学生触动甚微，说服目标过高可能会加大... ➔ 核心：【适度】</w:t>
            </w:r>
          </w:p>
          <w:p>
            <w:pPr>
              <w:spacing w:before="80" w:after="40"/>
            </w:pPr>
            <w:r>
              <w:rPr>
                <w:rFonts w:ascii="微软雅黑" w:hAnsi="微软雅黑" w:eastAsia="微软雅黑"/>
                <w:color w:val="64748B"/>
                <w:sz w:val="17"/>
              </w:rPr>
              <w:t>真题覆盖：单选题#82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2：大学生心理健康教育的原则与内容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任何心理测验工具均存在信度效度局限、测量误差以及社会赞许性效应等干扰，不能视其为绝对准确无误的工具</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命题陷阱甄别：题干表述“心理测验是心理学家专门研制的，所以是准确可靠的工具。...”为【错误】，注意甄别。</w:t>
            </w:r>
          </w:p>
          <w:p>
            <w:pPr>
              <w:spacing w:before="80" w:after="40"/>
            </w:pPr>
            <w:r>
              <w:rPr>
                <w:rFonts w:ascii="微软雅黑" w:hAnsi="微软雅黑" w:eastAsia="微软雅黑"/>
                <w:color w:val="64748B"/>
                <w:sz w:val="17"/>
              </w:rPr>
              <w:t>真题覆盖：判断题#37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3：为保证调查问卷有较高的信度和效度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科学原则要求问卷设计基于心理测量学的规范：题目表述无歧义、选项互斥且完备、题目顺序逻辑合理、能有效测量所欲测的心理特质</w:t>
            </w:r>
          </w:p>
          <w:p>
            <w:pPr>
              <w:spacing w:before="20" w:after="20"/>
              <w:ind w:left="259"/>
            </w:pPr>
            <w:r>
              <w:rPr>
                <w:rFonts w:ascii="微软雅黑" w:hAnsi="微软雅黑" w:eastAsia="微软雅黑"/>
                <w:color w:val="1F2937"/>
                <w:sz w:val="19"/>
              </w:rPr>
              <w:t>• 只有遵循科学原则，才能保证问卷的信度（一致性）和效度（准确性）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为保证调查问卷有较高的信度和效度，需要遵循______原则。... ➔ 核心：【科学】</w:t>
            </w:r>
          </w:p>
          <w:p>
            <w:pPr>
              <w:spacing w:before="80" w:after="40"/>
            </w:pPr>
            <w:r>
              <w:rPr>
                <w:rFonts w:ascii="微软雅黑" w:hAnsi="微软雅黑" w:eastAsia="微软雅黑"/>
                <w:color w:val="64748B"/>
                <w:sz w:val="17"/>
              </w:rPr>
              <w:t>真题覆盖：旧版单选题#12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4：如果教育过程中学生感受到教师的信息表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说服者的可信度（credibility）包括专业性和诚信度</w:t>
            </w:r>
          </w:p>
          <w:p>
            <w:pPr>
              <w:spacing w:before="20" w:after="20"/>
              <w:ind w:left="259"/>
            </w:pPr>
            <w:r>
              <w:rPr>
                <w:rFonts w:ascii="微软雅黑" w:hAnsi="微软雅黑" w:eastAsia="微软雅黑"/>
                <w:color w:val="1F2937"/>
                <w:sz w:val="19"/>
              </w:rPr>
              <w:t>• 诚信度（是否真诚、言行一致）是影响说服效果的关键因素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如果教育过程中学生感受到教师的信息表达带有虚伪性，或者发现教师言... ➔ 核心：【诚信度】</w:t>
            </w:r>
          </w:p>
          <w:p>
            <w:pPr>
              <w:spacing w:before="80" w:after="40"/>
            </w:pPr>
            <w:r>
              <w:rPr>
                <w:rFonts w:ascii="微软雅黑" w:hAnsi="微软雅黑" w:eastAsia="微软雅黑"/>
                <w:color w:val="64748B"/>
                <w:sz w:val="17"/>
              </w:rPr>
              <w:t>真题覆盖：旧版单选题#141</w:t>
            </w:r>
          </w:p>
        </w:tc>
      </w:tr>
    </w:tbl>
    <w:p>
      <w:pPr>
        <w:spacing w:after="80"/>
      </w:pPr>
    </w:p>
    <w:p>
      <w:pPr>
        <w:spacing w:before="400" w:after="160"/>
      </w:pPr>
      <w:r>
        <w:rPr>
          <w:rFonts w:ascii="微软雅黑" w:hAnsi="微软雅黑" w:eastAsia="微软雅黑"/>
          <w:b/>
          <w:color w:val="1E3A8A"/>
          <w:sz w:val="32"/>
        </w:rPr>
        <w:t>科目 5：高等教育法律与法规</w:t>
      </w:r>
    </w:p>
    <w:p>
      <w:pPr>
        <w:spacing w:before="280" w:after="120"/>
      </w:pPr>
      <w:r>
        <w:rPr>
          <w:rFonts w:ascii="微软雅黑" w:hAnsi="微软雅黑" w:eastAsia="微软雅黑"/>
          <w:b/>
          <w:color w:val="0F766E"/>
          <w:sz w:val="26"/>
        </w:rPr>
        <w:t>第0章 教育法制基础理论与政策法规关系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1：教育法治化的历史趋势与内在逻辑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法治是相对于人治而言的治理方式，强调法律至高无上、权力受到制约与法律面前人人平等</w:t>
            </w:r>
          </w:p>
          <w:p>
            <w:pPr>
              <w:spacing w:before="20" w:after="20"/>
              <w:ind w:left="259"/>
            </w:pPr>
            <w:r>
              <w:rPr>
                <w:rFonts w:ascii="微软雅黑" w:hAnsi="微软雅黑" w:eastAsia="微软雅黑"/>
                <w:color w:val="1F2937"/>
                <w:sz w:val="19"/>
              </w:rPr>
              <w:t>• 建国初期起临时宪法作用的《中国人民政治协商会议共同纲领》，全面确立了新中国文化教育政策的基本方针</w:t>
            </w:r>
          </w:p>
          <w:p>
            <w:pPr>
              <w:spacing w:before="20" w:after="20"/>
              <w:ind w:left="259"/>
            </w:pPr>
            <w:r>
              <w:rPr>
                <w:rFonts w:ascii="微软雅黑" w:hAnsi="微软雅黑" w:eastAsia="微软雅黑"/>
                <w:color w:val="1F2937"/>
                <w:sz w:val="19"/>
              </w:rPr>
              <w:t>• 现代教育法治的核心精神要求教育事业以追求民主的、人性的和公益的社会价值为根本依归</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法治（rule of law）是相对于______的一个概念，强... ➔ 核心：【人治】</w:t>
            </w:r>
          </w:p>
          <w:p>
            <w:pPr>
              <w:spacing w:before="20" w:after="20"/>
              <w:ind w:left="259"/>
            </w:pPr>
            <w:r>
              <w:rPr>
                <w:rFonts w:ascii="微软雅黑" w:hAnsi="微软雅黑" w:eastAsia="微软雅黑"/>
                <w:color w:val="1F2937"/>
                <w:sz w:val="19"/>
              </w:rPr>
              <w:t>• 建国初期，在______的统领下，中共中央、国务院及教育部等机构... ➔ 核心：【《宪法》】</w:t>
            </w:r>
          </w:p>
          <w:p>
            <w:pPr>
              <w:spacing w:before="20" w:after="20"/>
              <w:ind w:left="259"/>
            </w:pPr>
            <w:r>
              <w:rPr>
                <w:rFonts w:ascii="微软雅黑" w:hAnsi="微软雅黑" w:eastAsia="微软雅黑"/>
                <w:color w:val="1F2937"/>
                <w:sz w:val="19"/>
              </w:rPr>
              <w:t>• 法治精神要求教育主体遵从基本价值，一切以“民主的、人性的、___... ➔ 核心：【公益的】</w:t>
            </w:r>
          </w:p>
          <w:p>
            <w:pPr>
              <w:spacing w:before="20" w:after="20"/>
              <w:ind w:left="259"/>
            </w:pPr>
            <w:r>
              <w:rPr>
                <w:rFonts w:ascii="微软雅黑" w:hAnsi="微软雅黑" w:eastAsia="微软雅黑"/>
                <w:color w:val="1F2937"/>
                <w:sz w:val="19"/>
              </w:rPr>
              <w:t>• 关于教育法治化，以下观点错误的是______。... ➔ 核心：【教育法治化更多地体现为“有法可依、有法必依、执法必严、违法必究”十六字方针指导下的教育与法律关系。】</w:t>
            </w:r>
          </w:p>
          <w:p>
            <w:pPr>
              <w:spacing w:before="20" w:after="20"/>
              <w:ind w:left="259"/>
            </w:pPr>
            <w:r>
              <w:rPr>
                <w:rFonts w:ascii="微软雅黑" w:hAnsi="微软雅黑" w:eastAsia="微软雅黑"/>
                <w:color w:val="1F2937"/>
                <w:sz w:val="19"/>
              </w:rPr>
              <w:t>• 教育法治化就是通过法律规章来协调、规范和引导______，从而保... ➔ 核心：【教育关系及教育行为】</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题干：高等教育法治化建设的恢复发展阶段是指______。... ➔ 旧版答案：[D]，官网最新标准答案：【A】</w:t>
            </w:r>
          </w:p>
          <w:p>
            <w:pPr>
              <w:spacing w:before="80" w:after="40"/>
            </w:pPr>
            <w:r>
              <w:rPr>
                <w:rFonts w:ascii="微软雅黑" w:hAnsi="微软雅黑" w:eastAsia="微软雅黑"/>
                <w:color w:val="64748B"/>
                <w:sz w:val="17"/>
              </w:rPr>
              <w:t>真题覆盖：单选题#20、单选题#25、单选题#44、单选题#62、单选题#74、单选题#79、单选题#83、单选题#96 等共 18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2：教育政策与法规的边界与统一性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法律由国家强制力保证实施，国家强制性是教育法律相较于教育政策最显著的本质特征</w:t>
            </w:r>
          </w:p>
          <w:p>
            <w:pPr>
              <w:spacing w:before="20" w:after="20"/>
              <w:ind w:left="259"/>
            </w:pPr>
            <w:r>
              <w:rPr>
                <w:rFonts w:ascii="微软雅黑" w:hAnsi="微软雅黑" w:eastAsia="微软雅黑"/>
                <w:color w:val="1F2937"/>
                <w:sz w:val="19"/>
              </w:rPr>
              <w:t>• 在法律法规缺乏明确规定或存在自由裁量空间时，教师应当遵从法治精神与教育规律作出公正合理的价值判断</w:t>
            </w:r>
          </w:p>
          <w:p>
            <w:pPr>
              <w:spacing w:before="20" w:after="20"/>
              <w:ind w:left="259"/>
            </w:pPr>
            <w:r>
              <w:rPr>
                <w:rFonts w:ascii="微软雅黑" w:hAnsi="微软雅黑" w:eastAsia="微软雅黑"/>
                <w:color w:val="1F2937"/>
                <w:sz w:val="19"/>
              </w:rPr>
              <w:t>• 教育法律由国家权力机关和行政机关依法制定，体现了国家的意志性与权威性，属于法律的国家意志性特征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教育法律与教育政策相比，一个独特的特征是其具有______。... ➔ 核心：【强制性】</w:t>
            </w:r>
          </w:p>
          <w:p>
            <w:pPr>
              <w:spacing w:before="20" w:after="20"/>
              <w:ind w:left="259"/>
            </w:pPr>
            <w:r>
              <w:rPr>
                <w:rFonts w:ascii="微软雅黑" w:hAnsi="微软雅黑" w:eastAsia="微软雅黑"/>
                <w:color w:val="1F2937"/>
                <w:sz w:val="19"/>
              </w:rPr>
              <w:t>• 学生管理应该在法律和制度的框架下进行，但随着社会发展，当实施的教... ➔ 核心：【法治精神】</w:t>
            </w:r>
          </w:p>
          <w:p>
            <w:pPr>
              <w:spacing w:before="20" w:after="20"/>
              <w:ind w:left="259"/>
            </w:pPr>
            <w:r>
              <w:rPr>
                <w:rFonts w:ascii="微软雅黑" w:hAnsi="微软雅黑" w:eastAsia="微软雅黑"/>
                <w:color w:val="1F2937"/>
                <w:sz w:val="19"/>
              </w:rPr>
              <w:t>• 教育法律由国家权力机关和行政机关制定和颁布，属于上层建筑，这体现... ➔ 核心：【国家意志性】</w:t>
            </w:r>
          </w:p>
          <w:p>
            <w:pPr>
              <w:spacing w:before="20" w:after="20"/>
              <w:ind w:left="259"/>
            </w:pPr>
            <w:r>
              <w:rPr>
                <w:rFonts w:ascii="微软雅黑" w:hAnsi="微软雅黑" w:eastAsia="微软雅黑"/>
                <w:color w:val="1F2937"/>
                <w:sz w:val="19"/>
              </w:rPr>
              <w:t>• 国家最高行政机关是______。... ➔ 核心：【国务院】</w:t>
            </w:r>
          </w:p>
          <w:p>
            <w:pPr>
              <w:spacing w:before="20" w:after="20"/>
              <w:ind w:left="259"/>
            </w:pPr>
            <w:r>
              <w:rPr>
                <w:rFonts w:ascii="微软雅黑" w:hAnsi="微软雅黑" w:eastAsia="微软雅黑"/>
                <w:color w:val="1F2937"/>
                <w:sz w:val="19"/>
              </w:rPr>
              <w:t>• 《中华人民共和国教育法》是由______制定的。... ➔ 核心：【全国人民代表大会】</w:t>
            </w:r>
          </w:p>
          <w:p>
            <w:pPr>
              <w:spacing w:before="80" w:after="40"/>
            </w:pPr>
            <w:r>
              <w:rPr>
                <w:rFonts w:ascii="微软雅黑" w:hAnsi="微软雅黑" w:eastAsia="微软雅黑"/>
                <w:color w:val="64748B"/>
                <w:sz w:val="17"/>
              </w:rPr>
              <w:t>真题覆盖：单选题#4、单选题#35、单选题#63、单选题#69、单选题#72、单选题#111、单选题#120、单选题#124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3：教师的法治素养与法律践行能力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人才培养是大学的本职与中心任务，教书育人、培养人才是教师必须肩负的最基本、最核心的职能</w:t>
            </w:r>
          </w:p>
          <w:p>
            <w:pPr>
              <w:spacing w:before="20" w:after="20"/>
              <w:ind w:left="259"/>
            </w:pPr>
            <w:r>
              <w:rPr>
                <w:rFonts w:ascii="微软雅黑" w:hAnsi="微软雅黑" w:eastAsia="微软雅黑"/>
                <w:color w:val="1F2937"/>
                <w:sz w:val="19"/>
              </w:rPr>
              <w:t>• 法治思维强调法律至上、权力制约、程序正义、权利保障等原则，而人治思维则强调个人权威、权力集中、随意性强</w:t>
            </w:r>
          </w:p>
          <w:p>
            <w:pPr>
              <w:spacing w:before="20" w:after="20"/>
              <w:ind w:left="259"/>
            </w:pPr>
            <w:r>
              <w:rPr>
                <w:rFonts w:ascii="微软雅黑" w:hAnsi="微软雅黑" w:eastAsia="微软雅黑"/>
                <w:color w:val="1F2937"/>
                <w:sz w:val="19"/>
              </w:rPr>
              <w:t>• 法治与人治是根本对立的两种治理方式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无论教育如何发展，______一定是教师必须肩负的最基本职能。... ➔ 核心：【人才培养】</w:t>
            </w:r>
          </w:p>
          <w:p>
            <w:pPr>
              <w:spacing w:before="20" w:after="20"/>
              <w:ind w:left="259"/>
            </w:pPr>
            <w:r>
              <w:rPr>
                <w:rFonts w:ascii="微软雅黑" w:hAnsi="微软雅黑" w:eastAsia="微软雅黑"/>
                <w:color w:val="1F2937"/>
                <w:sz w:val="19"/>
              </w:rPr>
              <w:t>• 和法治思维方式对立的是______思维方式。... ➔ 核心：【人治】</w:t>
            </w:r>
          </w:p>
          <w:p>
            <w:pPr>
              <w:spacing w:before="20" w:after="20"/>
              <w:ind w:left="259"/>
            </w:pPr>
            <w:r>
              <w:rPr>
                <w:rFonts w:ascii="微软雅黑" w:hAnsi="微软雅黑" w:eastAsia="微软雅黑"/>
                <w:color w:val="1F2937"/>
                <w:sz w:val="19"/>
              </w:rPr>
              <w:t>• ______是现代社会的发展潮流，是一个社会现代化的根本标志。... ➔ 核心：【法治社会】</w:t>
            </w:r>
          </w:p>
          <w:p>
            <w:pPr>
              <w:spacing w:before="20" w:after="20"/>
              <w:ind w:left="259"/>
            </w:pPr>
            <w:r>
              <w:rPr>
                <w:rFonts w:ascii="微软雅黑" w:hAnsi="微软雅黑" w:eastAsia="微软雅黑"/>
                <w:color w:val="1F2937"/>
                <w:sz w:val="19"/>
              </w:rPr>
              <w:t>• ______是教师知法、守法、用法的保证。... ➔ 核心：【法治精神】</w:t>
            </w:r>
          </w:p>
          <w:p>
            <w:pPr>
              <w:spacing w:before="80" w:after="40"/>
            </w:pPr>
            <w:r>
              <w:rPr>
                <w:rFonts w:ascii="微软雅黑" w:hAnsi="微软雅黑" w:eastAsia="微软雅黑"/>
                <w:color w:val="64748B"/>
                <w:sz w:val="17"/>
              </w:rPr>
              <w:t>真题覆盖：单选题#32、单选题#64、单选题#129、单选题#148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4：普通高等学校学生管理规定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根据《普通高等学校学生管理规定》第 4 条，学校应当支持和保障学生依法参与学校管理</w:t>
            </w:r>
          </w:p>
          <w:p>
            <w:pPr>
              <w:spacing w:before="20" w:after="20"/>
              <w:ind w:left="259"/>
            </w:pPr>
            <w:r>
              <w:rPr>
                <w:rFonts w:ascii="微软雅黑" w:hAnsi="微软雅黑" w:eastAsia="微软雅黑"/>
                <w:color w:val="1F2937"/>
                <w:sz w:val="19"/>
              </w:rPr>
              <w:t>• 学生参与学校管理是学生民主权利的重要体现，也是现代大学制度建设的重要内容</w:t>
            </w:r>
          </w:p>
          <w:p>
            <w:pPr>
              <w:spacing w:before="20" w:after="20"/>
              <w:ind w:left="259"/>
            </w:pPr>
            <w:r>
              <w:rPr>
                <w:rFonts w:ascii="微软雅黑" w:hAnsi="微软雅黑" w:eastAsia="微软雅黑"/>
                <w:color w:val="1F2937"/>
                <w:sz w:val="19"/>
              </w:rPr>
              <w:t>• 根据《普通高等学校学生管理规定》第 45 条，学生团体邀请校外组织、人员到校举办讲座等活动，需经学校批准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学校应当支持和保障学生依法参与______。... ➔ 核心：【学校管理】</w:t>
            </w:r>
          </w:p>
          <w:p>
            <w:pPr>
              <w:spacing w:before="20" w:after="20"/>
              <w:ind w:left="259"/>
            </w:pPr>
            <w:r>
              <w:rPr>
                <w:rFonts w:ascii="微软雅黑" w:hAnsi="微软雅黑" w:eastAsia="微软雅黑"/>
                <w:color w:val="1F2937"/>
                <w:sz w:val="19"/>
              </w:rPr>
              <w:t>• 学生团体邀请校外组织、人员到校举办讲座等活动，需经学校_____... ➔ 核心：【批准】</w:t>
            </w:r>
          </w:p>
          <w:p>
            <w:pPr>
              <w:spacing w:before="20" w:after="20"/>
              <w:ind w:left="259"/>
            </w:pPr>
            <w:r>
              <w:rPr>
                <w:rFonts w:ascii="微软雅黑" w:hAnsi="微软雅黑" w:eastAsia="微软雅黑"/>
                <w:color w:val="1F2937"/>
                <w:sz w:val="19"/>
              </w:rPr>
              <w:t>• 【多选采分要点】单独规定最长学习年限、简化休学批准程序</w:t>
            </w:r>
          </w:p>
          <w:p>
            <w:pPr>
              <w:spacing w:before="20" w:after="20"/>
              <w:ind w:left="259"/>
            </w:pPr>
            <w:r>
              <w:rPr>
                <w:rFonts w:ascii="微软雅黑" w:hAnsi="微软雅黑" w:eastAsia="微软雅黑"/>
                <w:color w:val="1F2937"/>
                <w:sz w:val="19"/>
              </w:rPr>
              <w:t>• 【多选采分要点】新生开展创新创业实践，可以申请保留入学资格、设置创新创业学分、建立创新创业档案、采取弹性学制</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命题陷阱甄别：题干表述“新生可以申请保留入学资格。保留入学资格期间具有学籍。...”为【错误】，注意甄别。</w:t>
            </w:r>
          </w:p>
          <w:p>
            <w:pPr>
              <w:spacing w:before="80" w:after="40"/>
            </w:pPr>
            <w:r>
              <w:rPr>
                <w:rFonts w:ascii="微软雅黑" w:hAnsi="微软雅黑" w:eastAsia="微软雅黑"/>
                <w:color w:val="64748B"/>
                <w:sz w:val="17"/>
              </w:rPr>
              <w:t>真题覆盖：旧版单选题#25、旧版单选题#109、旧版多选题#9、旧版多选题#20、旧版判断题#37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5：中华人民共和国学位法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根据《中华人民共和国学位法》相关规定，负责学位授予资格审批的单位（如国务院学位委员会或省级学位委员会）应当自受理申请之日起 90 日内作出决议，并向社会公示</w:t>
            </w:r>
          </w:p>
          <w:p>
            <w:pPr>
              <w:spacing w:before="20" w:after="20"/>
              <w:ind w:left="259"/>
            </w:pPr>
            <w:r>
              <w:rPr>
                <w:rFonts w:ascii="微软雅黑" w:hAnsi="微软雅黑" w:eastAsia="微软雅黑"/>
                <w:color w:val="1F2937"/>
                <w:sz w:val="19"/>
              </w:rPr>
              <w:t>• 这一期限规定既保证了审批工作的严谨性，又兼顾了审批效率，有利于申请单位合理安排工作</w:t>
            </w:r>
          </w:p>
          <w:p>
            <w:pPr>
              <w:spacing w:before="20" w:after="20"/>
              <w:ind w:left="259"/>
            </w:pPr>
            <w:r>
              <w:rPr>
                <w:rFonts w:ascii="微软雅黑" w:hAnsi="微软雅黑" w:eastAsia="微软雅黑"/>
                <w:color w:val="1F2937"/>
                <w:sz w:val="19"/>
              </w:rPr>
              <w:t>• 根据《中华人民共和国学位法》及相关规定，学位评定委员会审议学位授予点的增设、撤销等重要事项时，应当有全体组成人员的三分之二以上出席，以确保决策的民主性和代表性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负责学位授予资格审批的单位应当自受理申请之日起______日内作... ➔ 核心：【九十】</w:t>
            </w:r>
          </w:p>
          <w:p>
            <w:pPr>
              <w:spacing w:before="20" w:after="20"/>
              <w:ind w:left="259"/>
            </w:pPr>
            <w:r>
              <w:rPr>
                <w:rFonts w:ascii="微软雅黑" w:hAnsi="微软雅黑" w:eastAsia="微软雅黑"/>
                <w:color w:val="1F2937"/>
                <w:sz w:val="19"/>
              </w:rPr>
              <w:t>• 学位评定委员会审定审议学位授予点的增设、撤销等事项时，应当有全体... ➔ 核心：【三分之二】</w:t>
            </w:r>
          </w:p>
          <w:p>
            <w:pPr>
              <w:spacing w:before="20" w:after="20"/>
              <w:ind w:left="259"/>
            </w:pPr>
            <w:r>
              <w:rPr>
                <w:rFonts w:ascii="微软雅黑" w:hAnsi="微软雅黑" w:eastAsia="微软雅黑"/>
                <w:color w:val="1F2937"/>
                <w:sz w:val="19"/>
              </w:rPr>
              <w:t>• 学位授予单位应当根据学位评定委员会授予学士、硕士、博士学位的决议... ➔ 核心：【省级学位委员会】</w:t>
            </w:r>
          </w:p>
          <w:p>
            <w:pPr>
              <w:spacing w:before="20" w:after="20"/>
              <w:ind w:left="259"/>
            </w:pPr>
            <w:r>
              <w:rPr>
                <w:rFonts w:ascii="微软雅黑" w:hAnsi="微软雅黑" w:eastAsia="微软雅黑"/>
                <w:color w:val="1F2937"/>
                <w:sz w:val="19"/>
              </w:rPr>
              <w:t>• 硕士学位答辩委员会组成人员应当不少于______人。... ➔ 核心：【3】</w:t>
            </w:r>
          </w:p>
          <w:p>
            <w:pPr>
              <w:spacing w:before="80" w:after="40"/>
            </w:pPr>
            <w:r>
              <w:rPr>
                <w:rFonts w:ascii="微软雅黑" w:hAnsi="微软雅黑" w:eastAsia="微软雅黑"/>
                <w:color w:val="64748B"/>
                <w:sz w:val="17"/>
              </w:rPr>
              <w:t>真题覆盖：旧版单选题#12、旧版单选题#20、旧版单选题#46、旧版单选题#142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6：国家教育考试违规处理办法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根据《国家教育考试违规处理办法》第 9 条规定，考生在高等教育自学考试中有严重作弊行为 的，可以给予延迟毕业时间 1 至 3 年的处理，延迟期间考试成绩无效</w:t>
            </w:r>
          </w:p>
          <w:p>
            <w:pPr>
              <w:spacing w:before="20" w:after="20"/>
              <w:ind w:left="259"/>
            </w:pPr>
            <w:r>
              <w:rPr>
                <w:rFonts w:ascii="微软雅黑" w:hAnsi="微软雅黑" w:eastAsia="微软雅黑"/>
                <w:color w:val="1F2937"/>
                <w:sz w:val="19"/>
              </w:rPr>
              <w:t>• 这一规定旨在维护国家教育考试的严肃性和公平性，对作弊行为形成有效震慑</w:t>
            </w:r>
          </w:p>
          <w:p>
            <w:pPr>
              <w:spacing w:before="20" w:after="20"/>
              <w:ind w:left="259"/>
            </w:pPr>
            <w:r>
              <w:rPr>
                <w:rFonts w:ascii="微软雅黑" w:hAnsi="微软雅黑" w:eastAsia="微软雅黑"/>
                <w:color w:val="1F2937"/>
                <w:sz w:val="19"/>
              </w:rPr>
              <w:t>• 根据《国家教育考试违规处理办法》第 28 条规定，考生或者考试工作人员对教育考试机构作出的违规处理决定不服的，可以在收到处理决定之日起 15 日内，向其上一级教育考试机构提出复核申请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参加高等教育自学考试的考生有严重作弊行为的，可以给予延迟毕业时间... ➔ 核心：【1 至 3 年】</w:t>
            </w:r>
          </w:p>
          <w:p>
            <w:pPr>
              <w:spacing w:before="20" w:after="20"/>
              <w:ind w:left="259"/>
            </w:pPr>
            <w:r>
              <w:rPr>
                <w:rFonts w:ascii="微软雅黑" w:hAnsi="微软雅黑" w:eastAsia="微软雅黑"/>
                <w:color w:val="1F2937"/>
                <w:sz w:val="19"/>
              </w:rPr>
              <w:t>• 考生或者考试工作人员对教育考试机构做出的违规处理决定不服的，可以... ➔ 核心：【15 日】</w:t>
            </w:r>
          </w:p>
          <w:p>
            <w:pPr>
              <w:spacing w:before="20" w:after="20"/>
              <w:ind w:left="259"/>
            </w:pPr>
            <w:r>
              <w:rPr>
                <w:rFonts w:ascii="微软雅黑" w:hAnsi="微软雅黑" w:eastAsia="微软雅黑"/>
                <w:color w:val="1F2937"/>
                <w:sz w:val="19"/>
              </w:rPr>
              <w:t>• 【多选采分要点】抄袭或者协助他人抄袭试题答案或者与考试内容相关的资料、在考试过程中使用通讯设备、在答卷上填写与本人身份不符的姓名、考号等信息</w:t>
            </w:r>
          </w:p>
          <w:p>
            <w:pPr>
              <w:spacing w:before="80" w:after="40"/>
            </w:pPr>
            <w:r>
              <w:rPr>
                <w:rFonts w:ascii="微软雅黑" w:hAnsi="微软雅黑" w:eastAsia="微软雅黑"/>
                <w:color w:val="64748B"/>
                <w:sz w:val="17"/>
              </w:rPr>
              <w:t>真题覆盖：旧版单选题#9、旧版单选题#88、旧版多选题#14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7：教师法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根据《教师法》第 7 条，教师享有“进行教育教学活动，开展教育教学改革和实验”的权利</w:t>
            </w:r>
          </w:p>
          <w:p>
            <w:pPr>
              <w:spacing w:before="20" w:after="20"/>
              <w:ind w:left="259"/>
            </w:pPr>
            <w:r>
              <w:rPr>
                <w:rFonts w:ascii="微软雅黑" w:hAnsi="微软雅黑" w:eastAsia="微软雅黑"/>
                <w:color w:val="1F2937"/>
                <w:sz w:val="19"/>
              </w:rPr>
              <w:t>• 教育教学权的核心是教师在教学过程中根据教学大纲、课程标准和学生实际情况，自主确定教学内容、教学方法和教学进度的权利</w:t>
            </w:r>
          </w:p>
          <w:p>
            <w:pPr>
              <w:spacing w:before="20" w:after="20"/>
              <w:ind w:left="259"/>
            </w:pPr>
            <w:r>
              <w:rPr>
                <w:rFonts w:ascii="微软雅黑" w:hAnsi="微软雅黑" w:eastAsia="微软雅黑"/>
                <w:color w:val="1F2937"/>
                <w:sz w:val="19"/>
              </w:rPr>
              <w:t>• 《教师法》第 39 条规定：“教师认为当地人民政府有关行政部门侵犯其根据本法规定享有的权利的，可以向同级人民政府或者上一级人民政府有关部门提出申诉</w:t>
            </w:r>
          </w:p>
          <w:p>
            <w:pPr>
              <w:spacing w:before="20" w:after="20"/>
              <w:ind w:left="259"/>
            </w:pPr>
            <w:r>
              <w:rPr>
                <w:rFonts w:ascii="微软雅黑" w:hAnsi="微软雅黑" w:eastAsia="微软雅黑"/>
                <w:color w:val="1F2937"/>
                <w:sz w:val="19"/>
              </w:rPr>
              <w:t>• 《中华人民共和国教师法》第 25 条规定：“教师的平均工资水平应当不低于或者高于国家公务员的平均工资水平，并逐步提高</w:t>
            </w:r>
          </w:p>
          <w:p>
            <w:pPr>
              <w:spacing w:before="20" w:after="20"/>
              <w:ind w:left="259"/>
            </w:pPr>
            <w:r>
              <w:rPr>
                <w:rFonts w:ascii="微软雅黑" w:hAnsi="微软雅黑" w:eastAsia="微软雅黑"/>
                <w:color w:val="1F2937"/>
                <w:sz w:val="19"/>
              </w:rPr>
              <w:t>• ”这一规定体现了对教师社会地位的重视和对教师劳动价值的尊重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教师的教育教学权主要指的是______。... ➔ 核心：【自主确定教学内容和进度】</w:t>
            </w:r>
          </w:p>
          <w:p>
            <w:pPr>
              <w:spacing w:before="20" w:after="20"/>
              <w:ind w:left="259"/>
            </w:pPr>
            <w:r>
              <w:rPr>
                <w:rFonts w:ascii="微软雅黑" w:hAnsi="微软雅黑" w:eastAsia="微软雅黑"/>
                <w:color w:val="1F2937"/>
                <w:sz w:val="19"/>
              </w:rPr>
              <w:t>• 《教师法》第 39 条规定，教师认为当地人民政府有关行政部门侵犯... ➔ 核心：【同级人民政府或者上一级人民政府有关部门】</w:t>
            </w:r>
          </w:p>
          <w:p>
            <w:pPr>
              <w:spacing w:before="20" w:after="20"/>
              <w:ind w:left="259"/>
            </w:pPr>
            <w:r>
              <w:rPr>
                <w:rFonts w:ascii="微软雅黑" w:hAnsi="微软雅黑" w:eastAsia="微软雅黑"/>
                <w:color w:val="1F2937"/>
                <w:sz w:val="19"/>
              </w:rPr>
              <w:t>• 【多选采分要点】贯彻国家教育方针、遵守学校规章制度、履行教师聘约</w:t>
            </w:r>
          </w:p>
          <w:p>
            <w:pPr>
              <w:spacing w:before="20" w:after="20"/>
              <w:ind w:left="259"/>
            </w:pPr>
            <w:r>
              <w:rPr>
                <w:rFonts w:ascii="微软雅黑" w:hAnsi="微软雅黑" w:eastAsia="微软雅黑"/>
                <w:color w:val="1F2937"/>
                <w:sz w:val="19"/>
              </w:rPr>
              <w:t>• 《教师法》规定教师的平均工资水平应不低于______。... ➔ 核心：【国家公务员平均工资】</w:t>
            </w:r>
          </w:p>
          <w:p>
            <w:pPr>
              <w:spacing w:before="80" w:after="40"/>
            </w:pPr>
            <w:r>
              <w:rPr>
                <w:rFonts w:ascii="微软雅黑" w:hAnsi="微软雅黑" w:eastAsia="微软雅黑"/>
                <w:color w:val="64748B"/>
                <w:sz w:val="17"/>
              </w:rPr>
              <w:t>真题覆盖：旧版单选题#52、旧版单选题#107、旧版多选题#17、旧版单选题#123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8：中国教育改革和发展纲要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1993 年中共中央、国务院印发的《中国教育改革和发展纲要》首次明确提出“依法治教”的方 针，强调要加快教育法制建设，建立和完善执法监督体系，逐步走上依法治教的轨道</w:t>
            </w:r>
          </w:p>
          <w:p>
            <w:pPr>
              <w:spacing w:before="20" w:after="20"/>
              <w:ind w:left="259"/>
            </w:pPr>
            <w:r>
              <w:rPr>
                <w:rFonts w:ascii="微软雅黑" w:hAnsi="微软雅黑" w:eastAsia="微软雅黑"/>
                <w:color w:val="1F2937"/>
                <w:sz w:val="19"/>
              </w:rPr>
              <w:t>• 这一方针的提出标志着我国教育管理从主要依靠政策向依靠法律转变，对推动教育法治化进程具有里程碑意义</w:t>
            </w:r>
          </w:p>
          <w:p>
            <w:pPr>
              <w:spacing w:before="20" w:after="20"/>
              <w:ind w:left="259"/>
            </w:pPr>
            <w:r>
              <w:rPr>
                <w:rFonts w:ascii="微软雅黑" w:hAnsi="微软雅黑" w:eastAsia="微软雅黑"/>
                <w:color w:val="1F2937"/>
                <w:sz w:val="19"/>
              </w:rPr>
              <w:t>• 1993 年中共中央、国务院印发的《中国教育改革和发展纲要》明确提出“加快教育法制建设，建立和完善执法监督体系，逐步走上依法治教的轨道”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第一次明确提出“依法治教”的教育方针的是______。... ➔ 核心：【《中国教育改革和发展纲要》】</w:t>
            </w:r>
          </w:p>
          <w:p>
            <w:pPr>
              <w:spacing w:before="20" w:after="20"/>
              <w:ind w:left="259"/>
            </w:pPr>
            <w:r>
              <w:rPr>
                <w:rFonts w:ascii="微软雅黑" w:hAnsi="微软雅黑" w:eastAsia="微软雅黑"/>
                <w:color w:val="1F2937"/>
                <w:sz w:val="19"/>
              </w:rPr>
              <w:t>• 明确提出“加快教育法制建设，建立和完善执法监督体系，逐步走上依法... ➔ 核心：【《中国教育改革和发展纲要》】</w:t>
            </w:r>
          </w:p>
          <w:p>
            <w:pPr>
              <w:spacing w:before="80" w:after="40"/>
            </w:pPr>
            <w:r>
              <w:rPr>
                <w:rFonts w:ascii="微软雅黑" w:hAnsi="微软雅黑" w:eastAsia="微软雅黑"/>
                <w:color w:val="64748B"/>
                <w:sz w:val="17"/>
              </w:rPr>
              <w:t>真题覆盖：旧版单选题#18、旧版单选题#148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9：下列不属于高校教学自主权体现的是__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高校教学自主权主要涉及与教学直接相关的活动，包括课程设置、教材选择、教学组织形式、考核方式等</w:t>
            </w:r>
          </w:p>
          <w:p>
            <w:pPr>
              <w:spacing w:before="20" w:after="20"/>
              <w:ind w:left="259"/>
            </w:pPr>
            <w:r>
              <w:rPr>
                <w:rFonts w:ascii="微软雅黑" w:hAnsi="微软雅黑" w:eastAsia="微软雅黑"/>
                <w:color w:val="1F2937"/>
                <w:sz w:val="19"/>
              </w:rPr>
              <w:t>• 而教师的科研考核办法属于人事管理权和科研管理权的范畴，虽然与教学有一定关联，但不属于教学自主权的核心内容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下列不属于高校教学自主权体现的是______。... ➔ 核心：【高校依法自主决定教师的科研考核办法】</w:t>
            </w:r>
          </w:p>
          <w:p>
            <w:pPr>
              <w:spacing w:before="80" w:after="40"/>
            </w:pPr>
            <w:r>
              <w:rPr>
                <w:rFonts w:ascii="微软雅黑" w:hAnsi="微软雅黑" w:eastAsia="微软雅黑"/>
                <w:color w:val="64748B"/>
                <w:sz w:val="17"/>
              </w:rPr>
              <w:t>真题覆盖：旧版单选题#3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10：在我国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在我国的政治体制中，中国共产党作为执政党，在国家各项事务中发挥着领导核心作用</w:t>
            </w:r>
          </w:p>
          <w:p>
            <w:pPr>
              <w:spacing w:before="20" w:after="20"/>
              <w:ind w:left="259"/>
            </w:pPr>
            <w:r>
              <w:rPr>
                <w:rFonts w:ascii="微软雅黑" w:hAnsi="微软雅黑" w:eastAsia="微软雅黑"/>
                <w:color w:val="1F2937"/>
                <w:sz w:val="19"/>
              </w:rPr>
              <w:t>• 高等教育政策的制定和实施同样由党主导，党的教育方针、政策方向通过法定程序转化为国家意志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在我国，高等教育政策主体中起主导作用的是______。... ➔ 核心：【执政党】</w:t>
            </w:r>
          </w:p>
          <w:p>
            <w:pPr>
              <w:spacing w:before="80" w:after="40"/>
            </w:pPr>
            <w:r>
              <w:rPr>
                <w:rFonts w:ascii="微软雅黑" w:hAnsi="微软雅黑" w:eastAsia="微软雅黑"/>
                <w:color w:val="64748B"/>
                <w:sz w:val="17"/>
              </w:rPr>
              <w:t>真题覆盖：旧版单选题#5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11：对于长期在艰苦边远地区工作的高校教师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根据国家关于职称评审的相关政策，为鼓励和支持教师到艰苦边远地区工作，在职称评审时可以适当放宽学历和任职年限的要求，以体现对长期在基层和艰苦地区工作教师的倾斜政策</w:t>
            </w:r>
          </w:p>
          <w:p>
            <w:pPr>
              <w:spacing w:before="20" w:after="20"/>
              <w:ind w:left="259"/>
            </w:pPr>
            <w:r>
              <w:rPr>
                <w:rFonts w:ascii="微软雅黑" w:hAnsi="微软雅黑" w:eastAsia="微软雅黑"/>
                <w:color w:val="1F2937"/>
                <w:sz w:val="19"/>
              </w:rPr>
              <w:t>• 师德要求和学术成果仍是评审的重要内容，教学工作量也需达到基本要求，但学历和年限可适当降低标准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对于长期在艰苦边远地区工作的高校教师，职称评审可适当放宽的条件是... ➔ 核心：【学历和任职年限】</w:t>
            </w:r>
          </w:p>
          <w:p>
            <w:pPr>
              <w:spacing w:before="80" w:after="40"/>
            </w:pPr>
            <w:r>
              <w:rPr>
                <w:rFonts w:ascii="微软雅黑" w:hAnsi="微软雅黑" w:eastAsia="微软雅黑"/>
                <w:color w:val="64748B"/>
                <w:sz w:val="17"/>
              </w:rPr>
              <w:t>真题覆盖：旧版单选题#7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12：在市场化背景下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在市场经济条件下，高校教师与学校之间形成劳动关系，教师作为劳动者的身份是劳动权益保障的法律基础</w:t>
            </w:r>
          </w:p>
          <w:p>
            <w:pPr>
              <w:spacing w:before="20" w:after="20"/>
              <w:ind w:left="259"/>
            </w:pPr>
            <w:r>
              <w:rPr>
                <w:rFonts w:ascii="微软雅黑" w:hAnsi="微软雅黑" w:eastAsia="微软雅黑"/>
                <w:color w:val="1F2937"/>
                <w:sz w:val="19"/>
              </w:rPr>
              <w:t>• 《劳动合同法》《劳动法》等法律法规为劳动者提供了工资支付、社会保险、休息休假、劳动安全卫生等方面的基本保障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在市场化背景下，高校教师______对劳动权益保障最为关键。... ➔ 核心：【作为劳动者的身份】</w:t>
            </w:r>
          </w:p>
          <w:p>
            <w:pPr>
              <w:spacing w:before="80" w:after="40"/>
            </w:pPr>
            <w:r>
              <w:rPr>
                <w:rFonts w:ascii="微软雅黑" w:hAnsi="微软雅黑" w:eastAsia="微软雅黑"/>
                <w:color w:val="64748B"/>
                <w:sz w:val="17"/>
              </w:rPr>
              <w:t>真题覆盖：旧版单选题#11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13：高等教育区别于基础教育的基本特征不包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高等教育是在完成中等教育基础上进行的专业教育，具有前瞻性（面向未来发展需要）、创新性 （知识创新和科技创新）、引领性（引领社会进步和文化发展）等特征</w:t>
            </w:r>
          </w:p>
          <w:p>
            <w:pPr>
              <w:spacing w:before="20" w:after="20"/>
              <w:ind w:left="259"/>
            </w:pPr>
            <w:r>
              <w:rPr>
                <w:rFonts w:ascii="微软雅黑" w:hAnsi="微软雅黑" w:eastAsia="微软雅黑"/>
                <w:color w:val="1F2937"/>
                <w:sz w:val="19"/>
              </w:rPr>
              <w:t>• 而普及性是基础教育的特征，我国已实现九年义务教育的全面普及，高等教育仍处于大众化阶段，尚未达到普及化水平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高等教育区别于基础教育的基本特征不包括______。... ➔ 核心：【普及性】</w:t>
            </w:r>
          </w:p>
          <w:p>
            <w:pPr>
              <w:spacing w:before="80" w:after="40"/>
            </w:pPr>
            <w:r>
              <w:rPr>
                <w:rFonts w:ascii="微软雅黑" w:hAnsi="微软雅黑" w:eastAsia="微软雅黑"/>
                <w:color w:val="64748B"/>
                <w:sz w:val="17"/>
              </w:rPr>
              <w:t>真题覆盖：旧版单选题#22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14：高等教育政策在实现“帕累托最优”分配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帕累托最优是经济学中的一个概念，指在不使任何人境况变坏的情况下，无法再使任何人境况变 好的一种资源配置状态</w:t>
            </w:r>
          </w:p>
          <w:p>
            <w:pPr>
              <w:spacing w:before="20" w:after="20"/>
              <w:ind w:left="259"/>
            </w:pPr>
            <w:r>
              <w:rPr>
                <w:rFonts w:ascii="微软雅黑" w:hAnsi="微软雅黑" w:eastAsia="微软雅黑"/>
                <w:color w:val="1F2937"/>
                <w:sz w:val="19"/>
              </w:rPr>
              <w:t>• 在高等教育政策制定中，实现帕累托最优的关键在于利益分配的均衡性，即政策的调整应当尽可能使各方利益得到合理兼顾，减少利益冲突，实现整体效益最大化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高等教育政策在实现“帕累托最优”分配时，关键考虑______。... ➔ 核心：【利益分配的均衡性】</w:t>
            </w:r>
          </w:p>
          <w:p>
            <w:pPr>
              <w:spacing w:before="80" w:after="40"/>
            </w:pPr>
            <w:r>
              <w:rPr>
                <w:rFonts w:ascii="微软雅黑" w:hAnsi="微软雅黑" w:eastAsia="微软雅黑"/>
                <w:color w:val="64748B"/>
                <w:sz w:val="17"/>
              </w:rPr>
              <w:t>真题覆盖：旧版单选题#24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15：和法治思维方式对立的是______思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法治思维强调法律至上、权力制约、程序正义、权利保障等原则，而人治思维则强调个人权威、权力集中、随意性强</w:t>
            </w:r>
          </w:p>
          <w:p>
            <w:pPr>
              <w:spacing w:before="20" w:after="20"/>
              <w:ind w:left="259"/>
            </w:pPr>
            <w:r>
              <w:rPr>
                <w:rFonts w:ascii="微软雅黑" w:hAnsi="微软雅黑" w:eastAsia="微软雅黑"/>
                <w:color w:val="1F2937"/>
                <w:sz w:val="19"/>
              </w:rPr>
              <w:t>• 法治与人治是根本对立的两种治理方式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和法治思维方式对立的是______思维方式。... ➔ 核心：【人治】</w:t>
            </w:r>
          </w:p>
          <w:p>
            <w:pPr>
              <w:spacing w:before="80" w:after="40"/>
            </w:pPr>
            <w:r>
              <w:rPr>
                <w:rFonts w:ascii="微软雅黑" w:hAnsi="微软雅黑" w:eastAsia="微软雅黑"/>
                <w:color w:val="64748B"/>
                <w:sz w:val="17"/>
              </w:rPr>
              <w:t>真题覆盖：旧版单选题#29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16：高校教师职业发展体系中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在高校教师职业发展体系中，科研成果的发表与引用情况是衡量教师学术水平的核心指标之一</w:t>
            </w:r>
          </w:p>
          <w:p>
            <w:pPr>
              <w:spacing w:before="20" w:after="20"/>
              <w:ind w:left="259"/>
            </w:pPr>
            <w:r>
              <w:rPr>
                <w:rFonts w:ascii="微软雅黑" w:hAnsi="微软雅黑" w:eastAsia="微软雅黑"/>
                <w:color w:val="1F2937"/>
                <w:sz w:val="19"/>
              </w:rPr>
              <w:t>• 学术研究是高校教师的重要职责，科研成果的数量、质量、影响力直接反映了教师的学术能力和研究水平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高校教师职业发展体系中，哪一项通常被视为衡量教师学术水平的重要指... ➔ 核心：【科研成果发表与引用情况】</w:t>
            </w:r>
          </w:p>
          <w:p>
            <w:pPr>
              <w:spacing w:before="80" w:after="40"/>
            </w:pPr>
            <w:r>
              <w:rPr>
                <w:rFonts w:ascii="微软雅黑" w:hAnsi="微软雅黑" w:eastAsia="微软雅黑"/>
                <w:color w:val="64748B"/>
                <w:sz w:val="17"/>
              </w:rPr>
              <w:t>真题覆盖：旧版单选题#34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17：高等教育政策的主要功能不包括以下哪一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高等教育政策的功能包括导向功能（引导高等教育发展方向）、控制功能（规范高等教育行为）、分配功能（合理配置教育资源）、协调功能（协调各方利益）等</w:t>
            </w:r>
          </w:p>
          <w:p>
            <w:pPr>
              <w:spacing w:before="20" w:after="20"/>
              <w:ind w:left="259"/>
            </w:pPr>
            <w:r>
              <w:rPr>
                <w:rFonts w:ascii="微软雅黑" w:hAnsi="微软雅黑" w:eastAsia="微软雅黑"/>
                <w:color w:val="1F2937"/>
                <w:sz w:val="19"/>
              </w:rPr>
              <w:t>• 娱乐功能不是教育政策的功能，教育政 策的核心是促进教育事业的健康发展，而非提供娱乐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高等教育政策的主要功能不包括以下哪一项？... ➔ 核心：【娱乐功能】</w:t>
            </w:r>
          </w:p>
          <w:p>
            <w:pPr>
              <w:spacing w:before="80" w:after="40"/>
            </w:pPr>
            <w:r>
              <w:rPr>
                <w:rFonts w:ascii="微软雅黑" w:hAnsi="微软雅黑" w:eastAsia="微软雅黑"/>
                <w:color w:val="64748B"/>
                <w:sz w:val="17"/>
              </w:rPr>
              <w:t>真题覆盖：旧版单选题#36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18：下列属于教师管理学生正确方法的是__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教师管理学生应当遵循教育规律和法律规定，采取科学、民主、人性化的管理方式</w:t>
            </w:r>
          </w:p>
          <w:p>
            <w:pPr>
              <w:spacing w:before="20" w:after="20"/>
              <w:ind w:left="259"/>
            </w:pPr>
            <w:r>
              <w:rPr>
                <w:rFonts w:ascii="微软雅黑" w:hAnsi="微软雅黑" w:eastAsia="微软雅黑"/>
                <w:color w:val="1F2937"/>
                <w:sz w:val="19"/>
              </w:rPr>
              <w:t>• 公正评价、平等对待、科学管理体现了教育公平和尊重学生人格的原则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下列属于教师管理学生正确方法的是______。... ➔ 核心：【公正评价、平等对待、科学管理】</w:t>
            </w:r>
          </w:p>
          <w:p>
            <w:pPr>
              <w:spacing w:before="80" w:after="40"/>
            </w:pPr>
            <w:r>
              <w:rPr>
                <w:rFonts w:ascii="微软雅黑" w:hAnsi="微软雅黑" w:eastAsia="微软雅黑"/>
                <w:color w:val="64748B"/>
                <w:sz w:val="17"/>
              </w:rPr>
              <w:t>真题覆盖：旧版单选题#39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19：高等教育政策领域内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高等教育政策活动者分为官方活动者和非官方活动者</w:t>
            </w:r>
          </w:p>
          <w:p>
            <w:pPr>
              <w:spacing w:before="20" w:after="20"/>
              <w:ind w:left="259"/>
            </w:pPr>
            <w:r>
              <w:rPr>
                <w:rFonts w:ascii="微软雅黑" w:hAnsi="微软雅黑" w:eastAsia="微软雅黑"/>
                <w:color w:val="1F2937"/>
                <w:sz w:val="19"/>
              </w:rPr>
              <w:t>• 官方活动者包括立法机关、行政机关、执政党等，具有政策制定的法定权力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高等教育政策领域内，非官方的政策活动者不包括以下哪一项：____... ➔ 核心：【行政机关】</w:t>
            </w:r>
          </w:p>
          <w:p>
            <w:pPr>
              <w:spacing w:before="80" w:after="40"/>
            </w:pPr>
            <w:r>
              <w:rPr>
                <w:rFonts w:ascii="微软雅黑" w:hAnsi="微软雅黑" w:eastAsia="微软雅黑"/>
                <w:color w:val="64748B"/>
                <w:sz w:val="17"/>
              </w:rPr>
              <w:t>真题覆盖：旧版单选题#44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20：下列不属于学术不端的是______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学术不端行为是指在科学研究及相关活动中违反学术规范、学术道德的行为，包括抄袭、剽窃、伪造数据、篡改数据、不当署名、一稿多投等</w:t>
            </w:r>
          </w:p>
          <w:p>
            <w:pPr>
              <w:spacing w:before="20" w:after="20"/>
              <w:ind w:left="259"/>
            </w:pPr>
            <w:r>
              <w:rPr>
                <w:rFonts w:ascii="微软雅黑" w:hAnsi="微软雅黑" w:eastAsia="微软雅黑"/>
                <w:color w:val="1F2937"/>
                <w:sz w:val="19"/>
              </w:rPr>
              <w:t>• 逃避研究任务虽然是不尽职的表现，但不属于学术不端的范畴，而是工作态度或责任意识问题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下列不属于学术不端的是______。... ➔ 核心：【高校学生在科学研究中因为怕累逃避相关研究任务】</w:t>
            </w:r>
          </w:p>
          <w:p>
            <w:pPr>
              <w:spacing w:before="80" w:after="40"/>
            </w:pPr>
            <w:r>
              <w:rPr>
                <w:rFonts w:ascii="微软雅黑" w:hAnsi="微软雅黑" w:eastAsia="微软雅黑"/>
                <w:color w:val="64748B"/>
                <w:sz w:val="17"/>
              </w:rPr>
              <w:t>真题覆盖：旧版单选题#47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21：______是教师知法、守法、用法的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法治思维是指运用法律原则、法律规则和法律方法分析问题、解决问题的思维方式</w:t>
            </w:r>
          </w:p>
          <w:p>
            <w:pPr>
              <w:spacing w:before="20" w:after="20"/>
              <w:ind w:left="259"/>
            </w:pPr>
            <w:r>
              <w:rPr>
                <w:rFonts w:ascii="微软雅黑" w:hAnsi="微软雅黑" w:eastAsia="微软雅黑"/>
                <w:color w:val="1F2937"/>
                <w:sz w:val="19"/>
              </w:rPr>
              <w:t>• 对教师而 言，培养法治思维是知法、守法、用法的重点和关键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______是教师知法、守法、用法的重点。... ➔ 核心：【法治思维】</w:t>
            </w:r>
          </w:p>
          <w:p>
            <w:pPr>
              <w:spacing w:before="80" w:after="40"/>
            </w:pPr>
            <w:r>
              <w:rPr>
                <w:rFonts w:ascii="微软雅黑" w:hAnsi="微软雅黑" w:eastAsia="微软雅黑"/>
                <w:color w:val="64748B"/>
                <w:sz w:val="17"/>
              </w:rPr>
              <w:t>真题覆盖：旧版单选题#49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22：关于教育治理的法律化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教育治理的法律化是一个系统工程，不仅包括教育立法和依法管理，还包括法律意识培育、法治文化建设、法律监督机制完善等多个方面</w:t>
            </w:r>
          </w:p>
          <w:p>
            <w:pPr>
              <w:spacing w:before="20" w:after="20"/>
              <w:ind w:left="259"/>
            </w:pPr>
            <w:r>
              <w:rPr>
                <w:rFonts w:ascii="微软雅黑" w:hAnsi="微软雅黑" w:eastAsia="微软雅黑"/>
                <w:color w:val="1F2937"/>
                <w:sz w:val="19"/>
              </w:rPr>
              <w:t>• 它强调法律在教育治理中的全方位渗透，而不仅仅是工具性的管理手段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关于教育治理的法律化，以下说法完全正确的是______。... ➔ 核心：【教育治理的法律化不仅仅是简单的教育立法和依据法律管理教育的问题，它强调教育法律建设的社会系统性】</w:t>
            </w:r>
          </w:p>
          <w:p>
            <w:pPr>
              <w:spacing w:before="80" w:after="40"/>
            </w:pPr>
            <w:r>
              <w:rPr>
                <w:rFonts w:ascii="微软雅黑" w:hAnsi="微软雅黑" w:eastAsia="微软雅黑"/>
                <w:color w:val="64748B"/>
                <w:sz w:val="17"/>
              </w:rPr>
              <w:t>真题覆盖：旧版单选题#50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23：刑法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《刑法》第 30 条和第 31 条规定的单位犯罪两罚制，是指对单位判处罚金，并对其直接负责的主管人员和其他直接责任人员判处刑罚</w:t>
            </w:r>
          </w:p>
          <w:p>
            <w:pPr>
              <w:spacing w:before="20" w:after="20"/>
              <w:ind w:left="259"/>
            </w:pPr>
            <w:r>
              <w:rPr>
                <w:rFonts w:ascii="微软雅黑" w:hAnsi="微软雅黑" w:eastAsia="微软雅黑"/>
                <w:color w:val="1F2937"/>
                <w:sz w:val="19"/>
              </w:rPr>
              <w:t>• 这里的“直接负责的主管人员”是指单位犯罪中起决定、批准、授意、纵容、指挥作用的人员，“其他直接责任人员”是指具体实施犯罪行为的人员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《刑法》第 30 条和第 31 条规定了单位犯罪的两罚制，即对单... ➔ 核心：【直接负责的主管人员和其他直接责任人员】</w:t>
            </w:r>
          </w:p>
          <w:p>
            <w:pPr>
              <w:spacing w:before="80" w:after="40"/>
            </w:pPr>
            <w:r>
              <w:rPr>
                <w:rFonts w:ascii="微软雅黑" w:hAnsi="微软雅黑" w:eastAsia="微软雅黑"/>
                <w:color w:val="64748B"/>
                <w:sz w:val="17"/>
              </w:rPr>
              <w:t>真题覆盖：旧版单选题#53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24：高校教师的专业自主权主要体现在___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高校教师的专业自主权主要体现在教学和学术活动中，包括自主选择教学方法、自主确定教学内容（在教学大纲范围内）、自主开展学术研究、自主发表学术观点等</w:t>
            </w:r>
          </w:p>
          <w:p>
            <w:pPr>
              <w:spacing w:before="20" w:after="20"/>
              <w:ind w:left="259"/>
            </w:pPr>
            <w:r>
              <w:rPr>
                <w:rFonts w:ascii="微软雅黑" w:hAnsi="微软雅黑" w:eastAsia="微软雅黑"/>
                <w:color w:val="1F2937"/>
                <w:sz w:val="19"/>
              </w:rPr>
              <w:t>• 薪酬和福利由学校制度和政策决  定，不属于教师专业自主权的范畴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高校教师的专业自主权主要体现在______。... ➔ 核心：【高校教师可以自由选择教学内容和方法】</w:t>
            </w:r>
          </w:p>
          <w:p>
            <w:pPr>
              <w:spacing w:before="80" w:after="40"/>
            </w:pPr>
            <w:r>
              <w:rPr>
                <w:rFonts w:ascii="微软雅黑" w:hAnsi="微软雅黑" w:eastAsia="微软雅黑"/>
                <w:color w:val="64748B"/>
                <w:sz w:val="17"/>
              </w:rPr>
              <w:t>真题覆盖：旧版单选题#54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25：下列关于教育政策与教育法律的关系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教育政策和教育法律在阶级本质上是一致的，都是统治阶级意志的体现，都是为了维护和促进教育事业的发展</w:t>
            </w:r>
          </w:p>
          <w:p>
            <w:pPr>
              <w:spacing w:before="20" w:after="20"/>
              <w:ind w:left="259"/>
            </w:pPr>
            <w:r>
              <w:rPr>
                <w:rFonts w:ascii="微软雅黑" w:hAnsi="微软雅黑" w:eastAsia="微软雅黑"/>
                <w:color w:val="1F2937"/>
                <w:sz w:val="19"/>
              </w:rPr>
              <w:t>• 二者的区别主要体现在制定主体（政策可由政党、政府制定，法律须由立法机关制定）、表现形式（政策多为文件、决议，法律为法典形式）、约束力（法律具有国家强制力，政策主要依靠自觉执行）等方面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下列关于教育政策与教育法律的关系，说法不正确的是______。... ➔ 核心：【阶级本质不同】</w:t>
            </w:r>
          </w:p>
          <w:p>
            <w:pPr>
              <w:spacing w:before="80" w:after="40"/>
            </w:pPr>
            <w:r>
              <w:rPr>
                <w:rFonts w:ascii="微软雅黑" w:hAnsi="微软雅黑" w:eastAsia="微软雅黑"/>
                <w:color w:val="64748B"/>
                <w:sz w:val="17"/>
              </w:rPr>
              <w:t>真题覆盖：旧版单选题#61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26：大学生社会实践的首要任务是_____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大学生社会实践是高校思想政治教育的重要形式，首要任务是提高学生的思想政治素质，帮助学生了解国情、认识社会、坚定理想信念、增强社会责任感</w:t>
            </w:r>
          </w:p>
          <w:p>
            <w:pPr>
              <w:spacing w:before="20" w:after="20"/>
              <w:ind w:left="259"/>
            </w:pPr>
            <w:r>
              <w:rPr>
                <w:rFonts w:ascii="微软雅黑" w:hAnsi="微软雅黑" w:eastAsia="微软雅黑"/>
                <w:color w:val="1F2937"/>
                <w:sz w:val="19"/>
              </w:rPr>
              <w:t>• 虽然社会实践也可以提高专业技能、积累人脉，但这些是附加效果，不是首要目标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大学生社会实践的首要任务是______。... ➔ 核心：【提高思想政治素质】</w:t>
            </w:r>
          </w:p>
          <w:p>
            <w:pPr>
              <w:spacing w:before="80" w:after="40"/>
            </w:pPr>
            <w:r>
              <w:rPr>
                <w:rFonts w:ascii="微软雅黑" w:hAnsi="微软雅黑" w:eastAsia="微软雅黑"/>
                <w:color w:val="64748B"/>
                <w:sz w:val="17"/>
              </w:rPr>
              <w:t>真题覆盖：旧版单选题#62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27：教育关系是人们在教育活动中形成的社会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教育关系是指在教育活动中形成的社会关系，其基本主体是教育者和受教育者</w:t>
            </w:r>
          </w:p>
          <w:p>
            <w:pPr>
              <w:spacing w:before="20" w:after="20"/>
              <w:ind w:left="259"/>
            </w:pPr>
            <w:r>
              <w:rPr>
                <w:rFonts w:ascii="微软雅黑" w:hAnsi="微软雅黑" w:eastAsia="微软雅黑"/>
                <w:color w:val="1F2937"/>
                <w:sz w:val="19"/>
              </w:rPr>
              <w:t>• 教育者是教育活动的实施者，包括教师、教育管理人员等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教育关系是人们在教育活动中形成的社会关系，其主体是______。... ➔ 核心：【教育者和受教育者】</w:t>
            </w:r>
          </w:p>
          <w:p>
            <w:pPr>
              <w:spacing w:before="80" w:after="40"/>
            </w:pPr>
            <w:r>
              <w:rPr>
                <w:rFonts w:ascii="微软雅黑" w:hAnsi="微软雅黑" w:eastAsia="微软雅黑"/>
                <w:color w:val="64748B"/>
                <w:sz w:val="17"/>
              </w:rPr>
              <w:t>真题覆盖：旧版单选题#70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28：______是现代社会的发展潮流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法治社会是现代社会的发展潮流和现代化的根本标志</w:t>
            </w:r>
          </w:p>
          <w:p>
            <w:pPr>
              <w:spacing w:before="20" w:after="20"/>
              <w:ind w:left="259"/>
            </w:pPr>
            <w:r>
              <w:rPr>
                <w:rFonts w:ascii="微软雅黑" w:hAnsi="微软雅黑" w:eastAsia="微软雅黑"/>
                <w:color w:val="1F2937"/>
                <w:sz w:val="19"/>
              </w:rPr>
              <w:t>• 法治社会强调全社会尊法学法守法用法，法律在社会生活中具有至高无上的权威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______是现代社会的发展潮流，是一个社会现代化的根本标志。... ➔ 核心：【法治社会】</w:t>
            </w:r>
          </w:p>
          <w:p>
            <w:pPr>
              <w:spacing w:before="80" w:after="40"/>
            </w:pPr>
            <w:r>
              <w:rPr>
                <w:rFonts w:ascii="微软雅黑" w:hAnsi="微软雅黑" w:eastAsia="微软雅黑"/>
                <w:color w:val="64748B"/>
                <w:sz w:val="17"/>
              </w:rPr>
              <w:t>真题覆盖：旧版单选题#71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29：下列不属于高等教育政策规范功能的必要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高等教育政策规范功能的必要性源于人类行为需要规范和引导，主要体现在：理性人追求利益最大化可能产生利益冲突，需要政策调节</w:t>
            </w:r>
          </w:p>
          <w:p>
            <w:pPr>
              <w:spacing w:before="20" w:after="20"/>
              <w:ind w:left="259"/>
            </w:pPr>
            <w:r>
              <w:rPr>
                <w:rFonts w:ascii="微软雅黑" w:hAnsi="微软雅黑" w:eastAsia="微软雅黑"/>
                <w:color w:val="1F2937"/>
                <w:sz w:val="19"/>
              </w:rPr>
              <w:t>• 教育事业正常运转需要秩序保障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下列不属于高等教育政策规范功能的必要性的是______。... ➔ 核心：【可替代法律的强制性作用】</w:t>
            </w:r>
          </w:p>
          <w:p>
            <w:pPr>
              <w:spacing w:before="80" w:after="40"/>
            </w:pPr>
            <w:r>
              <w:rPr>
                <w:rFonts w:ascii="微软雅黑" w:hAnsi="微软雅黑" w:eastAsia="微软雅黑"/>
                <w:color w:val="64748B"/>
                <w:sz w:val="17"/>
              </w:rPr>
              <w:t>真题覆盖：旧版单选题#72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30：高等教育政策在制定过程中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公开征求意见阶段是高等教育政策制定过程中最能体现社会各界广泛参与的环节</w:t>
            </w:r>
          </w:p>
          <w:p>
            <w:pPr>
              <w:spacing w:before="20" w:after="20"/>
              <w:ind w:left="259"/>
            </w:pPr>
            <w:r>
              <w:rPr>
                <w:rFonts w:ascii="微软雅黑" w:hAnsi="微软雅黑" w:eastAsia="微软雅黑"/>
                <w:color w:val="1F2937"/>
                <w:sz w:val="19"/>
              </w:rPr>
              <w:t>• 在这一阶段，政策制定部门通过网络、座谈会、听证会等形式向社会公开政策草案，广泛听取利益相关方（如高校、教师、学生、家长、用人单位等）和社会公众的意见建议，使政策更加科学、民主、符合实际需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高等教育政策在制定过程中，______最能体现社会各界的广泛参与... ➔ 核心：【公开征求意见阶段】</w:t>
            </w:r>
          </w:p>
          <w:p>
            <w:pPr>
              <w:spacing w:before="80" w:after="40"/>
            </w:pPr>
            <w:r>
              <w:rPr>
                <w:rFonts w:ascii="微软雅黑" w:hAnsi="微软雅黑" w:eastAsia="微软雅黑"/>
                <w:color w:val="64748B"/>
                <w:sz w:val="17"/>
              </w:rPr>
              <w:t>真题覆盖：旧版单选题#73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31：与普通教育相比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职业教育与普通教育的主要区别在于培养目标不同</w:t>
            </w:r>
          </w:p>
          <w:p>
            <w:pPr>
              <w:spacing w:before="20" w:after="20"/>
              <w:ind w:left="259"/>
            </w:pPr>
            <w:r>
              <w:rPr>
                <w:rFonts w:ascii="微软雅黑" w:hAnsi="微软雅黑" w:eastAsia="微软雅黑"/>
                <w:color w:val="1F2937"/>
                <w:sz w:val="19"/>
              </w:rPr>
              <w:t>• 职业教育培养的是技术技能型人才，教学内容包括文化理论知识、专业理论知识和操作技能，并非只教授文化理论知识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与普通教育相比，以下关于职业教育的说法错误的是______。... ➔ 核心：【职业教育一般只教授文化理论知识】</w:t>
            </w:r>
          </w:p>
          <w:p>
            <w:pPr>
              <w:spacing w:before="80" w:after="40"/>
            </w:pPr>
            <w:r>
              <w:rPr>
                <w:rFonts w:ascii="微软雅黑" w:hAnsi="微软雅黑" w:eastAsia="微软雅黑"/>
                <w:color w:val="64748B"/>
                <w:sz w:val="17"/>
              </w:rPr>
              <w:t>真题覆盖：旧版单选题#75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32：习近平总书记在中共中央政治局第五次集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习近平总书记在中共中央政治局第五次集体学习时强调，要建设全民终身学习的学习型社会、学习型大国，促进人人皆学、处处能学、时时可学</w:t>
            </w:r>
          </w:p>
          <w:p>
            <w:pPr>
              <w:spacing w:before="20" w:after="20"/>
              <w:ind w:left="259"/>
            </w:pPr>
            <w:r>
              <w:rPr>
                <w:rFonts w:ascii="微软雅黑" w:hAnsi="微软雅黑" w:eastAsia="微软雅黑"/>
                <w:color w:val="1F2937"/>
                <w:sz w:val="19"/>
              </w:rPr>
              <w:t>• 这一理念关注的是终身学习和学习型社会建设，旨在构建服务全民终身学习的教育体系，满足人民群众多样化的学习需求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习近平总书记在中共中央政治局第五次集体学习时强调的理念，主要关注... ➔ 核心：【全民终身学习的学习型社会建设】</w:t>
            </w:r>
          </w:p>
          <w:p>
            <w:pPr>
              <w:spacing w:before="80" w:after="40"/>
            </w:pPr>
            <w:r>
              <w:rPr>
                <w:rFonts w:ascii="微软雅黑" w:hAnsi="微软雅黑" w:eastAsia="微软雅黑"/>
                <w:color w:val="64748B"/>
                <w:sz w:val="17"/>
              </w:rPr>
              <w:t>真题覆盖：旧版单选题#81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33：高等教育政策文本的主要表达形式不包括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高等教育政策文本的主要表达形式包括条例、规定、办法、细则、意见、通知等规范性文件，这些文件具有行政约束力</w:t>
            </w:r>
          </w:p>
          <w:p>
            <w:pPr>
              <w:spacing w:before="20" w:after="20"/>
              <w:ind w:left="259"/>
            </w:pPr>
            <w:r>
              <w:rPr>
                <w:rFonts w:ascii="微软雅黑" w:hAnsi="微软雅黑" w:eastAsia="微软雅黑"/>
                <w:color w:val="1F2937"/>
                <w:sz w:val="19"/>
              </w:rPr>
              <w:t>• 教科书是教学用书，主要传播知识而非制定政策，不属于政策文本的表达形式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高等教育政策文本的主要表达形式不包括______。... ➔ 核心：【教科书】</w:t>
            </w:r>
          </w:p>
          <w:p>
            <w:pPr>
              <w:spacing w:before="80" w:after="40"/>
            </w:pPr>
            <w:r>
              <w:rPr>
                <w:rFonts w:ascii="微软雅黑" w:hAnsi="微软雅黑" w:eastAsia="微软雅黑"/>
                <w:color w:val="64748B"/>
                <w:sz w:val="17"/>
              </w:rPr>
              <w:t>真题覆盖：旧版单选题#84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34：政治生活的系统分析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美国政治学家戴维·伊斯顿（</w:t>
              <w:tab/>
              <w:t>David Easton）在《政治生活的系统分析》一书中提出了 “政策是对社会价值的权威性分配”的著名命题</w:t>
            </w:r>
          </w:p>
          <w:p>
            <w:pPr>
              <w:spacing w:before="20" w:after="20"/>
              <w:ind w:left="259"/>
            </w:pPr>
            <w:r>
              <w:rPr>
                <w:rFonts w:ascii="微软雅黑" w:hAnsi="微软雅黑" w:eastAsia="微软雅黑"/>
                <w:color w:val="1F2937"/>
                <w:sz w:val="19"/>
              </w:rPr>
              <w:t>• 这一观点强调了政策的分配功能和权威性特征，对公共政策研究产生了深远影响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最早提出 “政策是对社会价值的权威性分配” 这一命题的学者是__... ➔ 核心：【戴维·伊斯顿】</w:t>
            </w:r>
          </w:p>
          <w:p>
            <w:pPr>
              <w:spacing w:before="80" w:after="40"/>
            </w:pPr>
            <w:r>
              <w:rPr>
                <w:rFonts w:ascii="微软雅黑" w:hAnsi="微软雅黑" w:eastAsia="微软雅黑"/>
                <w:color w:val="64748B"/>
                <w:sz w:val="17"/>
              </w:rPr>
              <w:t>真题覆盖：旧版单选题#91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35：法治精神要求教育主体遵从基本价值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法治精神要求教育主体在活动中遵从民主自由、公平正义、公共利益等基本价值</w:t>
            </w:r>
          </w:p>
          <w:p>
            <w:pPr>
              <w:spacing w:before="20" w:after="20"/>
              <w:ind w:left="259"/>
            </w:pPr>
            <w:r>
              <w:rPr>
                <w:rFonts w:ascii="微软雅黑" w:hAnsi="微软雅黑" w:eastAsia="微软雅黑"/>
                <w:color w:val="1F2937"/>
                <w:sz w:val="19"/>
              </w:rPr>
              <w:t>• 这些价值具有公共性和客观性，是法治社会的核心追求</w:t>
            </w:r>
          </w:p>
          <w:p>
            <w:pPr>
              <w:spacing w:before="20" w:after="20"/>
              <w:ind w:left="259"/>
            </w:pPr>
            <w:r>
              <w:rPr>
                <w:rFonts w:ascii="微软雅黑" w:hAnsi="微软雅黑" w:eastAsia="微软雅黑"/>
                <w:color w:val="1F2937"/>
                <w:sz w:val="19"/>
              </w:rPr>
              <w:t>• 法治精神要求，当教育活动无法可依时，应当依据法律原则、法律精神进行治理，或者通过立法完善法律规范，而不是回到行政命令治理的轨道</w:t>
            </w:r>
          </w:p>
          <w:p>
            <w:pPr>
              <w:spacing w:before="20" w:after="20"/>
              <w:ind w:left="259"/>
            </w:pPr>
            <w:r>
              <w:rPr>
                <w:rFonts w:ascii="微软雅黑" w:hAnsi="微软雅黑" w:eastAsia="微软雅黑"/>
                <w:color w:val="1F2937"/>
                <w:sz w:val="19"/>
              </w:rPr>
              <w:t>• 行政命令治理是人治的表现，与法治精神相悖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法治精神要求教育主体遵从基本价值，这种基本价值不包括______... ➔ 核心：【个人喜好】</w:t>
            </w:r>
          </w:p>
          <w:p>
            <w:pPr>
              <w:spacing w:before="80" w:after="40"/>
            </w:pPr>
            <w:r>
              <w:rPr>
                <w:rFonts w:ascii="微软雅黑" w:hAnsi="微软雅黑" w:eastAsia="微软雅黑"/>
                <w:color w:val="64748B"/>
                <w:sz w:val="17"/>
              </w:rPr>
              <w:t>真题覆盖：旧版单选题#95、旧版判断题#29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36：人治与法治是根本对立的两种治理方式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人治与法治是根本对立的两种治理方式</w:t>
            </w:r>
          </w:p>
          <w:p>
            <w:pPr>
              <w:spacing w:before="20" w:after="20"/>
              <w:ind w:left="259"/>
            </w:pPr>
            <w:r>
              <w:rPr>
                <w:rFonts w:ascii="微软雅黑" w:hAnsi="微软雅黑" w:eastAsia="微软雅黑"/>
                <w:color w:val="1F2937"/>
                <w:sz w:val="19"/>
              </w:rPr>
              <w:t>• 人治强调统治者的个人意志和权威，决策随意性强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人治是相对于______的一个概念，后者强调法律的公开、公正及确... ➔ 核心：【法治】</w:t>
            </w:r>
          </w:p>
          <w:p>
            <w:pPr>
              <w:spacing w:before="80" w:after="40"/>
            </w:pPr>
            <w:r>
              <w:rPr>
                <w:rFonts w:ascii="微软雅黑" w:hAnsi="微软雅黑" w:eastAsia="微软雅黑"/>
                <w:color w:val="64748B"/>
                <w:sz w:val="17"/>
              </w:rPr>
              <w:t>真题覆盖：旧版单选题#101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37：人才培养是大学的核心使命和最根本的职能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人才培养是大学的核心使命和最根本的职能</w:t>
            </w:r>
          </w:p>
          <w:p>
            <w:pPr>
              <w:spacing w:before="20" w:after="20"/>
              <w:ind w:left="259"/>
            </w:pPr>
            <w:r>
              <w:rPr>
                <w:rFonts w:ascii="微软雅黑" w:hAnsi="微软雅黑" w:eastAsia="微软雅黑"/>
                <w:color w:val="1F2937"/>
                <w:sz w:val="19"/>
              </w:rPr>
              <w:t>• 大学的首要任务是培养高级专门人才，为社会输送合格的建设者和接班人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______职能是大学的核心使命。... ➔ 核心：【人才培养】</w:t>
            </w:r>
          </w:p>
          <w:p>
            <w:pPr>
              <w:spacing w:before="80" w:after="40"/>
            </w:pPr>
            <w:r>
              <w:rPr>
                <w:rFonts w:ascii="微软雅黑" w:hAnsi="微软雅黑" w:eastAsia="微软雅黑"/>
                <w:color w:val="64748B"/>
                <w:sz w:val="17"/>
              </w:rPr>
              <w:t>真题覆盖：旧版单选题#103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38：世纪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 世纪中后期，随着经济社会发展和教育民主化进程，许多国家的高等教育从面向少数人的精英教育转变为面向更广泛人群的大众教育</w:t>
            </w:r>
          </w:p>
          <w:p>
            <w:pPr>
              <w:spacing w:before="20" w:after="20"/>
              <w:ind w:left="259"/>
            </w:pPr>
            <w:r>
              <w:rPr>
                <w:rFonts w:ascii="微软雅黑" w:hAnsi="微软雅黑" w:eastAsia="微软雅黑"/>
                <w:color w:val="1F2937"/>
                <w:sz w:val="19"/>
              </w:rPr>
              <w:t>• 高等教育毛入学率从 15%以下提高到 50%以下（大众化阶段），部分国家进入普及化阶段</w:t>
            </w:r>
          </w:p>
          <w:p>
            <w:pPr>
              <w:spacing w:before="20" w:after="20"/>
              <w:ind w:left="259"/>
            </w:pPr>
            <w:r>
              <w:rPr>
                <w:rFonts w:ascii="微软雅黑" w:hAnsi="微软雅黑" w:eastAsia="微软雅黑"/>
                <w:color w:val="1F2937"/>
                <w:sz w:val="19"/>
              </w:rPr>
              <w:t>• 1978 年党的十一届三中全会提出了“有法可依，有法必依，执法必严，违法必究”的十六字法治建设方针，标志着我国法治建设进入新的历史时期</w:t>
            </w:r>
          </w:p>
          <w:p>
            <w:pPr>
              <w:spacing w:before="20" w:after="20"/>
              <w:ind w:left="259"/>
            </w:pPr>
            <w:r>
              <w:rPr>
                <w:rFonts w:ascii="微软雅黑" w:hAnsi="微软雅黑" w:eastAsia="微软雅黑"/>
                <w:color w:val="1F2937"/>
                <w:sz w:val="19"/>
              </w:rPr>
              <w:t>• 20 世纪 80 年代，这一方针成为我国法治建设的指导原则，推动了包括教育领域在内的各项立法和执法工作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 世纪，许多国家的高等教育开始从精英教育转变为______，... ➔ 核心：【大众教育】</w:t>
            </w:r>
          </w:p>
          <w:p>
            <w:pPr>
              <w:spacing w:before="20" w:after="20"/>
              <w:ind w:left="259"/>
            </w:pPr>
            <w:r>
              <w:rPr>
                <w:rFonts w:ascii="微软雅黑" w:hAnsi="微软雅黑" w:eastAsia="微软雅黑"/>
                <w:color w:val="1F2937"/>
                <w:sz w:val="19"/>
              </w:rPr>
              <w:t>• 20 世纪______，我国提出了“有法可依，有法必依，执法必严... ➔ 核心：【80 年代】</w:t>
            </w:r>
          </w:p>
          <w:p>
            <w:pPr>
              <w:spacing w:before="80" w:after="40"/>
            </w:pPr>
            <w:r>
              <w:rPr>
                <w:rFonts w:ascii="微软雅黑" w:hAnsi="微软雅黑" w:eastAsia="微软雅黑"/>
                <w:color w:val="64748B"/>
                <w:sz w:val="17"/>
              </w:rPr>
              <w:t>真题覆盖：旧版单选题#106、旧版单选题#137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39：推行代表性成果评价应当注重_____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在高校教师职称评审和学术评价中推行代表性成果评价，核心是注重质量评价而非数量评价</w:t>
            </w:r>
          </w:p>
          <w:p>
            <w:pPr>
              <w:spacing w:before="20" w:after="20"/>
              <w:ind w:left="259"/>
            </w:pPr>
            <w:r>
              <w:rPr>
                <w:rFonts w:ascii="微软雅黑" w:hAnsi="微软雅黑" w:eastAsia="微软雅黑"/>
                <w:color w:val="1F2937"/>
                <w:sz w:val="19"/>
              </w:rPr>
              <w:t>• 代表性成果评价要求教师提交最能代表自己学术水平的少数成果（如论文、著作、专利等），由专家对其质量、创新性、学术价值等进行评价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推行代表性成果评价应当注重______。... ➔ 核心：【质量评价】</w:t>
            </w:r>
          </w:p>
          <w:p>
            <w:pPr>
              <w:spacing w:before="80" w:after="40"/>
            </w:pPr>
            <w:r>
              <w:rPr>
                <w:rFonts w:ascii="微软雅黑" w:hAnsi="微软雅黑" w:eastAsia="微软雅黑"/>
                <w:color w:val="64748B"/>
                <w:sz w:val="17"/>
              </w:rPr>
              <w:t>真题覆盖：旧版单选题#108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40：第四种权力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大众传媒（新闻媒体）在西方国家常被称为与立法权、行政权、司法权并列的“第四种权力”</w:t>
            </w:r>
          </w:p>
          <w:p>
            <w:pPr>
              <w:spacing w:before="20" w:after="20"/>
              <w:ind w:left="259"/>
            </w:pPr>
            <w:r>
              <w:rPr>
                <w:rFonts w:ascii="微软雅黑" w:hAnsi="微软雅黑" w:eastAsia="微软雅黑"/>
                <w:color w:val="1F2937"/>
                <w:sz w:val="19"/>
              </w:rPr>
              <w:t>• 这一称谓强调的是媒体在监督政府、揭露腐败、引导舆论、保障公民知情权等方面的重要作用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在西方被称为与立法权、行政权、司法权并列的 “第四种权力” 的是... ➔ 核心：【大众传媒】</w:t>
            </w:r>
          </w:p>
          <w:p>
            <w:pPr>
              <w:spacing w:before="80" w:after="40"/>
            </w:pPr>
            <w:r>
              <w:rPr>
                <w:rFonts w:ascii="微软雅黑" w:hAnsi="微软雅黑" w:eastAsia="微软雅黑"/>
                <w:color w:val="64748B"/>
                <w:sz w:val="17"/>
              </w:rPr>
              <w:t>真题覆盖：旧版单选题#115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41：任何主体对教育的干预和影响都要在__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法治是现代社会的基本治理方式，任何主体（包括政府、学校、社会组织、个人等）对教育的干预和影响都必须在法治的框架下运行</w:t>
            </w:r>
          </w:p>
          <w:p>
            <w:pPr>
              <w:spacing w:before="20" w:after="20"/>
              <w:ind w:left="259"/>
            </w:pPr>
            <w:r>
              <w:rPr>
                <w:rFonts w:ascii="微软雅黑" w:hAnsi="微软雅黑" w:eastAsia="微软雅黑"/>
                <w:color w:val="1F2937"/>
                <w:sz w:val="19"/>
              </w:rPr>
              <w:t>• 这意味着教育活动的各个方面都应当有法可依、有法必依，教育行为必须合法合规，教育权益应当受到法律保护，教育纠纷应当依法解决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任何主体对教育的干预和影响都要在______的框架下运行。... ➔ 核心：【法治】</w:t>
            </w:r>
          </w:p>
          <w:p>
            <w:pPr>
              <w:spacing w:before="80" w:after="40"/>
            </w:pPr>
            <w:r>
              <w:rPr>
                <w:rFonts w:ascii="微软雅黑" w:hAnsi="微软雅黑" w:eastAsia="微软雅黑"/>
                <w:color w:val="64748B"/>
                <w:sz w:val="17"/>
              </w:rPr>
              <w:t>真题覆盖：旧版单选题#116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42：学术自由是一种根据学术的内在规则进行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学术自由虽然强调研究的自由，但这种自由不是绝对的，而是在学术内在规则约束下的自由</w:t>
            </w:r>
          </w:p>
          <w:p>
            <w:pPr>
              <w:spacing w:before="20" w:after="20"/>
              <w:ind w:left="259"/>
            </w:pPr>
            <w:r>
              <w:rPr>
                <w:rFonts w:ascii="微软雅黑" w:hAnsi="微软雅黑" w:eastAsia="微软雅黑"/>
                <w:color w:val="1F2937"/>
                <w:sz w:val="19"/>
              </w:rPr>
              <w:t>• 学术研究必须遵循学术规范、学术伦理和学术方法，这体现了学术自由的自律性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学术自由是一种根据学术的内在规则进行研究的自由，具有______... ➔ 核心：【自律性】</w:t>
            </w:r>
          </w:p>
          <w:p>
            <w:pPr>
              <w:spacing w:before="80" w:after="40"/>
            </w:pPr>
            <w:r>
              <w:rPr>
                <w:rFonts w:ascii="微软雅黑" w:hAnsi="微软雅黑" w:eastAsia="微软雅黑"/>
                <w:color w:val="64748B"/>
                <w:sz w:val="17"/>
              </w:rPr>
              <w:t>真题覆盖：旧版单选题#119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43：招聘作为高校教师聘任的一种形式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公开招聘是高校教师聘任的重要形式，其优点包括公开透明（招聘信息、程序、结果公开）、择优选择（通过竞争选拔优秀人才）、社会监督（接受社会各界监督）等</w:t>
            </w:r>
          </w:p>
          <w:p>
            <w:pPr>
              <w:spacing w:before="20" w:after="20"/>
              <w:ind w:left="259"/>
            </w:pPr>
            <w:r>
              <w:rPr>
                <w:rFonts w:ascii="微软雅黑" w:hAnsi="微软雅黑" w:eastAsia="微软雅黑"/>
                <w:color w:val="1F2937"/>
                <w:sz w:val="19"/>
              </w:rPr>
              <w:t>• 保密性高不是公开招聘的优点，相反，公开招聘要求信息透明、过程公开，保密性较低</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招聘作为高校教师聘任的一种形式，其优点不包括______。... ➔ 核心：【保密性高】</w:t>
            </w:r>
          </w:p>
          <w:p>
            <w:pPr>
              <w:spacing w:before="80" w:after="40"/>
            </w:pPr>
            <w:r>
              <w:rPr>
                <w:rFonts w:ascii="微软雅黑" w:hAnsi="微软雅黑" w:eastAsia="微软雅黑"/>
                <w:color w:val="64748B"/>
                <w:sz w:val="17"/>
              </w:rPr>
              <w:t>真题覆盖：旧版单选题#124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44：奖、贷、助、补、减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我国已形成“奖、贷、助、补、减”五位一体的高校学生资助制度体系</w:t>
            </w:r>
          </w:p>
          <w:p>
            <w:pPr>
              <w:spacing w:before="20" w:after="20"/>
              <w:ind w:left="259"/>
            </w:pPr>
            <w:r>
              <w:rPr>
                <w:rFonts w:ascii="微软雅黑" w:hAnsi="微软雅黑" w:eastAsia="微软雅黑"/>
                <w:color w:val="1F2937"/>
                <w:sz w:val="19"/>
              </w:rPr>
              <w:t>• 具体包括：奖学金（奖励优秀学生）、国家助学贷款（帮助学生解决学费和生活费）、助学金（资助家庭经济困难学生）、困难补助（临时性困难补助）、学费减免（对特殊困难学生减免学费）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经过几十年的探索与发展，我国已形成了一个“______”的完整资... ➔ 核心：【奖、贷、助、补、减】</w:t>
            </w:r>
          </w:p>
          <w:p>
            <w:pPr>
              <w:spacing w:before="80" w:after="40"/>
            </w:pPr>
            <w:r>
              <w:rPr>
                <w:rFonts w:ascii="微软雅黑" w:hAnsi="微软雅黑" w:eastAsia="微软雅黑"/>
                <w:color w:val="64748B"/>
                <w:sz w:val="17"/>
              </w:rPr>
              <w:t>真题覆盖：旧版单选题#125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45：高等教育政策的目的性特点要求其内容必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高等教育政策是为解决特定的教育问题或实现特定的教育目标而制定的，其目的性特点要求政策内容必须具有针对性，即针对具体问题提出具体措施</w:t>
            </w:r>
          </w:p>
          <w:p>
            <w:pPr>
              <w:spacing w:before="20" w:after="20"/>
              <w:ind w:left="259"/>
            </w:pPr>
            <w:r>
              <w:rPr>
                <w:rFonts w:ascii="微软雅黑" w:hAnsi="微软雅黑" w:eastAsia="微软雅黑"/>
                <w:color w:val="1F2937"/>
                <w:sz w:val="19"/>
              </w:rPr>
              <w:t>• 政策不能过于宽泛、模糊或灵活，否则难以达到预期效果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高等教育政策的目的性特点要求其内容必须具有______。... ➔ 核心：【针对性】</w:t>
            </w:r>
          </w:p>
          <w:p>
            <w:pPr>
              <w:spacing w:before="80" w:after="40"/>
            </w:pPr>
            <w:r>
              <w:rPr>
                <w:rFonts w:ascii="微软雅黑" w:hAnsi="微软雅黑" w:eastAsia="微软雅黑"/>
                <w:color w:val="64748B"/>
                <w:sz w:val="17"/>
              </w:rPr>
              <w:t>真题覆盖：旧版单选题#136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46：教师相对其他职业具备更强的专业性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教师职业的专业性主要体现在工作对象的特殊性（学生是发展中的人）、工作职责的复合性（教学、教育、管理等）、工作模式的学术性（高校教师的学术研究、教学自主等）</w:t>
            </w:r>
          </w:p>
          <w:p>
            <w:pPr>
              <w:spacing w:before="20" w:after="20"/>
              <w:ind w:left="259"/>
            </w:pPr>
            <w:r>
              <w:rPr>
                <w:rFonts w:ascii="微软雅黑" w:hAnsi="微软雅黑" w:eastAsia="微软雅黑"/>
                <w:color w:val="1F2937"/>
                <w:sz w:val="19"/>
              </w:rPr>
              <w:t>• 工资待遇的稳定性不是专业性的表现，而是劳动保障的问题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教师相对其他职业具备更强的专业性，主要表现不包括______。... ➔ 核心：【高校教师的工资待遇更稳定】</w:t>
            </w:r>
          </w:p>
          <w:p>
            <w:pPr>
              <w:spacing w:before="80" w:after="40"/>
            </w:pPr>
            <w:r>
              <w:rPr>
                <w:rFonts w:ascii="微软雅黑" w:hAnsi="微软雅黑" w:eastAsia="微软雅黑"/>
                <w:color w:val="64748B"/>
                <w:sz w:val="17"/>
              </w:rPr>
              <w:t>真题覆盖：旧版单选题#138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47：下列属于《关于扩大高校和科研院所科研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《关于扩大高校和科研院所科研相关自主权的若干意见》中优化科研管理机制的举措包括：赋予创新领军人才更大科研自主权、简化科研项目管理流程、完善科研经费管理、改进科研评价机制等</w:t>
            </w:r>
          </w:p>
          <w:p>
            <w:pPr>
              <w:spacing w:before="20" w:after="20"/>
              <w:ind w:left="259"/>
            </w:pPr>
            <w:r>
              <w:rPr>
                <w:rFonts w:ascii="微软雅黑" w:hAnsi="微软雅黑" w:eastAsia="微软雅黑"/>
                <w:color w:val="1F2937"/>
                <w:sz w:val="19"/>
              </w:rPr>
              <w:t>• 下放职称评审权限、强化绩效工资激励、完善人员编制管理属于人事管理或薪酬管理方面的举措，不属于科研管理机制优化范畴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下列属于《关于扩大高校和科研院所科研相关自主权的若干意见》中优化... ➔ 核心：【赋予创新领军人才更大科研自主权】</w:t>
            </w:r>
          </w:p>
          <w:p>
            <w:pPr>
              <w:spacing w:before="80" w:after="40"/>
            </w:pPr>
            <w:r>
              <w:rPr>
                <w:rFonts w:ascii="微软雅黑" w:hAnsi="微软雅黑" w:eastAsia="微软雅黑"/>
                <w:color w:val="64748B"/>
                <w:sz w:val="17"/>
              </w:rPr>
              <w:t>真题覆盖：旧版单选题#141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48：实用的社会劳动者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我国的教育方针强调培养德智体美劳全面发展的社会主义建设者和接班人，而非简单的“实用的社会劳动者”</w:t>
            </w:r>
          </w:p>
          <w:p>
            <w:pPr>
              <w:spacing w:before="20" w:after="20"/>
              <w:ind w:left="259"/>
            </w:pPr>
            <w:r>
              <w:rPr>
                <w:rFonts w:ascii="微软雅黑" w:hAnsi="微软雅黑" w:eastAsia="微软雅黑"/>
                <w:color w:val="1F2937"/>
                <w:sz w:val="19"/>
              </w:rPr>
              <w:t>• “实用的社会劳动者”表述过于功利和狭隘，忽略了教育的全面育人功能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以下关于我国教育培养什么样的人说法错误的是______。... ➔ 核心：【教育应该培养实用的社会劳动者】</w:t>
            </w:r>
          </w:p>
          <w:p>
            <w:pPr>
              <w:spacing w:before="80" w:after="40"/>
            </w:pPr>
            <w:r>
              <w:rPr>
                <w:rFonts w:ascii="微软雅黑" w:hAnsi="微软雅黑" w:eastAsia="微软雅黑"/>
                <w:color w:val="64748B"/>
                <w:sz w:val="17"/>
              </w:rPr>
              <w:t>真题覆盖：旧版单选题#144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49：______关系教育的地位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教育性质是指教育的阶级属性和社会属性，决定了教育为谁服务、培养什么人、怎样培养人这些根本问题</w:t>
            </w:r>
          </w:p>
          <w:p>
            <w:pPr>
              <w:spacing w:before="20" w:after="20"/>
              <w:ind w:left="259"/>
            </w:pPr>
            <w:r>
              <w:rPr>
                <w:rFonts w:ascii="微软雅黑" w:hAnsi="微软雅黑" w:eastAsia="微软雅黑"/>
                <w:color w:val="1F2937"/>
                <w:sz w:val="19"/>
              </w:rPr>
              <w:t>• 我国的教育性质是社会主义教育，这是由我国的社会制度决定的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______关系教育的地位，教育为谁服务、培养什么人、怎样培养人... ➔ 核心：【教育性质】</w:t>
            </w:r>
          </w:p>
          <w:p>
            <w:pPr>
              <w:spacing w:before="80" w:after="40"/>
            </w:pPr>
            <w:r>
              <w:rPr>
                <w:rFonts w:ascii="微软雅黑" w:hAnsi="微软雅黑" w:eastAsia="微软雅黑"/>
                <w:color w:val="64748B"/>
                <w:sz w:val="17"/>
              </w:rPr>
              <w:t>真题覆盖：旧版单选题#157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50：新时代高校教师职业行为十项准则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《新时代高校教师职业行为十项准则》中“传播优秀文化”的要求包括：带头践行社会主义核心价值观，弘扬真善美，传递正能量</w:t>
            </w:r>
          </w:p>
          <w:p>
            <w:pPr>
              <w:spacing w:before="20" w:after="20"/>
              <w:ind w:left="259"/>
            </w:pPr>
            <w:r>
              <w:rPr>
                <w:rFonts w:ascii="微软雅黑" w:hAnsi="微软雅黑" w:eastAsia="微软雅黑"/>
                <w:color w:val="1F2937"/>
                <w:sz w:val="19"/>
              </w:rPr>
              <w:t>• 不得通过课堂、论坛、讲座、信息网络及其他渠道发表、转发错误观点，或编造散布虚假信息、不良信息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下列不属于《新时代高校教师职业行为十项准则》中传播优秀文化要求的... ➔ 核心：【不得违反教学纪律，敷衍教学】</w:t>
            </w:r>
          </w:p>
          <w:p>
            <w:pPr>
              <w:spacing w:before="80" w:after="40"/>
            </w:pPr>
            <w:r>
              <w:rPr>
                <w:rFonts w:ascii="微软雅黑" w:hAnsi="微软雅黑" w:eastAsia="微软雅黑"/>
                <w:color w:val="64748B"/>
                <w:sz w:val="17"/>
              </w:rPr>
              <w:t>真题覆盖：旧版单选题#159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51：教育立法工作要充分学习借鉴国际上的经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教育立法工作学习借鉴国际经验主要包括：借鉴其他国家和地区教育立法的成功经验（如立法体例、制度设计等）</w:t>
            </w:r>
          </w:p>
          <w:p>
            <w:pPr>
              <w:spacing w:before="20" w:after="20"/>
              <w:ind w:left="259"/>
            </w:pPr>
            <w:r>
              <w:rPr>
                <w:rFonts w:ascii="微软雅黑" w:hAnsi="微软雅黑" w:eastAsia="微软雅黑"/>
                <w:color w:val="1F2937"/>
                <w:sz w:val="19"/>
              </w:rPr>
              <w:t>• 遵循我国加入或认可的国际条约的相关规定（如《儿童权利公约》等）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【多选采分要点】教育立法的经验、国际条约的相关规定、教育改革的相关政策</w:t>
            </w:r>
          </w:p>
          <w:p>
            <w:pPr>
              <w:spacing w:before="80" w:after="40"/>
            </w:pPr>
            <w:r>
              <w:rPr>
                <w:rFonts w:ascii="微软雅黑" w:hAnsi="微软雅黑" w:eastAsia="微软雅黑"/>
                <w:color w:val="64748B"/>
                <w:sz w:val="17"/>
              </w:rPr>
              <w:t>真题覆盖：旧版多选题#2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52：科技部、人社部、财政部、工信部等国务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国务院各有关部门在高等教育领域各有职责分工：科技部负责管理高校科研项目、科研平台等</w:t>
            </w:r>
          </w:p>
          <w:p>
            <w:pPr>
              <w:spacing w:before="20" w:after="20"/>
              <w:ind w:left="259"/>
            </w:pPr>
            <w:r>
              <w:rPr>
                <w:rFonts w:ascii="微软雅黑" w:hAnsi="微软雅黑" w:eastAsia="微软雅黑"/>
                <w:color w:val="1F2937"/>
                <w:sz w:val="19"/>
              </w:rPr>
              <w:t>• 人力资源和社会保障部负责制定高校毕业生就业政策、职业资格认定等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【多选采分要点】科技部管理高校科研项目、人力资源和社会保障部制定高校毕业生就业政策、财政部制定高等教育财政预算、工业和信息化部推动高校与工业企业合作</w:t>
            </w:r>
          </w:p>
          <w:p>
            <w:pPr>
              <w:spacing w:before="80" w:after="40"/>
            </w:pPr>
            <w:r>
              <w:rPr>
                <w:rFonts w:ascii="微软雅黑" w:hAnsi="微软雅黑" w:eastAsia="微软雅黑"/>
                <w:color w:val="64748B"/>
                <w:sz w:val="17"/>
              </w:rPr>
              <w:t>真题覆盖：旧版多选题#5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53：高校教师应有更高的法治素养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高校教师应有更高的法治素养，原因在于：第一，教师兼具公民和教育者双重身份，不仅要守 法，还要以身作则、教育学生</w:t>
            </w:r>
          </w:p>
          <w:p>
            <w:pPr>
              <w:spacing w:before="20" w:after="20"/>
              <w:ind w:left="259"/>
            </w:pPr>
            <w:r>
              <w:rPr>
                <w:rFonts w:ascii="微软雅黑" w:hAnsi="微软雅黑" w:eastAsia="微软雅黑"/>
                <w:color w:val="1F2937"/>
                <w:sz w:val="19"/>
              </w:rPr>
              <w:t>• 第二，教育的育人本质要求教师具备较高的法治素养，以培养学生的法治意识和法治精神</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【多选采分要点】教师作为公民和教育者的双重身份的要求、教育的育人本质的要求、教育的复杂性的要求</w:t>
            </w:r>
          </w:p>
          <w:p>
            <w:pPr>
              <w:spacing w:before="80" w:after="40"/>
            </w:pPr>
            <w:r>
              <w:rPr>
                <w:rFonts w:ascii="微软雅黑" w:hAnsi="微软雅黑" w:eastAsia="微软雅黑"/>
                <w:color w:val="64748B"/>
                <w:sz w:val="17"/>
              </w:rPr>
              <w:t>真题覆盖：旧版多选题#10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54：下列主体能够参与高等学校章程制定的是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高等学校章程的制定主体和参与主体主要包括：学校举办者或其委托的筹设机构（提出章程制定要求）</w:t>
            </w:r>
          </w:p>
          <w:p>
            <w:pPr>
              <w:spacing w:before="20" w:after="20"/>
              <w:ind w:left="259"/>
            </w:pPr>
            <w:r>
              <w:rPr>
                <w:rFonts w:ascii="微软雅黑" w:hAnsi="微软雅黑" w:eastAsia="微软雅黑"/>
                <w:color w:val="1F2937"/>
                <w:sz w:val="19"/>
              </w:rPr>
              <w:t>• 由高校党政领导、教师代表、学生代表、专家等组成的起草小组（负责具体起草工作）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【多选采分要点】学校举办者或其委托的筹设机构、高校党政领导、教师代表、学生代表等组成的起草小组、高校校长办公室会议及党委会</w:t>
            </w:r>
          </w:p>
          <w:p>
            <w:pPr>
              <w:spacing w:before="80" w:after="40"/>
            </w:pPr>
            <w:r>
              <w:rPr>
                <w:rFonts w:ascii="微软雅黑" w:hAnsi="微软雅黑" w:eastAsia="微软雅黑"/>
                <w:color w:val="64748B"/>
                <w:sz w:val="17"/>
              </w:rPr>
              <w:t>真题覆盖：旧版多选题#11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55：（“任何工作”）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雅克·哈拉克（Jacques Hallak）在教育政策研究中将政策冲突划分为三种类型：全局性或部门间冲突（涉及不同部门之间的利益协调）</w:t>
            </w:r>
          </w:p>
          <w:p>
            <w:pPr>
              <w:spacing w:before="20" w:after="20"/>
              <w:ind w:left="259"/>
            </w:pPr>
            <w:r>
              <w:rPr>
                <w:rFonts w:ascii="微软雅黑" w:hAnsi="微软雅黑" w:eastAsia="微软雅黑"/>
                <w:color w:val="1F2937"/>
                <w:sz w:val="19"/>
              </w:rPr>
              <w:t>• 部门内冲突（同一部门内部不同群体之间的冲突）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【多选采分要点】全局性或部门间冲突、部门内冲突、分部门政策冲突</w:t>
            </w:r>
          </w:p>
          <w:p>
            <w:pPr>
              <w:spacing w:before="80" w:after="40"/>
            </w:pPr>
            <w:r>
              <w:rPr>
                <w:rFonts w:ascii="微软雅黑" w:hAnsi="微软雅黑" w:eastAsia="微软雅黑"/>
                <w:color w:val="64748B"/>
                <w:sz w:val="17"/>
              </w:rPr>
              <w:t>真题覆盖：旧版多选题#13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56：学术自由包括______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学术自由是一个综合性的概念，包括：形成学术思想的自由（独立思考、探索真理）</w:t>
            </w:r>
          </w:p>
          <w:p>
            <w:pPr>
              <w:spacing w:before="20" w:after="20"/>
              <w:ind w:left="259"/>
            </w:pPr>
            <w:r>
              <w:rPr>
                <w:rFonts w:ascii="微软雅黑" w:hAnsi="微软雅黑" w:eastAsia="微软雅黑"/>
                <w:color w:val="1F2937"/>
                <w:sz w:val="19"/>
              </w:rPr>
              <w:t>• 表达学术观点的自由（公开发表研究成果、学术讨论）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【多选采分要点】参与学术活动的自由、形成学术思想的自由、表达学术观点的自由、学术执业的自由</w:t>
            </w:r>
          </w:p>
          <w:p>
            <w:pPr>
              <w:spacing w:before="80" w:after="40"/>
            </w:pPr>
            <w:r>
              <w:rPr>
                <w:rFonts w:ascii="微软雅黑" w:hAnsi="微软雅黑" w:eastAsia="微软雅黑"/>
                <w:color w:val="64748B"/>
                <w:sz w:val="17"/>
              </w:rPr>
              <w:t>真题覆盖：旧版多选题#16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57：了解和把握好教育政策和法律可以___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了解和把握教育政策和法律具有多方面的重要意义：保障教育活动顺利开展（提供规范和依据）</w:t>
            </w:r>
          </w:p>
          <w:p>
            <w:pPr>
              <w:spacing w:before="20" w:after="20"/>
              <w:ind w:left="259"/>
            </w:pPr>
            <w:r>
              <w:rPr>
                <w:rFonts w:ascii="微软雅黑" w:hAnsi="微软雅黑" w:eastAsia="微软雅黑"/>
                <w:color w:val="1F2937"/>
                <w:sz w:val="19"/>
              </w:rPr>
              <w:t>• 促进教育事业繁荣发展（引导教育发展方向）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【多选采分要点】保障教育活动的顺利开展、促进教育事业的繁荣发展、有利于在教育活动中贯彻教育政策和法律、维护各方教育主体的合法权利和利益</w:t>
            </w:r>
          </w:p>
          <w:p>
            <w:pPr>
              <w:spacing w:before="80" w:after="40"/>
            </w:pPr>
            <w:r>
              <w:rPr>
                <w:rFonts w:ascii="微软雅黑" w:hAnsi="微软雅黑" w:eastAsia="微软雅黑"/>
                <w:color w:val="64748B"/>
                <w:sz w:val="17"/>
              </w:rPr>
              <w:t>真题覆盖：旧版多选题#19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58：高校教师在本质上是劳动者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高校教师首先是与学校建立劳动关系的劳动者，具有劳动者的基本属性</w:t>
            </w:r>
          </w:p>
          <w:p>
            <w:pPr>
              <w:spacing w:before="20" w:after="20"/>
              <w:ind w:left="259"/>
            </w:pPr>
            <w:r>
              <w:rPr>
                <w:rFonts w:ascii="微软雅黑" w:hAnsi="微软雅黑" w:eastAsia="微软雅黑"/>
                <w:color w:val="1F2937"/>
                <w:sz w:val="19"/>
              </w:rPr>
              <w:t>• 其作为专业人员的身份和作为国家公职人员的身份（公办高校教师），都是在劳动者身份基础上的特殊表现形式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法定/标准准则：“高校教师在本质上是劳动者，其作为履行教育教学专业人员和从事公务的国家公职人员身份，都是其劳...”为【正确】命题。</w:t>
            </w:r>
          </w:p>
          <w:p>
            <w:pPr>
              <w:spacing w:before="80" w:after="40"/>
            </w:pPr>
            <w:r>
              <w:rPr>
                <w:rFonts w:ascii="微软雅黑" w:hAnsi="微软雅黑" w:eastAsia="微软雅黑"/>
                <w:color w:val="64748B"/>
                <w:sz w:val="17"/>
              </w:rPr>
              <w:t>真题覆盖：旧版判断题#1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59：教师兼职受到严格限制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教师兼职受到严格限制</w:t>
            </w:r>
          </w:p>
          <w:p>
            <w:pPr>
              <w:spacing w:before="20" w:after="20"/>
              <w:ind w:left="259"/>
            </w:pPr>
            <w:r>
              <w:rPr>
                <w:rFonts w:ascii="微软雅黑" w:hAnsi="微软雅黑" w:eastAsia="微软雅黑"/>
                <w:color w:val="1F2937"/>
                <w:sz w:val="19"/>
              </w:rPr>
              <w:t>• 根据相关规定，高校教师兼职应当符合国家政策和学校规定，不能影响 本职工作，不得利用职务之便谋取不当利益</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命题陷阱甄别：题干表述“教师可以根据职业需求，获得学院批准后进行自由兼职。...”为【错误】，注意甄别。</w:t>
            </w:r>
          </w:p>
          <w:p>
            <w:pPr>
              <w:spacing w:before="80" w:after="40"/>
            </w:pPr>
            <w:r>
              <w:rPr>
                <w:rFonts w:ascii="微软雅黑" w:hAnsi="微软雅黑" w:eastAsia="微软雅黑"/>
                <w:color w:val="64748B"/>
                <w:sz w:val="17"/>
              </w:rPr>
              <w:t>真题覆盖：旧版判断题#6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60：所有高等教育政策的制定主体都是国家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高等教育政策的制定主体并不限于国家（国家机关）</w:t>
            </w:r>
          </w:p>
          <w:p>
            <w:pPr>
              <w:spacing w:before="20" w:after="20"/>
              <w:ind w:left="259"/>
            </w:pPr>
            <w:r>
              <w:rPr>
                <w:rFonts w:ascii="微软雅黑" w:hAnsi="微软雅黑" w:eastAsia="微软雅黑"/>
                <w:color w:val="1F2937"/>
                <w:sz w:val="19"/>
              </w:rPr>
              <w:t>• 高校内部也可以制定校内政策（如章程、规章制度）</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命题陷阱甄别：题干表述“所有高等教育政策的制定主体都是国家，其他组织或机构都不具备制定资格。...”为【错误】，注意甄别。</w:t>
            </w:r>
          </w:p>
          <w:p>
            <w:pPr>
              <w:spacing w:before="80" w:after="40"/>
            </w:pPr>
            <w:r>
              <w:rPr>
                <w:rFonts w:ascii="微软雅黑" w:hAnsi="微软雅黑" w:eastAsia="微软雅黑"/>
                <w:color w:val="64748B"/>
                <w:sz w:val="17"/>
              </w:rPr>
              <w:t>真题覆盖：旧版判断题#8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61：学校教职工代表大会规定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根据《学校教职工代表大会规定》，凡与学校签订聘任聘用合同、具有聘任聘用关系的教职工，均可当选为教职工代表大会代表</w:t>
            </w:r>
          </w:p>
          <w:p>
            <w:pPr>
              <w:spacing w:before="20" w:after="20"/>
              <w:ind w:left="259"/>
            </w:pPr>
            <w:r>
              <w:rPr>
                <w:rFonts w:ascii="微软雅黑" w:hAnsi="微软雅黑" w:eastAsia="微软雅黑"/>
                <w:color w:val="1F2937"/>
                <w:sz w:val="19"/>
              </w:rPr>
              <w:t>• 教职工代表大会是学校民主管理的基本形式，代表应当覆盖全体教职工，不论其身份类型（教师、管理人员、教辅人员等）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法定/标准准则：“凡与学校签订聘任聘用合同、具有聘任聘用关系的教职工，均可当选为教职工代表大会代表。...”为【正确】命题。</w:t>
            </w:r>
          </w:p>
          <w:p>
            <w:pPr>
              <w:spacing w:before="80" w:after="40"/>
            </w:pPr>
            <w:r>
              <w:rPr>
                <w:rFonts w:ascii="微软雅黑" w:hAnsi="微软雅黑" w:eastAsia="微软雅黑"/>
                <w:color w:val="64748B"/>
                <w:sz w:val="17"/>
              </w:rPr>
              <w:t>真题覆盖：旧版判断题#10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62：只应该遵从法律规定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教育法治化强调法治理念下办教育，但并不意味着教育事业发展“只应该遵从法律规定”</w:t>
            </w:r>
          </w:p>
          <w:p>
            <w:pPr>
              <w:spacing w:before="20" w:after="20"/>
              <w:ind w:left="259"/>
            </w:pPr>
            <w:r>
              <w:rPr>
                <w:rFonts w:ascii="微软雅黑" w:hAnsi="微软雅黑" w:eastAsia="微软雅黑"/>
                <w:color w:val="1F2937"/>
                <w:sz w:val="19"/>
              </w:rPr>
              <w:t>• 教育 还要遵循教育规律、社会需求、党的教育方针等多重要求</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命题陷阱甄别：题干表述“教育法治化强调法治理念下办教育，教育事业发展只应该遵从法律规定。...”为【错误】，注意甄别。</w:t>
            </w:r>
          </w:p>
          <w:p>
            <w:pPr>
              <w:spacing w:before="80" w:after="40"/>
            </w:pPr>
            <w:r>
              <w:rPr>
                <w:rFonts w:ascii="微软雅黑" w:hAnsi="微软雅黑" w:eastAsia="微软雅黑"/>
                <w:color w:val="64748B"/>
                <w:sz w:val="17"/>
              </w:rPr>
              <w:t>真题覆盖：旧版判断题#11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63：高校不得将出国（出境）学习经历作为职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根据国家职称改革相关政策，高校不得将出国（出境）学习经历作为职称评定的限制性条件</w:t>
            </w:r>
          </w:p>
          <w:p>
            <w:pPr>
              <w:spacing w:before="20" w:after="20"/>
              <w:ind w:left="259"/>
            </w:pPr>
            <w:r>
              <w:rPr>
                <w:rFonts w:ascii="微软雅黑" w:hAnsi="微软雅黑" w:eastAsia="微软雅黑"/>
                <w:color w:val="1F2937"/>
                <w:sz w:val="19"/>
              </w:rPr>
              <w:t>• 这是为了克服“唯海外经历”的倾向，避免对本土人才的歧视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法定/标准准则：“高校不得将出国（出境）学习经历作为职称评定的限制性条件。...”为【正确】命题。</w:t>
            </w:r>
          </w:p>
          <w:p>
            <w:pPr>
              <w:spacing w:before="80" w:after="40"/>
            </w:pPr>
            <w:r>
              <w:rPr>
                <w:rFonts w:ascii="微软雅黑" w:hAnsi="微软雅黑" w:eastAsia="微软雅黑"/>
                <w:color w:val="64748B"/>
                <w:sz w:val="17"/>
              </w:rPr>
              <w:t>真题覆盖：旧版判断题#12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64：教育的育人本质和教育的复杂性都指向教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教育的育人本质要求教师成为学生法治教育的引导者，教师自身的法治素养直接影响育人效果</w:t>
            </w:r>
          </w:p>
          <w:p>
            <w:pPr>
              <w:spacing w:before="20" w:after="20"/>
              <w:ind w:left="259"/>
            </w:pPr>
            <w:r>
              <w:rPr>
                <w:rFonts w:ascii="微软雅黑" w:hAnsi="微软雅黑" w:eastAsia="微软雅黑"/>
                <w:color w:val="1F2937"/>
                <w:sz w:val="19"/>
              </w:rPr>
              <w:t>• 教育的复杂性（多样化的教育需求、多元化的价值观等）要求教师能够依法处理各种复杂问题，保护学生权益，维护教育秩序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法定/标准准则：“教育的育人本质和教育的复杂性都指向教师法治素养的提高。...”为【正确】命题。</w:t>
            </w:r>
          </w:p>
          <w:p>
            <w:pPr>
              <w:spacing w:before="80" w:after="40"/>
            </w:pPr>
            <w:r>
              <w:rPr>
                <w:rFonts w:ascii="微软雅黑" w:hAnsi="微软雅黑" w:eastAsia="微软雅黑"/>
                <w:color w:val="64748B"/>
                <w:sz w:val="17"/>
              </w:rPr>
              <w:t>真题覆盖：旧版判断题#14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65：院长、副院长、书记、副书记可以要求召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高校院（系）级单位实行党政联席会议制度，院长（系主任）、党委（总支）书记、副院长、副书记等可以提议召开党政联席会议</w:t>
            </w:r>
          </w:p>
          <w:p>
            <w:pPr>
              <w:spacing w:before="20" w:after="20"/>
              <w:ind w:left="259"/>
            </w:pPr>
            <w:r>
              <w:rPr>
                <w:rFonts w:ascii="微软雅黑" w:hAnsi="微软雅黑" w:eastAsia="微软雅黑"/>
                <w:color w:val="1F2937"/>
                <w:sz w:val="19"/>
              </w:rPr>
              <w:t>• 党政联席会议讨论决定本单位重要事项，一般应当公开举行，以体现民主决策和信息公开原则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法定/标准准则：“院长、副院长、书记、副书记可以要求召开党政联席会议，学院党政联席会议一般应当公开举行。...”为【正确】命题。</w:t>
            </w:r>
          </w:p>
          <w:p>
            <w:pPr>
              <w:spacing w:before="80" w:after="40"/>
            </w:pPr>
            <w:r>
              <w:rPr>
                <w:rFonts w:ascii="微软雅黑" w:hAnsi="微软雅黑" w:eastAsia="微软雅黑"/>
                <w:color w:val="64748B"/>
                <w:sz w:val="17"/>
              </w:rPr>
              <w:t>真题覆盖：旧版判断题#17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66：公民法治素养的高低影响法治社会的建设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法治社会的建设不仅需要完善的法律制度，还需要公民具备较高的法治素养（法律意识、法律知识、守法习惯等）</w:t>
            </w:r>
          </w:p>
          <w:p>
            <w:pPr>
              <w:spacing w:before="20" w:after="20"/>
              <w:ind w:left="259"/>
            </w:pPr>
            <w:r>
              <w:rPr>
                <w:rFonts w:ascii="微软雅黑" w:hAnsi="微软雅黑" w:eastAsia="微软雅黑"/>
                <w:color w:val="1F2937"/>
                <w:sz w:val="19"/>
              </w:rPr>
              <w:t>• 公民法治素养的高低直接影响法律的实施效果和法治社会的建设进程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法定/标准准则：“公民法治素养的高低影响法治社会的建设进程。...”为【正确】命题。</w:t>
            </w:r>
          </w:p>
          <w:p>
            <w:pPr>
              <w:spacing w:before="80" w:after="40"/>
            </w:pPr>
            <w:r>
              <w:rPr>
                <w:rFonts w:ascii="微软雅黑" w:hAnsi="微软雅黑" w:eastAsia="微软雅黑"/>
                <w:color w:val="64748B"/>
                <w:sz w:val="17"/>
              </w:rPr>
              <w:t>真题覆盖：旧版判断题#21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67：只要学生修满学分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修满学分是获得毕业证书的条件之一，但不是获得学位证书的唯一条件</w:t>
            </w:r>
          </w:p>
          <w:p>
            <w:pPr>
              <w:spacing w:before="20" w:after="20"/>
              <w:ind w:left="259"/>
            </w:pPr>
            <w:r>
              <w:rPr>
                <w:rFonts w:ascii="微软雅黑" w:hAnsi="微软雅黑" w:eastAsia="微软雅黑"/>
                <w:color w:val="1F2937"/>
                <w:sz w:val="19"/>
              </w:rPr>
              <w:t>• 学位授予还要求达到学术水平标准（如通过学位论文答辩、无学术不端行为、符合学位授予条件等）</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命题陷阱甄别：题干表述“只要学生修满学分，高校就必须为其颁发学位证书，不得拒不颁发。...”为【错误】，注意甄别。</w:t>
            </w:r>
          </w:p>
          <w:p>
            <w:pPr>
              <w:spacing w:before="80" w:after="40"/>
            </w:pPr>
            <w:r>
              <w:rPr>
                <w:rFonts w:ascii="微软雅黑" w:hAnsi="微软雅黑" w:eastAsia="微软雅黑"/>
                <w:color w:val="64748B"/>
                <w:sz w:val="17"/>
              </w:rPr>
              <w:t>真题覆盖：旧版判断题#22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68：在民事法律关系中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在民事法律关系中，学生作为自然人，具有独立的民事主体资格，享有生命权、健康权、名誉权、隐私权、财产权等个人合法权益</w:t>
            </w:r>
          </w:p>
          <w:p>
            <w:pPr>
              <w:spacing w:before="20" w:after="20"/>
              <w:ind w:left="259"/>
            </w:pPr>
            <w:r>
              <w:rPr>
                <w:rFonts w:ascii="微软雅黑" w:hAnsi="微软雅黑" w:eastAsia="微软雅黑"/>
                <w:color w:val="1F2937"/>
                <w:sz w:val="19"/>
              </w:rPr>
              <w:t>• 学生可以以自己的名义参与民事活动（如购买商品、签订合同等），独立享有民事权利、承担民事义务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法定/标准准则：“在民事法律关系中，学生是自然人，具有个人的合法权益。...”为【正确】命题。</w:t>
            </w:r>
          </w:p>
          <w:p>
            <w:pPr>
              <w:spacing w:before="80" w:after="40"/>
            </w:pPr>
            <w:r>
              <w:rPr>
                <w:rFonts w:ascii="微软雅黑" w:hAnsi="微软雅黑" w:eastAsia="微软雅黑"/>
                <w:color w:val="64748B"/>
                <w:sz w:val="17"/>
              </w:rPr>
              <w:t>真题覆盖：旧版判断题#24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69：通常意义上来讲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公共政策是国家或政党为解决公共问题、实现公共利益而制定的行动准则和行为规范，涵盖经 济、政治、文化、社会等各个领域</w:t>
            </w:r>
          </w:p>
          <w:p>
            <w:pPr>
              <w:spacing w:before="20" w:after="20"/>
              <w:ind w:left="259"/>
            </w:pPr>
            <w:r>
              <w:rPr>
                <w:rFonts w:ascii="微软雅黑" w:hAnsi="微软雅黑" w:eastAsia="微软雅黑"/>
                <w:color w:val="1F2937"/>
                <w:sz w:val="19"/>
              </w:rPr>
              <w:t>• 教育政策是公共政策在教育事业领域的具体体现，是公共政策的下位概念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法定/标准准则：“通常意义上来讲，教育政策是公共政策的下位概念。...”为【正确】命题。</w:t>
            </w:r>
          </w:p>
          <w:p>
            <w:pPr>
              <w:spacing w:before="80" w:after="40"/>
            </w:pPr>
            <w:r>
              <w:rPr>
                <w:rFonts w:ascii="微软雅黑" w:hAnsi="微软雅黑" w:eastAsia="微软雅黑"/>
                <w:color w:val="64748B"/>
                <w:sz w:val="17"/>
              </w:rPr>
              <w:t>真题覆盖：旧版判断题#30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70：高校收费的公开范围是校内师生而不是社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高校收费应当向社会公开，而不仅仅是校内师生</w:t>
            </w:r>
          </w:p>
          <w:p>
            <w:pPr>
              <w:spacing w:before="20" w:after="20"/>
              <w:ind w:left="259"/>
            </w:pPr>
            <w:r>
              <w:rPr>
                <w:rFonts w:ascii="微软雅黑" w:hAnsi="微软雅黑" w:eastAsia="微软雅黑"/>
                <w:color w:val="1F2937"/>
                <w:sz w:val="19"/>
              </w:rPr>
              <w:t>• 根据《高等学校信息公开办法》，高校应当主动公开收费项目、收费标准、收费依据等收费信息，接受学生、家长和社会公众的监督</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命题陷阱甄别：题干表述“高校收费的公开范围是校内师生而不是社会。...”为【错误】，注意甄别。</w:t>
            </w:r>
          </w:p>
          <w:p>
            <w:pPr>
              <w:spacing w:before="80" w:after="40"/>
            </w:pPr>
            <w:r>
              <w:rPr>
                <w:rFonts w:ascii="微软雅黑" w:hAnsi="微软雅黑" w:eastAsia="微软雅黑"/>
                <w:color w:val="64748B"/>
                <w:sz w:val="17"/>
              </w:rPr>
              <w:t>真题覆盖：旧版判断题#35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71：年 5 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2018 年 5 月 2 日，习近平总书记在北京大学师生座谈会上的讲话中强调，办出中国特色世界一流大学，培养社会主义建设者和接班人是关键</w:t>
            </w:r>
          </w:p>
          <w:p>
            <w:pPr>
              <w:spacing w:before="20" w:after="20"/>
              <w:ind w:left="259"/>
            </w:pPr>
            <w:r>
              <w:rPr>
                <w:rFonts w:ascii="微软雅黑" w:hAnsi="微软雅黑" w:eastAsia="微软雅黑"/>
                <w:color w:val="1F2937"/>
                <w:sz w:val="19"/>
              </w:rPr>
              <w:t>• 虽然教师考核评价改革很重要，但习近平总书记特别指示的关键是“培养社会主义建设者和接班人”，而非“深化教师考核评价改革”</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命题陷阱甄别：题干表述“2018 年 5 月，习近平总书记在北京大学出席师生座谈会时特别指示：办出中国特色世界一流...”为【错误】，注意甄别。</w:t>
            </w:r>
          </w:p>
          <w:p>
            <w:pPr>
              <w:spacing w:before="80" w:after="40"/>
            </w:pPr>
            <w:r>
              <w:rPr>
                <w:rFonts w:ascii="微软雅黑" w:hAnsi="微软雅黑" w:eastAsia="微软雅黑"/>
                <w:color w:val="64748B"/>
                <w:sz w:val="17"/>
              </w:rPr>
              <w:t>真题覆盖：旧版判断题#38</w:t>
            </w:r>
          </w:p>
        </w:tc>
      </w:tr>
    </w:tbl>
    <w:p>
      <w:pPr>
        <w:spacing w:after="80"/>
      </w:pPr>
    </w:p>
    <w:p>
      <w:pPr>
        <w:spacing w:before="280" w:after="120"/>
      </w:pPr>
      <w:r>
        <w:rPr>
          <w:rFonts w:ascii="微软雅黑" w:hAnsi="微软雅黑" w:eastAsia="微软雅黑"/>
          <w:b/>
          <w:color w:val="0F766E"/>
          <w:sz w:val="26"/>
        </w:rPr>
        <w:t>第1章 高等教育法的基本原则与法律渊源体系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1：高等教育政策的功能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高等教育政策的导向功能主要体现为通过政策激励与规约，影响和引导高等教育成员的行为方向和发展重点</w:t>
            </w:r>
          </w:p>
          <w:p>
            <w:pPr>
              <w:spacing w:before="20" w:after="20"/>
              <w:ind w:left="259"/>
            </w:pPr>
            <w:r>
              <w:rPr>
                <w:rFonts w:ascii="微软雅黑" w:hAnsi="微软雅黑" w:eastAsia="微软雅黑"/>
                <w:color w:val="1F2937"/>
                <w:sz w:val="19"/>
              </w:rPr>
              <w:t>• 对违规教师撤销职称或任职资格属于通过约束惩处手段纠正偏差，体现了政策的控制功能</w:t>
            </w:r>
          </w:p>
          <w:p>
            <w:pPr>
              <w:spacing w:before="20" w:after="20"/>
              <w:ind w:left="259"/>
            </w:pPr>
            <w:r>
              <w:rPr>
                <w:rFonts w:ascii="微软雅黑" w:hAnsi="微软雅黑" w:eastAsia="微软雅黑"/>
                <w:color w:val="1F2937"/>
                <w:sz w:val="19"/>
              </w:rPr>
              <w:t>• 教育部师德失范行为处理办法规定，对严重违反职业道德的高校教师依法依规撤销其专业技术职务和教师任职资格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高等教育政策的导向功能主要体现在______。... ➔ 核心：【通过影响或调节高等教育成员及其行为的范围，引导高等教育的发展方向和重点】</w:t>
            </w:r>
          </w:p>
          <w:p>
            <w:pPr>
              <w:spacing w:before="20" w:after="20"/>
              <w:ind w:left="259"/>
            </w:pPr>
            <w:r>
              <w:rPr>
                <w:rFonts w:ascii="微软雅黑" w:hAnsi="微软雅黑" w:eastAsia="微软雅黑"/>
                <w:color w:val="1F2937"/>
                <w:sz w:val="19"/>
              </w:rPr>
              <w:t>• 针对高校教师违反职业道德的行为进行撤销任职岗位资格等惩处，体现了... ➔ 核心：【控制功能】</w:t>
            </w:r>
          </w:p>
          <w:p>
            <w:pPr>
              <w:spacing w:before="20" w:after="20"/>
              <w:ind w:left="259"/>
            </w:pPr>
            <w:r>
              <w:rPr>
                <w:rFonts w:ascii="微软雅黑" w:hAnsi="微软雅黑" w:eastAsia="微软雅黑"/>
                <w:color w:val="1F2937"/>
                <w:sz w:val="19"/>
              </w:rPr>
              <w:t>• 在高等教育政策中，对于高校教师违反职业道德的行为，通常会采取什么... ➔ 核心：【撤销职称和任职资格】</w:t>
            </w:r>
          </w:p>
          <w:p>
            <w:pPr>
              <w:spacing w:before="20" w:after="20"/>
              <w:ind w:left="259"/>
            </w:pPr>
            <w:r>
              <w:rPr>
                <w:rFonts w:ascii="微软雅黑" w:hAnsi="微软雅黑" w:eastAsia="微软雅黑"/>
                <w:color w:val="1F2937"/>
                <w:sz w:val="19"/>
              </w:rPr>
              <w:t>• 高等教育政策的控制功能主要体现在______。... ➔ 核心：【通过政策规定来限制或禁止某些教育行为或实践。】</w:t>
            </w:r>
          </w:p>
          <w:p>
            <w:pPr>
              <w:spacing w:before="20" w:after="20"/>
              <w:ind w:left="259"/>
            </w:pPr>
            <w:r>
              <w:rPr>
                <w:rFonts w:ascii="微软雅黑" w:hAnsi="微软雅黑" w:eastAsia="微软雅黑"/>
                <w:color w:val="1F2937"/>
                <w:sz w:val="19"/>
              </w:rPr>
              <w:t>• 【多选采分要点】发现并纠正高等教育事业发展过程中的非常规行为、违反政策的行为会受到相应的惩罚、通过教育使政策内化为社会成员的心理需要</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命题陷阱甄别：题干表述“从作用的方式来看，高等教育政策的导向作用有行政导向和司法导向两种方式。...”为【错误】，注意甄别。</w:t>
            </w:r>
          </w:p>
          <w:p>
            <w:pPr>
              <w:spacing w:before="20" w:after="20"/>
              <w:ind w:left="259"/>
            </w:pPr>
            <w:r>
              <w:rPr>
                <w:rFonts w:ascii="微软雅黑" w:hAnsi="微软雅黑" w:eastAsia="微软雅黑"/>
                <w:color w:val="B45309"/>
                <w:sz w:val="19"/>
              </w:rPr>
              <w:t>▲ 命题陷阱甄别：题干表述“高等教育政策具有一定的强制性，凡是违反政策的行为，都会受到相应的惩罚，且这种惩罚属于内在强...”为【错误】，注意甄别。</w:t>
            </w:r>
          </w:p>
          <w:p>
            <w:pPr>
              <w:spacing w:before="80" w:after="40"/>
            </w:pPr>
            <w:r>
              <w:rPr>
                <w:rFonts w:ascii="微软雅黑" w:hAnsi="微软雅黑" w:eastAsia="微软雅黑"/>
                <w:color w:val="64748B"/>
                <w:sz w:val="17"/>
              </w:rPr>
              <w:t>真题覆盖：单选题#27、单选题#113、单选题#135、单选题#141、多选题#6、多选题#14、判断题#16、判断题#21 等共 9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2：高等教育政策的概念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高等教育政策的核心主体是高等教育系统内部的高校、教师、学生以及教育行政部门，用人单位不属于政策内部系统主体</w:t>
            </w:r>
          </w:p>
          <w:p>
            <w:pPr>
              <w:spacing w:before="20" w:after="20"/>
              <w:ind w:left="259"/>
            </w:pPr>
            <w:r>
              <w:rPr>
                <w:rFonts w:ascii="微软雅黑" w:hAnsi="微软雅黑" w:eastAsia="微软雅黑"/>
                <w:color w:val="1F2937"/>
                <w:sz w:val="19"/>
              </w:rPr>
              <w:t>• 高等教育政策的制定和推行涉及执政党、政府部门、高校及社会多方力量协同参与，其活动主体呈现复合主体特征</w:t>
            </w:r>
          </w:p>
          <w:p>
            <w:pPr>
              <w:spacing w:before="20" w:after="20"/>
              <w:ind w:left="259"/>
            </w:pPr>
            <w:r>
              <w:rPr>
                <w:rFonts w:ascii="微软雅黑" w:hAnsi="微软雅黑" w:eastAsia="微软雅黑"/>
                <w:color w:val="1F2937"/>
                <w:sz w:val="19"/>
              </w:rPr>
              <w:t>• 政治学家戴维·伊斯顿提出公共政策的本质是对全社会价值作权威性分配，以此回应和协调各方利益诉求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高等教育政策是作用于高等教育领域相关主体的指导和规范准则，其中相... ➔ 核心：【用人单位】</w:t>
            </w:r>
          </w:p>
          <w:p>
            <w:pPr>
              <w:spacing w:before="20" w:after="20"/>
              <w:ind w:left="259"/>
            </w:pPr>
            <w:r>
              <w:rPr>
                <w:rFonts w:ascii="微软雅黑" w:hAnsi="微软雅黑" w:eastAsia="微软雅黑"/>
                <w:color w:val="1F2937"/>
                <w:sz w:val="19"/>
              </w:rPr>
              <w:t>• 高等教育政策的活动主体是______。... ➔ 核心：【复合主体】</w:t>
            </w:r>
          </w:p>
          <w:p>
            <w:pPr>
              <w:spacing w:before="20" w:after="20"/>
              <w:ind w:left="259"/>
            </w:pPr>
            <w:r>
              <w:rPr>
                <w:rFonts w:ascii="微软雅黑" w:hAnsi="微软雅黑" w:eastAsia="微软雅黑"/>
                <w:color w:val="1F2937"/>
                <w:sz w:val="19"/>
              </w:rPr>
              <w:t>• 戴维·伊斯顿认为，基于______的权威分配是政策制定主体对各主... ➔ 核心：【价值】</w:t>
            </w:r>
          </w:p>
          <w:p>
            <w:pPr>
              <w:spacing w:before="20" w:after="20"/>
              <w:ind w:left="259"/>
            </w:pPr>
            <w:r>
              <w:rPr>
                <w:rFonts w:ascii="微软雅黑" w:hAnsi="微软雅黑" w:eastAsia="微软雅黑"/>
                <w:color w:val="1F2937"/>
                <w:sz w:val="19"/>
              </w:rPr>
              <w:t>• 高等教育政策中含有对未来的认知和预测，体现出其具有______的... ➔ 核心：【前瞻性】</w:t>
            </w:r>
          </w:p>
          <w:p>
            <w:pPr>
              <w:spacing w:before="80" w:after="40"/>
            </w:pPr>
            <w:r>
              <w:rPr>
                <w:rFonts w:ascii="微软雅黑" w:hAnsi="微软雅黑" w:eastAsia="微软雅黑"/>
                <w:color w:val="64748B"/>
                <w:sz w:val="17"/>
              </w:rPr>
              <w:t>真题覆盖：单选题#30、单选题#38、单选题#99、单选题#131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3：高等教育政策的系统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中国共产党是中国特色社会主义事业的坚强领导核心，中西方政党在政治体制、政策制定与执行中的地位作用有根本不同</w:t>
            </w:r>
          </w:p>
          <w:p>
            <w:pPr>
              <w:spacing w:before="20" w:after="20"/>
              <w:ind w:left="259"/>
            </w:pPr>
            <w:r>
              <w:rPr>
                <w:rFonts w:ascii="微软雅黑" w:hAnsi="微软雅黑" w:eastAsia="微软雅黑"/>
                <w:color w:val="1F2937"/>
                <w:sz w:val="19"/>
              </w:rPr>
              <w:t>• 政治状况、文化传统属于政策环境中的社会环境，而地理位置、气候和矿藏属于自然物理环境</w:t>
            </w:r>
          </w:p>
          <w:p>
            <w:pPr>
              <w:spacing w:before="20" w:after="20"/>
              <w:ind w:left="259"/>
            </w:pPr>
            <w:r>
              <w:rPr>
                <w:rFonts w:ascii="微软雅黑" w:hAnsi="微软雅黑" w:eastAsia="微软雅黑"/>
                <w:color w:val="1F2937"/>
                <w:sz w:val="19"/>
              </w:rPr>
              <w:t>• 政策学原理表明，中央宏观总政策具有全局普遍指导力，地方政策则针对特定区域，不同层级影响范围有所差异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下列关于执政党作为高等教育政策主体的说法，错误的是______。... ➔ 核心：【中西方政党在政策执行过程中的地位和作用是大体相当的】</w:t>
            </w:r>
          </w:p>
          <w:p>
            <w:pPr>
              <w:spacing w:before="20" w:after="20"/>
              <w:ind w:left="259"/>
            </w:pPr>
            <w:r>
              <w:rPr>
                <w:rFonts w:ascii="微软雅黑" w:hAnsi="微软雅黑" w:eastAsia="微软雅黑"/>
                <w:color w:val="1F2937"/>
                <w:sz w:val="19"/>
              </w:rPr>
              <w:t>• 下列属于高等教育政策环境中社会环境的是______。... ➔ 核心：【政治状况】</w:t>
            </w:r>
          </w:p>
          <w:p>
            <w:pPr>
              <w:spacing w:before="20" w:after="20"/>
              <w:ind w:left="259"/>
            </w:pPr>
            <w:r>
              <w:rPr>
                <w:rFonts w:ascii="微软雅黑" w:hAnsi="微软雅黑" w:eastAsia="微软雅黑"/>
                <w:color w:val="1F2937"/>
                <w:sz w:val="19"/>
              </w:rPr>
              <w:t>• 关于高等教育政策的作用范围和影响对象，以下说法正确的是_____... ➔ 核心：【不同层级的高等教育政策影响的范围和成员不同，总政策和基本政策影响最广，而地方政策影响较窄。】</w:t>
            </w:r>
          </w:p>
          <w:p>
            <w:pPr>
              <w:spacing w:before="20" w:after="20"/>
              <w:ind w:left="259"/>
            </w:pPr>
            <w:r>
              <w:rPr>
                <w:rFonts w:ascii="微软雅黑" w:hAnsi="微软雅黑" w:eastAsia="微软雅黑"/>
                <w:color w:val="1F2937"/>
                <w:sz w:val="19"/>
              </w:rPr>
              <w:t>• 高等教育政策在国际环境中应着眼于______进行调整。... ➔ 核心：【建设世界一流大学、培养国际型人才、提升国际竞争力和影响力】</w:t>
            </w:r>
          </w:p>
          <w:p>
            <w:pPr>
              <w:spacing w:before="80" w:after="40"/>
            </w:pPr>
            <w:r>
              <w:rPr>
                <w:rFonts w:ascii="微软雅黑" w:hAnsi="微软雅黑" w:eastAsia="微软雅黑"/>
                <w:color w:val="64748B"/>
                <w:sz w:val="17"/>
              </w:rPr>
              <w:t>真题覆盖：单选题#50、单选题#150、单选题#156、单选题#160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4：中华人民共和国高等教育法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《中华人民共和国高等教育法》第 31 条明确规定：“高等学校应当以培养人才为中心，开展教学、科学研究和社会服务</w:t>
            </w:r>
          </w:p>
          <w:p>
            <w:pPr>
              <w:spacing w:before="20" w:after="20"/>
              <w:ind w:left="259"/>
            </w:pPr>
            <w:r>
              <w:rPr>
                <w:rFonts w:ascii="微软雅黑" w:hAnsi="微软雅黑" w:eastAsia="微软雅黑"/>
                <w:color w:val="1F2937"/>
                <w:sz w:val="19"/>
              </w:rPr>
              <w:t>• ”培养人才是高等学校的根本任务和核心使命，教学、科研和社会服务都应围绕人才培养这一中心展开</w:t>
            </w:r>
          </w:p>
          <w:p>
            <w:pPr>
              <w:spacing w:before="20" w:after="20"/>
              <w:ind w:left="259"/>
            </w:pPr>
            <w:r>
              <w:rPr>
                <w:rFonts w:ascii="微软雅黑" w:hAnsi="微软雅黑" w:eastAsia="微软雅黑"/>
                <w:color w:val="1F2937"/>
                <w:sz w:val="19"/>
              </w:rPr>
              <w:t>• 《中华人民共和国高等教育法》第 5 条规定：“高等教育的任务是培养具有社会责任感、创新精 神和实践能力的高级专门人才，发展科学技术文化，促进社会主义现代化建设</w:t>
            </w:r>
          </w:p>
          <w:p>
            <w:pPr>
              <w:spacing w:before="20" w:after="20"/>
              <w:ind w:left="259"/>
            </w:pPr>
            <w:r>
              <w:rPr>
                <w:rFonts w:ascii="微软雅黑" w:hAnsi="微软雅黑" w:eastAsia="微软雅黑"/>
                <w:color w:val="1F2937"/>
                <w:sz w:val="19"/>
              </w:rPr>
              <w:t>• 根据《高等教育法》相关规定，高等学校的财产包括国家财政拨款、社会捐赠等，应当主要用于教学和科学研究活动，不得挪作他用</w:t>
            </w:r>
          </w:p>
          <w:p>
            <w:pPr>
              <w:spacing w:before="20" w:after="20"/>
              <w:ind w:left="259"/>
            </w:pPr>
            <w:r>
              <w:rPr>
                <w:rFonts w:ascii="微软雅黑" w:hAnsi="微软雅黑" w:eastAsia="微软雅黑"/>
                <w:color w:val="1F2937"/>
                <w:sz w:val="19"/>
              </w:rPr>
              <w:t>• 高校不得将用于教学和科研活动的财产进行经营活动，即使营收用于改善教学条件也是不允许的，因为高校是非营利性事业单位，其财产使用有严格限制</w:t>
            </w:r>
          </w:p>
          <w:p>
            <w:pPr>
              <w:spacing w:before="20" w:after="20"/>
              <w:ind w:left="259"/>
            </w:pPr>
            <w:r>
              <w:rPr>
                <w:rFonts w:ascii="微软雅黑" w:hAnsi="微软雅黑" w:eastAsia="微软雅黑"/>
                <w:color w:val="1F2937"/>
                <w:sz w:val="19"/>
              </w:rPr>
              <w:t>• 《高等教育法》第 30 条规定，高等学校自批准设立之日起取得法人资格</w:t>
            </w:r>
          </w:p>
          <w:p>
            <w:pPr>
              <w:spacing w:before="20" w:after="20"/>
              <w:ind w:left="259"/>
            </w:pPr>
            <w:r>
              <w:rPr>
                <w:rFonts w:ascii="微软雅黑" w:hAnsi="微软雅黑" w:eastAsia="微软雅黑"/>
                <w:color w:val="1F2937"/>
                <w:sz w:val="19"/>
              </w:rPr>
              <w:t>• 《教育法》是教育领域的基本法律，适用于各级各类教育，包括基础教育、职业教育、高等教育等</w:t>
            </w:r>
          </w:p>
          <w:p>
            <w:pPr>
              <w:spacing w:before="20" w:after="20"/>
              <w:ind w:left="259"/>
            </w:pPr>
            <w:r>
              <w:rPr>
                <w:rFonts w:ascii="微软雅黑" w:hAnsi="微软雅黑" w:eastAsia="微软雅黑"/>
                <w:color w:val="1F2937"/>
                <w:sz w:val="19"/>
              </w:rPr>
              <w:t>• 《教育法》规定了教育的基本制度、基本原则和基本规范，是其他教育法律法规的立法依据，对所有教育领域都具有法律效力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根据《高等教育法》，高等学校应当以______为中心，开展教学、... ➔ 核心：【培养人才】</w:t>
            </w:r>
          </w:p>
          <w:p>
            <w:pPr>
              <w:spacing w:before="20" w:after="20"/>
              <w:ind w:left="259"/>
            </w:pPr>
            <w:r>
              <w:rPr>
                <w:rFonts w:ascii="微软雅黑" w:hAnsi="微软雅黑" w:eastAsia="微软雅黑"/>
                <w:color w:val="1F2937"/>
                <w:sz w:val="19"/>
              </w:rPr>
              <w:t>• 高等教育的任务是培养具有社会责任感、创新精神和实践能力的____... ➔ 核心：【高级专门人才】</w:t>
            </w:r>
          </w:p>
          <w:p>
            <w:pPr>
              <w:spacing w:before="20" w:after="20"/>
              <w:ind w:left="259"/>
            </w:pPr>
            <w:r>
              <w:rPr>
                <w:rFonts w:ascii="微软雅黑" w:hAnsi="微软雅黑" w:eastAsia="微软雅黑"/>
                <w:color w:val="1F2937"/>
                <w:sz w:val="19"/>
              </w:rPr>
              <w:t>• 《高等教育法》规定,______统一领导和管理全国高等教育事业。... ➔ 核心：【国务院】</w:t>
            </w:r>
          </w:p>
          <w:p>
            <w:pPr>
              <w:spacing w:before="20" w:after="20"/>
              <w:ind w:left="259"/>
            </w:pPr>
            <w:r>
              <w:rPr>
                <w:rFonts w:ascii="微软雅黑" w:hAnsi="微软雅黑" w:eastAsia="微软雅黑"/>
                <w:color w:val="1F2937"/>
                <w:sz w:val="19"/>
              </w:rPr>
              <w:t>• 以国家法律形式固定 “党委领导下的校长负责制” 的是______... ➔ 核心：【《高等教育法》】</w:t>
            </w:r>
          </w:p>
          <w:p>
            <w:pPr>
              <w:spacing w:before="20" w:after="20"/>
              <w:ind w:left="259"/>
            </w:pPr>
            <w:r>
              <w:rPr>
                <w:rFonts w:ascii="微软雅黑" w:hAnsi="微软雅黑" w:eastAsia="微软雅黑"/>
                <w:color w:val="1F2937"/>
                <w:sz w:val="19"/>
              </w:rPr>
              <w:t>• 高等教育必须贯彻国家的教育方针，为社会主义现代化建设服务、为人民... ➔ 核心：【生产劳动；社会实践】</w:t>
            </w:r>
          </w:p>
          <w:p>
            <w:pPr>
              <w:spacing w:before="20" w:after="20"/>
              <w:ind w:left="259"/>
            </w:pPr>
            <w:r>
              <w:rPr>
                <w:rFonts w:ascii="微软雅黑" w:hAnsi="微软雅黑" w:eastAsia="微软雅黑"/>
                <w:color w:val="1F2937"/>
                <w:sz w:val="19"/>
              </w:rPr>
              <w:t>• 下列关于高校义务的说法，错误的是______。... ➔ 核心：【高校将用于教学和科研活动的财产进行经营后，营收应当用于改善教学和科研条件】</w:t>
            </w:r>
          </w:p>
          <w:p>
            <w:pPr>
              <w:spacing w:before="20" w:after="20"/>
              <w:ind w:left="259"/>
            </w:pPr>
            <w:r>
              <w:rPr>
                <w:rFonts w:ascii="微软雅黑" w:hAnsi="微软雅黑" w:eastAsia="微软雅黑"/>
                <w:color w:val="1F2937"/>
                <w:sz w:val="19"/>
              </w:rPr>
              <w:t>• 法定/标准准则：“高等学校是独立的法人组织，并不是行政部门的附属机构。...”为【正确】命题。</w:t>
            </w:r>
          </w:p>
          <w:p>
            <w:pPr>
              <w:spacing w:before="20" w:after="20"/>
              <w:ind w:left="259"/>
            </w:pPr>
            <w:r>
              <w:rPr>
                <w:rFonts w:ascii="微软雅黑" w:hAnsi="微软雅黑" w:eastAsia="微软雅黑"/>
                <w:color w:val="1F2937"/>
                <w:sz w:val="19"/>
              </w:rPr>
              <w:t>• 法定/标准准则：“省级人民政府对本行政区域内高等教育有统筹权，包括规划布局、学科设置、财政支持等。...”为【正确】命题。</w:t>
            </w:r>
          </w:p>
          <w:p>
            <w:pPr>
              <w:spacing w:before="20" w:after="20"/>
              <w:ind w:left="259"/>
            </w:pPr>
            <w:r>
              <w:rPr>
                <w:rFonts w:ascii="微软雅黑" w:hAnsi="微软雅黑" w:eastAsia="微软雅黑"/>
                <w:color w:val="1F2937"/>
                <w:sz w:val="19"/>
              </w:rPr>
              <w:t>• 法定/标准准则：“高等学校不得将用于教学和科学研究活动的财产挪作他用。...”为【正确】命题。</w:t>
            </w:r>
          </w:p>
          <w:p>
            <w:pPr>
              <w:spacing w:before="80" w:after="40"/>
            </w:pPr>
            <w:r>
              <w:rPr>
                <w:rFonts w:ascii="微软雅黑" w:hAnsi="微软雅黑" w:eastAsia="微软雅黑"/>
                <w:color w:val="64748B"/>
                <w:sz w:val="17"/>
              </w:rPr>
              <w:t>真题覆盖：旧版单选题#13、旧版单选题#48、旧版单选题#55、旧版单选题#57、旧版单选题#64、旧版单选题#66、旧版单选题#85、旧版单选题#97 等共 19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5：中华人民共和国教育法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《中华人民共和国教育法》是我国教育领域的基本法律，于 1995 年 3 月 18 日由第八届全国人民 代表大会第三次会议通过，自 1995 年 9 月 1 日起正式施行</w:t>
            </w:r>
          </w:p>
          <w:p>
            <w:pPr>
              <w:spacing w:before="20" w:after="20"/>
              <w:ind w:left="259"/>
            </w:pPr>
            <w:r>
              <w:rPr>
                <w:rFonts w:ascii="微软雅黑" w:hAnsi="微软雅黑" w:eastAsia="微软雅黑"/>
                <w:color w:val="1F2937"/>
                <w:sz w:val="19"/>
              </w:rPr>
              <w:t>• 该法的颁布实施标志着我国教育事业走上了依法治教的轨道，为其他教育法律法规的制定提供了基本依据</w:t>
            </w:r>
          </w:p>
          <w:p>
            <w:pPr>
              <w:spacing w:before="20" w:after="20"/>
              <w:ind w:left="259"/>
            </w:pPr>
            <w:r>
              <w:rPr>
                <w:rFonts w:ascii="微软雅黑" w:hAnsi="微软雅黑" w:eastAsia="微软雅黑"/>
                <w:color w:val="1F2937"/>
                <w:sz w:val="19"/>
              </w:rPr>
              <w:t>• 《中华人民共和国教育法》于 1995 年颁布实施，是我国教育领域的基本法律，对教育的基本制度、教育法律关系主体的权利义务等作了全面规定，结束了长期以来教育立法滞后、教育领域主要依靠政策调整的局面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《中华人民共和国教育法》于______年 9 月 1 日起施行。... ➔ 核心：【1995】</w:t>
            </w:r>
          </w:p>
          <w:p>
            <w:pPr>
              <w:spacing w:before="20" w:after="20"/>
              <w:ind w:left="259"/>
            </w:pPr>
            <w:r>
              <w:rPr>
                <w:rFonts w:ascii="微软雅黑" w:hAnsi="微软雅黑" w:eastAsia="微软雅黑"/>
                <w:color w:val="1F2937"/>
                <w:sz w:val="19"/>
              </w:rPr>
              <w:t>• 新中国成立后，改变教育立法滞后状态，从全面、全局角度对我国教育事... ➔ 核心：【《中华人民共和国教育法》】</w:t>
            </w:r>
          </w:p>
          <w:p>
            <w:pPr>
              <w:spacing w:before="20" w:after="20"/>
              <w:ind w:left="259"/>
            </w:pPr>
            <w:r>
              <w:rPr>
                <w:rFonts w:ascii="微软雅黑" w:hAnsi="微软雅黑" w:eastAsia="微软雅黑"/>
                <w:color w:val="1F2937"/>
                <w:sz w:val="19"/>
              </w:rPr>
              <w:t>• 根据《中华人民共和国教育法》，国家在受教育者中进行爱国主义、集体... ➔ 核心：【中国特色社会主义】</w:t>
            </w:r>
          </w:p>
          <w:p>
            <w:pPr>
              <w:spacing w:before="20" w:after="20"/>
              <w:ind w:left="259"/>
            </w:pPr>
            <w:r>
              <w:rPr>
                <w:rFonts w:ascii="微软雅黑" w:hAnsi="微软雅黑" w:eastAsia="微软雅黑"/>
                <w:color w:val="1F2937"/>
                <w:sz w:val="19"/>
              </w:rPr>
              <w:t>• 《教育法》第 43 条规定，受教育者对学校给予的处分不服，有权向... ➔ 核心：【提出申诉或者依法提起诉讼】</w:t>
            </w:r>
          </w:p>
          <w:p>
            <w:pPr>
              <w:spacing w:before="80" w:after="40"/>
            </w:pPr>
            <w:r>
              <w:rPr>
                <w:rFonts w:ascii="微软雅黑" w:hAnsi="微软雅黑" w:eastAsia="微软雅黑"/>
                <w:color w:val="64748B"/>
                <w:sz w:val="17"/>
              </w:rPr>
              <w:t>真题覆盖：旧版单选题#2、旧版单选题#30、旧版单选题#104、旧版单选题#140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6：宪法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高校章程是高校依法自主办学、实施管理和履行公共职能的基本准则，是高校的“宪法”</w:t>
            </w:r>
          </w:p>
          <w:p>
            <w:pPr>
              <w:spacing w:before="20" w:after="20"/>
              <w:ind w:left="259"/>
            </w:pPr>
            <w:r>
              <w:rPr>
                <w:rFonts w:ascii="微软雅黑" w:hAnsi="微软雅黑" w:eastAsia="微软雅黑"/>
                <w:color w:val="1F2937"/>
                <w:sz w:val="19"/>
              </w:rPr>
              <w:t>• 高校章程由高校制定，经教育行政部门核准后生效，实施主体是高校本身，而非省级政府教育行政部门</w:t>
            </w:r>
          </w:p>
          <w:p>
            <w:pPr>
              <w:spacing w:before="20" w:after="20"/>
              <w:ind w:left="259"/>
            </w:pPr>
            <w:r>
              <w:rPr>
                <w:rFonts w:ascii="微软雅黑" w:hAnsi="微软雅黑" w:eastAsia="微软雅黑"/>
                <w:color w:val="1F2937"/>
                <w:sz w:val="19"/>
              </w:rPr>
              <w:t>• 《宪法》第 41 条规定，公民对任何国家机关和国家工作人员的违法失职行为，有向有关国家机关提出申诉、控告或者检举的权利</w:t>
            </w:r>
          </w:p>
          <w:p>
            <w:pPr>
              <w:spacing w:before="20" w:after="20"/>
              <w:ind w:left="259"/>
            </w:pPr>
            <w:r>
              <w:rPr>
                <w:rFonts w:ascii="微软雅黑" w:hAnsi="微软雅黑" w:eastAsia="微软雅黑"/>
                <w:color w:val="1F2937"/>
                <w:sz w:val="19"/>
              </w:rPr>
              <w:t>• 《中华人民共和国宪法》第 85 条规定：“中华人民共和国国务院，即中央人民政府，是最高国家权力机关的执行机关，是最高国家行政机关</w:t>
            </w:r>
          </w:p>
          <w:p>
            <w:pPr>
              <w:spacing w:before="20" w:after="20"/>
              <w:ind w:left="259"/>
            </w:pPr>
            <w:r>
              <w:rPr>
                <w:rFonts w:ascii="微软雅黑" w:hAnsi="微软雅黑" w:eastAsia="微软雅黑"/>
                <w:color w:val="1F2937"/>
                <w:sz w:val="19"/>
              </w:rPr>
              <w:t>• ”国务院由全国人民代表大会产生，对其负责并报告工作，在全国行政系统中处于最高领导地位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关于高校章程，下列说法错误的是______。... ➔ 核心：【公立高校章程的实施主体是省级政府教育行政部门】</w:t>
            </w:r>
          </w:p>
          <w:p>
            <w:pPr>
              <w:spacing w:before="20" w:after="20"/>
              <w:ind w:left="259"/>
            </w:pPr>
            <w:r>
              <w:rPr>
                <w:rFonts w:ascii="微软雅黑" w:hAnsi="微软雅黑" w:eastAsia="微软雅黑"/>
                <w:color w:val="1F2937"/>
                <w:sz w:val="19"/>
              </w:rPr>
              <w:t>• 教师行政申诉制度是公民宪法上的______在《教师法》中的具体体... ➔ 核心：【申诉权】</w:t>
            </w:r>
          </w:p>
          <w:p>
            <w:pPr>
              <w:spacing w:before="20" w:after="20"/>
              <w:ind w:left="259"/>
            </w:pPr>
            <w:r>
              <w:rPr>
                <w:rFonts w:ascii="微软雅黑" w:hAnsi="微软雅黑" w:eastAsia="微软雅黑"/>
                <w:color w:val="1F2937"/>
                <w:sz w:val="19"/>
              </w:rPr>
              <w:t>• 根据我国《宪法》第 85 条的规定，中华人民共和国______，... ➔ 核心：【国务院】</w:t>
            </w:r>
          </w:p>
          <w:p>
            <w:pPr>
              <w:spacing w:before="80" w:after="40"/>
            </w:pPr>
            <w:r>
              <w:rPr>
                <w:rFonts w:ascii="微软雅黑" w:hAnsi="微软雅黑" w:eastAsia="微软雅黑"/>
                <w:color w:val="64748B"/>
                <w:sz w:val="17"/>
              </w:rPr>
              <w:t>真题覆盖：旧版单选题#122、旧版单选题#126、旧版单选题#68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7：立法法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根据我国《立法法》规定的法律位阶体系，宪法具有最高法律效力，其次是法律（包括基本法律和一般法律），然后是行政法规、地方性法规、部门规章等</w:t>
            </w:r>
          </w:p>
          <w:p>
            <w:pPr>
              <w:spacing w:before="20" w:after="20"/>
              <w:ind w:left="259"/>
            </w:pPr>
            <w:r>
              <w:rPr>
                <w:rFonts w:ascii="微软雅黑" w:hAnsi="微软雅黑" w:eastAsia="微软雅黑"/>
                <w:color w:val="1F2937"/>
                <w:sz w:val="19"/>
              </w:rPr>
              <w:t>• 教育基本法属于法律层面，由全国人民代表大会制定，位阶高于教育行政法规（国务院制定）、部门教育规章（国务院部门制定）和地方性教育法规 （地方人大制定）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下列各项法律位阶最高的是______。... ➔ 核心：【教育基本法】</w:t>
            </w:r>
          </w:p>
          <w:p>
            <w:pPr>
              <w:spacing w:before="80" w:after="40"/>
            </w:pPr>
            <w:r>
              <w:rPr>
                <w:rFonts w:ascii="微软雅黑" w:hAnsi="微软雅黑" w:eastAsia="微软雅黑"/>
                <w:color w:val="64748B"/>
                <w:sz w:val="17"/>
              </w:rPr>
              <w:t>真题覆盖：旧版单选题#6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8：高等教育法律监督需要注重______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高等教育法律监督的核心在于将法律规范与教育活动的特殊性相结合</w:t>
            </w:r>
          </w:p>
          <w:p>
            <w:pPr>
              <w:spacing w:before="20" w:after="20"/>
              <w:ind w:left="259"/>
            </w:pPr>
            <w:r>
              <w:rPr>
                <w:rFonts w:ascii="微软雅黑" w:hAnsi="微软雅黑" w:eastAsia="微软雅黑"/>
                <w:color w:val="1F2937"/>
                <w:sz w:val="19"/>
              </w:rPr>
              <w:t>• 高等教育活动具有专业 性、复杂性、多样性等特点，法律监督不能简单套用一般行政管理监督的模式，而应充分考虑教育规律和学术自由，实现法律规范与教育规律的有机统一，才能有效保障高等教育依法运行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高等教育法律监督需要注重______。... ➔ 核心：【法律与教育的结合】</w:t>
            </w:r>
          </w:p>
          <w:p>
            <w:pPr>
              <w:spacing w:before="80" w:after="40"/>
            </w:pPr>
            <w:r>
              <w:rPr>
                <w:rFonts w:ascii="微软雅黑" w:hAnsi="微软雅黑" w:eastAsia="微软雅黑"/>
                <w:color w:val="64748B"/>
                <w:sz w:val="17"/>
              </w:rPr>
              <w:t>真题覆盖：旧版单选题#17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9：我国教育法治化的进程跟我国法治建设进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教育法治化是我国法治建设的重要组成部分，二者的发展进程是一致的</w:t>
            </w:r>
          </w:p>
          <w:p>
            <w:pPr>
              <w:spacing w:before="20" w:after="20"/>
              <w:ind w:left="259"/>
            </w:pPr>
            <w:r>
              <w:rPr>
                <w:rFonts w:ascii="微软雅黑" w:hAnsi="微软雅黑" w:eastAsia="微软雅黑"/>
                <w:color w:val="1F2937"/>
                <w:sz w:val="19"/>
              </w:rPr>
              <w:t>• 随着国家依法治国方略的推进，教育领域也逐步实现了从政策主导到法律主导的转变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我国教育法治化的进程跟我国法治建设进程是______。... ➔ 核心：【一致的】</w:t>
            </w:r>
          </w:p>
          <w:p>
            <w:pPr>
              <w:spacing w:before="80" w:after="40"/>
            </w:pPr>
            <w:r>
              <w:rPr>
                <w:rFonts w:ascii="微软雅黑" w:hAnsi="微软雅黑" w:eastAsia="微软雅黑"/>
                <w:color w:val="64748B"/>
                <w:sz w:val="17"/>
              </w:rPr>
              <w:t>真题覆盖：旧版单选题#26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10：教师资格条例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《教师资格条例》是由国务院制定的教育行政法规，主要规定了教师资格的分类、条件、考试和认定等内容</w:t>
            </w:r>
          </w:p>
          <w:p>
            <w:pPr>
              <w:spacing w:before="20" w:after="20"/>
              <w:ind w:left="259"/>
            </w:pPr>
            <w:r>
              <w:rPr>
                <w:rFonts w:ascii="微软雅黑" w:hAnsi="微软雅黑" w:eastAsia="微软雅黑"/>
                <w:color w:val="1F2937"/>
                <w:sz w:val="19"/>
              </w:rPr>
              <w:t>• 《教师法》《义务教育法》《教育法》都是由全国人民代表大会或其常务委员会制定的法律，法律位阶高于行政法规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由国家最高行政机关国务院制定的教育行政法规是______。... ➔ 核心：【《中华人民共和国教师资格条例》】</w:t>
            </w:r>
          </w:p>
          <w:p>
            <w:pPr>
              <w:spacing w:before="80" w:after="40"/>
            </w:pPr>
            <w:r>
              <w:rPr>
                <w:rFonts w:ascii="微软雅黑" w:hAnsi="微软雅黑" w:eastAsia="微软雅黑"/>
                <w:color w:val="64748B"/>
                <w:sz w:val="17"/>
              </w:rPr>
              <w:t>真题覆盖：旧版单选题#27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11：关于高等教育法治化初步发展阶段取得的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在高等教育法治化的初步发展阶段（1949-1978 年），虽然确立了社会主义方向和基本体制，也对高等教育进行了初步规范，但由于历史条件的限制，这一阶段的高等教育立法位阶较低，多表现为政 策、条例、规定等规范性文件，而非严格意义上的法律</w:t>
            </w:r>
          </w:p>
          <w:p>
            <w:pPr>
              <w:spacing w:before="20" w:after="20"/>
              <w:ind w:left="259"/>
            </w:pPr>
            <w:r>
              <w:rPr>
                <w:rFonts w:ascii="微软雅黑" w:hAnsi="微软雅黑" w:eastAsia="微软雅黑"/>
                <w:color w:val="1F2937"/>
                <w:sz w:val="19"/>
              </w:rPr>
              <w:t>• 直到改革开放后，高等教育立法才进入快速发展阶段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关于高等教育法治化初步发展阶段取得的成绩，说法错误的是_____... ➔ 核心：【高等教育领域的立法位阶高，多表现为法律。】</w:t>
            </w:r>
          </w:p>
          <w:p>
            <w:pPr>
              <w:spacing w:before="80" w:after="40"/>
            </w:pPr>
            <w:r>
              <w:rPr>
                <w:rFonts w:ascii="微软雅黑" w:hAnsi="微软雅黑" w:eastAsia="微软雅黑"/>
                <w:color w:val="64748B"/>
                <w:sz w:val="17"/>
              </w:rPr>
              <w:t>真题覆盖：旧版单选题#33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12：______年 4 月 30 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2021 年 4 月 29 日，第十三届全国人民代表大会常务委员会第二十八次会议通过《关于修改〈中 华人民共和国教育法〉的决定》，自 2021 年 4 月 30 日起施行</w:t>
            </w:r>
          </w:p>
          <w:p>
            <w:pPr>
              <w:spacing w:before="20" w:after="20"/>
              <w:ind w:left="259"/>
            </w:pPr>
            <w:r>
              <w:rPr>
                <w:rFonts w:ascii="微软雅黑" w:hAnsi="微软雅黑" w:eastAsia="微软雅黑"/>
                <w:color w:val="1F2937"/>
                <w:sz w:val="19"/>
              </w:rPr>
              <w:t>• 此次修正是对《教育法》的最新修订，主要完善了教育方针、考试作弊处罚等内容，体现了新时代对教育法治建设的新要求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______年 4 月 30 日，最新的《中华人民共和国教育法》... ➔ 核心：【2021】</w:t>
            </w:r>
          </w:p>
          <w:p>
            <w:pPr>
              <w:spacing w:before="80" w:after="40"/>
            </w:pPr>
            <w:r>
              <w:rPr>
                <w:rFonts w:ascii="微软雅黑" w:hAnsi="微软雅黑" w:eastAsia="微软雅黑"/>
                <w:color w:val="64748B"/>
                <w:sz w:val="17"/>
              </w:rPr>
              <w:t>真题覆盖：旧版单选题#43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13：高等教育法治化建设的恢复发展阶段是指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高等教育法治化建设的恢复发展阶段主要指 1977 年恢复高考后至 1997 年党的十五大提出依法 治国方略之前的时期</w:t>
            </w:r>
          </w:p>
          <w:p>
            <w:pPr>
              <w:spacing w:before="20" w:after="20"/>
              <w:ind w:left="259"/>
            </w:pPr>
            <w:r>
              <w:rPr>
                <w:rFonts w:ascii="微软雅黑" w:hAnsi="微软雅黑" w:eastAsia="微软雅黑"/>
                <w:color w:val="1F2937"/>
                <w:sz w:val="19"/>
              </w:rPr>
              <w:t>• 这一时期，国家恢复和重建了教育法制体系，颁布了《学位条例》（1980 年）、《义务教育法》（1986 年）、《教师法》（1993 年）、《教育法》（1995 年）、《高等教育法》（1998 年）等重要法律，教育法治建设取得了显著进展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高等教育法治化建设的恢复发展阶段是指______。... ➔ 核心：【1977---1997 年】</w:t>
            </w:r>
          </w:p>
          <w:p>
            <w:pPr>
              <w:spacing w:before="80" w:after="40"/>
            </w:pPr>
            <w:r>
              <w:rPr>
                <w:rFonts w:ascii="微软雅黑" w:hAnsi="微软雅黑" w:eastAsia="微软雅黑"/>
                <w:color w:val="64748B"/>
                <w:sz w:val="17"/>
              </w:rPr>
              <w:t>真题覆盖：旧版单选题#58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14：中华人民共和国教师法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《中华人民共和国教师法》于 1993 年 10 月 31 日通过，1994 年 1 月 1 日起施行</w:t>
            </w:r>
          </w:p>
          <w:p>
            <w:pPr>
              <w:spacing w:before="20" w:after="20"/>
              <w:ind w:left="259"/>
            </w:pPr>
            <w:r>
              <w:rPr>
                <w:rFonts w:ascii="微软雅黑" w:hAnsi="微软雅黑" w:eastAsia="微软雅黑"/>
                <w:color w:val="1F2937"/>
                <w:sz w:val="19"/>
              </w:rPr>
              <w:t>• 《中华人民共 和国教育法》于 1995 年 3 月 18 日通过，1995 年 9 月 1 日起施行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下列法律中，制定通过最早的是______。... ➔ 核心：【《教师法》】</w:t>
            </w:r>
          </w:p>
          <w:p>
            <w:pPr>
              <w:spacing w:before="80" w:after="40"/>
            </w:pPr>
            <w:r>
              <w:rPr>
                <w:rFonts w:ascii="微软雅黑" w:hAnsi="微软雅黑" w:eastAsia="微软雅黑"/>
                <w:color w:val="64748B"/>
                <w:sz w:val="17"/>
              </w:rPr>
              <w:t>真题覆盖：旧版单选题#59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15：教育的复杂性表现要求高校教师应具备更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社会对高校教师的基本法律要求是所有教师都应当达到的最低标准，属于普遍性要求，而非教育复杂性带来的特殊要求</w:t>
            </w:r>
          </w:p>
          <w:p>
            <w:pPr>
              <w:spacing w:before="20" w:after="20"/>
              <w:ind w:left="259"/>
            </w:pPr>
            <w:r>
              <w:rPr>
                <w:rFonts w:ascii="微软雅黑" w:hAnsi="微软雅黑" w:eastAsia="微软雅黑"/>
                <w:color w:val="1F2937"/>
                <w:sz w:val="19"/>
              </w:rPr>
              <w:t>• 教育复杂性对高校教师法治素养的更高要求主要体现在：教育需求和价值多元化 带来的挑战、教育法律法规体系日益完善需要不断学习、公民法治意识和权利意识增强对教师提出了更高期待等方面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教育的复杂性表现要求高校教师应具备更高的法治素养，这种表现不包括... ➔ 核心：【社会对高校教师的基本法律要求】</w:t>
            </w:r>
          </w:p>
          <w:p>
            <w:pPr>
              <w:spacing w:before="80" w:after="40"/>
            </w:pPr>
            <w:r>
              <w:rPr>
                <w:rFonts w:ascii="微软雅黑" w:hAnsi="微软雅黑" w:eastAsia="微软雅黑"/>
                <w:color w:val="64748B"/>
                <w:sz w:val="17"/>
              </w:rPr>
              <w:t>真题覆盖：旧版单选题#78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16：中华人民共和国学位条例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《中华人民共和国学位条例》于 1980 年 2 月 12 日由第五届全国人民代表大会常务委员会第十三次会议通过，是新中国成立后由国家最高权力机关颁布的第一部教育法律</w:t>
            </w:r>
          </w:p>
          <w:p>
            <w:pPr>
              <w:spacing w:before="20" w:after="20"/>
              <w:ind w:left="259"/>
            </w:pPr>
            <w:r>
              <w:rPr>
                <w:rFonts w:ascii="微软雅黑" w:hAnsi="微软雅黑" w:eastAsia="微软雅黑"/>
                <w:color w:val="1F2937"/>
                <w:sz w:val="19"/>
              </w:rPr>
              <w:t>• 该条例的颁布标志着我国学位制度的建立，对促进高等教育发展和人才培养具有重要意义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建国以来，由国家最高权力机关颁布的第一部有关教育的法律是 ___... ➔ 核心：【《中华人民共和国学位条例》】</w:t>
            </w:r>
          </w:p>
          <w:p>
            <w:pPr>
              <w:spacing w:before="80" w:after="40"/>
            </w:pPr>
            <w:r>
              <w:rPr>
                <w:rFonts w:ascii="微软雅黑" w:hAnsi="微软雅黑" w:eastAsia="微软雅黑"/>
                <w:color w:val="64748B"/>
                <w:sz w:val="17"/>
              </w:rPr>
              <w:t>真题覆盖：旧版单选题#80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17：依法治国，建设社会主义法治国家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1997 年党的十五大明确提出“依法治国，建设社会主义法治国家”的基本方略，标志着我国法治建设进入全面深入推进阶段</w:t>
            </w:r>
          </w:p>
          <w:p>
            <w:pPr>
              <w:spacing w:before="20" w:after="20"/>
              <w:ind w:left="259"/>
            </w:pPr>
            <w:r>
              <w:rPr>
                <w:rFonts w:ascii="微软雅黑" w:hAnsi="微软雅黑" w:eastAsia="微软雅黑"/>
                <w:color w:val="1F2937"/>
                <w:sz w:val="19"/>
              </w:rPr>
              <w:t>• 高等教育法治化建设也随之进入全面深入发展时期，教育立法步伐加快，教育执法、司法、普法等工作全面推进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高等教育法治化建设的全面深入发展阶段肇始于______。... ➔ 核心：【1997 年党的十五大】</w:t>
            </w:r>
          </w:p>
          <w:p>
            <w:pPr>
              <w:spacing w:before="80" w:after="40"/>
            </w:pPr>
            <w:r>
              <w:rPr>
                <w:rFonts w:ascii="微软雅黑" w:hAnsi="微软雅黑" w:eastAsia="微软雅黑"/>
                <w:color w:val="64748B"/>
                <w:sz w:val="17"/>
              </w:rPr>
              <w:t>真题覆盖：旧版单选题#96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18：高等教育法律制定过程中不需要遵循的原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高等教育法律制定应当遵循保障公民受教育权利、遵循宪法和教育法基本原则、促进教育公平公正等原则</w:t>
            </w:r>
          </w:p>
          <w:p>
            <w:pPr>
              <w:spacing w:before="20" w:after="20"/>
              <w:ind w:left="259"/>
            </w:pPr>
            <w:r>
              <w:rPr>
                <w:rFonts w:ascii="微软雅黑" w:hAnsi="微软雅黑" w:eastAsia="微软雅黑"/>
                <w:color w:val="1F2937"/>
                <w:sz w:val="19"/>
              </w:rPr>
              <w:t>• 促进高等教育快速扩张不是法律制定的原则，高等教育的发展应当遵循教育规律，注重质量提升和内涵发展，而非盲目追求规模扩张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高等教育法律制定过程中不需要遵循的原则是______。... ➔ 核心：【促进高等教育快速扩张】</w:t>
            </w:r>
          </w:p>
          <w:p>
            <w:pPr>
              <w:spacing w:before="80" w:after="40"/>
            </w:pPr>
            <w:r>
              <w:rPr>
                <w:rFonts w:ascii="微软雅黑" w:hAnsi="微软雅黑" w:eastAsia="微软雅黑"/>
                <w:color w:val="64748B"/>
                <w:sz w:val="17"/>
              </w:rPr>
              <w:t>真题覆盖：旧版单选题#105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19：在教育法治化中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教育法治化强调法律与教育的深度融合，法律不仅是教育管理的外在工具，更是教育理念、教育制度、教育行为的全面规范</w:t>
            </w:r>
          </w:p>
          <w:p>
            <w:pPr>
              <w:spacing w:before="20" w:after="20"/>
              <w:ind w:left="259"/>
            </w:pPr>
            <w:r>
              <w:rPr>
                <w:rFonts w:ascii="微软雅黑" w:hAnsi="微软雅黑" w:eastAsia="微软雅黑"/>
                <w:color w:val="1F2937"/>
                <w:sz w:val="19"/>
              </w:rPr>
              <w:t>• 法治精神应当渗透到教育的各个方面，包括教育决策、教育管理、教育教 学、教育评价等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在教育法治化中，法律与教育的关系是______。... ➔ 核心：【法律不仅仅是教育管理的工具，是从理念到具体管理的全面渗透】</w:t>
            </w:r>
          </w:p>
          <w:p>
            <w:pPr>
              <w:spacing w:before="80" w:after="40"/>
            </w:pPr>
            <w:r>
              <w:rPr>
                <w:rFonts w:ascii="微软雅黑" w:hAnsi="微软雅黑" w:eastAsia="微软雅黑"/>
                <w:color w:val="64748B"/>
                <w:sz w:val="17"/>
              </w:rPr>
              <w:t>真题覆盖：旧版单选题#117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20：教育法治化的内涵要大于依法治教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教育法治化的内涵要大于依法治教</w:t>
            </w:r>
          </w:p>
          <w:p>
            <w:pPr>
              <w:spacing w:before="20" w:after="20"/>
              <w:ind w:left="259"/>
            </w:pPr>
            <w:r>
              <w:rPr>
                <w:rFonts w:ascii="微软雅黑" w:hAnsi="微软雅黑" w:eastAsia="微软雅黑"/>
                <w:color w:val="1F2937"/>
                <w:sz w:val="19"/>
              </w:rPr>
              <w:t>• 依法治教主要侧重于教育管理层面，强调教育行政管理要依法进行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关于教育法治化与依法治教的关系，以下观点错误的是______。... ➔ 核心：【依法治教内涵要大于教育法治化，依法治教与教育法治化是包含与被包含的关系。】</w:t>
            </w:r>
          </w:p>
          <w:p>
            <w:pPr>
              <w:spacing w:before="80" w:after="40"/>
            </w:pPr>
            <w:r>
              <w:rPr>
                <w:rFonts w:ascii="微软雅黑" w:hAnsi="微软雅黑" w:eastAsia="微软雅黑"/>
                <w:color w:val="64748B"/>
                <w:sz w:val="17"/>
              </w:rPr>
              <w:t>真题覆盖：旧版单选题#118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21：从民事法律关系的角度分析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从民事法律关系角度，高校与学生之间在缴费入学、后勤服务等方面存在民事关系</w:t>
            </w:r>
          </w:p>
          <w:p>
            <w:pPr>
              <w:spacing w:before="20" w:after="20"/>
              <w:ind w:left="259"/>
            </w:pPr>
            <w:r>
              <w:rPr>
                <w:rFonts w:ascii="微软雅黑" w:hAnsi="微软雅黑" w:eastAsia="微软雅黑"/>
                <w:color w:val="1F2937"/>
                <w:sz w:val="19"/>
              </w:rPr>
              <w:t>• 高校收取学费后，有义务提供与收费相应的教学资源和服务（如教室、教材、实验设备、教师授课等）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从民事法律关系的角度分析，高校有义务为学生提供______。... ➔ 核心：【优质的教学资源和服务】</w:t>
            </w:r>
          </w:p>
          <w:p>
            <w:pPr>
              <w:spacing w:before="80" w:after="40"/>
            </w:pPr>
            <w:r>
              <w:rPr>
                <w:rFonts w:ascii="微软雅黑" w:hAnsi="微软雅黑" w:eastAsia="微软雅黑"/>
                <w:color w:val="64748B"/>
                <w:sz w:val="17"/>
              </w:rPr>
              <w:t>真题覆盖：旧版单选题#146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22：高等教育法律关系主体的权利受到非法侵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在现代法治社会，私力救济受到严格限制，只有在法律明确允许且情况紧急的情况下（如正当防卫、紧急避险）才能适用</w:t>
            </w:r>
          </w:p>
          <w:p>
            <w:pPr>
              <w:spacing w:before="20" w:after="20"/>
              <w:ind w:left="259"/>
            </w:pPr>
            <w:r>
              <w:rPr>
                <w:rFonts w:ascii="微软雅黑" w:hAnsi="微软雅黑" w:eastAsia="微软雅黑"/>
                <w:color w:val="1F2937"/>
                <w:sz w:val="19"/>
              </w:rPr>
              <w:t>• 高等教育法律关系主体权利受到侵害时，应当通过申诉、复议、诉讼、调解等公力救济途径解决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高等教育法律关系主体的权利受到非法侵害时，不可以采用______... ➔ 核心：【私力救济】</w:t>
            </w:r>
          </w:p>
          <w:p>
            <w:pPr>
              <w:spacing w:before="80" w:after="40"/>
            </w:pPr>
            <w:r>
              <w:rPr>
                <w:rFonts w:ascii="微软雅黑" w:hAnsi="微软雅黑" w:eastAsia="微软雅黑"/>
                <w:color w:val="64748B"/>
                <w:sz w:val="17"/>
              </w:rPr>
              <w:t>真题覆盖：旧版单选题#147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23：教育单行法是由______制定的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教育单行法是指针对教育领域某一特定方面（如义务教育、教师、高等教育等）的法律，由全国人民代表大会常务委员会制定</w:t>
            </w:r>
          </w:p>
          <w:p>
            <w:pPr>
              <w:spacing w:before="20" w:after="20"/>
              <w:ind w:left="259"/>
            </w:pPr>
            <w:r>
              <w:rPr>
                <w:rFonts w:ascii="微软雅黑" w:hAnsi="微软雅黑" w:eastAsia="微软雅黑"/>
                <w:color w:val="1F2937"/>
                <w:sz w:val="19"/>
              </w:rPr>
              <w:t>• 教育基本法（如《教育法》）由全国人民代表大会制定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教育单行法是由______制定的。... ➔ 核心：【全国人民代表大会常务委员会】</w:t>
            </w:r>
          </w:p>
          <w:p>
            <w:pPr>
              <w:spacing w:before="80" w:after="40"/>
            </w:pPr>
            <w:r>
              <w:rPr>
                <w:rFonts w:ascii="微软雅黑" w:hAnsi="微软雅黑" w:eastAsia="微软雅黑"/>
                <w:color w:val="64748B"/>
                <w:sz w:val="17"/>
              </w:rPr>
              <w:t>真题覆盖：旧版单选题#150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24：高校学生的法律地位不包括______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高校学生在法律关系中通常处于行政相对人（接受学校行政管理）、民事主体（参与民事活动如购买服务）、公民（享有宪法规定的基本权利）等地位</w:t>
            </w:r>
          </w:p>
          <w:p>
            <w:pPr>
              <w:spacing w:before="20" w:after="20"/>
              <w:ind w:left="259"/>
            </w:pPr>
            <w:r>
              <w:rPr>
                <w:rFonts w:ascii="微软雅黑" w:hAnsi="微软雅黑" w:eastAsia="微软雅黑"/>
                <w:color w:val="1F2937"/>
                <w:sz w:val="19"/>
              </w:rPr>
              <w:t>• 学生一般不是行政主体，因为行政主体是指依法享有行政职权、能以自己的名义行使行政职权并独立承担法律责任的机关或组织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高校学生的法律地位不包括______。... ➔ 核心：【行政主体】</w:t>
            </w:r>
          </w:p>
          <w:p>
            <w:pPr>
              <w:spacing w:before="80" w:after="40"/>
            </w:pPr>
            <w:r>
              <w:rPr>
                <w:rFonts w:ascii="微软雅黑" w:hAnsi="微软雅黑" w:eastAsia="微软雅黑"/>
                <w:color w:val="64748B"/>
                <w:sz w:val="17"/>
              </w:rPr>
              <w:t>真题覆盖：旧版单选题#153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25：新时代高校教师职业行为十项准则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《新时代高校教师职业行为十项准则》中“自觉爱国守法”的要求主要包括：忠于祖国，忠于人民，恪守宪法原则，遵守法律法规，依法履行教师职责</w:t>
            </w:r>
          </w:p>
          <w:p>
            <w:pPr>
              <w:spacing w:before="20" w:after="20"/>
              <w:ind w:left="259"/>
            </w:pPr>
            <w:r>
              <w:rPr>
                <w:rFonts w:ascii="微软雅黑" w:hAnsi="微软雅黑" w:eastAsia="微软雅黑"/>
                <w:color w:val="1F2937"/>
                <w:sz w:val="19"/>
              </w:rPr>
              <w:t>• 不得损害国家利益、社会公共利益，不得违背社会公序良俗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【多选采分要点】不得损害国家利益、社会公共利益、不得违背社会公序良俗</w:t>
            </w:r>
          </w:p>
          <w:p>
            <w:pPr>
              <w:spacing w:before="80" w:after="40"/>
            </w:pPr>
            <w:r>
              <w:rPr>
                <w:rFonts w:ascii="微软雅黑" w:hAnsi="微软雅黑" w:eastAsia="微软雅黑"/>
                <w:color w:val="64748B"/>
                <w:sz w:val="17"/>
              </w:rPr>
              <w:t>真题覆盖：旧版多选题#1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26：高等教育法律救济的意义包括_____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高等教育法律救济的意义是多方面的：第一，有效维护学生、教师等教育法律关系主体的合法权益，为其提供权利保障机制</w:t>
            </w:r>
          </w:p>
          <w:p>
            <w:pPr>
              <w:spacing w:before="20" w:after="20"/>
              <w:ind w:left="259"/>
            </w:pPr>
            <w:r>
              <w:rPr>
                <w:rFonts w:ascii="微软雅黑" w:hAnsi="微软雅黑" w:eastAsia="微软雅黑"/>
                <w:color w:val="1F2937"/>
                <w:sz w:val="19"/>
              </w:rPr>
              <w:t>• 第二，促进政府和学校依法治教，通过外部监督和内部纠错机制规范教育管理行为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【多选采分要点】有效维护教育法律关系主体的合法权益、促进政府依法治教、促进学校依法治教、推动高等教育法治建设</w:t>
            </w:r>
          </w:p>
          <w:p>
            <w:pPr>
              <w:spacing w:before="80" w:after="40"/>
            </w:pPr>
            <w:r>
              <w:rPr>
                <w:rFonts w:ascii="微软雅黑" w:hAnsi="微软雅黑" w:eastAsia="微软雅黑"/>
                <w:color w:val="64748B"/>
                <w:sz w:val="17"/>
              </w:rPr>
              <w:t>真题覆盖：旧版多选题#3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27：高等教育法律适用于______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高等教育法律的适用主体范围包括所有参与高等教育活动的个人和组织</w:t>
            </w:r>
          </w:p>
          <w:p>
            <w:pPr>
              <w:spacing w:before="20" w:after="20"/>
              <w:ind w:left="259"/>
            </w:pPr>
            <w:r>
              <w:rPr>
                <w:rFonts w:ascii="微软雅黑" w:hAnsi="微软雅黑" w:eastAsia="微软雅黑"/>
                <w:color w:val="1F2937"/>
                <w:sz w:val="19"/>
              </w:rPr>
              <w:t>• 学生是高等教育法律关系的基本主体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【多选采分要点】学生、教师、管理人员、其他参与高等教育活动的人员</w:t>
            </w:r>
          </w:p>
          <w:p>
            <w:pPr>
              <w:spacing w:before="80" w:after="40"/>
            </w:pPr>
            <w:r>
              <w:rPr>
                <w:rFonts w:ascii="微软雅黑" w:hAnsi="微软雅黑" w:eastAsia="微软雅黑"/>
                <w:color w:val="64748B"/>
                <w:sz w:val="17"/>
              </w:rPr>
              <w:t>真题覆盖：旧版多选题#8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28：以下关于高等教育法律救济的表述___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高等教育法律救济的表述全部正确：法律救济旨在维护相对人权益和规范管理行为</w:t>
            </w:r>
          </w:p>
          <w:p>
            <w:pPr>
              <w:spacing w:before="20" w:after="20"/>
              <w:ind w:left="259"/>
            </w:pPr>
            <w:r>
              <w:rPr>
                <w:rFonts w:ascii="微软雅黑" w:hAnsi="微软雅黑" w:eastAsia="微软雅黑"/>
                <w:color w:val="1F2937"/>
                <w:sz w:val="19"/>
              </w:rPr>
              <w:t>• 主要救济形式包括申诉（校内救济）、复议（行政救济）、诉讼（司法救济）</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法律救济目的是维护相对人的合法权益和规范高等教育管理行为、在高等教育领域，主要采用的法律救济形式包括申诉、复议和诉讼、在申诉制度做出处理决定后，若符合行政复议和行政诉讼的条件，仍有可能进一步提起行政复议或行政、诉讼 高等学校与其师生之间可能涉及人身权、财产权等方面的关系，因此，民事救济在高等教育领域内发挥着关键作用</w:t>
            </w:r>
          </w:p>
          <w:p>
            <w:pPr>
              <w:spacing w:before="80" w:after="40"/>
            </w:pPr>
            <w:r>
              <w:rPr>
                <w:rFonts w:ascii="微软雅黑" w:hAnsi="微软雅黑" w:eastAsia="微软雅黑"/>
                <w:color w:val="64748B"/>
                <w:sz w:val="17"/>
              </w:rPr>
              <w:t>真题覆盖：旧版多选题#18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29：高校组织实施教学活动、进行学位授予时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高校组织实施教学活动、进行学位授予是学校行使教育行政管理职权的行为，属于行政法律关系或教育法律关系，而非民事法律关系</w:t>
            </w:r>
          </w:p>
          <w:p>
            <w:pPr>
              <w:spacing w:before="20" w:after="20"/>
              <w:ind w:left="259"/>
            </w:pPr>
            <w:r>
              <w:rPr>
                <w:rFonts w:ascii="微软雅黑" w:hAnsi="微软雅黑" w:eastAsia="微软雅黑"/>
                <w:color w:val="1F2937"/>
                <w:sz w:val="19"/>
              </w:rPr>
              <w:t>• 民事法律关系是平等主体之间的权利义务关系，而高校在教学管理、学位授予中处于管理者地位，与学生不是平等关系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命题陷阱甄别：题干表述“高校组织实施教学活动、进行学位授予时和学生产生基于服务合同的民事法律关系。...”为【错误】，注意甄别。</w:t>
            </w:r>
          </w:p>
          <w:p>
            <w:pPr>
              <w:spacing w:before="80" w:after="40"/>
            </w:pPr>
            <w:r>
              <w:rPr>
                <w:rFonts w:ascii="微软雅黑" w:hAnsi="微软雅黑" w:eastAsia="微软雅黑"/>
                <w:color w:val="64748B"/>
                <w:sz w:val="17"/>
              </w:rPr>
              <w:t>真题覆盖：旧版判断题#5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30：高校章程属于法律渊源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高校章程不是法律渊源，其效力不能等同于行政法规</w:t>
            </w:r>
          </w:p>
          <w:p>
            <w:pPr>
              <w:spacing w:before="20" w:after="20"/>
              <w:ind w:left="259"/>
            </w:pPr>
            <w:r>
              <w:rPr>
                <w:rFonts w:ascii="微软雅黑" w:hAnsi="微软雅黑" w:eastAsia="微软雅黑"/>
                <w:color w:val="1F2937"/>
                <w:sz w:val="19"/>
              </w:rPr>
              <w:t>• 法律渊源是指法的表现形式，如宪法、法律、行政法规、地方性法规等</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命题陷阱甄别：题干表述“高校章程属于法律渊源，效力等同于行政法规。...”为【错误】，注意甄别。</w:t>
            </w:r>
          </w:p>
          <w:p>
            <w:pPr>
              <w:spacing w:before="80" w:after="40"/>
            </w:pPr>
            <w:r>
              <w:rPr>
                <w:rFonts w:ascii="微软雅黑" w:hAnsi="微软雅黑" w:eastAsia="微软雅黑"/>
                <w:color w:val="64748B"/>
                <w:sz w:val="17"/>
              </w:rPr>
              <w:t>真题覆盖：旧版判断题#15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31：事先约定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境外教育机构在境内授予学位，必须遵守中国法律法规，不能通过“事先约定”规避中国法律的强制性规定</w:t>
            </w:r>
          </w:p>
          <w:p>
            <w:pPr>
              <w:spacing w:before="20" w:after="20"/>
              <w:ind w:left="259"/>
            </w:pPr>
            <w:r>
              <w:rPr>
                <w:rFonts w:ascii="微软雅黑" w:hAnsi="微软雅黑" w:eastAsia="微软雅黑"/>
                <w:color w:val="1F2937"/>
                <w:sz w:val="19"/>
              </w:rPr>
              <w:t>• 根据《中外合作办学条例》等规定，境外教育机构在中国境内开展教育活动、授予学位，必须符合中国教育法律法规的要求，并接受教育行政部门的监督管理</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命题陷阱甄别：题干表述“境外教育机构在境内授予学位的，需要事先约定所适用的法律。...”为【错误】，注意甄别。</w:t>
            </w:r>
          </w:p>
          <w:p>
            <w:pPr>
              <w:spacing w:before="80" w:after="40"/>
            </w:pPr>
            <w:r>
              <w:rPr>
                <w:rFonts w:ascii="微软雅黑" w:hAnsi="微软雅黑" w:eastAsia="微软雅黑"/>
                <w:color w:val="64748B"/>
                <w:sz w:val="17"/>
              </w:rPr>
              <w:t>真题覆盖：旧版判断题#18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32：高等教育法律具有灵活性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高等教育法律具有稳定性、权威性和长期性，不能根据短期情况的变化而随意变动</w:t>
            </w:r>
          </w:p>
          <w:p>
            <w:pPr>
              <w:spacing w:before="20" w:after="20"/>
              <w:ind w:left="259"/>
            </w:pPr>
            <w:r>
              <w:rPr>
                <w:rFonts w:ascii="微软雅黑" w:hAnsi="微软雅黑" w:eastAsia="微软雅黑"/>
                <w:color w:val="1F2937"/>
                <w:sz w:val="19"/>
              </w:rPr>
              <w:t>• 法律的修改需要经过严格的立法程序，不能频繁变动</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命题陷阱甄别：题干表述“高等教育法律具有灵活性，可以根据短期情况的变化而变动。...”为【错误】，注意甄别。</w:t>
            </w:r>
          </w:p>
          <w:p>
            <w:pPr>
              <w:spacing w:before="80" w:after="40"/>
            </w:pPr>
            <w:r>
              <w:rPr>
                <w:rFonts w:ascii="微软雅黑" w:hAnsi="微软雅黑" w:eastAsia="微软雅黑"/>
                <w:color w:val="64748B"/>
                <w:sz w:val="17"/>
              </w:rPr>
              <w:t>真题覆盖：旧版判断题#25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33：教育法律责任不是独立的法律责任形式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教育法律责任不是独立的法律责任形式</w:t>
            </w:r>
          </w:p>
          <w:p>
            <w:pPr>
              <w:spacing w:before="20" w:after="20"/>
              <w:ind w:left="259"/>
            </w:pPr>
            <w:r>
              <w:rPr>
                <w:rFonts w:ascii="微软雅黑" w:hAnsi="微软雅黑" w:eastAsia="微软雅黑"/>
                <w:color w:val="1F2937"/>
                <w:sz w:val="19"/>
              </w:rPr>
              <w:t>• 法律责任的基本形式包括民事责任、行政责任、刑事责任、违宪责任等</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命题陷阱甄别：题干表述“教育法律责任是一种独立的法律责任形式。...”为【错误】，注意甄别。</w:t>
            </w:r>
          </w:p>
          <w:p>
            <w:pPr>
              <w:spacing w:before="80" w:after="40"/>
            </w:pPr>
            <w:r>
              <w:rPr>
                <w:rFonts w:ascii="微软雅黑" w:hAnsi="微软雅黑" w:eastAsia="微软雅黑"/>
                <w:color w:val="64748B"/>
                <w:sz w:val="17"/>
              </w:rPr>
              <w:t>真题覆盖：旧版判断题#26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34：法律需要与时俱进，高等教育法律也不例外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法律需要与时俱进，高等教育法律也不例外</w:t>
            </w:r>
          </w:p>
          <w:p>
            <w:pPr>
              <w:spacing w:before="20" w:after="20"/>
              <w:ind w:left="259"/>
            </w:pPr>
            <w:r>
              <w:rPr>
                <w:rFonts w:ascii="微软雅黑" w:hAnsi="微软雅黑" w:eastAsia="微软雅黑"/>
                <w:color w:val="1F2937"/>
                <w:sz w:val="19"/>
              </w:rPr>
              <w:t>• 随着经济社会发展、高等教育改革深化、人民群众对优质高等教育需求的提高，高等教育法律也需要不断修订和完善，以适应新形势、新要求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法定/标准准则：“随着社会的不断发展和高等教育领域的不断变化，高等教育法律也需要不断地进行修订和完善，以适应...”为【正确】命题。</w:t>
            </w:r>
          </w:p>
          <w:p>
            <w:pPr>
              <w:spacing w:before="80" w:after="40"/>
            </w:pPr>
            <w:r>
              <w:rPr>
                <w:rFonts w:ascii="微软雅黑" w:hAnsi="微软雅黑" w:eastAsia="微软雅黑"/>
                <w:color w:val="64748B"/>
                <w:sz w:val="17"/>
              </w:rPr>
              <w:t>真题覆盖：旧版判断题#32</w:t>
            </w:r>
          </w:p>
        </w:tc>
      </w:tr>
    </w:tbl>
    <w:p>
      <w:pPr>
        <w:spacing w:after="80"/>
      </w:pPr>
    </w:p>
    <w:p>
      <w:pPr>
        <w:spacing w:before="280" w:after="120"/>
      </w:pPr>
      <w:r>
        <w:rPr>
          <w:rFonts w:ascii="微软雅黑" w:hAnsi="微软雅黑" w:eastAsia="微软雅黑"/>
          <w:b/>
          <w:color w:val="0F766E"/>
          <w:sz w:val="26"/>
        </w:rPr>
        <w:t>第2章 高等教育基本制度、设立审批与办学体制</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1：高等教育学生政策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中央关于进一步加强和改进大学生社会实践的意见明确规定，大学生社会实践必须坚持以育人为本</w:t>
            </w:r>
          </w:p>
          <w:p>
            <w:pPr>
              <w:spacing w:before="20" w:after="20"/>
              <w:ind w:left="259"/>
            </w:pPr>
            <w:r>
              <w:rPr>
                <w:rFonts w:ascii="微软雅黑" w:hAnsi="微软雅黑" w:eastAsia="微软雅黑"/>
                <w:color w:val="1F2937"/>
                <w:sz w:val="19"/>
              </w:rPr>
              <w:t>• 中央文件明确提出，高校学生社会实践工作必须坚持以育人为本，牢固树立实践育人的思想</w:t>
            </w:r>
          </w:p>
          <w:p>
            <w:pPr>
              <w:spacing w:before="20" w:after="20"/>
              <w:ind w:left="259"/>
            </w:pPr>
            <w:r>
              <w:rPr>
                <w:rFonts w:ascii="微软雅黑" w:hAnsi="微软雅黑" w:eastAsia="微软雅黑"/>
                <w:color w:val="1F2937"/>
                <w:sz w:val="19"/>
              </w:rPr>
              <w:t>• 教育部《来华留学生高等教育质量规范（试行）》规定，以中文为专业教学语言的留学生中文能力应至少达到HSK四级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大学生社会实践必须坚持______为本。... ➔ 核心：【育人】</w:t>
            </w:r>
          </w:p>
          <w:p>
            <w:pPr>
              <w:spacing w:before="20" w:after="20"/>
              <w:ind w:left="259"/>
            </w:pPr>
            <w:r>
              <w:rPr>
                <w:rFonts w:ascii="微软雅黑" w:hAnsi="微软雅黑" w:eastAsia="微软雅黑"/>
                <w:color w:val="1F2937"/>
                <w:sz w:val="19"/>
              </w:rPr>
              <w:t>• 大学生的社会实践工作应当坚持育人为本，牢固树立______的思想... ➔ 核心：【实践育人】</w:t>
            </w:r>
          </w:p>
          <w:p>
            <w:pPr>
              <w:spacing w:before="20" w:after="20"/>
              <w:ind w:left="259"/>
            </w:pPr>
            <w:r>
              <w:rPr>
                <w:rFonts w:ascii="微软雅黑" w:hAnsi="微软雅黑" w:eastAsia="微软雅黑"/>
                <w:color w:val="1F2937"/>
                <w:sz w:val="19"/>
              </w:rPr>
              <w:t>• 《来华留学生高等教育质量规范（试行）》规定，来华留学生入学标准中... ➔ 核心：【四】</w:t>
            </w:r>
          </w:p>
          <w:p>
            <w:pPr>
              <w:spacing w:before="20" w:after="20"/>
              <w:ind w:left="259"/>
            </w:pPr>
            <w:r>
              <w:rPr>
                <w:rFonts w:ascii="微软雅黑" w:hAnsi="微软雅黑" w:eastAsia="微软雅黑"/>
                <w:color w:val="1F2937"/>
                <w:sz w:val="19"/>
              </w:rPr>
              <w:t>• 大学生的社会实践工作应当坚持______，提高社会实践的针对性、... ➔ 核心：【理论联系实际】</w:t>
            </w:r>
          </w:p>
          <w:p>
            <w:pPr>
              <w:spacing w:before="20" w:after="20"/>
              <w:ind w:left="259"/>
            </w:pPr>
            <w:r>
              <w:rPr>
                <w:rFonts w:ascii="微软雅黑" w:hAnsi="微软雅黑" w:eastAsia="微软雅黑"/>
                <w:color w:val="1F2937"/>
                <w:sz w:val="19"/>
              </w:rPr>
              <w:t>• 【多选采分要点】受教育、长才干、做贡献</w:t>
            </w:r>
          </w:p>
          <w:p>
            <w:pPr>
              <w:spacing w:before="80" w:after="40"/>
            </w:pPr>
            <w:r>
              <w:rPr>
                <w:rFonts w:ascii="微软雅黑" w:hAnsi="微软雅黑" w:eastAsia="微软雅黑"/>
                <w:color w:val="64748B"/>
                <w:sz w:val="17"/>
              </w:rPr>
              <w:t>真题覆盖：单选题#31、单选题#117、单选题#134、单选题#140、多选题#7、多选题#15、判断题#19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2：高等教育教学政策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教育部一流本科专业建设“双万计划”通知规定，省级一流专业建设总量不超过本行政区域内本科专业布点总数的20%</w:t>
            </w:r>
          </w:p>
          <w:p>
            <w:pPr>
              <w:spacing w:before="20" w:after="20"/>
              <w:ind w:left="259"/>
            </w:pPr>
            <w:r>
              <w:rPr>
                <w:rFonts w:ascii="微软雅黑" w:hAnsi="微软雅黑" w:eastAsia="微软雅黑"/>
                <w:color w:val="1F2937"/>
                <w:sz w:val="19"/>
              </w:rPr>
              <w:t>• 教育部关于一流本科专业建设“双万计划”的统筹规划中，明确提出名额分配面向各级各类高校，适度向地方高校倾斜</w:t>
            </w:r>
          </w:p>
          <w:p>
            <w:pPr>
              <w:spacing w:before="20" w:after="20"/>
              <w:ind w:left="259"/>
            </w:pPr>
            <w:r>
              <w:rPr>
                <w:rFonts w:ascii="微软雅黑" w:hAnsi="微软雅黑" w:eastAsia="微软雅黑"/>
                <w:color w:val="1F2937"/>
                <w:sz w:val="19"/>
              </w:rPr>
              <w:t>• 根据教育部最新《普通高等学校本科专业目录》，我国本科专业划分为12个学科门类、93个专业类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省级一流本科专业建设方案由各省级教育行政部门制订，按照建设总量不... ➔ 核心：【20%】</w:t>
            </w:r>
          </w:p>
          <w:p>
            <w:pPr>
              <w:spacing w:before="20" w:after="20"/>
              <w:ind w:left="259"/>
            </w:pPr>
            <w:r>
              <w:rPr>
                <w:rFonts w:ascii="微软雅黑" w:hAnsi="微软雅黑" w:eastAsia="微软雅黑"/>
                <w:color w:val="1F2937"/>
                <w:sz w:val="19"/>
              </w:rPr>
              <w:t>• “双万计划”名额向______倾斜。... ➔ 核心：【地方高校】</w:t>
            </w:r>
          </w:p>
          <w:p>
            <w:pPr>
              <w:spacing w:before="20" w:after="20"/>
              <w:ind w:left="259"/>
            </w:pPr>
            <w:r>
              <w:rPr>
                <w:rFonts w:ascii="微软雅黑" w:hAnsi="微软雅黑" w:eastAsia="微软雅黑"/>
                <w:color w:val="1F2937"/>
                <w:sz w:val="19"/>
              </w:rPr>
              <w:t>• 我国大学共有______个本科专业类。... ➔ 核心：【93】</w:t>
            </w:r>
          </w:p>
          <w:p>
            <w:pPr>
              <w:spacing w:before="20" w:after="20"/>
              <w:ind w:left="259"/>
            </w:pPr>
            <w:r>
              <w:rPr>
                <w:rFonts w:ascii="微软雅黑" w:hAnsi="微软雅黑" w:eastAsia="微软雅黑"/>
                <w:color w:val="1F2937"/>
                <w:sz w:val="19"/>
              </w:rPr>
              <w:t>• ______是对已经鉴定合格的学校进行的经常性评估。... ➔ 核心：【办学水平评估】</w:t>
            </w:r>
          </w:p>
          <w:p>
            <w:pPr>
              <w:spacing w:before="20" w:after="20"/>
              <w:ind w:left="259"/>
            </w:pPr>
            <w:r>
              <w:rPr>
                <w:rFonts w:ascii="微软雅黑" w:hAnsi="微软雅黑" w:eastAsia="微软雅黑"/>
                <w:color w:val="1F2937"/>
                <w:sz w:val="19"/>
              </w:rPr>
              <w:t>• 法定/标准准则：“在新设专业首届学生进入毕业学年时，高校主管部门应组织实施专业评估。...”为【正确】命题。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命题陷阱甄别：题干表述“双万计划，即教育部“双一流专业”计划。...”为【错误】，注意甄别。</w:t>
            </w:r>
          </w:p>
          <w:p>
            <w:pPr>
              <w:spacing w:before="80" w:after="40"/>
            </w:pPr>
            <w:r>
              <w:rPr>
                <w:rFonts w:ascii="微软雅黑" w:hAnsi="微软雅黑" w:eastAsia="微软雅黑"/>
                <w:color w:val="64748B"/>
                <w:sz w:val="17"/>
              </w:rPr>
              <w:t>真题覆盖：单选题#24、单选题#36、单选题#90、单选题#95、判断题#1、判断题#26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3：高等教育教师政策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《新时代高校教师职业行为十项准则》第五项的标准表述为“关心爱护学生”，而非“无私关爱学生”</w:t>
            </w:r>
          </w:p>
          <w:p>
            <w:pPr>
              <w:spacing w:before="20" w:after="20"/>
              <w:ind w:left="259"/>
            </w:pPr>
            <w:r>
              <w:rPr>
                <w:rFonts w:ascii="微软雅黑" w:hAnsi="微软雅黑" w:eastAsia="微软雅黑"/>
                <w:color w:val="1F2937"/>
                <w:sz w:val="19"/>
              </w:rPr>
              <w:t>• 新时代教育评价改革与教师职称制度改革坚决破除“五唯”顽瘴痼疾，大力推行代表性成果评价制度</w:t>
            </w:r>
          </w:p>
          <w:p>
            <w:pPr>
              <w:spacing w:before="20" w:after="20"/>
              <w:ind w:left="259"/>
            </w:pPr>
            <w:r>
              <w:rPr>
                <w:rFonts w:ascii="微软雅黑" w:hAnsi="微软雅黑" w:eastAsia="微软雅黑"/>
                <w:color w:val="1F2937"/>
                <w:sz w:val="19"/>
              </w:rPr>
              <w:t>• 高校教师职称制度改革意见明确，晋升副教授职称需具备博士学位且担任讲师满2年，或本科/硕士学历且担任讲师满5年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下列不属于《新时代高校教师职业行为十项准则》的是______。... ➔ 核心：【无私关爱学生】</w:t>
            </w:r>
          </w:p>
          <w:p>
            <w:pPr>
              <w:spacing w:before="20" w:after="20"/>
              <w:ind w:left="259"/>
            </w:pPr>
            <w:r>
              <w:rPr>
                <w:rFonts w:ascii="微软雅黑" w:hAnsi="微软雅黑" w:eastAsia="微软雅黑"/>
                <w:color w:val="1F2937"/>
                <w:sz w:val="19"/>
              </w:rPr>
              <w:t>• 高校教师职称评价中，推行的成果评价方式是______。... ➔ 核心：【代表性成果评价】</w:t>
            </w:r>
          </w:p>
          <w:p>
            <w:pPr>
              <w:spacing w:before="20" w:after="20"/>
              <w:ind w:left="259"/>
            </w:pPr>
            <w:r>
              <w:rPr>
                <w:rFonts w:ascii="微软雅黑" w:hAnsi="微软雅黑" w:eastAsia="微软雅黑"/>
                <w:color w:val="1F2937"/>
                <w:sz w:val="19"/>
              </w:rPr>
              <w:t>• 根据《关于深化高等学校教师职称制度改革的指导意见》，晋升副教授职... ➔ 核心：【5；2】</w:t>
            </w:r>
          </w:p>
          <w:p>
            <w:pPr>
              <w:spacing w:before="20" w:after="20"/>
              <w:ind w:left="259"/>
            </w:pPr>
            <w:r>
              <w:rPr>
                <w:rFonts w:ascii="微软雅黑" w:hAnsi="微软雅黑" w:eastAsia="微软雅黑"/>
                <w:color w:val="1F2937"/>
                <w:sz w:val="19"/>
              </w:rPr>
              <w:t>• 下列属于《新时代高校教师职业行为十项准则》中坚持言行雅正要求的是... ➔ 核心：【为人师表，以身作则】</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命题陷阱甄别：题干表述“高校教师出现违反师德行为的，必须报请主管教育部门撤销其教师资格。是中共党员的，同时给予党纪...”为【错误】，注意甄别。</w:t>
            </w:r>
          </w:p>
          <w:p>
            <w:pPr>
              <w:spacing w:before="80" w:after="40"/>
            </w:pPr>
            <w:r>
              <w:rPr>
                <w:rFonts w:ascii="微软雅黑" w:hAnsi="微软雅黑" w:eastAsia="微软雅黑"/>
                <w:color w:val="64748B"/>
                <w:sz w:val="17"/>
              </w:rPr>
              <w:t>真题覆盖：单选题#33、单选题#47、单选题#78、单选题#130、判断题#32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4：高等教育组织政策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教育部《普通本科学校设置暂行规定》明确要求，大学每个主要学科门类的全日制本科以上在校生不低于学校在校生总数的15%</w:t>
            </w:r>
          </w:p>
          <w:p>
            <w:pPr>
              <w:spacing w:before="20" w:after="20"/>
              <w:ind w:left="259"/>
            </w:pPr>
            <w:r>
              <w:rPr>
                <w:rFonts w:ascii="微软雅黑" w:hAnsi="微软雅黑" w:eastAsia="微软雅黑"/>
                <w:color w:val="1F2937"/>
                <w:sz w:val="19"/>
              </w:rPr>
              <w:t>• 教育部推进独立学院转设方案明确指出，鼓励条件成熟的独立学院按照普通高等学校设置程序申请转设为独立设置本科高校</w:t>
            </w:r>
          </w:p>
          <w:p>
            <w:pPr>
              <w:spacing w:before="20" w:after="20"/>
              <w:ind w:left="259"/>
            </w:pPr>
            <w:r>
              <w:rPr>
                <w:rFonts w:ascii="微软雅黑" w:hAnsi="微软雅黑" w:eastAsia="微软雅黑"/>
                <w:color w:val="1F2937"/>
                <w:sz w:val="19"/>
              </w:rPr>
              <w:t>• 《中国共产党普通高等学校基层组织工作条例》规定，高校二级学院党政联席会议必须有半数以上（1/2）领导成员参加方能召开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大学每个主要学科门类的全日制本科以上在校生均不低于学校全日制本科... ➔ 核心：【15%】</w:t>
            </w:r>
          </w:p>
          <w:p>
            <w:pPr>
              <w:spacing w:before="20" w:after="20"/>
              <w:ind w:left="259"/>
            </w:pPr>
            <w:r>
              <w:rPr>
                <w:rFonts w:ascii="微软雅黑" w:hAnsi="微软雅黑" w:eastAsia="微软雅黑"/>
                <w:color w:val="1F2937"/>
                <w:sz w:val="19"/>
              </w:rPr>
              <w:t>• 我国对布局合理、条件具备、办学行为规范的独立学院，鼓励按照___... ➔ 核心：【普通高等学校设置程序】</w:t>
            </w:r>
          </w:p>
          <w:p>
            <w:pPr>
              <w:spacing w:before="20" w:after="20"/>
              <w:ind w:left="259"/>
            </w:pPr>
            <w:r>
              <w:rPr>
                <w:rFonts w:ascii="微软雅黑" w:hAnsi="微软雅黑" w:eastAsia="微软雅黑"/>
                <w:color w:val="1F2937"/>
                <w:sz w:val="19"/>
              </w:rPr>
              <w:t>• 高校党政联席会议必须有______以上党政领导参加方能举行。... ➔ 核心：【2/3】</w:t>
            </w:r>
          </w:p>
          <w:p>
            <w:pPr>
              <w:spacing w:before="20" w:after="20"/>
              <w:ind w:left="259"/>
            </w:pPr>
            <w:r>
              <w:rPr>
                <w:rFonts w:ascii="微软雅黑" w:hAnsi="微软雅黑" w:eastAsia="微软雅黑"/>
                <w:color w:val="1F2937"/>
                <w:sz w:val="19"/>
              </w:rPr>
              <w:t>• 学术委员会一般应当由学校不同学科、专业的教授及具有正高级以上专业... ➔ 核心：【青年教师】</w:t>
            </w:r>
          </w:p>
          <w:p>
            <w:pPr>
              <w:spacing w:before="20" w:after="20"/>
              <w:ind w:left="259"/>
            </w:pPr>
            <w:r>
              <w:rPr>
                <w:rFonts w:ascii="微软雅黑" w:hAnsi="微软雅黑" w:eastAsia="微软雅黑"/>
                <w:color w:val="1F2937"/>
                <w:sz w:val="19"/>
              </w:rPr>
              <w:t>• 法定/标准准则：“学术委员会可以授权专门委员会处理专项学术事务...”为【正确】命题。</w:t>
            </w:r>
          </w:p>
          <w:p>
            <w:pPr>
              <w:spacing w:before="80" w:after="40"/>
            </w:pPr>
            <w:r>
              <w:rPr>
                <w:rFonts w:ascii="微软雅黑" w:hAnsi="微软雅黑" w:eastAsia="微软雅黑"/>
                <w:color w:val="64748B"/>
                <w:sz w:val="17"/>
              </w:rPr>
              <w:t>真题覆盖：单选题#54、单选题#60、单选题#94、单选题#122、判断题#37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5：中华人民共和国高等教育法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根据《中华人民共和国高等教育法》第 29 条规定，设立实施本科及以上教育的高等学校，由国务院教育行政部门审批</w:t>
            </w:r>
          </w:p>
          <w:p>
            <w:pPr>
              <w:spacing w:before="20" w:after="20"/>
              <w:ind w:left="259"/>
            </w:pPr>
            <w:r>
              <w:rPr>
                <w:rFonts w:ascii="微软雅黑" w:hAnsi="微软雅黑" w:eastAsia="微软雅黑"/>
                <w:color w:val="1F2937"/>
                <w:sz w:val="19"/>
              </w:rPr>
              <w:t>• 这是因为本科及以上高等教育涉及国家教育战略布局、学位授予质量和高层次人才培养，需要由国家层面统一规划和把关，确保高等教育资源的合理配置和教育质量的整体提升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高等学校设立的审批权有明确的规定，本科及以上高等学校的设立的审批... ➔ 核心：【国务院教育行政部门】</w:t>
            </w:r>
          </w:p>
          <w:p>
            <w:pPr>
              <w:spacing w:before="80" w:after="40"/>
            </w:pPr>
            <w:r>
              <w:rPr>
                <w:rFonts w:ascii="微软雅黑" w:hAnsi="微软雅黑" w:eastAsia="微软雅黑"/>
                <w:color w:val="64748B"/>
                <w:sz w:val="17"/>
              </w:rPr>
              <w:t>真题覆盖：旧版单选题#1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6：《普通本科高校、高等职业学校国家奖学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根据《普通本科高校、高等职业学校国家奖学金管理暂行办法》规定，国家奖学金的奖励标准为每人每年 8000 元，获得国家奖学金的学生为高校在校生中二年级以上（含二年级）的学生，获奖学生人数约占在校学生总数的 0.2%</w:t>
            </w:r>
          </w:p>
          <w:p>
            <w:pPr>
              <w:spacing w:before="20" w:after="20"/>
              <w:ind w:left="259"/>
            </w:pPr>
            <w:r>
              <w:rPr>
                <w:rFonts w:ascii="微软雅黑" w:hAnsi="微软雅黑" w:eastAsia="微软雅黑"/>
                <w:color w:val="1F2937"/>
                <w:sz w:val="19"/>
              </w:rPr>
              <w:t>• 国家奖学金是国家面向高校优秀学生设立的最高荣誉奖学金，体现了国家对优秀人才的激励和培养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《普通本科高校、高等职业学校国家奖学金管理暂行办法》规定，奖金数... ➔ 核心：【0.2%】</w:t>
            </w:r>
          </w:p>
          <w:p>
            <w:pPr>
              <w:spacing w:before="80" w:after="40"/>
            </w:pPr>
            <w:r>
              <w:rPr>
                <w:rFonts w:ascii="微软雅黑" w:hAnsi="微软雅黑" w:eastAsia="微软雅黑"/>
                <w:color w:val="64748B"/>
                <w:sz w:val="17"/>
              </w:rPr>
              <w:t>真题覆盖：旧版单选题#60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7：民办教育促进法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根据《民办教育促进法》第 38 条第 2 款规定，非营利性民办学校收费的具体办法，由省、自治区、直辖市人民政府制定</w:t>
            </w:r>
          </w:p>
          <w:p>
            <w:pPr>
              <w:spacing w:before="20" w:after="20"/>
              <w:ind w:left="259"/>
            </w:pPr>
            <w:r>
              <w:rPr>
                <w:rFonts w:ascii="微软雅黑" w:hAnsi="微软雅黑" w:eastAsia="微软雅黑"/>
                <w:color w:val="1F2937"/>
                <w:sz w:val="19"/>
              </w:rPr>
              <w:t>• 这是考虑到各地经济发展水平、办学成本、居民承受能力等差异，授权省级政府根据本地实际情况制定收费标准，既保障了学校的正常运转，又维护了受教育者的合法权益</w:t>
            </w:r>
          </w:p>
          <w:p>
            <w:pPr>
              <w:spacing w:before="20" w:after="20"/>
              <w:ind w:left="259"/>
            </w:pPr>
            <w:r>
              <w:rPr>
                <w:rFonts w:ascii="微软雅黑" w:hAnsi="微软雅黑" w:eastAsia="微软雅黑"/>
                <w:color w:val="1F2937"/>
                <w:sz w:val="19"/>
              </w:rPr>
              <w:t>• 《中华人民共和国民办教育促进法》第 5 条规定：“民办学校与公办学校具有同等的法律地位，国家保障民办学校的办学自主权</w:t>
            </w:r>
          </w:p>
          <w:p>
            <w:pPr>
              <w:spacing w:before="20" w:after="20"/>
              <w:ind w:left="259"/>
            </w:pPr>
            <w:r>
              <w:rPr>
                <w:rFonts w:ascii="微软雅黑" w:hAnsi="微软雅黑" w:eastAsia="微软雅黑"/>
                <w:color w:val="1F2937"/>
                <w:sz w:val="19"/>
              </w:rPr>
              <w:t>• ”办学自主权是民办学校依法独立开展教育教学活动的权利，包括招 生、教学、管理、人事、财务等方面的自主权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《民办教育促进法》第 38 条第 2 款规定，非营利性民办学校收... ➔ 核心：【省、自治区、直辖市人民政府】</w:t>
            </w:r>
          </w:p>
          <w:p>
            <w:pPr>
              <w:spacing w:before="20" w:after="20"/>
              <w:ind w:left="259"/>
            </w:pPr>
            <w:r>
              <w:rPr>
                <w:rFonts w:ascii="微软雅黑" w:hAnsi="微软雅黑" w:eastAsia="微软雅黑"/>
                <w:color w:val="1F2937"/>
                <w:sz w:val="19"/>
              </w:rPr>
              <w:t>• 根据《民办教育促进法》的规定，民办学校与公办学校具有同等的法律地... ➔ 核心：【办学自主权】</w:t>
            </w:r>
          </w:p>
          <w:p>
            <w:pPr>
              <w:spacing w:before="80" w:after="40"/>
            </w:pPr>
            <w:r>
              <w:rPr>
                <w:rFonts w:ascii="微软雅黑" w:hAnsi="微软雅黑" w:eastAsia="微软雅黑"/>
                <w:color w:val="64748B"/>
                <w:sz w:val="17"/>
              </w:rPr>
              <w:t>真题覆盖：旧版单选题#65、旧版单选题#130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8：高校调整专业名称时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根据《普通高等学校本科专业设置管理规定》，国家控制布点专业是指涉及国家安全、特殊行业等领域，需要国家统筹规划、控制布点的专业</w:t>
            </w:r>
          </w:p>
          <w:p>
            <w:pPr>
              <w:spacing w:before="20" w:after="20"/>
              <w:ind w:left="259"/>
            </w:pPr>
            <w:r>
              <w:rPr>
                <w:rFonts w:ascii="微软雅黑" w:hAnsi="微软雅黑" w:eastAsia="微软雅黑"/>
                <w:color w:val="1F2937"/>
                <w:sz w:val="19"/>
              </w:rPr>
              <w:t>• 高校调整专业名称，如果调整为这类专业，需要按照审批程序办理，即须经教育部审批同意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高校调整专业名称时，如调整为国家控制布点专业，按______程序... ➔ 核心：【审批】</w:t>
            </w:r>
          </w:p>
          <w:p>
            <w:pPr>
              <w:spacing w:before="80" w:after="40"/>
            </w:pPr>
            <w:r>
              <w:rPr>
                <w:rFonts w:ascii="微软雅黑" w:hAnsi="微软雅黑" w:eastAsia="微软雅黑"/>
                <w:color w:val="64748B"/>
                <w:sz w:val="17"/>
              </w:rPr>
              <w:t>真题覆盖：旧版单选题#86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9：省、自治区、直辖市人民政府统筹协调本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根据《普通高等学校本科专业设置管理规定》第 28 条，高校现设专业连续 5 年不招生的，原则上按撤销专业处理</w:t>
            </w:r>
          </w:p>
          <w:p>
            <w:pPr>
              <w:spacing w:before="20" w:after="20"/>
              <w:ind w:left="259"/>
            </w:pPr>
            <w:r>
              <w:rPr>
                <w:rFonts w:ascii="微软雅黑" w:hAnsi="微软雅黑" w:eastAsia="微软雅黑"/>
                <w:color w:val="1F2937"/>
                <w:sz w:val="19"/>
              </w:rPr>
              <w:t>• 这是为了防止专业设置僵化、资源浪费，促进高校专业结构动态优化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省、自治区、直辖市人民政府统筹协调本行政区域内的高等教育事业。”... ➔ 核心：【5】</w:t>
            </w:r>
          </w:p>
          <w:p>
            <w:pPr>
              <w:spacing w:before="80" w:after="40"/>
            </w:pPr>
            <w:r>
              <w:rPr>
                <w:rFonts w:ascii="微软雅黑" w:hAnsi="微软雅黑" w:eastAsia="微软雅黑"/>
                <w:color w:val="64748B"/>
                <w:sz w:val="17"/>
              </w:rPr>
              <w:t>真题覆盖：旧版单选题#98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10：高校设置专业时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根据《普通高等学校本科专业设置管理规定》第 29 条，高校在专业设置申请材料中弄虚作假 的，由教育行政部门责令改正，给予通报批评</w:t>
            </w:r>
          </w:p>
          <w:p>
            <w:pPr>
              <w:spacing w:before="20" w:after="20"/>
              <w:ind w:left="259"/>
            </w:pPr>
            <w:r>
              <w:rPr>
                <w:rFonts w:ascii="微软雅黑" w:hAnsi="微软雅黑" w:eastAsia="微软雅黑"/>
                <w:color w:val="1F2937"/>
                <w:sz w:val="19"/>
              </w:rPr>
              <w:t>• 情节严重的，3 年内不得增设专业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高校设置专业时，在申请材料上弄虚作假，情节严重的，... ➔ 核心：【3】</w:t>
            </w:r>
          </w:p>
          <w:p>
            <w:pPr>
              <w:spacing w:before="80" w:after="40"/>
            </w:pPr>
            <w:r>
              <w:rPr>
                <w:rFonts w:ascii="微软雅黑" w:hAnsi="微软雅黑" w:eastAsia="微软雅黑"/>
                <w:color w:val="64748B"/>
                <w:sz w:val="17"/>
              </w:rPr>
              <w:t>真题覆盖：旧版单选题#131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11：高校专业设置和调整实行备案或审批制度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根据《普通高等学校本科专业设置管理规定》，高校专业设置和调整实行备案或审批制度，备案或审批工作每年集中进行一次</w:t>
            </w:r>
          </w:p>
          <w:p>
            <w:pPr>
              <w:spacing w:before="20" w:after="20"/>
              <w:ind w:left="259"/>
            </w:pPr>
            <w:r>
              <w:rPr>
                <w:rFonts w:ascii="微软雅黑" w:hAnsi="微软雅黑" w:eastAsia="微软雅黑"/>
                <w:color w:val="1F2937"/>
                <w:sz w:val="19"/>
              </w:rPr>
              <w:t>• 教育行政部门每年在规定时间内受理专业设置和调整申请，统一进行审查、备案或审批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高校专业设置和调整实行备案或审批制度，备案或审批工作每年集中进行... ➔ 核心：【1】</w:t>
            </w:r>
          </w:p>
          <w:p>
            <w:pPr>
              <w:spacing w:before="80" w:after="40"/>
            </w:pPr>
            <w:r>
              <w:rPr>
                <w:rFonts w:ascii="微软雅黑" w:hAnsi="微软雅黑" w:eastAsia="微软雅黑"/>
                <w:color w:val="64748B"/>
                <w:sz w:val="17"/>
              </w:rPr>
              <w:t>真题覆盖：旧版单选题#133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12：中华人民共和国学位法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《中华人民共和国学位法》于 2024 年 4 月 26 日由第十四届全国人民代表大会常务委员会第九次 会议通过，自 2025 年 1 月 1 日起施行</w:t>
            </w:r>
          </w:p>
          <w:p>
            <w:pPr>
              <w:spacing w:before="20" w:after="20"/>
              <w:ind w:left="259"/>
            </w:pPr>
            <w:r>
              <w:rPr>
                <w:rFonts w:ascii="微软雅黑" w:hAnsi="微软雅黑" w:eastAsia="微软雅黑"/>
                <w:color w:val="1F2937"/>
                <w:sz w:val="19"/>
              </w:rPr>
              <w:t>• 《学位法》是对 1980 年《学位条例》的全面修订和完善，是我国 学位制度的基础性法律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《中华人民共和国学位法》自______年起施行。... ➔ 核心：【2025】</w:t>
            </w:r>
          </w:p>
          <w:p>
            <w:pPr>
              <w:spacing w:before="80" w:after="40"/>
            </w:pPr>
            <w:r>
              <w:rPr>
                <w:rFonts w:ascii="微软雅黑" w:hAnsi="微软雅黑" w:eastAsia="微软雅黑"/>
                <w:color w:val="64748B"/>
                <w:sz w:val="17"/>
              </w:rPr>
              <w:t>真题覆盖：旧版单选题#152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13：下列不属于高等专科学校设置条件的是_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高等专科学校的设置条件：主要专业课程应分别配备具有讲师以上职务的专任教师 1 人以上</w:t>
            </w:r>
          </w:p>
          <w:p>
            <w:pPr>
              <w:spacing w:before="20" w:after="20"/>
              <w:ind w:left="259"/>
            </w:pPr>
            <w:r>
              <w:rPr>
                <w:rFonts w:ascii="微软雅黑" w:hAnsi="微软雅黑" w:eastAsia="微软雅黑"/>
                <w:color w:val="1F2937"/>
                <w:sz w:val="19"/>
              </w:rPr>
              <w:t>• 具 有副高级专业技术职务以上的专任教师人数不低于专任教师总数的 25%（而非 30%）</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【多选采分要点】具有副高级专业技术职务以上的专任教师人数不低于专任教师总数 30%、具有正教授职务的专任教师不少于 100 人</w:t>
            </w:r>
          </w:p>
          <w:p>
            <w:pPr>
              <w:spacing w:before="80" w:after="40"/>
            </w:pPr>
            <w:r>
              <w:rPr>
                <w:rFonts w:ascii="微软雅黑" w:hAnsi="微软雅黑" w:eastAsia="微软雅黑"/>
                <w:color w:val="64748B"/>
                <w:sz w:val="17"/>
              </w:rPr>
              <w:t>真题覆盖：旧版多选题#7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14：职业教育法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《职业教育法》虽然鼓励发展本科层次职业教育，但并非所有专科层次高等职业学校的专业都可以实施本科层次职业教育</w:t>
            </w:r>
          </w:p>
          <w:p>
            <w:pPr>
              <w:spacing w:before="20" w:after="20"/>
              <w:ind w:left="259"/>
            </w:pPr>
            <w:r>
              <w:rPr>
                <w:rFonts w:ascii="微软雅黑" w:hAnsi="微软雅黑" w:eastAsia="微软雅黑"/>
                <w:color w:val="1F2937"/>
                <w:sz w:val="19"/>
              </w:rPr>
              <w:t>• 实施本科层次职业教育需要具备相应条件，并经教育行政部门审批</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命题陷阱甄别：题干表述“《职业教育法》允许专科层次高等职业学校的所有专业均实施本科层次职业教育。...”为【错误】，注意甄别。</w:t>
            </w:r>
          </w:p>
          <w:p>
            <w:pPr>
              <w:spacing w:before="80" w:after="40"/>
            </w:pPr>
            <w:r>
              <w:rPr>
                <w:rFonts w:ascii="微软雅黑" w:hAnsi="微软雅黑" w:eastAsia="微软雅黑"/>
                <w:color w:val="64748B"/>
                <w:sz w:val="17"/>
              </w:rPr>
              <w:t>真题覆盖：旧版判断题#3</w:t>
            </w:r>
          </w:p>
        </w:tc>
      </w:tr>
    </w:tbl>
    <w:p>
      <w:pPr>
        <w:spacing w:after="80"/>
      </w:pPr>
    </w:p>
    <w:p>
      <w:pPr>
        <w:spacing w:before="280" w:after="120"/>
      </w:pPr>
      <w:r>
        <w:rPr>
          <w:rFonts w:ascii="微软雅黑" w:hAnsi="微软雅黑" w:eastAsia="微软雅黑"/>
          <w:b/>
          <w:color w:val="0F766E"/>
          <w:sz w:val="26"/>
        </w:rPr>
        <w:t>第3章 高等学校的法人地位、法定权利与内部治理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1：高等教育法律的制度构成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《中华人民共和国教师法》于1993年10月31日通过，自1994年1月1日起正式施行</w:t>
            </w:r>
          </w:p>
          <w:p>
            <w:pPr>
              <w:spacing w:before="20" w:after="20"/>
              <w:ind w:left="259"/>
            </w:pPr>
            <w:r>
              <w:rPr>
                <w:rFonts w:ascii="微软雅黑" w:hAnsi="微软雅黑" w:eastAsia="微软雅黑"/>
                <w:color w:val="1F2937"/>
                <w:sz w:val="19"/>
              </w:rPr>
              <w:t>• 2015年12月27日，第十二届全国人民代表大会常务委员会第十八次会议表决通过了关于修改《教育法》的决定</w:t>
            </w:r>
          </w:p>
          <w:p>
            <w:pPr>
              <w:spacing w:before="20" w:after="20"/>
              <w:ind w:left="259"/>
            </w:pPr>
            <w:r>
              <w:rPr>
                <w:rFonts w:ascii="微软雅黑" w:hAnsi="微软雅黑" w:eastAsia="微软雅黑"/>
                <w:color w:val="1F2937"/>
                <w:sz w:val="19"/>
              </w:rPr>
              <w:t>• 《高等教育法》第23条明确规定，经国务院教育行政部门批准，科学研究机构可以承担研究生教育的任务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《中华人民共和国教师法》于______年1月1日起施行。... ➔ 核心：【1994】</w:t>
            </w:r>
          </w:p>
          <w:p>
            <w:pPr>
              <w:spacing w:before="20" w:after="20"/>
              <w:ind w:left="259"/>
            </w:pPr>
            <w:r>
              <w:rPr>
                <w:rFonts w:ascii="微软雅黑" w:hAnsi="微软雅黑" w:eastAsia="微软雅黑"/>
                <w:color w:val="1F2937"/>
                <w:sz w:val="19"/>
              </w:rPr>
              <w:t>• ______年第十二届全国人民代表大会常务委员会第十八次会议通过... ➔ 核心：【2015】</w:t>
            </w:r>
          </w:p>
          <w:p>
            <w:pPr>
              <w:spacing w:before="20" w:after="20"/>
              <w:ind w:left="259"/>
            </w:pPr>
            <w:r>
              <w:rPr>
                <w:rFonts w:ascii="微软雅黑" w:hAnsi="微软雅黑" w:eastAsia="微软雅黑"/>
                <w:color w:val="1F2937"/>
                <w:sz w:val="19"/>
              </w:rPr>
              <w:t>• 经国务院教育行政部门批准，科学研究机构可以承担______教育的... ➔ 核心：【研究生】</w:t>
            </w:r>
          </w:p>
          <w:p>
            <w:pPr>
              <w:spacing w:before="20" w:after="20"/>
              <w:ind w:left="259"/>
            </w:pPr>
            <w:r>
              <w:rPr>
                <w:rFonts w:ascii="微软雅黑" w:hAnsi="微软雅黑" w:eastAsia="微软雅黑"/>
                <w:color w:val="1F2937"/>
                <w:sz w:val="19"/>
              </w:rPr>
              <w:t>• 我国第一次从法律上确认教师的社会地位的专业性法律是______。... ➔ 核心：【《教师法》】</w:t>
            </w:r>
          </w:p>
          <w:p>
            <w:pPr>
              <w:spacing w:before="20" w:after="20"/>
              <w:ind w:left="259"/>
            </w:pPr>
            <w:r>
              <w:rPr>
                <w:rFonts w:ascii="微软雅黑" w:hAnsi="微软雅黑" w:eastAsia="微软雅黑"/>
                <w:color w:val="1F2937"/>
                <w:sz w:val="19"/>
              </w:rPr>
              <w:t>• 八届全国人大常委会第十九次会议于______年正式通过了《中华人... ➔ 核心：【1996】</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命题陷阱甄别：题干表述“《学位法》在《学位条例》的基础上进一步细化，穷尽了学位工作的具体细节，在将来的教育法典编纂...”为【错误】，注意甄别。</w:t>
            </w:r>
          </w:p>
          <w:p>
            <w:pPr>
              <w:spacing w:before="80" w:after="40"/>
            </w:pPr>
            <w:r>
              <w:rPr>
                <w:rFonts w:ascii="微软雅黑" w:hAnsi="微软雅黑" w:eastAsia="微软雅黑"/>
                <w:color w:val="64748B"/>
                <w:sz w:val="17"/>
              </w:rPr>
              <w:t>真题覆盖：单选题#37、单选题#39、单选题#58、单选题#81、单选题#91、单选题#92、单选题#112、单选题#133 等共 11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2：高等教育法律的概念、特征与功能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高等教育法律的规范性体现为为市场与社会环境提供明确的行为规则，指引和规范教育资源的有效配置</w:t>
            </w:r>
          </w:p>
          <w:p>
            <w:pPr>
              <w:spacing w:before="20" w:after="20"/>
              <w:ind w:left="259"/>
            </w:pPr>
            <w:r>
              <w:rPr>
                <w:rFonts w:ascii="微软雅黑" w:hAnsi="微软雅黑" w:eastAsia="微软雅黑"/>
                <w:color w:val="1F2937"/>
                <w:sz w:val="19"/>
              </w:rPr>
              <w:t>• 《中华人民共和国教育法》全法共十章八十六条，系统全面地对我国各级各类教育事业进行了法律规约</w:t>
            </w:r>
          </w:p>
          <w:p>
            <w:pPr>
              <w:spacing w:before="20" w:after="20"/>
              <w:ind w:left="259"/>
            </w:pPr>
            <w:r>
              <w:rPr>
                <w:rFonts w:ascii="微软雅黑" w:hAnsi="微软雅黑" w:eastAsia="微软雅黑"/>
                <w:color w:val="1F2937"/>
                <w:sz w:val="19"/>
              </w:rPr>
              <w:t>• 高等教育法律体系为高校自主办学、教育行政部门依法行政以及司法机关公正审判均提供了权威统一的法定准则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高等教育法律对市场和环境有约束力，为教育资源配置提供依据，体现了... ➔ 核心：【规范性】</w:t>
            </w:r>
          </w:p>
          <w:p>
            <w:pPr>
              <w:spacing w:before="20" w:after="20"/>
              <w:ind w:left="259"/>
            </w:pPr>
            <w:r>
              <w:rPr>
                <w:rFonts w:ascii="微软雅黑" w:hAnsi="微软雅黑" w:eastAsia="微软雅黑"/>
                <w:color w:val="1F2937"/>
                <w:sz w:val="19"/>
              </w:rPr>
              <w:t>• 《中华人民共和国教育法》共______章86条，以法律形式全面地... ➔ 核心：【十】</w:t>
            </w:r>
          </w:p>
          <w:p>
            <w:pPr>
              <w:spacing w:before="20" w:after="20"/>
              <w:ind w:left="259"/>
            </w:pPr>
            <w:r>
              <w:rPr>
                <w:rFonts w:ascii="微软雅黑" w:hAnsi="微软雅黑" w:eastAsia="微软雅黑"/>
                <w:color w:val="1F2937"/>
                <w:sz w:val="19"/>
              </w:rPr>
              <w:t>• 高等教育法律的制定和实施为______提供了相对统一的标准。... ➔ 核心：【以上均对】</w:t>
            </w:r>
          </w:p>
          <w:p>
            <w:pPr>
              <w:spacing w:before="20" w:after="20"/>
              <w:ind w:left="259"/>
            </w:pPr>
            <w:r>
              <w:rPr>
                <w:rFonts w:ascii="微软雅黑" w:hAnsi="微软雅黑" w:eastAsia="微软雅黑"/>
                <w:color w:val="1F2937"/>
                <w:sz w:val="19"/>
              </w:rPr>
              <w:t>• 法定/标准准则：“高等教育法律构成了一个系统化的结构体系。...”为【正确】命题。</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命题陷阱甄别：题干表述“高等教育法律强调国家主导教育事业，不鼓励社会力量过多涉入。...”为【错误】，注意甄别。</w:t>
            </w:r>
          </w:p>
          <w:p>
            <w:pPr>
              <w:spacing w:before="80" w:after="40"/>
            </w:pPr>
            <w:r>
              <w:rPr>
                <w:rFonts w:ascii="微软雅黑" w:hAnsi="微软雅黑" w:eastAsia="微软雅黑"/>
                <w:color w:val="64748B"/>
                <w:sz w:val="17"/>
              </w:rPr>
              <w:t>真题覆盖：单选题#77、单选题#88、单选题#109、判断题#24、判断题#34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3：高等教育法律的运行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教育立法的基本原则要求坚持民主立法、科学立法，保证立法过程的透明、公开以及民主参与</w:t>
            </w:r>
          </w:p>
          <w:p>
            <w:pPr>
              <w:spacing w:before="20" w:after="20"/>
              <w:ind w:left="259"/>
            </w:pPr>
            <w:r>
              <w:rPr>
                <w:rFonts w:ascii="微软雅黑" w:hAnsi="微软雅黑" w:eastAsia="微软雅黑"/>
                <w:color w:val="1F2937"/>
                <w:sz w:val="19"/>
              </w:rPr>
              <w:t>• 高等学校是依法治校和法治育人的核心阵地，不仅承担教学科研职责，还依法负有开展法治教育与法治宣传的重要职责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高等教育法律的制定需要确保透明、公开以及______。... ➔ 核心：【民主】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命题陷阱甄别：题干表述“公民对高等教育法律认识的提升需要通过国家的教育宣传活动，高校的本职是培养人才，无需进行宣传...”为【错误】，注意甄别。</w:t>
            </w:r>
          </w:p>
          <w:p>
            <w:pPr>
              <w:spacing w:before="80" w:after="40"/>
            </w:pPr>
            <w:r>
              <w:rPr>
                <w:rFonts w:ascii="微软雅黑" w:hAnsi="微软雅黑" w:eastAsia="微软雅黑"/>
                <w:color w:val="64748B"/>
                <w:sz w:val="17"/>
              </w:rPr>
              <w:t>真题覆盖：单选题#7、判断题#40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4：高等学校学术委员会规程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根据《高等学校学术委员会规程》第 20 条，学术委员会实行例会制度，每学期至少召开 1 次全体会议</w:t>
            </w:r>
          </w:p>
          <w:p>
            <w:pPr>
              <w:spacing w:before="20" w:after="20"/>
              <w:ind w:left="259"/>
            </w:pPr>
            <w:r>
              <w:rPr>
                <w:rFonts w:ascii="微软雅黑" w:hAnsi="微软雅黑" w:eastAsia="微软雅黑"/>
                <w:color w:val="1F2937"/>
                <w:sz w:val="19"/>
              </w:rPr>
              <w:t>• 学术委员会是高校最高学术机构，负责审议学术事务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学术委员会实行例会制度，每学期至少召开... ➔ 核心：【次全体会议。】</w:t>
            </w:r>
          </w:p>
          <w:p>
            <w:pPr>
              <w:spacing w:before="80" w:after="40"/>
            </w:pPr>
            <w:r>
              <w:rPr>
                <w:rFonts w:ascii="微软雅黑" w:hAnsi="微软雅黑" w:eastAsia="微软雅黑"/>
                <w:color w:val="64748B"/>
                <w:sz w:val="17"/>
              </w:rPr>
              <w:t>真题覆盖：旧版单选题#76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5：______是高校自主办学和学术自由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学术委员会是高校最高学术机构，统筹行使学术事务的决策、审议、评定和咨询等职权</w:t>
            </w:r>
          </w:p>
          <w:p>
            <w:pPr>
              <w:spacing w:before="20" w:after="20"/>
              <w:ind w:left="259"/>
            </w:pPr>
            <w:r>
              <w:rPr>
                <w:rFonts w:ascii="微软雅黑" w:hAnsi="微软雅黑" w:eastAsia="微软雅黑"/>
                <w:color w:val="1F2937"/>
                <w:sz w:val="19"/>
              </w:rPr>
              <w:t>• 学术委员会的设立和运行体现了高校在学术事务上的自主权，是学术自由的重要制度保障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______是高校自主办学和学术自由的重要体现。... ➔ 核心：【高校学术委员会】</w:t>
            </w:r>
          </w:p>
          <w:p>
            <w:pPr>
              <w:spacing w:before="80" w:after="40"/>
            </w:pPr>
            <w:r>
              <w:rPr>
                <w:rFonts w:ascii="微软雅黑" w:hAnsi="微软雅黑" w:eastAsia="微软雅黑"/>
                <w:color w:val="64748B"/>
                <w:sz w:val="17"/>
              </w:rPr>
              <w:t>真题覆盖：旧版单选题#89</w:t>
            </w:r>
          </w:p>
        </w:tc>
      </w:tr>
    </w:tbl>
    <w:p>
      <w:pPr>
        <w:spacing w:after="80"/>
      </w:pPr>
    </w:p>
    <w:p>
      <w:pPr>
        <w:spacing w:before="280" w:after="120"/>
      </w:pPr>
      <w:r>
        <w:rPr>
          <w:rFonts w:ascii="微软雅黑" w:hAnsi="微软雅黑" w:eastAsia="微软雅黑"/>
          <w:b/>
          <w:color w:val="0F766E"/>
          <w:sz w:val="26"/>
        </w:rPr>
        <w:t>第4章 高等教育行政机关的法律地位与法定职权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1：高等教育行政机关的法律地位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行政机关为了自身办公需要与平等主体签订建设工程合同，设立民事权利义务关系，此时教育厅属于民事主体</w:t>
            </w:r>
          </w:p>
          <w:p>
            <w:pPr>
              <w:spacing w:before="20" w:after="20"/>
              <w:ind w:left="259"/>
            </w:pPr>
            <w:r>
              <w:rPr>
                <w:rFonts w:ascii="微软雅黑" w:hAnsi="微软雅黑" w:eastAsia="微软雅黑"/>
                <w:color w:val="1F2937"/>
                <w:sz w:val="19"/>
              </w:rPr>
              <w:t>• 《国务院组织法》规定，国务院各部、各委员会的设立、撤销或者合并，经总理提出，由全国人民代表大会决定</w:t>
            </w:r>
          </w:p>
          <w:p>
            <w:pPr>
              <w:spacing w:before="20" w:after="20"/>
              <w:ind w:left="259"/>
            </w:pPr>
            <w:r>
              <w:rPr>
                <w:rFonts w:ascii="微软雅黑" w:hAnsi="微软雅黑" w:eastAsia="微软雅黑"/>
                <w:color w:val="1F2937"/>
                <w:sz w:val="19"/>
              </w:rPr>
              <w:t>• 行政机关基于宪法和组织法合法设立，一经依法成立即具有相应的法定行政权能与管理职能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江苏省教育厅为建设办公楼与建筑公司签订建筑合同，教育厅是____... ➔ 核心：【民事主体】</w:t>
            </w:r>
          </w:p>
          <w:p>
            <w:pPr>
              <w:spacing w:before="20" w:after="20"/>
              <w:ind w:left="259"/>
            </w:pPr>
            <w:r>
              <w:rPr>
                <w:rFonts w:ascii="微软雅黑" w:hAnsi="微软雅黑" w:eastAsia="微软雅黑"/>
                <w:color w:val="1F2937"/>
                <w:sz w:val="19"/>
              </w:rPr>
              <w:t>• 《国务院组织法》规定，国务院组成部门的设立、撤销或合并，经___... ➔ 核心：【总理】</w:t>
            </w:r>
          </w:p>
          <w:p>
            <w:pPr>
              <w:spacing w:before="20" w:after="20"/>
              <w:ind w:left="259"/>
            </w:pPr>
            <w:r>
              <w:rPr>
                <w:rFonts w:ascii="微软雅黑" w:hAnsi="微软雅黑" w:eastAsia="微软雅黑"/>
                <w:color w:val="1F2937"/>
                <w:sz w:val="19"/>
              </w:rPr>
              <w:t>• 关于行政机关权能的取得，下列说法正确的是______。... ➔ 核心：【行政机关一经合法成立便具有相应权能】</w:t>
            </w:r>
          </w:p>
          <w:p>
            <w:pPr>
              <w:spacing w:before="20" w:after="20"/>
              <w:ind w:left="259"/>
            </w:pPr>
            <w:r>
              <w:rPr>
                <w:rFonts w:ascii="微软雅黑" w:hAnsi="微软雅黑" w:eastAsia="微软雅黑"/>
                <w:color w:val="1F2937"/>
                <w:sz w:val="19"/>
              </w:rPr>
              <w:t>• 为了使新高等学校更适合国家计划的需要，中央人民政府于1952年设... ➔ 核心：【高等教育部】</w:t>
            </w:r>
          </w:p>
          <w:p>
            <w:pPr>
              <w:spacing w:before="20" w:after="20"/>
              <w:ind w:left="259"/>
            </w:pPr>
            <w:r>
              <w:rPr>
                <w:rFonts w:ascii="微软雅黑" w:hAnsi="微软雅黑" w:eastAsia="微软雅黑"/>
                <w:color w:val="1F2937"/>
                <w:sz w:val="19"/>
              </w:rPr>
              <w:t>• 公办高校的经费主要来源于______。... ➔ 核心：【国家的财政拨款】</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命题陷阱甄别：题干表述“国务院各部委中，只有教育部是高等教育行政机关。...”为【错误】，注意甄别。</w:t>
            </w:r>
          </w:p>
          <w:p>
            <w:pPr>
              <w:spacing w:before="20" w:after="20"/>
              <w:ind w:left="259"/>
            </w:pPr>
            <w:r>
              <w:rPr>
                <w:rFonts w:ascii="微软雅黑" w:hAnsi="微软雅黑" w:eastAsia="微软雅黑"/>
                <w:color w:val="B45309"/>
                <w:sz w:val="19"/>
              </w:rPr>
              <w:t>▲ 命题陷阱甄别：题干表述“教育部高等教育司属于行政主体。...”为【错误】，注意甄别。</w:t>
            </w:r>
          </w:p>
          <w:p>
            <w:pPr>
              <w:spacing w:before="80" w:after="40"/>
            </w:pPr>
            <w:r>
              <w:rPr>
                <w:rFonts w:ascii="微软雅黑" w:hAnsi="微软雅黑" w:eastAsia="微软雅黑"/>
                <w:color w:val="64748B"/>
                <w:sz w:val="17"/>
              </w:rPr>
              <w:t>真题覆盖：单选题#1、单选题#8、单选题#12、单选题#28、单选题#57、单选题#73、单选题#138、单选题#158 等共 14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2：高等教育行政机关的法律责任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《刑法》第 30 条和第 31 条规定的单位犯罪两罚制，是指对单位判处罚金，并对其直接负责的主管人员和其他直接责任人员判处刑罚</w:t>
            </w:r>
          </w:p>
          <w:p>
            <w:pPr>
              <w:spacing w:before="20" w:after="20"/>
              <w:ind w:left="259"/>
            </w:pPr>
            <w:r>
              <w:rPr>
                <w:rFonts w:ascii="微软雅黑" w:hAnsi="微软雅黑" w:eastAsia="微软雅黑"/>
                <w:color w:val="1F2937"/>
                <w:sz w:val="19"/>
              </w:rPr>
              <w:t>• 这里的“直接负责的主管人员”是指单位犯罪中起决定、批准、授意、纵容、指挥作用的人员，“其他直接责任人员”是指具体实施犯罪行为的人员</w:t>
            </w:r>
          </w:p>
          <w:p>
            <w:pPr>
              <w:spacing w:before="20" w:after="20"/>
              <w:ind w:left="259"/>
            </w:pPr>
            <w:r>
              <w:rPr>
                <w:rFonts w:ascii="微软雅黑" w:hAnsi="微软雅黑" w:eastAsia="微软雅黑"/>
                <w:color w:val="1F2937"/>
                <w:sz w:val="19"/>
              </w:rPr>
              <w:t>• 第一性义务是法律直接规定的原始行为规范，其目的在于直接规范法律主体行为以建立稳定良好的法律秩序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《刑法》第30条和第31条规定了单位犯罪的两罚制，即对单位判处罚... ➔ 核心：【直接负责的主管人员和其他直接责任人员】</w:t>
            </w:r>
          </w:p>
          <w:p>
            <w:pPr>
              <w:spacing w:before="20" w:after="20"/>
              <w:ind w:left="259"/>
            </w:pPr>
            <w:r>
              <w:rPr>
                <w:rFonts w:ascii="微软雅黑" w:hAnsi="微软雅黑" w:eastAsia="微软雅黑"/>
                <w:color w:val="1F2937"/>
                <w:sz w:val="19"/>
              </w:rPr>
              <w:t>• 作为“第一性义务”的法律义务，其目的在于______。... ➔ 核心：【规范法律关系主体的行为，以建立法律秩序】</w:t>
            </w:r>
          </w:p>
          <w:p>
            <w:pPr>
              <w:spacing w:before="20" w:after="20"/>
              <w:ind w:left="259"/>
            </w:pPr>
            <w:r>
              <w:rPr>
                <w:rFonts w:ascii="微软雅黑" w:hAnsi="微软雅黑" w:eastAsia="微软雅黑"/>
                <w:color w:val="1F2937"/>
                <w:sz w:val="19"/>
              </w:rPr>
              <w:t>• 关于完善我国高等教育行政机关法律责任的建议，______是不合理... ➔ 核心：【取消法律责任条款】</w:t>
            </w:r>
          </w:p>
          <w:p>
            <w:pPr>
              <w:spacing w:before="20" w:after="20"/>
              <w:ind w:left="259"/>
            </w:pPr>
            <w:r>
              <w:rPr>
                <w:rFonts w:ascii="微软雅黑" w:hAnsi="微软雅黑" w:eastAsia="微软雅黑"/>
                <w:color w:val="1F2937"/>
                <w:sz w:val="19"/>
              </w:rPr>
              <w:t>• ______不属于高等教育行政机关违反法定义务的形式。... ➔ 核心：【违反民事合同约定】</w:t>
            </w:r>
          </w:p>
          <w:p>
            <w:pPr>
              <w:spacing w:before="20" w:after="20"/>
              <w:ind w:left="259"/>
            </w:pPr>
            <w:r>
              <w:rPr>
                <w:rFonts w:ascii="微软雅黑" w:hAnsi="微软雅黑" w:eastAsia="微软雅黑"/>
                <w:color w:val="1F2937"/>
                <w:sz w:val="19"/>
              </w:rPr>
              <w:t>• “管理国家教育考试、维护考场秩序”是教育行政机关的职权，关于这种... ➔ 核心：【教育行政机关有权放弃】</w:t>
            </w:r>
          </w:p>
          <w:p>
            <w:pPr>
              <w:spacing w:before="80" w:after="40"/>
            </w:pPr>
            <w:r>
              <w:rPr>
                <w:rFonts w:ascii="微软雅黑" w:hAnsi="微软雅黑" w:eastAsia="微软雅黑"/>
                <w:color w:val="64748B"/>
                <w:sz w:val="17"/>
              </w:rPr>
              <w:t>真题覆盖：单选题#29、单选题#43、单选题#49、单选题#115、单选题#125、单选题#136、单选题#143、单选题#152 等共 11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3：高等教育行政机关的法定职权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《职业教育法》第66条规定，职业学校违反规定组织学生实习实训的，没收违法所得，并处违法所得一倍以上五倍以下的罚款</w:t>
            </w:r>
          </w:p>
          <w:p>
            <w:pPr>
              <w:spacing w:before="20" w:after="20"/>
              <w:ind w:left="259"/>
            </w:pPr>
            <w:r>
              <w:rPr>
                <w:rFonts w:ascii="微软雅黑" w:hAnsi="微软雅黑" w:eastAsia="微软雅黑"/>
                <w:color w:val="1F2937"/>
                <w:sz w:val="19"/>
              </w:rPr>
              <w:t>• 《中外合作办学条例》第56条规定，中外合作办学机构在筹备设立期间擅自招收学生的，并处以10万元以下的罚款</w:t>
            </w:r>
          </w:p>
          <w:p>
            <w:pPr>
              <w:spacing w:before="20" w:after="20"/>
              <w:ind w:left="259"/>
            </w:pPr>
            <w:r>
              <w:rPr>
                <w:rFonts w:ascii="微软雅黑" w:hAnsi="微软雅黑" w:eastAsia="微软雅黑"/>
                <w:color w:val="1F2937"/>
                <w:sz w:val="19"/>
              </w:rPr>
              <w:t>• 《教师法》第16条明确规定，国家实行教师职务制度，具体办法由国务院规定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《职业教育法》第66条规定，职业学校违反本法规定，组织、安排、管... ➔ 核心：【一倍以上五倍以下】</w:t>
            </w:r>
          </w:p>
          <w:p>
            <w:pPr>
              <w:spacing w:before="20" w:after="20"/>
              <w:ind w:left="259"/>
            </w:pPr>
            <w:r>
              <w:rPr>
                <w:rFonts w:ascii="微软雅黑" w:hAnsi="微软雅黑" w:eastAsia="微软雅黑"/>
                <w:color w:val="1F2937"/>
                <w:sz w:val="19"/>
              </w:rPr>
              <w:t>• 在中外合作办学机构筹备设立期间招收学生的，由教育行政部门、劳动行... ➔ 核心：【10万元】</w:t>
            </w:r>
          </w:p>
          <w:p>
            <w:pPr>
              <w:spacing w:before="20" w:after="20"/>
              <w:ind w:left="259"/>
            </w:pPr>
            <w:r>
              <w:rPr>
                <w:rFonts w:ascii="微软雅黑" w:hAnsi="微软雅黑" w:eastAsia="微软雅黑"/>
                <w:color w:val="1F2937"/>
                <w:sz w:val="19"/>
              </w:rPr>
              <w:t>• 根据《教师法》，国家实行教师职务制度，具体办法由______规定... ➔ 核心：【国务院】</w:t>
            </w:r>
          </w:p>
          <w:p>
            <w:pPr>
              <w:spacing w:before="20" w:after="20"/>
              <w:ind w:left="259"/>
            </w:pPr>
            <w:r>
              <w:rPr>
                <w:rFonts w:ascii="微软雅黑" w:hAnsi="微软雅黑" w:eastAsia="微软雅黑"/>
                <w:color w:val="1F2937"/>
                <w:sz w:val="19"/>
              </w:rPr>
              <w:t>• 高等教育行政补助的对象不包括______。... ➔ 核心：【地方政府】</w:t>
            </w:r>
          </w:p>
          <w:p>
            <w:pPr>
              <w:spacing w:before="20" w:after="20"/>
              <w:ind w:left="259"/>
            </w:pPr>
            <w:r>
              <w:rPr>
                <w:rFonts w:ascii="微软雅黑" w:hAnsi="微软雅黑" w:eastAsia="微软雅黑"/>
                <w:color w:val="1F2937"/>
                <w:sz w:val="19"/>
              </w:rPr>
              <w:t>• 《高等学校信息公开办法》第27条规定，高等学校有不依法履行信息公... ➔ 核心：【责令改正，通报批评】</w:t>
            </w:r>
          </w:p>
          <w:p>
            <w:pPr>
              <w:spacing w:before="80" w:after="40"/>
            </w:pPr>
            <w:r>
              <w:rPr>
                <w:rFonts w:ascii="微软雅黑" w:hAnsi="微软雅黑" w:eastAsia="微软雅黑"/>
                <w:color w:val="64748B"/>
                <w:sz w:val="17"/>
              </w:rPr>
              <w:t>真题覆盖：单选题#2、单选题#11、单选题#19、单选题#53、单选题#87、单选题#118、单选题#119、单选题#132 等共 9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4：普通高等学校学生管理规定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根据教育部《普通高等学校学生管理规定》第 60 条，学校应当成立学生申诉处理委员会，负责受理学生对处理或者处分决定不服提起的申诉</w:t>
            </w:r>
          </w:p>
          <w:p>
            <w:pPr>
              <w:spacing w:before="20" w:after="20"/>
              <w:ind w:left="259"/>
            </w:pPr>
            <w:r>
              <w:rPr>
                <w:rFonts w:ascii="微软雅黑" w:hAnsi="微软雅黑" w:eastAsia="微软雅黑"/>
                <w:color w:val="1F2937"/>
                <w:sz w:val="19"/>
              </w:rPr>
              <w:t>• 学生申诉处理委员会一般由学校负责人、职能部门负责人、教师代表、学生代表和法律顾问等组成，体现了学生权益保障的民主性和公正性</w:t>
            </w:r>
          </w:p>
          <w:p>
            <w:pPr>
              <w:spacing w:before="20" w:after="20"/>
              <w:ind w:left="259"/>
            </w:pPr>
            <w:r>
              <w:rPr>
                <w:rFonts w:ascii="微软雅黑" w:hAnsi="微软雅黑" w:eastAsia="微软雅黑"/>
                <w:color w:val="1F2937"/>
                <w:sz w:val="19"/>
              </w:rPr>
              <w:t>• 根据《普通高等学校学生管理规定》第 23 条，学生转学由学生本人提出申请，说明理由，经所在学校和拟转入学校同意，由转入学校负责审核转学条件及相关证明</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学校应当成立______，负责受理学生对处理或者处分决定不服提起... ➔ 核心：【学生申诉处理委员会】</w:t>
            </w:r>
          </w:p>
          <w:p>
            <w:pPr>
              <w:spacing w:before="20" w:after="20"/>
              <w:ind w:left="259"/>
            </w:pPr>
            <w:r>
              <w:rPr>
                <w:rFonts w:ascii="微软雅黑" w:hAnsi="微软雅黑" w:eastAsia="微软雅黑"/>
                <w:color w:val="1F2937"/>
                <w:sz w:val="19"/>
              </w:rPr>
              <w:t>• 高校学生转学需要经过______审核。... ➔ 核心：【省级教育行政部门】</w:t>
            </w:r>
          </w:p>
          <w:p>
            <w:pPr>
              <w:spacing w:before="80" w:after="40"/>
            </w:pPr>
            <w:r>
              <w:rPr>
                <w:rFonts w:ascii="微软雅黑" w:hAnsi="微软雅黑" w:eastAsia="微软雅黑"/>
                <w:color w:val="64748B"/>
                <w:sz w:val="17"/>
              </w:rPr>
              <w:t>真题覆盖：旧版单选题#4、旧版单选题#14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5：高等教育仲裁机构属于______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高等教育仲裁机构通常是由教育行政部门或高校设立的社会组织性质的专业仲裁机构，不属于行政机关或司法机关</w:t>
            </w:r>
          </w:p>
          <w:p>
            <w:pPr>
              <w:spacing w:before="20" w:after="20"/>
              <w:ind w:left="259"/>
            </w:pPr>
            <w:r>
              <w:rPr>
                <w:rFonts w:ascii="微软雅黑" w:hAnsi="微软雅黑" w:eastAsia="微软雅黑"/>
                <w:color w:val="1F2937"/>
                <w:sz w:val="19"/>
              </w:rPr>
              <w:t>• 其主要职责是处理高等教育领域内的学术纠纷、学位争议等专业性问题，具有专业性强、程序简便、成本较低等优点，是多元化纠纷解决机制的重要组成部分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高等教育仲裁机构属于______。... ➔ 核心：【社会组织】</w:t>
            </w:r>
          </w:p>
          <w:p>
            <w:pPr>
              <w:spacing w:before="80" w:after="40"/>
            </w:pPr>
            <w:r>
              <w:rPr>
                <w:rFonts w:ascii="微软雅黑" w:hAnsi="微软雅黑" w:eastAsia="微软雅黑"/>
                <w:color w:val="64748B"/>
                <w:sz w:val="17"/>
              </w:rPr>
              <w:t>真题覆盖：旧版单选题#10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6：学生田某因为违反校规、校纪而被某高校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根据相关司法解释，高等学校在行使学位授予、学历证书颁发等行政管理职能时，属于法律、法规授权的组织，可以作为行政诉讼的被告</w:t>
            </w:r>
          </w:p>
          <w:p>
            <w:pPr>
              <w:spacing w:before="20" w:after="20"/>
              <w:ind w:left="259"/>
            </w:pPr>
            <w:r>
              <w:rPr>
                <w:rFonts w:ascii="微软雅黑" w:hAnsi="微软雅黑" w:eastAsia="微软雅黑"/>
                <w:color w:val="1F2937"/>
                <w:sz w:val="19"/>
              </w:rPr>
              <w:t>• 因此，田某因高校拒绝颁发学位证、毕业证提起行政诉讼，应 以该高校为被告，而非政府、教育行政部门或校长个人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学生田某因为违反校规、校纪而被某高校拒绝颁发学位证、毕业证，田某... ➔ 核心：【该高校】</w:t>
            </w:r>
          </w:p>
          <w:p>
            <w:pPr>
              <w:spacing w:before="80" w:after="40"/>
            </w:pPr>
            <w:r>
              <w:rPr>
                <w:rFonts w:ascii="微软雅黑" w:hAnsi="微软雅黑" w:eastAsia="微软雅黑"/>
                <w:color w:val="64748B"/>
                <w:sz w:val="17"/>
              </w:rPr>
              <w:t>真题覆盖：旧版单选题#28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7：强基计划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“强基计划”即基础学科招生改革试点，是教育部开展的招生改革工作，主要选拔培养有志于服务国家重大战略需求且综合素质优秀或基础学科拔尖的学生</w:t>
            </w:r>
          </w:p>
          <w:p>
            <w:pPr>
              <w:spacing w:before="20" w:after="20"/>
              <w:ind w:left="259"/>
            </w:pPr>
            <w:r>
              <w:rPr>
                <w:rFonts w:ascii="微软雅黑" w:hAnsi="微软雅黑" w:eastAsia="微软雅黑"/>
                <w:color w:val="1F2937"/>
                <w:sz w:val="19"/>
              </w:rPr>
              <w:t>• 高校在“强基计划”中可以根据自身特点和学科优势制定招生方案、确定考核方式，体现了高校在招生方面的自主权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高校“强基计划”体现的是高校的______。... ➔ 核心：【招生自主权】</w:t>
            </w:r>
          </w:p>
          <w:p>
            <w:pPr>
              <w:spacing w:before="80" w:after="40"/>
            </w:pPr>
            <w:r>
              <w:rPr>
                <w:rFonts w:ascii="微软雅黑" w:hAnsi="微软雅黑" w:eastAsia="微软雅黑"/>
                <w:color w:val="64748B"/>
                <w:sz w:val="17"/>
              </w:rPr>
              <w:t>真题覆盖：旧版单选题#31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8：高等教育行政机关的主要职能不包括__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高等教育行政机关的主要职能包括制定教育政策、审批高校设立、管理招生录取、设置学科专 业、开展教育评估、制定毕业生就业政策等</w:t>
            </w:r>
          </w:p>
          <w:p>
            <w:pPr>
              <w:spacing w:before="20" w:after="20"/>
              <w:ind w:left="259"/>
            </w:pPr>
            <w:r>
              <w:rPr>
                <w:rFonts w:ascii="微软雅黑" w:hAnsi="微软雅黑" w:eastAsia="微软雅黑"/>
                <w:color w:val="1F2937"/>
                <w:sz w:val="19"/>
              </w:rPr>
              <w:t>• 而高等教育学费的收取是高校自身的财务管理行为，虽然需要在政府定价或指导价范围内进行，但具体收取工作由高校财务部门负责，不属于行政机关的主要职能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高等教育行政机关的主要职能不包括______。... ➔ 核心：【高等教育学费的收取】</w:t>
            </w:r>
          </w:p>
          <w:p>
            <w:pPr>
              <w:spacing w:before="80" w:after="40"/>
            </w:pPr>
            <w:r>
              <w:rPr>
                <w:rFonts w:ascii="微软雅黑" w:hAnsi="微软雅黑" w:eastAsia="微软雅黑"/>
                <w:color w:val="64748B"/>
                <w:sz w:val="17"/>
              </w:rPr>
              <w:t>真题覆盖：旧版单选题#35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9：______不是行政法律责任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罚金是刑事法律责任中的附加刑，适用于犯罪行为，由人民法院判决执行</w:t>
            </w:r>
          </w:p>
          <w:p>
            <w:pPr>
              <w:spacing w:before="20" w:after="20"/>
              <w:ind w:left="259"/>
            </w:pPr>
            <w:r>
              <w:rPr>
                <w:rFonts w:ascii="微软雅黑" w:hAnsi="微软雅黑" w:eastAsia="微软雅黑"/>
                <w:color w:val="1F2937"/>
                <w:sz w:val="19"/>
              </w:rPr>
              <w:t>• 行政法律责任包括行政处罚（如警告、罚款、没收违法所得等）和行政处分（如警告、记过、降级、撤职、开除等）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______不是行政法律责任。... ➔ 核心：【罚金】</w:t>
            </w:r>
          </w:p>
          <w:p>
            <w:pPr>
              <w:spacing w:before="80" w:after="40"/>
            </w:pPr>
            <w:r>
              <w:rPr>
                <w:rFonts w:ascii="微软雅黑" w:hAnsi="微软雅黑" w:eastAsia="微软雅黑"/>
                <w:color w:val="64748B"/>
                <w:sz w:val="17"/>
              </w:rPr>
              <w:t>真题覆盖：旧版单选题#37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10：______负责制定和执行高等教育毕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人力资源和社会保障部是国家负责就业政策、人力资源开发和社会保障的职能部门</w:t>
            </w:r>
          </w:p>
          <w:p>
            <w:pPr>
              <w:spacing w:before="20" w:after="20"/>
              <w:ind w:left="259"/>
            </w:pPr>
            <w:r>
              <w:rPr>
                <w:rFonts w:ascii="微软雅黑" w:hAnsi="微软雅黑" w:eastAsia="微软雅黑"/>
                <w:color w:val="1F2937"/>
                <w:sz w:val="19"/>
              </w:rPr>
              <w:t>• 该部门与教育部共同制定高校毕业生就业政策，组织就业服务活动，推动高等教育人才培养与就业市场的有效对接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______负责制定和执行高等教育毕业生的就业政策，协调和推动高... ➔ 核心：【人力资源和社会保障部】</w:t>
            </w:r>
          </w:p>
          <w:p>
            <w:pPr>
              <w:spacing w:before="80" w:after="40"/>
            </w:pPr>
            <w:r>
              <w:rPr>
                <w:rFonts w:ascii="微软雅黑" w:hAnsi="微软雅黑" w:eastAsia="微软雅黑"/>
                <w:color w:val="64748B"/>
                <w:sz w:val="17"/>
              </w:rPr>
              <w:t>真题覆盖：旧版单选题#38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11：《民办教育促进法》第 63 条规定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教育行政机关及其工作人员在行使行政职权时滥用职权、徇私舞弊，造成民办学校经济损失，依法承担的赔偿责任属于行政法律责任中的行政赔偿</w:t>
            </w:r>
          </w:p>
          <w:p>
            <w:pPr>
              <w:spacing w:before="20" w:after="20"/>
              <w:ind w:left="259"/>
            </w:pPr>
            <w:r>
              <w:rPr>
                <w:rFonts w:ascii="微软雅黑" w:hAnsi="微软雅黑" w:eastAsia="微软雅黑"/>
                <w:color w:val="1F2937"/>
                <w:sz w:val="19"/>
              </w:rPr>
              <w:t>• 行政赔偿是国家行政机关及其工作人员违法行使职权侵犯公民、法人和其他组织的合法权益造成损害时，由国家承担的赔偿责任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《民办教育促进法》第 63 条规定，教育行政机关滥用职权、徇私舞... ➔ 核心：【行政责任】</w:t>
            </w:r>
          </w:p>
          <w:p>
            <w:pPr>
              <w:spacing w:before="80" w:after="40"/>
            </w:pPr>
            <w:r>
              <w:rPr>
                <w:rFonts w:ascii="微软雅黑" w:hAnsi="微软雅黑" w:eastAsia="微软雅黑"/>
                <w:color w:val="64748B"/>
                <w:sz w:val="17"/>
              </w:rPr>
              <w:t>真题覆盖：旧版单选题#41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12：高等学校信息公开办法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根据《高等学校信息公开办法》第 5 条规定，国务院教育行政部门（教育部）负责指导、监督全国高等学校的信息公开工作</w:t>
            </w:r>
          </w:p>
          <w:p>
            <w:pPr>
              <w:spacing w:before="20" w:after="20"/>
              <w:ind w:left="259"/>
            </w:pPr>
            <w:r>
              <w:rPr>
                <w:rFonts w:ascii="微软雅黑" w:hAnsi="微软雅黑" w:eastAsia="微软雅黑"/>
                <w:color w:val="1F2937"/>
                <w:sz w:val="19"/>
              </w:rPr>
              <w:t>• 省级教育行政部门负责指导、监督本行政区域内高等学校的信息公开工作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______负责对全国高等学校的信息公开工作进行指导和监督。... ➔ 核心：【国务院教育行政部门】</w:t>
            </w:r>
          </w:p>
          <w:p>
            <w:pPr>
              <w:spacing w:before="80" w:after="40"/>
            </w:pPr>
            <w:r>
              <w:rPr>
                <w:rFonts w:ascii="微软雅黑" w:hAnsi="微软雅黑" w:eastAsia="微软雅黑"/>
                <w:color w:val="64748B"/>
                <w:sz w:val="17"/>
              </w:rPr>
              <w:t>真题覆盖：旧版单选题#45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13：中外合作办学条例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《中外合作办学条例》第 43 条规定，中外合作办学许可证由国务院教育行政部门统一编号，具体编号办法由国务院教育行政部门会同劳动行政部门确定</w:t>
            </w:r>
          </w:p>
          <w:p>
            <w:pPr>
              <w:spacing w:before="20" w:after="20"/>
              <w:ind w:left="259"/>
            </w:pPr>
            <w:r>
              <w:rPr>
                <w:rFonts w:ascii="微软雅黑" w:hAnsi="微软雅黑" w:eastAsia="微软雅黑"/>
                <w:color w:val="1F2937"/>
                <w:sz w:val="19"/>
              </w:rPr>
              <w:t>• 这是因为部分中外合作办学项目涉及职业技能培训，与劳动行政部门的管理职能相关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《中外合作办学条例》规定，中外合作办学许可证由国务院教育行政部门... ➔ 核心：【劳动行政部门】</w:t>
            </w:r>
          </w:p>
          <w:p>
            <w:pPr>
              <w:spacing w:before="80" w:after="40"/>
            </w:pPr>
            <w:r>
              <w:rPr>
                <w:rFonts w:ascii="微软雅黑" w:hAnsi="微软雅黑" w:eastAsia="微软雅黑"/>
                <w:color w:val="64748B"/>
                <w:sz w:val="17"/>
              </w:rPr>
              <w:t>真题覆盖：旧版单选题#63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14：关于“高等教育行政机关法律责任”的表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法律责任是违反法律义务后应承担的不利后果，属于第二性义务（即违反第一性义务后产生的义务）</w:t>
            </w:r>
          </w:p>
          <w:p>
            <w:pPr>
              <w:spacing w:before="20" w:after="20"/>
              <w:ind w:left="259"/>
            </w:pPr>
            <w:r>
              <w:rPr>
                <w:rFonts w:ascii="微软雅黑" w:hAnsi="微软雅黑" w:eastAsia="微软雅黑"/>
                <w:color w:val="1F2937"/>
                <w:sz w:val="19"/>
              </w:rPr>
              <w:t>• 第一性义务是法律规定的原初义务（如依法行使职权），而法律责任是在违反第一性义务后产生的第二性义务（如赔偿损失、接受处罚）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关于“高等教育行政机关法律责任”的表述错误的是______。... ➔ 核心：【属于第一性法律义务】</w:t>
            </w:r>
          </w:p>
          <w:p>
            <w:pPr>
              <w:spacing w:before="80" w:after="40"/>
            </w:pPr>
            <w:r>
              <w:rPr>
                <w:rFonts w:ascii="微软雅黑" w:hAnsi="微软雅黑" w:eastAsia="微软雅黑"/>
                <w:color w:val="64748B"/>
                <w:sz w:val="17"/>
              </w:rPr>
              <w:t>真题覆盖：旧版单选题#67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15：______是教育部的咨询机构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全国高等学校设置评议委员会是教育部设立的咨询机构，由教育专家、学者和管理人员组成，负责对高等学校设置、调整、更名、撤销等事项进行评议，为教育部提供决策咨询意见</w:t>
            </w:r>
          </w:p>
          <w:p>
            <w:pPr>
              <w:spacing w:before="20" w:after="20"/>
              <w:ind w:left="259"/>
            </w:pPr>
            <w:r>
              <w:rPr>
                <w:rFonts w:ascii="微软雅黑" w:hAnsi="微软雅黑" w:eastAsia="微软雅黑"/>
                <w:color w:val="1F2937"/>
                <w:sz w:val="19"/>
              </w:rPr>
              <w:t>• 该委员会的设置体现了高等学校设置工作的科学性和民主性，有利于保证高等教育结构的合理性和办学质量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______是教育部的咨询机构，为教育部提供高等学校设置的决策咨... ➔ 核心：【全国高等学校设置评议委员会】</w:t>
            </w:r>
          </w:p>
          <w:p>
            <w:pPr>
              <w:spacing w:before="80" w:after="40"/>
            </w:pPr>
            <w:r>
              <w:rPr>
                <w:rFonts w:ascii="微软雅黑" w:hAnsi="微软雅黑" w:eastAsia="微软雅黑"/>
                <w:color w:val="64748B"/>
                <w:sz w:val="17"/>
              </w:rPr>
              <w:t>真题覆盖：旧版单选题#69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16：行政复议法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根据《行政复议法》规定，行政复议的受案范围是具体行政行为，不包括抽象行政行为</w:t>
            </w:r>
          </w:p>
          <w:p>
            <w:pPr>
              <w:spacing w:before="20" w:after="20"/>
              <w:ind w:left="259"/>
            </w:pPr>
            <w:r>
              <w:rPr>
                <w:rFonts w:ascii="微软雅黑" w:hAnsi="微软雅黑" w:eastAsia="微软雅黑"/>
                <w:color w:val="1F2937"/>
                <w:sz w:val="19"/>
              </w:rPr>
              <w:t>• 教育行政机关制定的教育行政法规和规章属于抽象行政行为，具有普遍约束力，不能直接申请行政复议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以下不能提起行政复议的事项是______。... ➔ 核心：【教育行政机关制定的教育行政法规和规章】</w:t>
            </w:r>
          </w:p>
          <w:p>
            <w:pPr>
              <w:spacing w:before="80" w:after="40"/>
            </w:pPr>
            <w:r>
              <w:rPr>
                <w:rFonts w:ascii="微软雅黑" w:hAnsi="微软雅黑" w:eastAsia="微软雅黑"/>
                <w:color w:val="64748B"/>
                <w:sz w:val="17"/>
              </w:rPr>
              <w:t>真题覆盖：旧版单选题#79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17：刑法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《刑法》第 387 条规定了单位受贿罪</w:t>
            </w:r>
          </w:p>
          <w:p>
            <w:pPr>
              <w:spacing w:before="20" w:after="20"/>
              <w:ind w:left="259"/>
            </w:pPr>
            <w:r>
              <w:rPr>
                <w:rFonts w:ascii="微软雅黑" w:hAnsi="微软雅黑" w:eastAsia="微软雅黑"/>
                <w:color w:val="1F2937"/>
                <w:sz w:val="19"/>
              </w:rPr>
              <w:t>• 国家机关（包括教育行政机关）索取、非法收受他人财 物，为他人谋取利益，情节严重的，对单位判处罚金，并对其直接负责的主管人员和其他直接责任人员判处刑罚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根据《刑法》第 387 条的规定，如果高等教育行政机关在行使职权... ➔ 核心：【罚金】</w:t>
            </w:r>
          </w:p>
          <w:p>
            <w:pPr>
              <w:spacing w:before="80" w:after="40"/>
            </w:pPr>
            <w:r>
              <w:rPr>
                <w:rFonts w:ascii="微软雅黑" w:hAnsi="微软雅黑" w:eastAsia="微软雅黑"/>
                <w:color w:val="64748B"/>
                <w:sz w:val="17"/>
              </w:rPr>
              <w:t>真题覆盖：旧版单选题#82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18：当高校接受教育行政机关的规范和调整时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在教育行政机关对高校进行管理的过程中，教育行政机关是行政主体，行使行政管理职权</w:t>
            </w:r>
          </w:p>
          <w:p>
            <w:pPr>
              <w:spacing w:before="20" w:after="20"/>
              <w:ind w:left="259"/>
            </w:pPr>
            <w:r>
              <w:rPr>
                <w:rFonts w:ascii="微软雅黑" w:hAnsi="微软雅黑" w:eastAsia="微软雅黑"/>
                <w:color w:val="1F2937"/>
                <w:sz w:val="19"/>
              </w:rPr>
              <w:t>• 高校是行政相对人，接受行政管理和监督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当高校接受教育行政机关的规范和调整时，其在与教育行政机关的法律关... ➔ 核心：【行政相对人】</w:t>
            </w:r>
          </w:p>
          <w:p>
            <w:pPr>
              <w:spacing w:before="80" w:after="40"/>
            </w:pPr>
            <w:r>
              <w:rPr>
                <w:rFonts w:ascii="微软雅黑" w:hAnsi="微软雅黑" w:eastAsia="微软雅黑"/>
                <w:color w:val="64748B"/>
                <w:sz w:val="17"/>
              </w:rPr>
              <w:t>真题覆盖：旧版单选题#93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19：高等教育行政机关工作人员的刑事法律责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刑事法律责任是指行为人违反刑事法律规范，构成犯罪，依法应当承担的刑罚处罚责任</w:t>
            </w:r>
          </w:p>
          <w:p>
            <w:pPr>
              <w:spacing w:before="20" w:after="20"/>
              <w:ind w:left="259"/>
            </w:pPr>
            <w:r>
              <w:rPr>
                <w:rFonts w:ascii="微软雅黑" w:hAnsi="微软雅黑" w:eastAsia="微软雅黑"/>
                <w:color w:val="1F2937"/>
                <w:sz w:val="19"/>
              </w:rPr>
              <w:t>• 高等教育行政机关工作人员如果其行为触犯了《刑法》规定的罪名（如滥用职权罪、玩忽职守罪、贪污罪、受贿罪等），就应当承担刑事法律责任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高等教育行政机关工作人员的刑事法律责任是指其行为违反了_____... ➔ 核心：【刑事法律规范】</w:t>
            </w:r>
          </w:p>
          <w:p>
            <w:pPr>
              <w:spacing w:before="80" w:after="40"/>
            </w:pPr>
            <w:r>
              <w:rPr>
                <w:rFonts w:ascii="微软雅黑" w:hAnsi="微软雅黑" w:eastAsia="微软雅黑"/>
                <w:color w:val="64748B"/>
                <w:sz w:val="17"/>
              </w:rPr>
              <w:t>真题覆盖：旧版单选题#94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20：高等教育行政机关法律责任的双元主体是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高等教育行政机关法律责任的双元主体是指行政机关本身和行政机关的工作人员</w:t>
            </w:r>
          </w:p>
          <w:p>
            <w:pPr>
              <w:spacing w:before="20" w:after="20"/>
              <w:ind w:left="259"/>
            </w:pPr>
            <w:r>
              <w:rPr>
                <w:rFonts w:ascii="微软雅黑" w:hAnsi="微软雅黑" w:eastAsia="微软雅黑"/>
                <w:color w:val="1F2937"/>
                <w:sz w:val="19"/>
              </w:rPr>
              <w:t>• 行政机关作为法人组织，对其违法行为承担单位责任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高等教育行政机关法律责任的双元主体是指______。... ➔ 核心：【行政机关和行政机关的工作人员】</w:t>
            </w:r>
          </w:p>
          <w:p>
            <w:pPr>
              <w:spacing w:before="80" w:after="40"/>
            </w:pPr>
            <w:r>
              <w:rPr>
                <w:rFonts w:ascii="微软雅黑" w:hAnsi="微软雅黑" w:eastAsia="微软雅黑"/>
                <w:color w:val="64748B"/>
                <w:sz w:val="17"/>
              </w:rPr>
              <w:t>真题覆盖：旧版单选题#102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21：高等学校应当建立健全科研管理制度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根据教育部《高等学校预防与处理学术不端行为办法》等相关规定，高等学校应当建立健全科研管理制度，在合理期限内保存研究的原始数据和资料</w:t>
            </w:r>
          </w:p>
          <w:p>
            <w:pPr>
              <w:spacing w:before="20" w:after="20"/>
              <w:ind w:left="259"/>
            </w:pPr>
            <w:r>
              <w:rPr>
                <w:rFonts w:ascii="微软雅黑" w:hAnsi="微软雅黑" w:eastAsia="微软雅黑"/>
                <w:color w:val="1F2937"/>
                <w:sz w:val="19"/>
              </w:rPr>
              <w:t>• 原始数据是科研成果真实性和可靠性的基础，保存原始数据有助于科研过程的可追溯性，是防范和处理学术不端行为的重要措施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高等学校应当建立健全科研管理制度，在合理期限内保存研究的____... ➔ 核心：【原始数据和资料】</w:t>
            </w:r>
          </w:p>
          <w:p>
            <w:pPr>
              <w:spacing w:before="80" w:after="40"/>
            </w:pPr>
            <w:r>
              <w:rPr>
                <w:rFonts w:ascii="微软雅黑" w:hAnsi="微软雅黑" w:eastAsia="微软雅黑"/>
                <w:color w:val="64748B"/>
                <w:sz w:val="17"/>
              </w:rPr>
              <w:t>真题覆盖：旧版单选题#110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22：教育部______根据国家和区域经济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学科发展与专业设置专家委员会是教育部设立的咨询机构，负责根据国家和区域经济社会发展对人才的需求、专业布点、办学条件等情况，结合相关教学指导委员会所提意见，对需由教育部审批的专业进行评审</w:t>
            </w:r>
          </w:p>
          <w:p>
            <w:pPr>
              <w:spacing w:before="20" w:after="20"/>
              <w:ind w:left="259"/>
            </w:pPr>
            <w:r>
              <w:rPr>
                <w:rFonts w:ascii="微软雅黑" w:hAnsi="微软雅黑" w:eastAsia="微软雅黑"/>
                <w:color w:val="1F2937"/>
                <w:sz w:val="19"/>
              </w:rPr>
              <w:t>• 该委员会的评审意见是教育部审批专业的重要依据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教育部______根据国家和区域经济社会发展对人才的需求、专业布... ➔ 核心：【学科发展与专业设置专家委员会】</w:t>
            </w:r>
          </w:p>
          <w:p>
            <w:pPr>
              <w:spacing w:before="80" w:after="40"/>
            </w:pPr>
            <w:r>
              <w:rPr>
                <w:rFonts w:ascii="微软雅黑" w:hAnsi="微软雅黑" w:eastAsia="微软雅黑"/>
                <w:color w:val="64748B"/>
                <w:sz w:val="17"/>
              </w:rPr>
              <w:t>真题覆盖：旧版单选题#127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23：教师资格条例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根据《教育部关于高校教师师德失范行为处理的指导意见》第 5 条规定，高校教师出现违反师德行为，需要解除聘用合同的，按照《教师资格条例》相关规定进行处理</w:t>
            </w:r>
          </w:p>
          <w:p>
            <w:pPr>
              <w:spacing w:before="20" w:after="20"/>
              <w:ind w:left="259"/>
            </w:pPr>
            <w:r>
              <w:rPr>
                <w:rFonts w:ascii="微软雅黑" w:hAnsi="微软雅黑" w:eastAsia="微软雅黑"/>
                <w:color w:val="1F2937"/>
                <w:sz w:val="19"/>
              </w:rPr>
              <w:t>• 《教师资格条例》规定了教师资格的丧失和撤销制度，对于严重违反职业道德的教师，可以撤销其教师资格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根据《教育部关于高校教师师德失范行为处理的指导意见》，高校教师出... ➔ 核心：【《教师资格条例》】</w:t>
            </w:r>
          </w:p>
          <w:p>
            <w:pPr>
              <w:spacing w:before="80" w:after="40"/>
            </w:pPr>
            <w:r>
              <w:rPr>
                <w:rFonts w:ascii="微软雅黑" w:hAnsi="微软雅黑" w:eastAsia="微软雅黑"/>
                <w:color w:val="64748B"/>
                <w:sz w:val="17"/>
              </w:rPr>
              <w:t>真题覆盖：旧版单选题#129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24：适当衡量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学生的法定权利受法律保护，教育行政管理措施不能在学生法定权利和社会公共利益之间进行  “适当衡量”而侵犯学生的法定权利</w:t>
            </w:r>
          </w:p>
          <w:p>
            <w:pPr>
              <w:spacing w:before="20" w:after="20"/>
              <w:ind w:left="259"/>
            </w:pPr>
            <w:r>
              <w:rPr>
                <w:rFonts w:ascii="微软雅黑" w:hAnsi="微软雅黑" w:eastAsia="微软雅黑"/>
                <w:color w:val="1F2937"/>
                <w:sz w:val="19"/>
              </w:rPr>
              <w:t>• 权利不是绝对的，但受到严格的法律保护</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下列关于高校学生法律地位的说法，错误的是______。... ➔ 核心：【教育行政管理措施可以在学生法定权利和社会公共利益之间适当衡量】</w:t>
            </w:r>
          </w:p>
          <w:p>
            <w:pPr>
              <w:spacing w:before="80" w:after="40"/>
            </w:pPr>
            <w:r>
              <w:rPr>
                <w:rFonts w:ascii="微软雅黑" w:hAnsi="微软雅黑" w:eastAsia="微软雅黑"/>
                <w:color w:val="64748B"/>
                <w:sz w:val="17"/>
              </w:rPr>
              <w:t>真题覆盖：旧版单选题#132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25：高校章程核准稿和说明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高校章程核准稿和说明，由学校法定代表人（校长）签发</w:t>
            </w:r>
          </w:p>
          <w:p>
            <w:pPr>
              <w:spacing w:before="20" w:after="20"/>
              <w:ind w:left="259"/>
            </w:pPr>
            <w:r>
              <w:rPr>
                <w:rFonts w:ascii="微软雅黑" w:hAnsi="微软雅黑" w:eastAsia="微软雅黑"/>
                <w:color w:val="1F2937"/>
                <w:sz w:val="19"/>
              </w:rPr>
              <w:t>• 校长是高等学校的法定代表人，代表学校对外行使职权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高校章程核准稿和说明，由______签发。... ➔ 核心：【学校法定代表人】</w:t>
            </w:r>
          </w:p>
          <w:p>
            <w:pPr>
              <w:spacing w:before="80" w:after="40"/>
            </w:pPr>
            <w:r>
              <w:rPr>
                <w:rFonts w:ascii="微软雅黑" w:hAnsi="微软雅黑" w:eastAsia="微软雅黑"/>
                <w:color w:val="64748B"/>
                <w:sz w:val="17"/>
              </w:rPr>
              <w:t>真题覆盖：旧版单选题#134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26：高等学校财务制度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2012 年，财政部和教育部联合印发了《高等学校财务制度》</w:t>
            </w:r>
          </w:p>
          <w:p>
            <w:pPr>
              <w:spacing w:before="20" w:after="20"/>
              <w:ind w:left="259"/>
            </w:pPr>
            <w:r>
              <w:rPr>
                <w:rFonts w:ascii="微软雅黑" w:hAnsi="微软雅黑" w:eastAsia="微软雅黑"/>
                <w:color w:val="1F2937"/>
                <w:sz w:val="19"/>
              </w:rPr>
              <w:t>• 高校财务工作涉及财政资金的管理和使用，需要财政部门参与制定相关制度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2012 年，______和教育部联合印发了《高等学校财务制度》... ➔ 核心：【财政部】</w:t>
            </w:r>
          </w:p>
          <w:p>
            <w:pPr>
              <w:spacing w:before="80" w:after="40"/>
            </w:pPr>
            <w:r>
              <w:rPr>
                <w:rFonts w:ascii="微软雅黑" w:hAnsi="微软雅黑" w:eastAsia="微软雅黑"/>
                <w:color w:val="64748B"/>
                <w:sz w:val="17"/>
              </w:rPr>
              <w:t>真题覆盖：旧版单选题#139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27：全国模范教师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“全国模范教师”是由教育部和人力资源社会保障部（原人事部）联合授予的荣誉称号，表彰长期从事教育教学、科学研究工作并作出突出贡献的教师</w:t>
            </w:r>
          </w:p>
          <w:p>
            <w:pPr>
              <w:spacing w:before="20" w:after="20"/>
              <w:ind w:left="259"/>
            </w:pPr>
            <w:r>
              <w:rPr>
                <w:rFonts w:ascii="微软雅黑" w:hAnsi="微软雅黑" w:eastAsia="微软雅黑"/>
                <w:color w:val="1F2937"/>
                <w:sz w:val="19"/>
              </w:rPr>
              <w:t>• “全国优秀教师”“全国优秀教育工作者”“全国教育系统先进工作者”也是国家级的教师荣誉，但“全国模范教师”的评选条件更侧重于长期贡献和模范带头作用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对长期从事教育教学、科学研究工作，作出贡献者，由国务院教育行政部... ➔ 核心：【“全国模范教师”】</w:t>
            </w:r>
          </w:p>
          <w:p>
            <w:pPr>
              <w:spacing w:before="80" w:after="40"/>
            </w:pPr>
            <w:r>
              <w:rPr>
                <w:rFonts w:ascii="微软雅黑" w:hAnsi="微软雅黑" w:eastAsia="微软雅黑"/>
                <w:color w:val="64748B"/>
                <w:sz w:val="17"/>
              </w:rPr>
              <w:t>真题覆盖：旧版单选题#143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28：关于“高等教育行政机关工作人员法律责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行政责任和刑事责任是两种不同性质的法律责任，不能相互替代</w:t>
            </w:r>
          </w:p>
          <w:p>
            <w:pPr>
              <w:spacing w:before="20" w:after="20"/>
              <w:ind w:left="259"/>
            </w:pPr>
            <w:r>
              <w:rPr>
                <w:rFonts w:ascii="微软雅黑" w:hAnsi="微软雅黑" w:eastAsia="微软雅黑"/>
                <w:color w:val="1F2937"/>
                <w:sz w:val="19"/>
              </w:rPr>
              <w:t>• 同一违法行为可能同时构成行 政违法和刑事犯罪，行为人应当分别承担行政责任和刑事责任（如被行政处罚后又追究刑事责任）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关于“高等教育行政机关工作人员法律责任”的表述正确的有_____... ➔ 核心：【按照违法行为的危害程度区分行政责任和刑事责任, 二者不能等同或替代】</w:t>
            </w:r>
          </w:p>
          <w:p>
            <w:pPr>
              <w:spacing w:before="80" w:after="40"/>
            </w:pPr>
            <w:r>
              <w:rPr>
                <w:rFonts w:ascii="微软雅黑" w:hAnsi="微软雅黑" w:eastAsia="微软雅黑"/>
                <w:color w:val="64748B"/>
                <w:sz w:val="17"/>
              </w:rPr>
              <w:t>真题覆盖：旧版单选题#145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29：______不是高等教育行政机关法律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教育行政部门的内部机构（如处室、科室等）不具有独立的法人资格，不能以自己的名义独立承担法律责任</w:t>
            </w:r>
          </w:p>
          <w:p>
            <w:pPr>
              <w:spacing w:before="20" w:after="20"/>
              <w:ind w:left="259"/>
            </w:pPr>
            <w:r>
              <w:rPr>
                <w:rFonts w:ascii="微软雅黑" w:hAnsi="微软雅黑" w:eastAsia="微软雅黑"/>
                <w:color w:val="1F2937"/>
                <w:sz w:val="19"/>
              </w:rPr>
              <w:t>• 法律责任的主体是具有独立法律地位的机关、组织或个人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______不是高等教育行政机关法律责任的主体。... ➔ 核心：【教育行政部门的内部机构】</w:t>
            </w:r>
          </w:p>
          <w:p>
            <w:pPr>
              <w:spacing w:before="80" w:after="40"/>
            </w:pPr>
            <w:r>
              <w:rPr>
                <w:rFonts w:ascii="微软雅黑" w:hAnsi="微软雅黑" w:eastAsia="微软雅黑"/>
                <w:b/>
                <w:color w:val="DC2626"/>
                <w:sz w:val="19"/>
              </w:rPr>
              <w:t>【两版答案差异对照（以官网标准为准）】</w:t>
            </w:r>
          </w:p>
          <w:p>
            <w:pPr>
              <w:spacing w:before="20" w:after="20"/>
              <w:ind w:left="259"/>
            </w:pPr>
            <w:r>
              <w:rPr>
                <w:rFonts w:ascii="微软雅黑" w:hAnsi="微软雅黑" w:eastAsia="微软雅黑"/>
                <w:b/>
                <w:color w:val="DC2626"/>
                <w:sz w:val="19"/>
              </w:rPr>
              <w:t>★ 题干：高等教育法治化建设的恢复发展阶段是指______。... ➔ 旧版答案：[D]，官网最新标准答案：【A】</w:t>
            </w:r>
          </w:p>
          <w:p>
            <w:pPr>
              <w:spacing w:before="80" w:after="40"/>
            </w:pPr>
            <w:r>
              <w:rPr>
                <w:rFonts w:ascii="微软雅黑" w:hAnsi="微软雅黑" w:eastAsia="微软雅黑"/>
                <w:color w:val="64748B"/>
                <w:sz w:val="17"/>
              </w:rPr>
              <w:t>真题覆盖：旧版单选题#151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30：中华人民共和国学位法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《中华人民共和国学位法》规定，博士学位授予资格，由国务院教育行政部门（教育部）组织审核，报国务院学位委员会审批</w:t>
            </w:r>
          </w:p>
          <w:p>
            <w:pPr>
              <w:spacing w:before="20" w:after="20"/>
              <w:ind w:left="259"/>
            </w:pPr>
            <w:r>
              <w:rPr>
                <w:rFonts w:ascii="微软雅黑" w:hAnsi="微软雅黑" w:eastAsia="微软雅黑"/>
                <w:color w:val="1F2937"/>
                <w:sz w:val="19"/>
              </w:rPr>
              <w:t>• 博士学位是最高学位，授予权的审核审批权限集中在国家层面，以保证博士培养质量和学位授予的严肃性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根据《学位法》，博士学位授予资格，由______组织审核，报__... ➔ 核心：【国务院教育行政部门, 国务院学位委员会】</w:t>
            </w:r>
          </w:p>
          <w:p>
            <w:pPr>
              <w:spacing w:before="80" w:after="40"/>
            </w:pPr>
            <w:r>
              <w:rPr>
                <w:rFonts w:ascii="微软雅黑" w:hAnsi="微软雅黑" w:eastAsia="微软雅黑"/>
                <w:color w:val="64748B"/>
                <w:sz w:val="17"/>
              </w:rPr>
              <w:t>真题覆盖：旧版单选题#155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31：学校招收和培养国际学生管理办法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根据《学校招收和培养国际学生管理办法》第 41 条规定，省级教育行政部门应当对本行政区域的国际学生培养进行监督</w:t>
            </w:r>
          </w:p>
          <w:p>
            <w:pPr>
              <w:spacing w:before="20" w:after="20"/>
              <w:ind w:left="259"/>
            </w:pPr>
            <w:r>
              <w:rPr>
                <w:rFonts w:ascii="微软雅黑" w:hAnsi="微软雅黑" w:eastAsia="微软雅黑"/>
                <w:color w:val="1F2937"/>
                <w:sz w:val="19"/>
              </w:rPr>
              <w:t>• 国际学生的招收和培养涉及国家形象和教育质量，需要加强监督管理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《学校招收和培养国际学生管理办法》第 41 条规定，______... ➔ 核心：【省级教育行政部门】</w:t>
            </w:r>
          </w:p>
          <w:p>
            <w:pPr>
              <w:spacing w:before="80" w:after="40"/>
            </w:pPr>
            <w:r>
              <w:rPr>
                <w:rFonts w:ascii="微软雅黑" w:hAnsi="微软雅黑" w:eastAsia="微软雅黑"/>
                <w:color w:val="64748B"/>
                <w:sz w:val="17"/>
              </w:rPr>
              <w:t>真题覆盖：旧版单选题#156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32：______可以对高校进行监督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高校监督主体具有多元化特征，包括：校内师生（通过教职工代表大会、学生会等民主监督）</w:t>
            </w:r>
          </w:p>
          <w:p>
            <w:pPr>
              <w:spacing w:before="20" w:after="20"/>
              <w:ind w:left="259"/>
            </w:pPr>
            <w:r>
              <w:rPr>
                <w:rFonts w:ascii="微软雅黑" w:hAnsi="微软雅黑" w:eastAsia="微软雅黑"/>
                <w:color w:val="1F2937"/>
                <w:sz w:val="19"/>
              </w:rPr>
              <w:t>• 政府机关（教育行政部门、审计部门等行政监督）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【多选采分要点】校内师生、政府机关、社会组织、个人</w:t>
            </w:r>
          </w:p>
          <w:p>
            <w:pPr>
              <w:spacing w:before="80" w:after="40"/>
            </w:pPr>
            <w:r>
              <w:rPr>
                <w:rFonts w:ascii="微软雅黑" w:hAnsi="微软雅黑" w:eastAsia="微软雅黑"/>
                <w:color w:val="64748B"/>
                <w:sz w:val="17"/>
              </w:rPr>
              <w:t>真题覆盖：旧版多选题#15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33：高校校规与学术自由的关联度越强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高校校规与学术自由的关联度越强，其自治性就越强，但教育行政机关对其进行审查的强度应当越弱而非越强</w:t>
            </w:r>
          </w:p>
          <w:p>
            <w:pPr>
              <w:spacing w:before="20" w:after="20"/>
              <w:ind w:left="259"/>
            </w:pPr>
            <w:r>
              <w:rPr>
                <w:rFonts w:ascii="微软雅黑" w:hAnsi="微软雅黑" w:eastAsia="微软雅黑"/>
                <w:color w:val="1F2937"/>
                <w:sz w:val="19"/>
              </w:rPr>
              <w:t>• 因为学术自由受宪法保护，高校在学术事务上享有较大的自主权，行政机关应当尊重高校的学术判断，对涉及学术自由的校规进行较弱的审查（尊重性审查）</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命题陷阱甄别：题干表述“高校校规与学术自由的关联度越强，其自治性就越强，教育行政机关对其进行审查的强度就越强。...”为【错误】，注意甄别。</w:t>
            </w:r>
          </w:p>
          <w:p>
            <w:pPr>
              <w:spacing w:before="80" w:after="40"/>
            </w:pPr>
            <w:r>
              <w:rPr>
                <w:rFonts w:ascii="微软雅黑" w:hAnsi="微软雅黑" w:eastAsia="微软雅黑"/>
                <w:color w:val="64748B"/>
                <w:sz w:val="17"/>
              </w:rPr>
              <w:t>真题覆盖：旧版判断题#9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34：审批机关审批设立公办高校和民办高校的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审批机关审批设立高校的行为是外部行政行为，而非内部行政行为</w:t>
            </w:r>
          </w:p>
          <w:p>
            <w:pPr>
              <w:spacing w:before="20" w:after="20"/>
              <w:ind w:left="259"/>
            </w:pPr>
            <w:r>
              <w:rPr>
                <w:rFonts w:ascii="微软雅黑" w:hAnsi="微软雅黑" w:eastAsia="微软雅黑"/>
                <w:color w:val="1F2937"/>
                <w:sz w:val="19"/>
              </w:rPr>
              <w:t>• 外部行政行为是行政机关对公民、法人或其他组织作出的行政行为，直接影响其权利义务</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命题陷阱甄别：题干表述“审批机关审批设立公办高校和民办高校的行为都是内部行政行为。...”为【错误】，注意甄别。</w:t>
            </w:r>
          </w:p>
          <w:p>
            <w:pPr>
              <w:spacing w:before="80" w:after="40"/>
            </w:pPr>
            <w:r>
              <w:rPr>
                <w:rFonts w:ascii="微软雅黑" w:hAnsi="微软雅黑" w:eastAsia="微软雅黑"/>
                <w:color w:val="64748B"/>
                <w:sz w:val="17"/>
              </w:rPr>
              <w:t>真题覆盖：旧版判断题#13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35：高校自主制定教师职称评审办法、操作方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高校自主制定教师职称评审办法、操作方案等评审文件，按相关规定进行备案，而非审批</w:t>
            </w:r>
          </w:p>
          <w:p>
            <w:pPr>
              <w:spacing w:before="20" w:after="20"/>
              <w:ind w:left="259"/>
            </w:pPr>
            <w:r>
              <w:rPr>
                <w:rFonts w:ascii="微软雅黑" w:hAnsi="微软雅黑" w:eastAsia="微软雅黑"/>
                <w:color w:val="1F2937"/>
                <w:sz w:val="19"/>
              </w:rPr>
              <w:t>• 近年来，国家推进职称评审权下放，高校自主制定评审文件，但需报教育行政部门或人社部门备案，接受指导和监督</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命题陷阱甄别：题干表述“高校自主制定教师职称评审办法、操作方案等评审文件，按相关规定进行审批。...”为【错误】，注意甄别。</w:t>
            </w:r>
          </w:p>
          <w:p>
            <w:pPr>
              <w:spacing w:before="80" w:after="40"/>
            </w:pPr>
            <w:r>
              <w:rPr>
                <w:rFonts w:ascii="微软雅黑" w:hAnsi="微软雅黑" w:eastAsia="微软雅黑"/>
                <w:color w:val="64748B"/>
                <w:sz w:val="17"/>
              </w:rPr>
              <w:t>真题覆盖：旧版判断题#19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36：教育纠纷仅指相对人认为教育管理行为侵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教育纠纷的概念不应仅限于“相对人认为教育管理行为侵害其合法权益”的情形</w:t>
            </w:r>
          </w:p>
          <w:p>
            <w:pPr>
              <w:spacing w:before="20" w:after="20"/>
              <w:ind w:left="259"/>
            </w:pPr>
            <w:r>
              <w:rPr>
                <w:rFonts w:ascii="微软雅黑" w:hAnsi="微软雅黑" w:eastAsia="微软雅黑"/>
                <w:color w:val="1F2937"/>
                <w:sz w:val="19"/>
              </w:rPr>
              <w:t>• 教育纠纷还包括教育主体之间的合同纠纷、侵权纠纷、人事纠纷等</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命题陷阱甄别：题干表述“教育纠纷仅指相对人认为教育管理行为侵害了其合法权益，因而对相关决定表示不满，引发争议。...”为【错误】，注意甄别。</w:t>
            </w:r>
          </w:p>
          <w:p>
            <w:pPr>
              <w:spacing w:before="80" w:after="40"/>
            </w:pPr>
            <w:r>
              <w:rPr>
                <w:rFonts w:ascii="微软雅黑" w:hAnsi="微软雅黑" w:eastAsia="微软雅黑"/>
                <w:color w:val="64748B"/>
                <w:sz w:val="17"/>
              </w:rPr>
              <w:t>真题覆盖：旧版判断题#23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37：在司法救济过程中，诉讼各方地位平等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在司法救济过程中，诉讼各方地位平等</w:t>
            </w:r>
          </w:p>
          <w:p>
            <w:pPr>
              <w:spacing w:before="20" w:after="20"/>
              <w:ind w:left="259"/>
            </w:pPr>
            <w:r>
              <w:rPr>
                <w:rFonts w:ascii="微软雅黑" w:hAnsi="微软雅黑" w:eastAsia="微软雅黑"/>
                <w:color w:val="1F2937"/>
                <w:sz w:val="19"/>
              </w:rPr>
              <w:t>• 教育行政部门作为行政诉讼的被告，与原告（公民、法人或其他组织）在诉讼法律地位上是平等的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命题陷阱甄别：题干表述“在司法救济过程中，教育行政部门具有更高的诉讼法律地位。...”为【错误】，注意甄别。</w:t>
            </w:r>
          </w:p>
          <w:p>
            <w:pPr>
              <w:spacing w:before="80" w:after="40"/>
            </w:pPr>
            <w:r>
              <w:rPr>
                <w:rFonts w:ascii="微软雅黑" w:hAnsi="微软雅黑" w:eastAsia="微软雅黑"/>
                <w:color w:val="64748B"/>
                <w:sz w:val="17"/>
              </w:rPr>
              <w:t>真题覆盖：旧版判断题#27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38：行政诉讼法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根据《行政诉讼法》第 15 条规定，对国务院部门（包括教育部）所作的行政行为提起诉讼的案件，由中级人民法院管辖，而非高级人民法院</w:t>
            </w:r>
          </w:p>
          <w:p>
            <w:pPr>
              <w:spacing w:before="20" w:after="20"/>
              <w:ind w:left="259"/>
            </w:pPr>
            <w:r>
              <w:rPr>
                <w:rFonts w:ascii="微软雅黑" w:hAnsi="微软雅黑" w:eastAsia="微软雅黑"/>
                <w:color w:val="1F2937"/>
                <w:sz w:val="19"/>
              </w:rPr>
              <w:t>• 高级人民法院管辖本辖区内重大、复杂的第一审行政案件</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命题陷阱甄别：题干表述“对教育部所作的行政行为提起诉讼的案件，由高级人民法院管辖。...”为【错误】，注意甄别。</w:t>
            </w:r>
          </w:p>
          <w:p>
            <w:pPr>
              <w:spacing w:before="80" w:after="40"/>
            </w:pPr>
            <w:r>
              <w:rPr>
                <w:rFonts w:ascii="微软雅黑" w:hAnsi="微软雅黑" w:eastAsia="微软雅黑"/>
                <w:color w:val="64748B"/>
                <w:sz w:val="17"/>
              </w:rPr>
              <w:t>真题覆盖：旧版判断题#28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39：教育督导机构仅能对义务教育阶段学校进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教育督导机构的督导范围包括各级各类教育，不仅限于义务教育阶段</w:t>
            </w:r>
          </w:p>
          <w:p>
            <w:pPr>
              <w:spacing w:before="20" w:after="20"/>
              <w:ind w:left="259"/>
            </w:pPr>
            <w:r>
              <w:rPr>
                <w:rFonts w:ascii="微软雅黑" w:hAnsi="微软雅黑" w:eastAsia="微软雅黑"/>
                <w:color w:val="1F2937"/>
                <w:sz w:val="19"/>
              </w:rPr>
              <w:t>• 根据《教育督导条例》，教育督导机构对各级各类学校（包括高等学校）的教育工作进行督导，对教育行政部门的行政工作进行督  导</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命题陷阱甄别：题干表述“教育督导机构仅能对义务教育阶段学校进行督导，不适用于高等教育。...”为【错误】，注意甄别。</w:t>
            </w:r>
          </w:p>
          <w:p>
            <w:pPr>
              <w:spacing w:before="80" w:after="40"/>
            </w:pPr>
            <w:r>
              <w:rPr>
                <w:rFonts w:ascii="微软雅黑" w:hAnsi="微软雅黑" w:eastAsia="微软雅黑"/>
                <w:color w:val="64748B"/>
                <w:sz w:val="17"/>
              </w:rPr>
              <w:t>真题覆盖：旧版判断题#31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40：省级教育行政部门可委托本行政区域内符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根据相关规定，省级教育行政部门可以委托本行政区域内符合条件的普通高校，认定本校拟聘人员的高等学校教师资格</w:t>
            </w:r>
          </w:p>
          <w:p>
            <w:pPr>
              <w:spacing w:before="20" w:after="20"/>
              <w:ind w:left="259"/>
            </w:pPr>
            <w:r>
              <w:rPr>
                <w:rFonts w:ascii="微软雅黑" w:hAnsi="微软雅黑" w:eastAsia="微软雅黑"/>
                <w:color w:val="1F2937"/>
                <w:sz w:val="19"/>
              </w:rPr>
              <w:t>• 这是简政放权、提高效率的体现，有利于高校根据自身需要及时开展教师资格认定工作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法定/标准准则：“省级教育行政部门可委托本行政区域内符合条件的普通高校认定本校拟聘人员的高等学校教师资格。...”为【正确】命题。</w:t>
            </w:r>
          </w:p>
          <w:p>
            <w:pPr>
              <w:spacing w:before="80" w:after="40"/>
            </w:pPr>
            <w:r>
              <w:rPr>
                <w:rFonts w:ascii="微软雅黑" w:hAnsi="微软雅黑" w:eastAsia="微软雅黑"/>
                <w:color w:val="64748B"/>
                <w:sz w:val="17"/>
              </w:rPr>
              <w:t>真题覆盖：旧版判断题#33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41：受委托行使高等教育行政管理职能的组织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受委托行使行政管理职能的组织，在委托范围内应当以委托机关的名义行使行政职权，不能以自己的名义行使职权，因此不是行政主体</w:t>
            </w:r>
          </w:p>
          <w:p>
            <w:pPr>
              <w:spacing w:before="20" w:after="20"/>
              <w:ind w:left="259"/>
            </w:pPr>
            <w:r>
              <w:rPr>
                <w:rFonts w:ascii="微软雅黑" w:hAnsi="微软雅黑" w:eastAsia="微软雅黑"/>
                <w:color w:val="1F2937"/>
                <w:sz w:val="19"/>
              </w:rPr>
              <w:t>• 行政主体能够以自己的名义独立行使职权并承担法律责任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命题陷阱甄别：题干表述“受委托行使高等教育行政管理职能的组织在委托范围内以自己的名义行使行政职权，是行政主体。...”为【错误】，注意甄别。</w:t>
            </w:r>
          </w:p>
          <w:p>
            <w:pPr>
              <w:spacing w:before="80" w:after="40"/>
            </w:pPr>
            <w:r>
              <w:rPr>
                <w:rFonts w:ascii="微软雅黑" w:hAnsi="微软雅黑" w:eastAsia="微软雅黑"/>
                <w:color w:val="64748B"/>
                <w:sz w:val="17"/>
              </w:rPr>
              <w:t>真题覆盖：旧版判断题#34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42：高等教育行政机关的行政法律责任以惩戒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恰恰相反，高等教育行政机关的行政法律责任以补救性责任为主（如赔偿损失、恢复原状、履行职务等），旨在恢复被破坏的法律秩序</w:t>
            </w:r>
          </w:p>
          <w:p>
            <w:pPr>
              <w:spacing w:before="20" w:after="20"/>
              <w:ind w:left="259"/>
            </w:pPr>
            <w:r>
              <w:rPr>
                <w:rFonts w:ascii="微软雅黑" w:hAnsi="微软雅黑" w:eastAsia="微软雅黑"/>
                <w:color w:val="1F2937"/>
                <w:sz w:val="19"/>
              </w:rPr>
              <w:t>• 行政机关工作人员的行政法律责任以惩戒性责任为主（如警告、记过、降级、撤职、开除等行政处分），旨在惩罚违法失职行为</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命题陷阱甄别：题干表述“高等教育行政机关的行政法律责任以惩戒性责任为主，工作人员责任以补救性为主。...”为【错误】，注意甄别。</w:t>
            </w:r>
          </w:p>
          <w:p>
            <w:pPr>
              <w:spacing w:before="80" w:after="40"/>
            </w:pPr>
            <w:r>
              <w:rPr>
                <w:rFonts w:ascii="微软雅黑" w:hAnsi="微软雅黑" w:eastAsia="微软雅黑"/>
                <w:color w:val="64748B"/>
                <w:sz w:val="17"/>
              </w:rPr>
              <w:t>真题覆盖：旧版判断题#36</w:t>
            </w:r>
          </w:p>
        </w:tc>
      </w:tr>
    </w:tbl>
    <w:p>
      <w:pPr>
        <w:spacing w:after="80"/>
      </w:pPr>
    </w:p>
    <w:p>
      <w:pPr>
        <w:spacing w:before="280" w:after="120"/>
      </w:pPr>
      <w:r>
        <w:rPr>
          <w:rFonts w:ascii="微软雅黑" w:hAnsi="微软雅黑" w:eastAsia="微软雅黑"/>
          <w:b/>
          <w:color w:val="0F766E"/>
          <w:sz w:val="26"/>
        </w:rPr>
        <w:t>第5章 高校教师的法定权利、法定义务与聘任制度</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1：高等学校的权利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《民法典》第399条规定，学校等为公益目的成立的非营利法人的教育设施不得抵押，高校无权擅自将教育资产进行抵押</w:t>
            </w:r>
          </w:p>
          <w:p>
            <w:pPr>
              <w:spacing w:before="20" w:after="20"/>
              <w:ind w:left="259"/>
            </w:pPr>
            <w:r>
              <w:rPr>
                <w:rFonts w:ascii="微软雅黑" w:hAnsi="微软雅黑" w:eastAsia="微软雅黑"/>
                <w:color w:val="1F2937"/>
                <w:sz w:val="19"/>
              </w:rPr>
              <w:t>• 高校章程是高等学校依法自主办学、实施管理和履行公共职能的基本准则，是依法治校和接受监督的法定依据</w:t>
            </w:r>
          </w:p>
          <w:p>
            <w:pPr>
              <w:spacing w:before="20" w:after="20"/>
              <w:ind w:left="259"/>
            </w:pPr>
            <w:r>
              <w:rPr>
                <w:rFonts w:ascii="微软雅黑" w:hAnsi="微软雅黑" w:eastAsia="微软雅黑"/>
                <w:color w:val="1F2937"/>
                <w:sz w:val="19"/>
              </w:rPr>
              <w:t>• 《教育法》、《高等教育法》及《民法典》直接确立了高校的办学自主权和民事权利，宪法是根本法而非直接具体依据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下列关于高校财产管理与使用自主权的说法，错误的是______。... ➔ 核心：【高校可以经过法定程序后将资产进行抵押】</w:t>
            </w:r>
          </w:p>
          <w:p>
            <w:pPr>
              <w:spacing w:before="20" w:after="20"/>
              <w:ind w:left="259"/>
            </w:pPr>
            <w:r>
              <w:rPr>
                <w:rFonts w:ascii="微软雅黑" w:hAnsi="微软雅黑" w:eastAsia="微软雅黑"/>
                <w:color w:val="1F2937"/>
                <w:sz w:val="19"/>
              </w:rPr>
              <w:t>• ______是学校依法治校、自主办学、自主管理、依法接受监督的依... ➔ 核心：【高校章程】</w:t>
            </w:r>
          </w:p>
          <w:p>
            <w:pPr>
              <w:spacing w:before="20" w:after="20"/>
              <w:ind w:left="259"/>
            </w:pPr>
            <w:r>
              <w:rPr>
                <w:rFonts w:ascii="微软雅黑" w:hAnsi="微软雅黑" w:eastAsia="微软雅黑"/>
                <w:color w:val="1F2937"/>
                <w:sz w:val="19"/>
              </w:rPr>
              <w:t>• 下列不属于高校权利直接依据的法规范是______。... ➔ 核心：【《中华人民共和国宪法》】</w:t>
            </w:r>
          </w:p>
          <w:p>
            <w:pPr>
              <w:spacing w:before="20" w:after="20"/>
              <w:ind w:left="259"/>
            </w:pPr>
            <w:r>
              <w:rPr>
                <w:rFonts w:ascii="微软雅黑" w:hAnsi="微软雅黑" w:eastAsia="微软雅黑"/>
                <w:color w:val="1F2937"/>
                <w:sz w:val="19"/>
              </w:rPr>
              <w:t>• 下列关于高等学校权利依据的说法，错误的是______。... ➔ 核心：【高校不应依据《民法典》明确其权利】</w:t>
            </w:r>
          </w:p>
          <w:p>
            <w:pPr>
              <w:spacing w:before="20" w:after="20"/>
              <w:ind w:left="259"/>
            </w:pPr>
            <w:r>
              <w:rPr>
                <w:rFonts w:ascii="微软雅黑" w:hAnsi="微软雅黑" w:eastAsia="微软雅黑"/>
                <w:color w:val="1F2937"/>
                <w:sz w:val="19"/>
              </w:rPr>
              <w:t>• 国家鼓励高等学校同企业事业组织、社会团体及其他社会组织在科学研究... ➔ 核心：【国家科学研究基地】</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命题陷阱甄别：题干表述“高校预备设置尚未列入《专业目录》的新专业时，应遵守备案制度。...”为【错误】，注意甄别。</w:t>
            </w:r>
          </w:p>
          <w:p>
            <w:pPr>
              <w:spacing w:before="20" w:after="20"/>
              <w:ind w:left="259"/>
            </w:pPr>
            <w:r>
              <w:rPr>
                <w:rFonts w:ascii="微软雅黑" w:hAnsi="微软雅黑" w:eastAsia="微软雅黑"/>
                <w:color w:val="B45309"/>
                <w:sz w:val="19"/>
              </w:rPr>
              <w:t>▲ 命题陷阱甄别：题干表述“未经备案或审批同意设置的专业，不得进行招生，但可以进行招生宣传。...”为【错误】，注意甄别。</w:t>
            </w:r>
          </w:p>
          <w:p>
            <w:pPr>
              <w:spacing w:before="80" w:after="40"/>
            </w:pPr>
            <w:r>
              <w:rPr>
                <w:rFonts w:ascii="微软雅黑" w:hAnsi="微软雅黑" w:eastAsia="微软雅黑"/>
                <w:color w:val="64748B"/>
                <w:sz w:val="17"/>
              </w:rPr>
              <w:t>真题覆盖：单选题#45、单选题#65、单选题#80、单选题#84、单选题#85、单选题#145、单选题#147、单选题#155 等共 11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2：高等学校的设立与法律地位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公立高等学校属于事业单位法人而非行政机关，其成为行政主体的法定依据在于法律法规的明确授权</w:t>
            </w:r>
          </w:p>
          <w:p>
            <w:pPr>
              <w:spacing w:before="20" w:after="20"/>
              <w:ind w:left="259"/>
            </w:pPr>
            <w:r>
              <w:rPr>
                <w:rFonts w:ascii="微软雅黑" w:hAnsi="微软雅黑" w:eastAsia="微软雅黑"/>
                <w:color w:val="1F2937"/>
                <w:sz w:val="19"/>
              </w:rPr>
              <w:t>• 《高等学校章程制定暂行办法》第27条规定，高校章程经核准后，应当以高等学校的名义向本校和社会公开发布</w:t>
            </w:r>
          </w:p>
          <w:p>
            <w:pPr>
              <w:spacing w:before="20" w:after="20"/>
              <w:ind w:left="259"/>
            </w:pPr>
            <w:r>
              <w:rPr>
                <w:rFonts w:ascii="微软雅黑" w:hAnsi="微软雅黑" w:eastAsia="微软雅黑"/>
                <w:color w:val="1F2937"/>
                <w:sz w:val="19"/>
              </w:rPr>
              <w:t>• 《高等学校章程制定暂行办法》第19条规定，章程草案经校长办公会讨论通过后，由学校党委会（常委会）讨论审定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下列关于高校能够具备成为行政主体的法律地位原因错误的是_____... ➔ 核心：【高校是行政机关】</w:t>
            </w:r>
          </w:p>
          <w:p>
            <w:pPr>
              <w:spacing w:before="20" w:after="20"/>
              <w:ind w:left="259"/>
            </w:pPr>
            <w:r>
              <w:rPr>
                <w:rFonts w:ascii="微软雅黑" w:hAnsi="微软雅黑" w:eastAsia="微软雅黑"/>
                <w:color w:val="1F2937"/>
                <w:sz w:val="19"/>
              </w:rPr>
              <w:t>• 高校章程核准通过后，正式的章程文本应当以______的名义发布。... ➔ 核心：【高校】</w:t>
            </w:r>
          </w:p>
          <w:p>
            <w:pPr>
              <w:spacing w:before="20" w:after="20"/>
              <w:ind w:left="259"/>
            </w:pPr>
            <w:r>
              <w:rPr>
                <w:rFonts w:ascii="微软雅黑" w:hAnsi="微软雅黑" w:eastAsia="微软雅黑"/>
                <w:color w:val="1F2937"/>
                <w:sz w:val="19"/>
              </w:rPr>
              <w:t>• 高校章程制定过程中，校长办公室会议讨论通过后，经过______审... ➔ 核心：【学校党委会】</w:t>
            </w:r>
          </w:p>
          <w:p>
            <w:pPr>
              <w:spacing w:before="20" w:after="20"/>
              <w:ind w:left="259"/>
            </w:pPr>
            <w:r>
              <w:rPr>
                <w:rFonts w:ascii="微软雅黑" w:hAnsi="微软雅黑" w:eastAsia="微软雅黑"/>
                <w:color w:val="1F2937"/>
                <w:sz w:val="19"/>
              </w:rPr>
              <w:t>• 申请筹设民办高校的筹设期不应超过______年。... ➔ 核心：【3】</w:t>
            </w:r>
          </w:p>
          <w:p>
            <w:pPr>
              <w:spacing w:before="20" w:after="20"/>
              <w:ind w:left="259"/>
            </w:pPr>
            <w:r>
              <w:rPr>
                <w:rFonts w:ascii="微软雅黑" w:hAnsi="微软雅黑" w:eastAsia="微软雅黑"/>
                <w:color w:val="1F2937"/>
                <w:sz w:val="19"/>
              </w:rPr>
              <w:t>• 申请设立高等学校应当向审批机关提交申办报告等材料。其中_____... ➔ 核心：【高校章程】</w:t>
            </w:r>
          </w:p>
          <w:p>
            <w:pPr>
              <w:spacing w:before="80" w:after="40"/>
            </w:pPr>
            <w:r>
              <w:rPr>
                <w:rFonts w:ascii="微软雅黑" w:hAnsi="微软雅黑" w:eastAsia="微软雅黑"/>
                <w:color w:val="64748B"/>
                <w:sz w:val="17"/>
              </w:rPr>
              <w:t>真题覆盖：单选题#17、单选题#18、单选题#40、单选题#46、单选题#52、单选题#71、单选题#146、单选题#154 等共 10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3：高等学校的义务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服务学习型社会和终身教育体系构建，高校承担并实施学历与非学历继续教育是其最核心的体现方式</w:t>
            </w:r>
          </w:p>
          <w:p>
            <w:pPr>
              <w:spacing w:before="20" w:after="20"/>
              <w:ind w:left="259"/>
            </w:pPr>
            <w:r>
              <w:rPr>
                <w:rFonts w:ascii="微软雅黑" w:hAnsi="微软雅黑" w:eastAsia="微软雅黑"/>
                <w:color w:val="1F2937"/>
                <w:sz w:val="19"/>
              </w:rPr>
              <w:t>• 《中华人民共和国高等教育法》第 9 条规定：“高等学校必须招收符合国家规定的录取标准的残疾学生入学，不得因其残疾而拒绝招收</w:t>
            </w:r>
          </w:p>
          <w:p>
            <w:pPr>
              <w:spacing w:before="20" w:after="20"/>
              <w:ind w:left="259"/>
            </w:pPr>
            <w:r>
              <w:rPr>
                <w:rFonts w:ascii="微软雅黑" w:hAnsi="微软雅黑" w:eastAsia="微软雅黑"/>
                <w:color w:val="1F2937"/>
                <w:sz w:val="19"/>
              </w:rPr>
              <w:t>• ”这是对残疾人受教育权的法律保障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下列最能体现高校配合学习型社会建构需求的是______。... ➔ 核心：【高校承担实施继续教育工作】</w:t>
            </w:r>
          </w:p>
          <w:p>
            <w:pPr>
              <w:spacing w:before="20" w:after="20"/>
              <w:ind w:left="259"/>
            </w:pPr>
            <w:r>
              <w:rPr>
                <w:rFonts w:ascii="微软雅黑" w:hAnsi="微软雅黑" w:eastAsia="微软雅黑"/>
                <w:color w:val="1F2937"/>
                <w:sz w:val="19"/>
              </w:rPr>
              <w:t>• 高等教育在自主决定招生政策、进行招生活动时，必须招收______... ➔ 核心：【符合国家规定的录取标准的残疾学生】</w:t>
            </w:r>
          </w:p>
          <w:p>
            <w:pPr>
              <w:spacing w:before="20" w:after="20"/>
              <w:ind w:left="259"/>
            </w:pPr>
            <w:r>
              <w:rPr>
                <w:rFonts w:ascii="微软雅黑" w:hAnsi="微软雅黑" w:eastAsia="微软雅黑"/>
                <w:color w:val="1F2937"/>
                <w:sz w:val="19"/>
              </w:rPr>
              <w:t>• “十四五规划”提出，要大力弘扬新时代科学家精神，强化科研诚信建设... ➔ 核心：【科技伦理体系】</w:t>
            </w:r>
          </w:p>
          <w:p>
            <w:pPr>
              <w:spacing w:before="20" w:after="20"/>
              <w:ind w:left="259"/>
            </w:pPr>
            <w:r>
              <w:rPr>
                <w:rFonts w:ascii="微软雅黑" w:hAnsi="微软雅黑" w:eastAsia="微软雅黑"/>
                <w:color w:val="1F2937"/>
                <w:sz w:val="19"/>
              </w:rPr>
              <w:t>• 高等学校应当建立健全科研管理制度，在合理期限内保存研究的____... ➔ 核心：【原始数据和资料】</w:t>
            </w:r>
          </w:p>
          <w:p>
            <w:pPr>
              <w:spacing w:before="20" w:after="20"/>
              <w:ind w:left="259"/>
            </w:pPr>
            <w:r>
              <w:rPr>
                <w:rFonts w:ascii="微软雅黑" w:hAnsi="微软雅黑" w:eastAsia="微软雅黑"/>
                <w:color w:val="1F2937"/>
                <w:sz w:val="19"/>
              </w:rPr>
              <w:t>• 高校必须贯彻______战略。... ➔ 核心：【科教兴国】</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命题陷阱甄别：题干表述“高等学校的自主办学权可以适当超越法律、法规的界限。...”为【错误】，注意甄别。</w:t>
            </w:r>
          </w:p>
          <w:p>
            <w:pPr>
              <w:spacing w:before="80" w:after="40"/>
            </w:pPr>
            <w:r>
              <w:rPr>
                <w:rFonts w:ascii="微软雅黑" w:hAnsi="微软雅黑" w:eastAsia="微软雅黑"/>
                <w:color w:val="64748B"/>
                <w:sz w:val="17"/>
              </w:rPr>
              <w:t>真题覆盖：单选题#13、单选题#34、单选题#42、单选题#56、单选题#59、单选题#66、单选题#142、单选题#159 等共 9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4：教师资格条例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《教师资格条例》由国务院于 1995 年 12 月 12 日发布施行，是配合《教师法》实施的行政法 规</w:t>
            </w:r>
          </w:p>
          <w:p>
            <w:pPr>
              <w:spacing w:before="20" w:after="20"/>
              <w:ind w:left="259"/>
            </w:pPr>
            <w:r>
              <w:rPr>
                <w:rFonts w:ascii="微软雅黑" w:hAnsi="微软雅黑" w:eastAsia="微软雅黑"/>
                <w:color w:val="1F2937"/>
                <w:sz w:val="19"/>
              </w:rPr>
              <w:t>• 该条例对教师资格的分类、认定条件、考试办法、认定程序等作出了详细规定，适用于包括高校教师 在内的各级各类学校教师</w:t>
            </w:r>
          </w:p>
          <w:p>
            <w:pPr>
              <w:spacing w:before="20" w:after="20"/>
              <w:ind w:left="259"/>
            </w:pPr>
            <w:r>
              <w:rPr>
                <w:rFonts w:ascii="微软雅黑" w:hAnsi="微软雅黑" w:eastAsia="微软雅黑"/>
                <w:color w:val="1F2937"/>
                <w:sz w:val="19"/>
              </w:rPr>
              <w:t>• 《教师资格条例》第 16 条规定，教师资格证书在全国范围内有效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国务院于______制定《教师资格条例》，对包括高等教育教师在内... ➔ 核心：【1995 年】</w:t>
            </w:r>
          </w:p>
          <w:p>
            <w:pPr>
              <w:spacing w:before="20" w:after="20"/>
              <w:ind w:left="259"/>
            </w:pPr>
            <w:r>
              <w:rPr>
                <w:rFonts w:ascii="微软雅黑" w:hAnsi="微软雅黑" w:eastAsia="微软雅黑"/>
                <w:color w:val="1F2937"/>
                <w:sz w:val="19"/>
              </w:rPr>
              <w:t>• 教师资格证书的效力范围是：______。... ➔ 核心：【全国范围】</w:t>
            </w:r>
          </w:p>
          <w:p>
            <w:pPr>
              <w:spacing w:before="80" w:after="40"/>
            </w:pPr>
            <w:r>
              <w:rPr>
                <w:rFonts w:ascii="微软雅黑" w:hAnsi="微软雅黑" w:eastAsia="微软雅黑"/>
                <w:color w:val="64748B"/>
                <w:sz w:val="17"/>
              </w:rPr>
              <w:t>真题覆盖：旧版单选题#40、旧版单选题#113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5：教师法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根据《教师法》第 7 条，教师的指导评定权主要包括：指导学生的学习和发展（包括学习方法、专业选择等），评定学生的品行和学业成绩</w:t>
            </w:r>
          </w:p>
          <w:p>
            <w:pPr>
              <w:spacing w:before="20" w:after="20"/>
              <w:ind w:left="259"/>
            </w:pPr>
            <w:r>
              <w:rPr>
                <w:rFonts w:ascii="微软雅黑" w:hAnsi="微软雅黑" w:eastAsia="微软雅黑"/>
                <w:color w:val="1F2937"/>
                <w:sz w:val="19"/>
              </w:rPr>
              <w:t>• 但具体到学生升学、就业等方面的指导，虽然教师在实际工作中可能会提供建议，但这并非法律规定的教师权利，而是教师的自愿行为或学校安排的工作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教师的指导评定权不包括______。... ➔ 核心：【在学生升学、就业等方面给予指导】</w:t>
            </w:r>
          </w:p>
          <w:p>
            <w:pPr>
              <w:spacing w:before="80" w:after="40"/>
            </w:pPr>
            <w:r>
              <w:rPr>
                <w:rFonts w:ascii="微软雅黑" w:hAnsi="微软雅黑" w:eastAsia="微软雅黑"/>
                <w:color w:val="64748B"/>
                <w:sz w:val="17"/>
              </w:rPr>
              <w:t>真题覆盖：旧版单选题#87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6：高校教师聘任制的实施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高校教师聘任制是通过合同形式确定学校与教师之间的权利义务关系，实现教师人力资源的优化配置</w:t>
            </w:r>
          </w:p>
          <w:p>
            <w:pPr>
              <w:spacing w:before="20" w:after="20"/>
              <w:ind w:left="259"/>
            </w:pPr>
            <w:r>
              <w:rPr>
                <w:rFonts w:ascii="微软雅黑" w:hAnsi="微软雅黑" w:eastAsia="微软雅黑"/>
                <w:color w:val="1F2937"/>
                <w:sz w:val="19"/>
              </w:rPr>
              <w:t>• 聘任制打破了传统的终身制，引入了竞争机制，有利于选拔优秀人才、促进教师合理流动、激发教师工作积极性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高校教师聘任制的实施，旨在实现______方面的优化配置。... ➔ 核心：【人力资源】</w:t>
            </w:r>
          </w:p>
          <w:p>
            <w:pPr>
              <w:spacing w:before="80" w:after="40"/>
            </w:pPr>
            <w:r>
              <w:rPr>
                <w:rFonts w:ascii="微软雅黑" w:hAnsi="微软雅黑" w:eastAsia="微软雅黑"/>
                <w:color w:val="64748B"/>
                <w:sz w:val="17"/>
              </w:rPr>
              <w:t>真题覆盖：旧版单选题#128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7：下列属于高校解聘教师需要满足的条件是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高校解聘教师的条件包括：双方协商一致解除合同</w:t>
            </w:r>
          </w:p>
          <w:p>
            <w:pPr>
              <w:spacing w:before="20" w:after="20"/>
              <w:ind w:left="259"/>
            </w:pPr>
            <w:r>
              <w:rPr>
                <w:rFonts w:ascii="微软雅黑" w:hAnsi="微软雅黑" w:eastAsia="微软雅黑"/>
                <w:color w:val="1F2937"/>
                <w:sz w:val="19"/>
              </w:rPr>
              <w:t>• 教师严重违反工作规定（如严重失职、营私舞弊等）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【多选采分要点】双方协商一致、教师严重违反工作规定、教师考核不合格且不同意调整岗位</w:t>
            </w:r>
          </w:p>
          <w:p>
            <w:pPr>
              <w:spacing w:before="80" w:after="40"/>
            </w:pPr>
            <w:r>
              <w:rPr>
                <w:rFonts w:ascii="微软雅黑" w:hAnsi="微软雅黑" w:eastAsia="微软雅黑"/>
                <w:color w:val="64748B"/>
                <w:sz w:val="17"/>
              </w:rPr>
              <w:t>真题覆盖：旧版多选题#12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8：教师资格制度的建立和实施对于依法管理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教师资格制度是国家对教师实行的一种法定职业许可制度</w:t>
            </w:r>
          </w:p>
          <w:p>
            <w:pPr>
              <w:spacing w:before="20" w:after="20"/>
              <w:ind w:left="259"/>
            </w:pPr>
            <w:r>
              <w:rPr>
                <w:rFonts w:ascii="微软雅黑" w:hAnsi="微软雅黑" w:eastAsia="微软雅黑"/>
                <w:color w:val="1F2937"/>
                <w:sz w:val="19"/>
              </w:rPr>
              <w:t>• 其意义在于：依法管理教师队伍，规范教师准入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法定/标准准则：“教师资格制度的建立和实施对于依法管理教师队伍、促进教师专业化发展、保证教师质量等方面具有极...”为【正确】命题。</w:t>
            </w:r>
          </w:p>
          <w:p>
            <w:pPr>
              <w:spacing w:before="80" w:after="40"/>
            </w:pPr>
            <w:r>
              <w:rPr>
                <w:rFonts w:ascii="微软雅黑" w:hAnsi="微软雅黑" w:eastAsia="微软雅黑"/>
                <w:color w:val="64748B"/>
                <w:sz w:val="17"/>
              </w:rPr>
              <w:t>真题覆盖：旧版判断题#4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9：申请认定教师资格的人员必须经过国家教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申请认定教师资格原则上需要通过国家教师资格考试，但也有例外情况</w:t>
            </w:r>
          </w:p>
          <w:p>
            <w:pPr>
              <w:spacing w:before="20" w:after="20"/>
              <w:ind w:left="259"/>
            </w:pPr>
            <w:r>
              <w:rPr>
                <w:rFonts w:ascii="微软雅黑" w:hAnsi="微软雅黑" w:eastAsia="微软雅黑"/>
                <w:color w:val="1F2937"/>
                <w:sz w:val="19"/>
              </w:rPr>
              <w:t>• 根据《教师资格条例》规定，符合条件的全日制师范教育类专业毕业生、特定时期的教育学心理学考试成绩合格者等，可以免试认定相应教师资格</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命题陷阱甄别：题干表述“申请认定教师资格的人员必须经过国家教师资格考试合格，没有例外。...”为【错误】，注意甄别。</w:t>
            </w:r>
          </w:p>
          <w:p>
            <w:pPr>
              <w:spacing w:before="80" w:after="40"/>
            </w:pPr>
            <w:r>
              <w:rPr>
                <w:rFonts w:ascii="微软雅黑" w:hAnsi="微软雅黑" w:eastAsia="微软雅黑"/>
                <w:color w:val="64748B"/>
                <w:sz w:val="17"/>
              </w:rPr>
              <w:t>真题覆盖：旧版判断题#40</w:t>
            </w:r>
          </w:p>
        </w:tc>
      </w:tr>
    </w:tbl>
    <w:p>
      <w:pPr>
        <w:spacing w:after="80"/>
      </w:pPr>
    </w:p>
    <w:p>
      <w:pPr>
        <w:spacing w:before="280" w:after="120"/>
      </w:pPr>
      <w:r>
        <w:rPr>
          <w:rFonts w:ascii="微软雅黑" w:hAnsi="微软雅黑" w:eastAsia="微软雅黑"/>
          <w:b/>
          <w:color w:val="0F766E"/>
          <w:sz w:val="26"/>
        </w:rPr>
        <w:t>第6章 高校学生的法定权利、义务与受教育权保护</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1：高校教师法律地位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在聘用合同关系中，高校教师在形式上与高校地位平等，但在实际岗位考核、人事管理中往往处于相对弱势地位</w:t>
            </w:r>
          </w:p>
          <w:p>
            <w:pPr>
              <w:spacing w:before="20" w:after="20"/>
              <w:ind w:left="259"/>
            </w:pPr>
            <w:r>
              <w:rPr>
                <w:rFonts w:ascii="微软雅黑" w:hAnsi="微软雅黑" w:eastAsia="微软雅黑"/>
                <w:color w:val="1F2937"/>
                <w:sz w:val="19"/>
              </w:rPr>
              <w:t>• 《高等教育法》第48条规定，高等学校的教师聘任应当遵循双方平等自愿原则，由校长与受聘教师签订聘任合同</w:t>
            </w:r>
          </w:p>
          <w:p>
            <w:pPr>
              <w:spacing w:before="20" w:after="20"/>
              <w:ind w:left="259"/>
            </w:pPr>
            <w:r>
              <w:rPr>
                <w:rFonts w:ascii="微软雅黑" w:hAnsi="微软雅黑" w:eastAsia="微软雅黑"/>
                <w:color w:val="1F2937"/>
                <w:sz w:val="19"/>
              </w:rPr>
              <w:t>• 对教师医疗提供方便属于社会优待与扶持措施，工资待遇、同等医疗待遇及退休待遇则直接体现了公职人员身份保障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下列属于高校教师在与高校的聘用关系中面临的法律挑战是______... ➔ 核心：【高校教师在法律上与高校具有平等地位，但实际操作中可能处于弱势】</w:t>
            </w:r>
          </w:p>
          <w:p>
            <w:pPr>
              <w:spacing w:before="20" w:after="20"/>
              <w:ind w:left="259"/>
            </w:pPr>
            <w:r>
              <w:rPr>
                <w:rFonts w:ascii="微软雅黑" w:hAnsi="微软雅黑" w:eastAsia="微软雅黑"/>
                <w:color w:val="1F2937"/>
                <w:sz w:val="19"/>
              </w:rPr>
              <w:t>• 高等学校的教师聘任，应当遵循______原则。... ➔ 核心：【双方平等自愿】</w:t>
            </w:r>
          </w:p>
          <w:p>
            <w:pPr>
              <w:spacing w:before="20" w:after="20"/>
              <w:ind w:left="259"/>
            </w:pPr>
            <w:r>
              <w:rPr>
                <w:rFonts w:ascii="微软雅黑" w:hAnsi="微软雅黑" w:eastAsia="微软雅黑"/>
                <w:color w:val="1F2937"/>
                <w:sz w:val="19"/>
              </w:rPr>
              <w:t>• 以下《教师法》的规定中，没有体现高校教师从事公务的国家工作人员身... ➔ 核心：【教师退休或者退职后，享受国家规定的退休或者退职待遇】</w:t>
            </w:r>
          </w:p>
          <w:p>
            <w:pPr>
              <w:spacing w:before="20" w:after="20"/>
              <w:ind w:left="259"/>
            </w:pPr>
            <w:r>
              <w:rPr>
                <w:rFonts w:ascii="微软雅黑" w:hAnsi="微软雅黑" w:eastAsia="微软雅黑"/>
                <w:color w:val="1F2937"/>
                <w:sz w:val="19"/>
              </w:rPr>
              <w:t>• 根据《教师法》第17条的规定，以下最准确地描述了教师聘任制的实施... ➔ 核心：【教师聘任应遵循学校和教师双方地位平等的原则】</w:t>
            </w:r>
          </w:p>
          <w:p>
            <w:pPr>
              <w:spacing w:before="20" w:after="20"/>
              <w:ind w:left="259"/>
            </w:pPr>
            <w:r>
              <w:rPr>
                <w:rFonts w:ascii="微软雅黑" w:hAnsi="微软雅黑" w:eastAsia="微软雅黑"/>
                <w:color w:val="1F2937"/>
                <w:sz w:val="19"/>
              </w:rPr>
              <w:t>• 【多选采分要点】国家对高校教师的管理体制、学校对教师的管理范式</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命题陷阱甄别：题干表述“高校教师的法律身份仅限于履行教育职责的专业人员。...”为【错误】，注意甄别。</w:t>
            </w:r>
          </w:p>
          <w:p>
            <w:pPr>
              <w:spacing w:before="80" w:after="40"/>
            </w:pPr>
            <w:r>
              <w:rPr>
                <w:rFonts w:ascii="微软雅黑" w:hAnsi="微软雅黑" w:eastAsia="微软雅黑"/>
                <w:color w:val="64748B"/>
                <w:sz w:val="17"/>
              </w:rPr>
              <w:t>真题覆盖：单选题#21、单选题#26、单选题#51、单选题#127、多选题#16、判断题#11、判断题#18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2：高校教师职业发展制度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《教师资格条例》第13条规定，高等学校教师资格由省级教育行政部门或者由其委托的高等学校依法认定</w:t>
            </w:r>
          </w:p>
          <w:p>
            <w:pPr>
              <w:spacing w:before="20" w:after="20"/>
              <w:ind w:left="259"/>
            </w:pPr>
            <w:r>
              <w:rPr>
                <w:rFonts w:ascii="微软雅黑" w:hAnsi="微软雅黑" w:eastAsia="微软雅黑"/>
                <w:color w:val="1F2937"/>
                <w:sz w:val="19"/>
              </w:rPr>
              <w:t>• 我国深化事业单位人事制度改革，高校教师人事管理由传统的“身份管理”转向按需设岗、聘用合同化的“岗位管理”</w:t>
            </w:r>
          </w:p>
          <w:p>
            <w:pPr>
              <w:spacing w:before="20" w:after="20"/>
              <w:ind w:left="259"/>
            </w:pPr>
            <w:r>
              <w:rPr>
                <w:rFonts w:ascii="微软雅黑" w:hAnsi="微软雅黑" w:eastAsia="微软雅黑"/>
                <w:color w:val="1F2937"/>
                <w:sz w:val="19"/>
              </w:rPr>
              <w:t>• 高校教师聘任形式主要包括招聘、续聘、解聘等合同聘用变动形态，兼职属于任职履职方式而非聘任形式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高等学校教师资格由______认定。... ➔ 核心：【省级教育行政部门或其委托的学校】</w:t>
            </w:r>
          </w:p>
          <w:p>
            <w:pPr>
              <w:spacing w:before="20" w:after="20"/>
              <w:ind w:left="259"/>
            </w:pPr>
            <w:r>
              <w:rPr>
                <w:rFonts w:ascii="微软雅黑" w:hAnsi="微软雅黑" w:eastAsia="微软雅黑"/>
                <w:color w:val="1F2937"/>
                <w:sz w:val="19"/>
              </w:rPr>
              <w:t>• 当前高校教师的管理属于______。... ➔ 核心：【岗位管理】</w:t>
            </w:r>
          </w:p>
          <w:p>
            <w:pPr>
              <w:spacing w:before="20" w:after="20"/>
              <w:ind w:left="259"/>
            </w:pPr>
            <w:r>
              <w:rPr>
                <w:rFonts w:ascii="微软雅黑" w:hAnsi="微软雅黑" w:eastAsia="微软雅黑"/>
                <w:color w:val="1F2937"/>
                <w:sz w:val="19"/>
              </w:rPr>
              <w:t>• 高校教师聘任形式不包括______。... ➔ 核心：【兼职】</w:t>
            </w:r>
          </w:p>
          <w:p>
            <w:pPr>
              <w:spacing w:before="20" w:after="20"/>
              <w:ind w:left="259"/>
            </w:pPr>
            <w:r>
              <w:rPr>
                <w:rFonts w:ascii="微软雅黑" w:hAnsi="微软雅黑" w:eastAsia="微软雅黑"/>
                <w:color w:val="1F2937"/>
                <w:sz w:val="19"/>
              </w:rPr>
              <w:t>• 被撤销教师资格的，其教师资格证书由______收缴。... ➔ 核心：【县级以上人民政府教育行政部门】</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命题陷阱甄别：题干表述“符合教师资格条件、通过国家教师资格考试，即意味着取得了教师资格。...”为【错误】，注意甄别。</w:t>
            </w:r>
          </w:p>
          <w:p>
            <w:pPr>
              <w:spacing w:before="80" w:after="40"/>
            </w:pPr>
            <w:r>
              <w:rPr>
                <w:rFonts w:ascii="微软雅黑" w:hAnsi="微软雅黑" w:eastAsia="微软雅黑"/>
                <w:color w:val="64748B"/>
                <w:sz w:val="17"/>
              </w:rPr>
              <w:t>真题覆盖：单选题#41、单选题#68、单选题#93、单选题#126、判断题#13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3：高校教师权利与义务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《教师法》第7条规定，教师享有通过教职工代表大会或者其他形式参与学校民主管理的法定权利</w:t>
            </w:r>
          </w:p>
          <w:p>
            <w:pPr>
              <w:spacing w:before="20" w:after="20"/>
              <w:ind w:left="259"/>
            </w:pPr>
            <w:r>
              <w:rPr>
                <w:rFonts w:ascii="微软雅黑" w:hAnsi="微软雅黑" w:eastAsia="微软雅黑"/>
                <w:color w:val="1F2937"/>
                <w:sz w:val="19"/>
              </w:rPr>
              <w:t>• 《教师法》第8条规定，执行学校教学计划、履行聘约、完成教育教学工作任务是教师必须履行的核心义务</w:t>
            </w:r>
          </w:p>
          <w:p>
            <w:pPr>
              <w:spacing w:before="20" w:after="20"/>
              <w:ind w:left="259"/>
            </w:pPr>
            <w:r>
              <w:rPr>
                <w:rFonts w:ascii="微软雅黑" w:hAnsi="微软雅黑" w:eastAsia="微软雅黑"/>
                <w:color w:val="1F2937"/>
                <w:sz w:val="19"/>
              </w:rPr>
              <w:t>• 《教师法》规定教师负有保护学生合法权益、制止有害行为的义务，允许学生携带危险品进校属于严重失职行为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下列哪项是教师民主管理权的具体体现：______。... ➔ 核心：【通过教职工代表大会提出意见和建议】</w:t>
            </w:r>
          </w:p>
          <w:p>
            <w:pPr>
              <w:spacing w:before="20" w:after="20"/>
              <w:ind w:left="259"/>
            </w:pPr>
            <w:r>
              <w:rPr>
                <w:rFonts w:ascii="微软雅黑" w:hAnsi="微软雅黑" w:eastAsia="微软雅黑"/>
                <w:color w:val="1F2937"/>
                <w:sz w:val="19"/>
              </w:rPr>
              <w:t>• 下列属于教师义务核心内容的是______。... ➔ 核心：【完成教育教学工作任务】</w:t>
            </w:r>
          </w:p>
          <w:p>
            <w:pPr>
              <w:spacing w:before="20" w:after="20"/>
              <w:ind w:left="259"/>
            </w:pPr>
            <w:r>
              <w:rPr>
                <w:rFonts w:ascii="微软雅黑" w:hAnsi="微软雅黑" w:eastAsia="微软雅黑"/>
                <w:color w:val="1F2937"/>
                <w:sz w:val="19"/>
              </w:rPr>
              <w:t>• 下列哪项不属于教师制止有害于学生行为的义务：______。... ➔ 核心：【允许学生携带危险物品进校】</w:t>
            </w:r>
          </w:p>
          <w:p>
            <w:pPr>
              <w:spacing w:before="20" w:after="20"/>
              <w:ind w:left="259"/>
            </w:pPr>
            <w:r>
              <w:rPr>
                <w:rFonts w:ascii="微软雅黑" w:hAnsi="微软雅黑" w:eastAsia="微软雅黑"/>
                <w:color w:val="1F2937"/>
                <w:sz w:val="19"/>
              </w:rPr>
              <w:t>• 高校教师的权利和义务受______决定。... ➔ 核心：【高校教师的法律身份】</w:t>
            </w:r>
          </w:p>
          <w:p>
            <w:pPr>
              <w:spacing w:before="20" w:after="20"/>
              <w:ind w:left="259"/>
            </w:pPr>
            <w:r>
              <w:rPr>
                <w:rFonts w:ascii="微软雅黑" w:hAnsi="微软雅黑" w:eastAsia="微软雅黑"/>
                <w:color w:val="1F2937"/>
                <w:sz w:val="19"/>
              </w:rPr>
              <w:t>• 法定/标准准则：“教育必须为社会主义现代化建设服务、为人民服务。...”为【正确】命题。</w:t>
            </w:r>
          </w:p>
          <w:p>
            <w:pPr>
              <w:spacing w:before="80" w:after="40"/>
            </w:pPr>
            <w:r>
              <w:rPr>
                <w:rFonts w:ascii="微软雅黑" w:hAnsi="微软雅黑" w:eastAsia="微软雅黑"/>
                <w:color w:val="64748B"/>
                <w:sz w:val="17"/>
              </w:rPr>
              <w:t>真题覆盖：单选题#61、单选题#86、单选题#116、单选题#128、判断题#33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4：普通高等学校学生管理规定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根据《普通高等学校学生管理规定》第 52 条，学生受到刑事处罚（尤其是故意犯罪被判处刑罚）的，学校可以给予开除学籍处分</w:t>
            </w:r>
          </w:p>
          <w:p>
            <w:pPr>
              <w:spacing w:before="20" w:after="20"/>
              <w:ind w:left="259"/>
            </w:pPr>
            <w:r>
              <w:rPr>
                <w:rFonts w:ascii="微软雅黑" w:hAnsi="微软雅黑" w:eastAsia="微软雅黑"/>
                <w:color w:val="1F2937"/>
                <w:sz w:val="19"/>
              </w:rPr>
              <w:t>• 绑架罪属于严重刑事犯罪，社会危害性大</w:t>
            </w:r>
          </w:p>
          <w:p>
            <w:pPr>
              <w:spacing w:before="20" w:after="20"/>
              <w:ind w:left="259"/>
            </w:pPr>
            <w:r>
              <w:rPr>
                <w:rFonts w:ascii="微软雅黑" w:hAnsi="微软雅黑" w:eastAsia="微软雅黑"/>
                <w:color w:val="1F2937"/>
                <w:sz w:val="19"/>
              </w:rPr>
              <w:t>• 《普通高等学校学生管理规定》是教育部制定的部门规章，专门规范普通高等学校学生的管理行为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出现下列哪种情形，学校可以给予学生开除学籍的处分______。... ➔ 核心：【小张绑架同班同学，经法院审理构成绑架罪】</w:t>
            </w:r>
          </w:p>
          <w:p>
            <w:pPr>
              <w:spacing w:before="20" w:after="20"/>
              <w:ind w:left="259"/>
            </w:pPr>
            <w:r>
              <w:rPr>
                <w:rFonts w:ascii="微软雅黑" w:hAnsi="微软雅黑" w:eastAsia="微软雅黑"/>
                <w:color w:val="1F2937"/>
                <w:sz w:val="19"/>
              </w:rPr>
              <w:t>• 设专章规定高校学生权利与义务的规范性法律文件是______。... ➔ 核心：【《普通高等学校学生管理规定》】</w:t>
            </w:r>
          </w:p>
          <w:p>
            <w:pPr>
              <w:spacing w:before="80" w:after="40"/>
            </w:pPr>
            <w:r>
              <w:rPr>
                <w:rFonts w:ascii="微软雅黑" w:hAnsi="微软雅黑" w:eastAsia="微软雅黑"/>
                <w:color w:val="64748B"/>
                <w:sz w:val="17"/>
              </w:rPr>
              <w:t>真题覆盖：旧版单选题#8、旧版单选题#16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5：指导评价权是教师的权利，而不是学生的权利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指导评价权是教师的权利，而不是学生的权利</w:t>
            </w:r>
          </w:p>
          <w:p>
            <w:pPr>
              <w:spacing w:before="20" w:after="20"/>
              <w:ind w:left="259"/>
            </w:pPr>
            <w:r>
              <w:rPr>
                <w:rFonts w:ascii="微软雅黑" w:hAnsi="微软雅黑" w:eastAsia="微软雅黑"/>
                <w:color w:val="1F2937"/>
                <w:sz w:val="19"/>
              </w:rPr>
              <w:t>• 《教师法》第 7 条规定，教师有权“指导学生的学习和发展，评定学生的品行和学业成绩”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高校学生基于学生身份，享有的权利不包括______。... ➔ 核心：【指导评价权】</w:t>
            </w:r>
          </w:p>
          <w:p>
            <w:pPr>
              <w:spacing w:before="80" w:after="40"/>
            </w:pPr>
            <w:r>
              <w:rPr>
                <w:rFonts w:ascii="微软雅黑" w:hAnsi="微软雅黑" w:eastAsia="微软雅黑"/>
                <w:color w:val="64748B"/>
                <w:sz w:val="17"/>
              </w:rPr>
              <w:t>真题覆盖：旧版单选题#32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6：下列有关高校学生的义务表述不正确的是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提高业务水平是高校学生的任务和发展目标，是学生自身发展的需要，但法律上并未将其规定为学生必须履行的义务</w:t>
            </w:r>
          </w:p>
          <w:p>
            <w:pPr>
              <w:spacing w:before="20" w:after="20"/>
              <w:ind w:left="259"/>
            </w:pPr>
            <w:r>
              <w:rPr>
                <w:rFonts w:ascii="微软雅黑" w:hAnsi="微软雅黑" w:eastAsia="微软雅黑"/>
                <w:color w:val="1F2937"/>
                <w:sz w:val="19"/>
              </w:rPr>
              <w:t>• 法律规定的学生义务主要包括：遵守法律法规和学校管理制度、按时缴纳学费住宿费、维护学校声誉、完成学业任务等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下列有关高校学生的义务表述不正确的是______。... ➔ 核心：【提高业务水平的义务】</w:t>
            </w:r>
          </w:p>
          <w:p>
            <w:pPr>
              <w:spacing w:before="80" w:after="40"/>
            </w:pPr>
            <w:r>
              <w:rPr>
                <w:rFonts w:ascii="微软雅黑" w:hAnsi="微软雅黑" w:eastAsia="微软雅黑"/>
                <w:color w:val="64748B"/>
                <w:sz w:val="17"/>
              </w:rPr>
              <w:t>真题覆盖：旧版单选题#56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7：校内申诉制度最主要的特征是_____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校内申诉制度是学校内部设立的学生权利救济机制，其最主要特征是自我纠错性</w:t>
            </w:r>
          </w:p>
          <w:p>
            <w:pPr>
              <w:spacing w:before="20" w:after="20"/>
              <w:ind w:left="259"/>
            </w:pPr>
            <w:r>
              <w:rPr>
                <w:rFonts w:ascii="微软雅黑" w:hAnsi="微软雅黑" w:eastAsia="微软雅黑"/>
                <w:color w:val="1F2937"/>
                <w:sz w:val="19"/>
              </w:rPr>
              <w:t>• 学校通过内部申诉渠道发现和纠正可能存在的错误处理或处分决定，体现了学校勇于承担责任、维护学生权益的态度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校内申诉制度最主要的特征是______。... ➔ 核心：【自我纠错性】</w:t>
            </w:r>
          </w:p>
          <w:p>
            <w:pPr>
              <w:spacing w:before="80" w:after="40"/>
            </w:pPr>
            <w:r>
              <w:rPr>
                <w:rFonts w:ascii="微软雅黑" w:hAnsi="微软雅黑" w:eastAsia="微软雅黑"/>
                <w:color w:val="64748B"/>
                <w:sz w:val="17"/>
              </w:rPr>
              <w:t>真题覆盖：旧版单选题#158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8：下列属于高校学籍管理工作内容的是__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高校学籍管理工作涵盖学生从入学到毕业的全过程管理，主要包括：入学与注册（新生报到、学籍电子注册等）</w:t>
            </w:r>
          </w:p>
          <w:p>
            <w:pPr>
              <w:spacing w:before="20" w:after="20"/>
              <w:ind w:left="259"/>
            </w:pPr>
            <w:r>
              <w:rPr>
                <w:rFonts w:ascii="微软雅黑" w:hAnsi="微软雅黑" w:eastAsia="微软雅黑"/>
                <w:color w:val="1F2937"/>
                <w:sz w:val="19"/>
              </w:rPr>
              <w:t>• 转系（专业）与转学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【多选采分要点】入学与注册、升（留）级管理、转系（专业）与转学、休学、复学与退学</w:t>
            </w:r>
          </w:p>
          <w:p>
            <w:pPr>
              <w:spacing w:before="80" w:after="40"/>
            </w:pPr>
            <w:r>
              <w:rPr>
                <w:rFonts w:ascii="微软雅黑" w:hAnsi="微软雅黑" w:eastAsia="微软雅黑"/>
                <w:color w:val="64748B"/>
                <w:sz w:val="17"/>
              </w:rPr>
              <w:t>真题覆盖：旧版多选题#6</w:t>
            </w:r>
          </w:p>
        </w:tc>
      </w:tr>
    </w:tbl>
    <w:p>
      <w:pPr>
        <w:spacing w:after="80"/>
      </w:pPr>
    </w:p>
    <w:p>
      <w:pPr>
        <w:spacing w:before="280" w:after="120"/>
      </w:pPr>
      <w:r>
        <w:rPr>
          <w:rFonts w:ascii="微软雅黑" w:hAnsi="微软雅黑" w:eastAsia="微软雅黑"/>
          <w:b/>
          <w:color w:val="0F766E"/>
          <w:sz w:val="26"/>
        </w:rPr>
        <w:t>第7章 涉校民事法律关系、校园人身侵权与事故责任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1：高等学校学生的法律地位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高校对学生作出的开除学籍处分属于法律法规授权的行政权力行使，侵害受教育权，依法属于行政诉讼受案范围</w:t>
            </w:r>
          </w:p>
          <w:p>
            <w:pPr>
              <w:spacing w:before="20" w:after="20"/>
              <w:ind w:left="259"/>
            </w:pPr>
            <w:r>
              <w:rPr>
                <w:rFonts w:ascii="微软雅黑" w:hAnsi="微软雅黑" w:eastAsia="微软雅黑"/>
                <w:color w:val="1F2937"/>
                <w:sz w:val="19"/>
              </w:rPr>
              <w:t>• 泄露学生隐私属于侵犯人格权的民事侵权行为，而学位授予、学籍处分、取消入学资格均属于行政权力行使</w:t>
            </w:r>
          </w:p>
          <w:p>
            <w:pPr>
              <w:spacing w:before="20" w:after="20"/>
              <w:ind w:left="259"/>
            </w:pPr>
            <w:r>
              <w:rPr>
                <w:rFonts w:ascii="微软雅黑" w:hAnsi="微软雅黑" w:eastAsia="微软雅黑"/>
                <w:color w:val="1F2937"/>
                <w:sz w:val="19"/>
              </w:rPr>
              <w:t>• 在高校与学生的教育行政管理关系中，高校作为法律法规授权的管理者处于主导地位，学生处于受管理地位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学生与高校关于开除学籍处分的争议可以通过______解决。... ➔ 核心：【行政诉讼】</w:t>
            </w:r>
          </w:p>
          <w:p>
            <w:pPr>
              <w:spacing w:before="20" w:after="20"/>
              <w:ind w:left="259"/>
            </w:pPr>
            <w:r>
              <w:rPr>
                <w:rFonts w:ascii="微软雅黑" w:hAnsi="微软雅黑" w:eastAsia="微软雅黑"/>
                <w:color w:val="1F2937"/>
                <w:sz w:val="19"/>
              </w:rPr>
              <w:t>• 下列高校对学生做出的行为，不属于行政行为的是______。... ➔ 核心：【高校泄漏学生的隐私】</w:t>
            </w:r>
          </w:p>
          <w:p>
            <w:pPr>
              <w:spacing w:before="20" w:after="20"/>
              <w:ind w:left="259"/>
            </w:pPr>
            <w:r>
              <w:rPr>
                <w:rFonts w:ascii="微软雅黑" w:hAnsi="微软雅黑" w:eastAsia="微软雅黑"/>
                <w:color w:val="1F2937"/>
                <w:sz w:val="19"/>
              </w:rPr>
              <w:t>• 在高校与学生的行政管理法律关系中，高校处于______地位。... ➔ 核心：【主导】</w:t>
            </w:r>
          </w:p>
          <w:p>
            <w:pPr>
              <w:spacing w:before="20" w:after="20"/>
              <w:ind w:left="259"/>
            </w:pPr>
            <w:r>
              <w:rPr>
                <w:rFonts w:ascii="微软雅黑" w:hAnsi="微软雅黑" w:eastAsia="微软雅黑"/>
                <w:color w:val="1F2937"/>
                <w:sz w:val="19"/>
              </w:rPr>
              <w:t>• 高校与学生之间在民事意义上属于______。... ➔ 核心：【合同关系】</w:t>
            </w:r>
          </w:p>
          <w:p>
            <w:pPr>
              <w:spacing w:before="20" w:after="20"/>
              <w:ind w:left="259"/>
            </w:pPr>
            <w:r>
              <w:rPr>
                <w:rFonts w:ascii="微软雅黑" w:hAnsi="微软雅黑" w:eastAsia="微软雅黑"/>
                <w:color w:val="1F2937"/>
                <w:sz w:val="19"/>
              </w:rPr>
              <w:t>• 【多选采分要点】高校在授权范围内实施的管理行为具有强制性、监督与救济关系中双方地位平等、高校过度行政化可能侵犯学生权益</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命题陷阱甄别：题干表述“学生具有接受高校管理的义务，同时对高校享有法律规定的监督权利、陈述申辩权利等，二者的法律地...”为【错误】，注意甄别。</w:t>
            </w:r>
          </w:p>
          <w:p>
            <w:pPr>
              <w:spacing w:before="80" w:after="40"/>
            </w:pPr>
            <w:r>
              <w:rPr>
                <w:rFonts w:ascii="微软雅黑" w:hAnsi="微软雅黑" w:eastAsia="微软雅黑"/>
                <w:color w:val="64748B"/>
                <w:sz w:val="17"/>
              </w:rPr>
              <w:t>真题覆盖：单选题#6、单选题#67、单选题#76、单选题#104、多选题#5、判断题#12、判断题#22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2：高等学校学生的权利与义务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《高等学校收费管理暂行办法》第6条明确规定，对享受国家专业奖学金的农林、师范、体育、航海、民族专业等学生免缴学费</w:t>
            </w:r>
          </w:p>
          <w:p>
            <w:pPr>
              <w:spacing w:before="20" w:after="20"/>
              <w:ind w:left="259"/>
            </w:pPr>
            <w:r>
              <w:rPr>
                <w:rFonts w:ascii="微软雅黑" w:hAnsi="微软雅黑" w:eastAsia="微软雅黑"/>
                <w:color w:val="1F2937"/>
                <w:sz w:val="19"/>
              </w:rPr>
              <w:t>• 《学校食堂与学生集体用餐卫生管理规定》第5条明确规定，学校食堂应当建立卫生管理规章制度和岗位责任制度</w:t>
            </w:r>
          </w:p>
          <w:p>
            <w:pPr>
              <w:spacing w:before="20" w:after="20"/>
              <w:ind w:left="259"/>
            </w:pPr>
            <w:r>
              <w:rPr>
                <w:rFonts w:ascii="微软雅黑" w:hAnsi="微软雅黑" w:eastAsia="微软雅黑"/>
                <w:color w:val="1F2937"/>
                <w:sz w:val="19"/>
              </w:rPr>
              <w:t>• 高校校舍建筑安全事故引发的纠纷属于民事侵权法律关系，高校对学生不享有行政支配命令权，双方地位平等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《高等学校收费管理暂行办法》规定，农林、师范、体育、航海、民族专... ➔ 核心：【免缴学费】</w:t>
            </w:r>
          </w:p>
          <w:p>
            <w:pPr>
              <w:spacing w:before="20" w:after="20"/>
              <w:ind w:left="259"/>
            </w:pPr>
            <w:r>
              <w:rPr>
                <w:rFonts w:ascii="微软雅黑" w:hAnsi="微软雅黑" w:eastAsia="微软雅黑"/>
                <w:color w:val="1F2937"/>
                <w:sz w:val="19"/>
              </w:rPr>
              <w:t>• 学校食堂应当建立卫生管理规章制度和______。... ➔ 核心：【岗位责任制度】</w:t>
            </w:r>
          </w:p>
          <w:p>
            <w:pPr>
              <w:spacing w:before="20" w:after="20"/>
              <w:ind w:left="259"/>
            </w:pPr>
            <w:r>
              <w:rPr>
                <w:rFonts w:ascii="微软雅黑" w:hAnsi="微软雅黑" w:eastAsia="微软雅黑"/>
                <w:color w:val="1F2937"/>
                <w:sz w:val="19"/>
              </w:rPr>
              <w:t>• 下列高校与学生之间的法律行为中，高校对学生没有支配、命令的权力，... ➔ 核心：【学校建筑的安全问题引发的侵权行为】</w:t>
            </w:r>
          </w:p>
          <w:p>
            <w:pPr>
              <w:spacing w:before="20" w:after="20"/>
              <w:ind w:left="259"/>
            </w:pPr>
            <w:r>
              <w:rPr>
                <w:rFonts w:ascii="微软雅黑" w:hAnsi="微软雅黑" w:eastAsia="微软雅黑"/>
                <w:color w:val="1F2937"/>
                <w:sz w:val="19"/>
              </w:rPr>
              <w:t>• 当高校学生享受学校教育资源和各项权利的同时，也要承担相应的义务，... ➔ 核心：【一致性】</w:t>
            </w:r>
          </w:p>
          <w:p>
            <w:pPr>
              <w:spacing w:before="20" w:after="20"/>
              <w:ind w:left="259"/>
            </w:pPr>
            <w:r>
              <w:rPr>
                <w:rFonts w:ascii="微软雅黑" w:hAnsi="微软雅黑" w:eastAsia="微软雅黑"/>
                <w:color w:val="1F2937"/>
                <w:sz w:val="19"/>
              </w:rPr>
              <w:t>• 【多选采分要点】研究生本人提出申请，说明理由、所在学校和拟转入学校同意、拟转入专业导师同意</w:t>
            </w:r>
          </w:p>
          <w:p>
            <w:pPr>
              <w:spacing w:before="80" w:after="40"/>
            </w:pPr>
            <w:r>
              <w:rPr>
                <w:rFonts w:ascii="微软雅黑" w:hAnsi="微软雅黑" w:eastAsia="微软雅黑"/>
                <w:color w:val="64748B"/>
                <w:sz w:val="17"/>
              </w:rPr>
              <w:t>真题覆盖：单选题#15、单选题#97、单选题#106、单选题#114、多选题#12、判断题#35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3：高校学生学业证书制度和学位制度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根据《学位法》及学位管理相关规定，学士学位由学位授予单位的学位评定委员会负责组织审查并作出授予决议</w:t>
            </w:r>
          </w:p>
          <w:p>
            <w:pPr>
              <w:spacing w:before="20" w:after="20"/>
              <w:ind w:left="259"/>
            </w:pPr>
            <w:r>
              <w:rPr>
                <w:rFonts w:ascii="微软雅黑" w:hAnsi="微软雅黑" w:eastAsia="微软雅黑"/>
                <w:color w:val="1F2937"/>
                <w:sz w:val="19"/>
              </w:rPr>
              <w:t>• 短期培训不属于学历教育范畴，学员所取得的培训结业证明在法律性质上属于非学历证书</w:t>
            </w:r>
          </w:p>
          <w:p>
            <w:pPr>
              <w:spacing w:before="20" w:after="20"/>
              <w:ind w:left="259"/>
            </w:pPr>
            <w:r>
              <w:rPr>
                <w:rFonts w:ascii="微软雅黑" w:hAnsi="微软雅黑" w:eastAsia="微软雅黑"/>
                <w:color w:val="1F2937"/>
                <w:sz w:val="19"/>
              </w:rPr>
              <w:t>• 《中华人民共和国学位法》第11条规定，负责学位授予资格审批的单位应当自受理申请之日起九十日内作出决议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申请学士学位的，由______组织审查，作出是否授予学士学位的决... ➔ 核心：【学位评定委员会】</w:t>
            </w:r>
          </w:p>
          <w:p>
            <w:pPr>
              <w:spacing w:before="20" w:after="20"/>
              <w:ind w:left="259"/>
            </w:pPr>
            <w:r>
              <w:rPr>
                <w:rFonts w:ascii="微软雅黑" w:hAnsi="微软雅黑" w:eastAsia="微软雅黑"/>
                <w:color w:val="1F2937"/>
                <w:sz w:val="19"/>
              </w:rPr>
              <w:t>• 参与短期培训获得培训证书属于______。... ➔ 核心：【非学历证书】</w:t>
            </w:r>
          </w:p>
          <w:p>
            <w:pPr>
              <w:spacing w:before="20" w:after="20"/>
              <w:ind w:left="259"/>
            </w:pPr>
            <w:r>
              <w:rPr>
                <w:rFonts w:ascii="微软雅黑" w:hAnsi="微软雅黑" w:eastAsia="微软雅黑"/>
                <w:color w:val="1F2937"/>
                <w:sz w:val="19"/>
              </w:rPr>
              <w:t>• 申请学位授予资格，应当在国务院学位委员会、省级学位委员会规定的期... ➔ 核心：【90日】</w:t>
            </w:r>
          </w:p>
          <w:p>
            <w:pPr>
              <w:spacing w:before="20" w:after="20"/>
              <w:ind w:left="259"/>
            </w:pPr>
            <w:r>
              <w:rPr>
                <w:rFonts w:ascii="微软雅黑" w:hAnsi="微软雅黑" w:eastAsia="微软雅黑"/>
                <w:color w:val="1F2937"/>
                <w:sz w:val="19"/>
              </w:rPr>
              <w:t>• 博士学位授予资格，由______组织审核。... ➔ 核心：【国务院教育行政部门】</w:t>
            </w:r>
          </w:p>
          <w:p>
            <w:pPr>
              <w:spacing w:before="20" w:after="20"/>
              <w:ind w:left="259"/>
            </w:pPr>
            <w:r>
              <w:rPr>
                <w:rFonts w:ascii="微软雅黑" w:hAnsi="微软雅黑" w:eastAsia="微软雅黑"/>
                <w:color w:val="1F2937"/>
                <w:sz w:val="19"/>
              </w:rPr>
              <w:t>• 【多选采分要点】坚持社会主义办学方向，落实立德树人根本任务、符合国家和地方经济社会发展需要、高等教育发展规划、具有与所申请学位授予资格相适应的师资队伍、设施设备等教学科研资源及办学水平</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命题陷阱甄别：题干表述“为保证教育评价的公正性，学生结业后不可以再补作毕业设计。...”为【错误】，注意甄别。</w:t>
            </w:r>
          </w:p>
          <w:p>
            <w:pPr>
              <w:spacing w:before="80" w:after="40"/>
            </w:pPr>
            <w:r>
              <w:rPr>
                <w:rFonts w:ascii="微软雅黑" w:hAnsi="微软雅黑" w:eastAsia="微软雅黑"/>
                <w:color w:val="64748B"/>
                <w:sz w:val="17"/>
              </w:rPr>
              <w:t>真题覆盖：单选题#23、单选题#82、单选题#107、单选题#139、多选题#1、判断题#4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4：高校学生管理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《普通高等学校学生管理规定》第59条规定，被开除学籍的学生，其档案由学校退回其家庭所在地，户口迁回原籍</w:t>
            </w:r>
          </w:p>
          <w:p>
            <w:pPr>
              <w:spacing w:before="20" w:after="20"/>
              <w:ind w:left="259"/>
            </w:pPr>
            <w:r>
              <w:rPr>
                <w:rFonts w:ascii="微软雅黑" w:hAnsi="微软雅黑" w:eastAsia="微软雅黑"/>
                <w:color w:val="1F2937"/>
                <w:sz w:val="19"/>
              </w:rPr>
              <w:t>• 《普通高等学校学生管理规定》第39条规定，学历证书和学位证书遗失或者损坏的，学校核实后出具相应的证明书</w:t>
            </w:r>
          </w:p>
          <w:p>
            <w:pPr>
              <w:spacing w:before="20" w:after="20"/>
              <w:ind w:left="259"/>
            </w:pPr>
            <w:r>
              <w:rPr>
                <w:rFonts w:ascii="微软雅黑" w:hAnsi="微软雅黑" w:eastAsia="微软雅黑"/>
                <w:color w:val="1F2937"/>
                <w:sz w:val="19"/>
              </w:rPr>
              <w:t>• 《普通高等学校学生管理规定》明确规定校园内不得进行宗教活动，宗教活动管理是维护校园正常秩序的重要体现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被开除学籍的学生按照相关规定离校，其档案由学校______。... ➔ 核心：【退回其家庭所在地】</w:t>
            </w:r>
          </w:p>
          <w:p>
            <w:pPr>
              <w:spacing w:before="20" w:after="20"/>
              <w:ind w:left="259"/>
            </w:pPr>
            <w:r>
              <w:rPr>
                <w:rFonts w:ascii="微软雅黑" w:hAnsi="微软雅黑" w:eastAsia="微软雅黑"/>
                <w:color w:val="1F2937"/>
                <w:sz w:val="19"/>
              </w:rPr>
              <w:t>• 学历证书和学位证书遗失或者损坏，经本人申请，学校核实后应当___... ➔ 核心：【出具相应的证明书】</w:t>
            </w:r>
          </w:p>
          <w:p>
            <w:pPr>
              <w:spacing w:before="20" w:after="20"/>
              <w:ind w:left="259"/>
            </w:pPr>
            <w:r>
              <w:rPr>
                <w:rFonts w:ascii="微软雅黑" w:hAnsi="微软雅黑" w:eastAsia="微软雅黑"/>
                <w:color w:val="1F2937"/>
                <w:sz w:val="19"/>
              </w:rPr>
              <w:t>• 下列最能体现校园秩序管理的是______。... ➔ 核心：【宗教活动管理】</w:t>
            </w:r>
          </w:p>
          <w:p>
            <w:pPr>
              <w:spacing w:before="20" w:after="20"/>
              <w:ind w:left="259"/>
            </w:pPr>
            <w:r>
              <w:rPr>
                <w:rFonts w:ascii="微软雅黑" w:hAnsi="微软雅黑" w:eastAsia="微软雅黑"/>
                <w:color w:val="1F2937"/>
                <w:sz w:val="19"/>
              </w:rPr>
              <w:t>• 学生保留学籍期间，与其实际所在的部队、学校等组织建立______... ➔ 核心：【管理关系】</w:t>
            </w:r>
          </w:p>
          <w:p>
            <w:pPr>
              <w:spacing w:before="80" w:after="40"/>
            </w:pPr>
            <w:r>
              <w:rPr>
                <w:rFonts w:ascii="微软雅黑" w:hAnsi="微软雅黑" w:eastAsia="微软雅黑"/>
                <w:color w:val="64748B"/>
                <w:sz w:val="17"/>
              </w:rPr>
              <w:t>真题覆盖：单选题#16、单选题#55、单选题#89、单选题#98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5：高校教师的哪一项行为可能构成违法行为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高校教师在履行职务过程中产生的知识产权成果，如无特别约定，属于职务成果，其知识产权归学校所有</w:t>
            </w:r>
          </w:p>
          <w:p>
            <w:pPr>
              <w:spacing w:before="20" w:after="20"/>
              <w:ind w:left="259"/>
            </w:pPr>
            <w:r>
              <w:rPr>
                <w:rFonts w:ascii="微软雅黑" w:hAnsi="微软雅黑" w:eastAsia="微软雅黑"/>
                <w:color w:val="1F2937"/>
                <w:sz w:val="19"/>
              </w:rPr>
              <w:t>• 教师未经学校允许，擅自使用学校的知识产权成果进行商业活动，侵犯了学校的知识产权，构成违法行为，可能承担民事侵权责任甚至刑事责任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高校教师的哪一项行为可能构成违法行为：______。... ➔ 核心：【未经允许擅自使用学校的知识产权成果进行商业活动】</w:t>
            </w:r>
          </w:p>
          <w:p>
            <w:pPr>
              <w:spacing w:before="80" w:after="40"/>
            </w:pPr>
            <w:r>
              <w:rPr>
                <w:rFonts w:ascii="微软雅黑" w:hAnsi="微软雅黑" w:eastAsia="微软雅黑"/>
                <w:color w:val="64748B"/>
                <w:sz w:val="17"/>
              </w:rPr>
              <w:t>真题覆盖：旧版单选题#42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6：因学校建筑、设备安全问题而引发的高校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学校建筑、设备安全问题引发的争议，主要涉及学校作为场所提供者和管理者对学生人身安全的保障义务，属于民事法律关系的范畴</w:t>
            </w:r>
          </w:p>
          <w:p>
            <w:pPr>
              <w:spacing w:before="20" w:after="20"/>
              <w:ind w:left="259"/>
            </w:pPr>
            <w:r>
              <w:rPr>
                <w:rFonts w:ascii="微软雅黑" w:hAnsi="微软雅黑" w:eastAsia="微软雅黑"/>
                <w:color w:val="1F2937"/>
                <w:sz w:val="19"/>
              </w:rPr>
              <w:t>• 《民法典》规定了公共场所管理者、组织者的安全保障义务，违反该义务造成他人损害的，应当承担侵权责任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因学校建筑、设备安全问题而引发的高校与学生之间的争议，适用___... ➔ 核心：【民法】</w:t>
            </w:r>
          </w:p>
          <w:p>
            <w:pPr>
              <w:spacing w:before="80" w:after="40"/>
            </w:pPr>
            <w:r>
              <w:rPr>
                <w:rFonts w:ascii="微软雅黑" w:hAnsi="微软雅黑" w:eastAsia="微软雅黑"/>
                <w:color w:val="64748B"/>
                <w:sz w:val="17"/>
              </w:rPr>
              <w:t>真题覆盖：旧版单选题#74</w:t>
            </w:r>
          </w:p>
        </w:tc>
      </w:tr>
    </w:tbl>
    <w:p>
      <w:pPr>
        <w:spacing w:after="80"/>
      </w:pPr>
    </w:p>
    <w:p>
      <w:pPr>
        <w:spacing w:before="280" w:after="120"/>
      </w:pPr>
      <w:r>
        <w:rPr>
          <w:rFonts w:ascii="微软雅黑" w:hAnsi="微软雅黑" w:eastAsia="微软雅黑"/>
          <w:b/>
          <w:color w:val="0F766E"/>
          <w:sz w:val="26"/>
        </w:rPr>
        <w:t>第8章 高等教育法律救济制度（申诉、复议、诉讼与仲裁）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1：教育仲裁制度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《仲裁法》调整平等主体之间的合同和财产权益纠纷，高等教育纠纷多涉及教育管理公权力，不能直接适用《仲裁法》</w:t>
            </w:r>
          </w:p>
          <w:p>
            <w:pPr>
              <w:spacing w:before="20" w:after="20"/>
              <w:ind w:left="259"/>
            </w:pPr>
            <w:r>
              <w:rPr>
                <w:rFonts w:ascii="微软雅黑" w:hAnsi="微软雅黑" w:eastAsia="微软雅黑"/>
                <w:color w:val="1F2937"/>
                <w:sz w:val="19"/>
              </w:rPr>
              <w:t>• 我国现行法定仲裁体系包含商事仲裁、劳动人事争议仲裁及农村承包仲裁等，尚未设立专门的高等教育仲裁制度</w:t>
            </w:r>
          </w:p>
          <w:p>
            <w:pPr>
              <w:spacing w:before="20" w:after="20"/>
              <w:ind w:left="259"/>
            </w:pPr>
            <w:r>
              <w:rPr>
                <w:rFonts w:ascii="微软雅黑" w:hAnsi="微软雅黑" w:eastAsia="微软雅黑"/>
                <w:color w:val="1F2937"/>
                <w:sz w:val="19"/>
              </w:rPr>
              <w:t>• 学术自由是高等教育机构追求真理的核心价值，其权利主体主要由从事学术探索与教学学习的大学教师和学生构成</w:t>
            </w:r>
          </w:p>
          <w:p>
            <w:pPr>
              <w:spacing w:before="20" w:after="20"/>
              <w:ind w:left="259"/>
            </w:pPr>
            <w:r>
              <w:rPr>
                <w:rFonts w:ascii="微软雅黑" w:hAnsi="微软雅黑" w:eastAsia="微软雅黑"/>
                <w:color w:val="1F2937"/>
                <w:sz w:val="19"/>
              </w:rPr>
              <w:t>• 高等教育仲裁制度主要针对学术性纠纷，如学位授予争议、学术评价争议、学术不端认定争议 等</w:t>
            </w:r>
          </w:p>
          <w:p>
            <w:pPr>
              <w:spacing w:before="20" w:after="20"/>
              <w:ind w:left="259"/>
            </w:pPr>
            <w:r>
              <w:rPr>
                <w:rFonts w:ascii="微软雅黑" w:hAnsi="微软雅黑" w:eastAsia="微软雅黑"/>
                <w:color w:val="1F2937"/>
                <w:sz w:val="19"/>
              </w:rPr>
              <w:t>• 这些纠纷涉及高度专业性的学术判断，普通法院难以进行实质性审查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以下关于“高等教育仲裁制度”的建议，______不具有可行性。... ➔ 核心：【直接适用《仲裁法》的规定】</w:t>
            </w:r>
          </w:p>
          <w:p>
            <w:pPr>
              <w:spacing w:before="20" w:after="20"/>
              <w:ind w:left="259"/>
            </w:pPr>
            <w:r>
              <w:rPr>
                <w:rFonts w:ascii="微软雅黑" w:hAnsi="微软雅黑" w:eastAsia="微软雅黑"/>
                <w:color w:val="1F2937"/>
                <w:sz w:val="19"/>
              </w:rPr>
              <w:t>• ______不属于我国现有的仲裁制度。... ➔ 核心：【高等教育仲裁】</w:t>
            </w:r>
          </w:p>
          <w:p>
            <w:pPr>
              <w:spacing w:before="20" w:after="20"/>
              <w:ind w:left="259"/>
            </w:pPr>
            <w:r>
              <w:rPr>
                <w:rFonts w:ascii="微软雅黑" w:hAnsi="微软雅黑" w:eastAsia="微软雅黑"/>
                <w:color w:val="1F2937"/>
                <w:sz w:val="19"/>
              </w:rPr>
              <w:t>• 在高等教育的背景下，学术自由的主体是______。... ➔ 核心：【大学教师和学生】</w:t>
            </w:r>
          </w:p>
          <w:p>
            <w:pPr>
              <w:spacing w:before="20" w:after="20"/>
              <w:ind w:left="259"/>
            </w:pPr>
            <w:r>
              <w:rPr>
                <w:rFonts w:ascii="微软雅黑" w:hAnsi="微软雅黑" w:eastAsia="微软雅黑"/>
                <w:color w:val="1F2937"/>
                <w:sz w:val="19"/>
              </w:rPr>
              <w:t>• 建立教育仲裁机构，主要有助于高等教育治理的______。... ➔ 核心：【主体多元化】</w:t>
            </w:r>
          </w:p>
          <w:p>
            <w:pPr>
              <w:spacing w:before="20" w:after="20"/>
              <w:ind w:left="259"/>
            </w:pPr>
            <w:r>
              <w:rPr>
                <w:rFonts w:ascii="微软雅黑" w:hAnsi="微软雅黑" w:eastAsia="微软雅黑"/>
                <w:color w:val="1F2937"/>
                <w:sz w:val="19"/>
              </w:rPr>
              <w:t>• 【多选采分要点】中立性、专业性、高效性</w:t>
            </w:r>
          </w:p>
          <w:p>
            <w:pPr>
              <w:spacing w:before="20" w:after="20"/>
              <w:ind w:left="259"/>
            </w:pPr>
            <w:r>
              <w:rPr>
                <w:rFonts w:ascii="微软雅黑" w:hAnsi="微软雅黑" w:eastAsia="微软雅黑"/>
                <w:color w:val="1F2937"/>
                <w:sz w:val="19"/>
              </w:rPr>
              <w:t>• 设置高等教育仲裁制度的主要目的是审查______纠纷。... ➔ 核心：【学术性】</w:t>
            </w:r>
          </w:p>
          <w:p>
            <w:pPr>
              <w:spacing w:before="80" w:after="40"/>
            </w:pPr>
            <w:r>
              <w:rPr>
                <w:rFonts w:ascii="微软雅黑" w:hAnsi="微软雅黑" w:eastAsia="微软雅黑"/>
                <w:color w:val="64748B"/>
                <w:sz w:val="17"/>
              </w:rPr>
              <w:t>真题覆盖：单选题#3、单选题#22、单选题#105、单选题#137、多选题#2、多选题#8、判断题#20、旧版单选题#154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2：教育申诉制度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学生在法定期限内未提出申诉的，视为放弃程序救济权利，学校及教育行政管理部门依法不再受理其逾期申诉</w:t>
            </w:r>
          </w:p>
          <w:p>
            <w:pPr>
              <w:spacing w:before="20" w:after="20"/>
              <w:ind w:left="259"/>
            </w:pPr>
            <w:r>
              <w:rPr>
                <w:rFonts w:ascii="微软雅黑" w:hAnsi="微软雅黑" w:eastAsia="微软雅黑"/>
                <w:color w:val="1F2937"/>
                <w:sz w:val="19"/>
              </w:rPr>
              <w:t>• 《普通高等学校学生管理规定》第65条明确规定，处分决定书未告知申诉期限的，最长计算申诉期限不得超过6个月</w:t>
            </w:r>
          </w:p>
          <w:p>
            <w:pPr>
              <w:spacing w:before="20" w:after="20"/>
              <w:ind w:left="259"/>
            </w:pPr>
            <w:r>
              <w:rPr>
                <w:rFonts w:ascii="微软雅黑" w:hAnsi="微软雅黑" w:eastAsia="微软雅黑"/>
                <w:color w:val="1F2937"/>
                <w:sz w:val="19"/>
              </w:rPr>
              <w:t>• 《普通高等学校学生管理规定》第60条规定，学生可在接到决定书之日起10日内，向学校申诉处理委员会提出书面申诉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学生再申诉期限内未依法提出申诉的，______。... ➔ 核心：【相关部门不再受理其提出的申诉】</w:t>
            </w:r>
          </w:p>
          <w:p>
            <w:pPr>
              <w:spacing w:before="20" w:after="20"/>
              <w:ind w:left="259"/>
            </w:pPr>
            <w:r>
              <w:rPr>
                <w:rFonts w:ascii="微软雅黑" w:hAnsi="微软雅黑" w:eastAsia="微软雅黑"/>
                <w:color w:val="1F2937"/>
                <w:sz w:val="19"/>
              </w:rPr>
              <w:t>• 高等学校作出的处理、处分或者复查决定书未告知学生申诉期限的，申诉... ➔ 核心：【6个月】</w:t>
            </w:r>
          </w:p>
          <w:p>
            <w:pPr>
              <w:spacing w:before="20" w:after="20"/>
              <w:ind w:left="259"/>
            </w:pPr>
            <w:r>
              <w:rPr>
                <w:rFonts w:ascii="微软雅黑" w:hAnsi="微软雅黑" w:eastAsia="微软雅黑"/>
                <w:color w:val="1F2937"/>
                <w:sz w:val="19"/>
              </w:rPr>
              <w:t>• 根据《普通高等学校学生管理规定》第60条，学生对学校的处理或者处... ➔ 核心：【10日，书面】</w:t>
            </w:r>
          </w:p>
          <w:p>
            <w:pPr>
              <w:spacing w:before="20" w:after="20"/>
              <w:ind w:left="259"/>
            </w:pPr>
            <w:r>
              <w:rPr>
                <w:rFonts w:ascii="微软雅黑" w:hAnsi="微软雅黑" w:eastAsia="微软雅黑"/>
                <w:color w:val="1F2937"/>
                <w:sz w:val="19"/>
              </w:rPr>
              <w:t>• 《教师法》规定的教师申诉制度是______。... ➔ 核心：【非诉讼性的的权利救济制度】</w:t>
            </w:r>
          </w:p>
          <w:p>
            <w:pPr>
              <w:spacing w:before="20" w:after="20"/>
              <w:ind w:left="259"/>
            </w:pPr>
            <w:r>
              <w:rPr>
                <w:rFonts w:ascii="微软雅黑" w:hAnsi="微软雅黑" w:eastAsia="微软雅黑"/>
                <w:color w:val="1F2937"/>
                <w:sz w:val="19"/>
              </w:rPr>
              <w:t>• 【多选采分要点】教师认为学校或其他教育机构侵犯其合法权益、教师对学校或者其他教育机构作出的处理决定不服、教师认为当地人民政府的有关行政部门侵犯其合法权益</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命题陷阱甄别：题干表述“教师申诉制度与信访制度相同。...”为【错误】，注意甄别。</w:t>
            </w:r>
          </w:p>
          <w:p>
            <w:pPr>
              <w:spacing w:before="80" w:after="40"/>
            </w:pPr>
            <w:r>
              <w:rPr>
                <w:rFonts w:ascii="微软雅黑" w:hAnsi="微软雅黑" w:eastAsia="微软雅黑"/>
                <w:color w:val="64748B"/>
                <w:sz w:val="17"/>
              </w:rPr>
              <w:t>真题覆盖：单选题#108、单选题#110、单选题#121、单选题#153、多选题#17、判断题#23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3：高等教育法律救济概述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新修订的《行政复议法》由第十四届全国人大常委会第五次会议于2023年9月1日表决通过，自2024年1月1日起施行</w:t>
            </w:r>
          </w:p>
          <w:p>
            <w:pPr>
              <w:spacing w:before="20" w:after="20"/>
              <w:ind w:left="259"/>
            </w:pPr>
            <w:r>
              <w:rPr>
                <w:rFonts w:ascii="微软雅黑" w:hAnsi="微软雅黑" w:eastAsia="微软雅黑"/>
                <w:color w:val="1F2937"/>
                <w:sz w:val="19"/>
              </w:rPr>
              <w:t>• 高等教育纠纷主要具有多样性、学术性和高校内部自治性等特征，伦理性属于道德范畴而非纠纷的核心法律特征</w:t>
            </w:r>
          </w:p>
          <w:p>
            <w:pPr>
              <w:spacing w:before="20" w:after="20"/>
              <w:ind w:left="259"/>
            </w:pPr>
            <w:r>
              <w:rPr>
                <w:rFonts w:ascii="微软雅黑" w:hAnsi="微软雅黑" w:eastAsia="微软雅黑"/>
                <w:color w:val="1F2937"/>
                <w:sz w:val="19"/>
              </w:rPr>
              <w:t>• 高校纪律处分分为警告、严重警告、记过、留校察看、开除学籍五种，治安管理处罚属于公安机关行使的行政处罚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《行政复议法》于______由第十四届全国人民代表大会常务委员会... ➔ 核心：【2023年9月1日】</w:t>
            </w:r>
          </w:p>
          <w:p>
            <w:pPr>
              <w:spacing w:before="20" w:after="20"/>
              <w:ind w:left="259"/>
            </w:pPr>
            <w:r>
              <w:rPr>
                <w:rFonts w:ascii="微软雅黑" w:hAnsi="微软雅黑" w:eastAsia="微软雅黑"/>
                <w:color w:val="1F2937"/>
                <w:sz w:val="19"/>
              </w:rPr>
              <w:t>• ______不是高等教育纠纷的主要特点。... ➔ 核心：【多样性】</w:t>
            </w:r>
          </w:p>
          <w:p>
            <w:pPr>
              <w:spacing w:before="20" w:after="20"/>
              <w:ind w:left="259"/>
            </w:pPr>
            <w:r>
              <w:rPr>
                <w:rFonts w:ascii="微软雅黑" w:hAnsi="微软雅黑" w:eastAsia="微软雅黑"/>
                <w:color w:val="1F2937"/>
                <w:sz w:val="19"/>
              </w:rPr>
              <w:t>• 以下不属于《普通高等学校学生管理规定》第59条中“处分决定”的是... ➔ 核心：【治安管理处罚】</w:t>
            </w:r>
          </w:p>
          <w:p>
            <w:pPr>
              <w:spacing w:before="20" w:after="20"/>
              <w:ind w:left="259"/>
            </w:pPr>
            <w:r>
              <w:rPr>
                <w:rFonts w:ascii="微软雅黑" w:hAnsi="微软雅黑" w:eastAsia="微软雅黑"/>
                <w:color w:val="1F2937"/>
                <w:sz w:val="19"/>
              </w:rPr>
              <w:t>• 法律救济的核心功能在于______。... ➔ 核心：【维护相对人的合法权益】</w:t>
            </w:r>
          </w:p>
          <w:p>
            <w:pPr>
              <w:spacing w:before="20" w:after="20"/>
              <w:ind w:left="259"/>
            </w:pPr>
            <w:r>
              <w:rPr>
                <w:rFonts w:ascii="微软雅黑" w:hAnsi="微软雅黑" w:eastAsia="微软雅黑"/>
                <w:color w:val="1F2937"/>
                <w:sz w:val="19"/>
              </w:rPr>
              <w:t>• 【多选采分要点】民事诉讼、刑事诉讼、行政诉讼</w:t>
            </w:r>
          </w:p>
          <w:p>
            <w:pPr>
              <w:spacing w:before="80" w:after="40"/>
            </w:pPr>
            <w:r>
              <w:rPr>
                <w:rFonts w:ascii="微软雅黑" w:hAnsi="微软雅黑" w:eastAsia="微软雅黑"/>
                <w:color w:val="64748B"/>
                <w:sz w:val="17"/>
              </w:rPr>
              <w:t>真题覆盖：单选题#5、单选题#9、单选题#48、单选题#123、多选题#4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4：教育诉讼制度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《民法典》及相关教育法规规定，高校对在校学生负有法定的教育、管理和安全保障义务</w:t>
            </w:r>
          </w:p>
          <w:p>
            <w:pPr>
              <w:spacing w:before="20" w:after="20"/>
              <w:ind w:left="259"/>
            </w:pPr>
            <w:r>
              <w:rPr>
                <w:rFonts w:ascii="微软雅黑" w:hAnsi="微软雅黑" w:eastAsia="微软雅黑"/>
                <w:color w:val="1F2937"/>
                <w:sz w:val="19"/>
              </w:rPr>
              <w:t>• 《行政诉讼法》第45条规定，公民、法人或者其他组织不服复议决定的，可以在收到复议决定书之日起十五日内向法院起诉</w:t>
            </w:r>
          </w:p>
          <w:p>
            <w:pPr>
              <w:spacing w:before="20" w:after="20"/>
              <w:ind w:left="259"/>
            </w:pPr>
            <w:r>
              <w:rPr>
                <w:rFonts w:ascii="微软雅黑" w:hAnsi="微软雅黑" w:eastAsia="微软雅黑"/>
                <w:color w:val="1F2937"/>
                <w:sz w:val="19"/>
              </w:rPr>
              <w:t>• 《行政诉讼法》第50条规定，口头起诉的由法院记入笔录、出具书面凭证，并必须告知对方当事人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高校对学生负有______义务。... ➔ 核心：【安全保障】</w:t>
            </w:r>
          </w:p>
          <w:p>
            <w:pPr>
              <w:spacing w:before="20" w:after="20"/>
              <w:ind w:left="259"/>
            </w:pPr>
            <w:r>
              <w:rPr>
                <w:rFonts w:ascii="微软雅黑" w:hAnsi="微软雅黑" w:eastAsia="微软雅黑"/>
                <w:color w:val="1F2937"/>
                <w:sz w:val="19"/>
              </w:rPr>
              <w:t>• 高等学校、高校学生或教师不服复议决定的，可以在收到复议决定书之日... ➔ 核心：【十五日】</w:t>
            </w:r>
          </w:p>
          <w:p>
            <w:pPr>
              <w:spacing w:before="20" w:after="20"/>
              <w:ind w:left="259"/>
            </w:pPr>
            <w:r>
              <w:rPr>
                <w:rFonts w:ascii="微软雅黑" w:hAnsi="微软雅黑" w:eastAsia="微软雅黑"/>
                <w:color w:val="1F2937"/>
                <w:sz w:val="19"/>
              </w:rPr>
              <w:t>• 关于口头起诉的表述错误的是______。... ➔ 核心：【口头起诉的，无需另行告知对方当事人】</w:t>
            </w:r>
          </w:p>
          <w:p>
            <w:pPr>
              <w:spacing w:before="20" w:after="20"/>
              <w:ind w:left="259"/>
            </w:pPr>
            <w:r>
              <w:rPr>
                <w:rFonts w:ascii="微软雅黑" w:hAnsi="微软雅黑" w:eastAsia="微软雅黑"/>
                <w:color w:val="1F2937"/>
                <w:sz w:val="19"/>
              </w:rPr>
              <w:t>• 人民法院审理教育行政案件，有权对被诉行政行为所依据的______... ➔ 核心：【高校制定的学生管理细则】</w:t>
            </w:r>
          </w:p>
          <w:p>
            <w:pPr>
              <w:spacing w:before="20" w:after="20"/>
              <w:ind w:left="259"/>
            </w:pPr>
            <w:r>
              <w:rPr>
                <w:rFonts w:ascii="微软雅黑" w:hAnsi="微软雅黑" w:eastAsia="微软雅黑"/>
                <w:color w:val="1F2937"/>
                <w:sz w:val="19"/>
              </w:rPr>
              <w:t>• 法定/标准准则：“教育行政诉讼的目的在于通过司法权对行政行为进行监督，旨在确保行政机关的行为符合法律规定，同...”为【正确】命题。</w:t>
            </w:r>
          </w:p>
          <w:p>
            <w:pPr>
              <w:spacing w:before="80" w:after="40"/>
            </w:pPr>
            <w:r>
              <w:rPr>
                <w:rFonts w:ascii="微软雅黑" w:hAnsi="微软雅黑" w:eastAsia="微软雅黑"/>
                <w:color w:val="64748B"/>
                <w:sz w:val="17"/>
              </w:rPr>
              <w:t>真题覆盖：单选题#10、单选题#70、单选题#100、单选题#103、判断题#28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5：教育复议制度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根据《行政复议法》第24条规定，对国务院部门（教育部）作出的行政行为不服的，应向该部门申请行政复议</w:t>
            </w:r>
          </w:p>
          <w:p>
            <w:pPr>
              <w:spacing w:before="20" w:after="20"/>
              <w:ind w:left="259"/>
            </w:pPr>
            <w:r>
              <w:rPr>
                <w:rFonts w:ascii="微软雅黑" w:hAnsi="微软雅黑" w:eastAsia="微软雅黑"/>
                <w:color w:val="1F2937"/>
                <w:sz w:val="19"/>
              </w:rPr>
              <w:t>• 《行政复议法》第20条规定，复议申请期限一般为六十日，但法律另有规定超过六十日的除外</w:t>
            </w:r>
          </w:p>
          <w:p>
            <w:pPr>
              <w:spacing w:before="20" w:after="20"/>
              <w:ind w:left="259"/>
            </w:pPr>
            <w:r>
              <w:rPr>
                <w:rFonts w:ascii="微软雅黑" w:hAnsi="微软雅黑" w:eastAsia="微软雅黑"/>
                <w:color w:val="1F2937"/>
                <w:sz w:val="19"/>
              </w:rPr>
              <w:t>• 《行政复议法》第24条规定，对省级教育行政部门作出的行政行为不服的，由本级人民政府（A省人民政府）管辖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对教育部作出的教育行政行为不服的，申请人应向______提出复议... ➔ 核心：【教育部】</w:t>
            </w:r>
          </w:p>
          <w:p>
            <w:pPr>
              <w:spacing w:before="20" w:after="20"/>
              <w:ind w:left="259"/>
            </w:pPr>
            <w:r>
              <w:rPr>
                <w:rFonts w:ascii="微软雅黑" w:hAnsi="微软雅黑" w:eastAsia="微软雅黑"/>
                <w:color w:val="1F2937"/>
                <w:sz w:val="19"/>
              </w:rPr>
              <w:t>• 《行政复议法》第20条规定，公民、法人或者其他组织认为行政行为侵... ➔ 核心：【法律】</w:t>
            </w:r>
          </w:p>
          <w:p>
            <w:pPr>
              <w:spacing w:before="20" w:after="20"/>
              <w:ind w:left="259"/>
            </w:pPr>
            <w:r>
              <w:rPr>
                <w:rFonts w:ascii="微软雅黑" w:hAnsi="微软雅黑" w:eastAsia="微软雅黑"/>
                <w:color w:val="1F2937"/>
                <w:sz w:val="19"/>
              </w:rPr>
              <w:t>• 甲民办高校因办学条件不达标被A省教育厅罚款1万元，甲对处罚决定不... ➔ 核心：【A省人民政府】</w:t>
            </w:r>
          </w:p>
          <w:p>
            <w:pPr>
              <w:spacing w:before="20" w:after="20"/>
              <w:ind w:left="259"/>
            </w:pPr>
            <w:r>
              <w:rPr>
                <w:rFonts w:ascii="微软雅黑" w:hAnsi="微软雅黑" w:eastAsia="微软雅黑"/>
                <w:color w:val="1F2937"/>
                <w:sz w:val="19"/>
              </w:rPr>
              <w:t>• 适用简易程序审理的行政复议案件，行政复议机关应当自受理申请之日起... ➔ 核心：【三十日】</w:t>
            </w:r>
          </w:p>
          <w:p>
            <w:pPr>
              <w:spacing w:before="20" w:after="20"/>
              <w:ind w:left="259"/>
            </w:pPr>
            <w:r>
              <w:rPr>
                <w:rFonts w:ascii="微软雅黑" w:hAnsi="微软雅黑" w:eastAsia="微软雅黑"/>
                <w:color w:val="1F2937"/>
                <w:sz w:val="19"/>
              </w:rPr>
              <w:t>• 法定/标准准则：“行政复议机关办理行政复议案件，不可以进行调解。...”为【正确】命题。</w:t>
            </w:r>
          </w:p>
          <w:p>
            <w:pPr>
              <w:spacing w:before="80" w:after="40"/>
            </w:pPr>
            <w:r>
              <w:rPr>
                <w:rFonts w:ascii="微软雅黑" w:hAnsi="微软雅黑" w:eastAsia="微软雅黑"/>
                <w:color w:val="64748B"/>
                <w:sz w:val="17"/>
              </w:rPr>
              <w:t>真题覆盖：单选题#14、单选题#75、单选题#144、单选题#149、判断题#39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6：普通高等学校学生管理规定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根据《普通高等学校学生管理规定》第 60 条，学生对学校的处理或者处分决定有异议的，可以在接到学校处理或者处分决定书之日起 10 日内，向学校学生申诉处理委员会提出书面申诉</w:t>
            </w:r>
          </w:p>
          <w:p>
            <w:pPr>
              <w:spacing w:before="20" w:after="20"/>
              <w:ind w:left="259"/>
            </w:pPr>
            <w:r>
              <w:rPr>
                <w:rFonts w:ascii="微软雅黑" w:hAnsi="微软雅黑" w:eastAsia="微软雅黑"/>
                <w:color w:val="1F2937"/>
                <w:sz w:val="19"/>
              </w:rPr>
              <w:t>• 校内申诉是学生获得救济的第一道程序，体现了学校自我纠错的原则，有利于在校园内部解决争议</w:t>
            </w:r>
          </w:p>
          <w:p>
            <w:pPr>
              <w:spacing w:before="20" w:after="20"/>
              <w:ind w:left="259"/>
            </w:pPr>
            <w:r>
              <w:rPr>
                <w:rFonts w:ascii="微软雅黑" w:hAnsi="微软雅黑" w:eastAsia="微软雅黑"/>
                <w:color w:val="1F2937"/>
                <w:sz w:val="19"/>
              </w:rPr>
              <w:t>• 根据《普通高等学校学生管理规定》第 61 条，学生申诉处理委员会对学生提出的申诉进行复 查，并在接到书面申诉之日起 15 日内作出复查结论并告知申诉人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学生对学校的处理或处分决定不服，应当首先向______提出申诉。... ➔ 核心：【学校的申诉处理委员会】</w:t>
            </w:r>
          </w:p>
          <w:p>
            <w:pPr>
              <w:spacing w:before="20" w:after="20"/>
              <w:ind w:left="259"/>
            </w:pPr>
            <w:r>
              <w:rPr>
                <w:rFonts w:ascii="微软雅黑" w:hAnsi="微软雅黑" w:eastAsia="微软雅黑"/>
                <w:color w:val="1F2937"/>
                <w:sz w:val="19"/>
              </w:rPr>
              <w:t>• 学生申诉处理委员会对学生提出的申诉进行复查，并在接到书面申诉之日... ➔ 核心：【15 日】</w:t>
            </w:r>
          </w:p>
          <w:p>
            <w:pPr>
              <w:spacing w:before="20" w:after="20"/>
              <w:ind w:left="259"/>
            </w:pPr>
            <w:r>
              <w:rPr>
                <w:rFonts w:ascii="微软雅黑" w:hAnsi="微软雅黑" w:eastAsia="微软雅黑"/>
                <w:color w:val="1F2937"/>
                <w:sz w:val="19"/>
              </w:rPr>
              <w:t>• 处理、处分或者复查决定书未告知学生申诉期限的，申诉期限自学生知道... ➔ 核心：【6 个月】</w:t>
            </w:r>
          </w:p>
          <w:p>
            <w:pPr>
              <w:spacing w:before="80" w:after="40"/>
            </w:pPr>
            <w:r>
              <w:rPr>
                <w:rFonts w:ascii="微软雅黑" w:hAnsi="微软雅黑" w:eastAsia="微软雅黑"/>
                <w:color w:val="64748B"/>
                <w:sz w:val="17"/>
              </w:rPr>
              <w:t>真题覆盖：旧版单选题#15、旧版单选题#21、旧版单选题#51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7：行政诉讼法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根据《行政诉讼法》第 54 条和第 80 条规定，人民法院公开审理行政案件，但涉及国家秘密、个人隐私和法律另有规定的除外</w:t>
            </w:r>
          </w:p>
          <w:p>
            <w:pPr>
              <w:spacing w:before="20" w:after="20"/>
              <w:ind w:left="259"/>
            </w:pPr>
            <w:r>
              <w:rPr>
                <w:rFonts w:ascii="微软雅黑" w:hAnsi="微软雅黑" w:eastAsia="微软雅黑"/>
                <w:color w:val="1F2937"/>
                <w:sz w:val="19"/>
              </w:rPr>
              <w:t>• 无论案件是否公开审理，人民法院宣告判决一律公开进行</w:t>
            </w:r>
          </w:p>
          <w:p>
            <w:pPr>
              <w:spacing w:before="20" w:after="20"/>
              <w:ind w:left="259"/>
            </w:pPr>
            <w:r>
              <w:rPr>
                <w:rFonts w:ascii="微软雅黑" w:hAnsi="微软雅黑" w:eastAsia="微软雅黑"/>
                <w:color w:val="1F2937"/>
                <w:sz w:val="19"/>
              </w:rPr>
              <w:t>• 根据《行政诉讼法》第 71 条规定，人民法院判决被告重新作出行政行为的，被告不得以同一的事实和理由作出与原行政行为基本相同的行政行为</w:t>
            </w:r>
          </w:p>
          <w:p>
            <w:pPr>
              <w:spacing w:before="20" w:after="20"/>
              <w:ind w:left="259"/>
            </w:pPr>
            <w:r>
              <w:rPr>
                <w:rFonts w:ascii="微软雅黑" w:hAnsi="微软雅黑" w:eastAsia="微软雅黑"/>
                <w:color w:val="1F2937"/>
                <w:sz w:val="19"/>
              </w:rPr>
              <w:t>• 《中华人民共和国行政诉讼法》于 2017 年 6 月 27 日由第十二届全国人民代表大会常务委员会第 二十八次会议通过关于修改《中华人民共和国行政诉讼法》的决定，自 2017 年 7 月 1 日起施行</w:t>
            </w:r>
          </w:p>
          <w:p>
            <w:pPr>
              <w:spacing w:before="20" w:after="20"/>
              <w:ind w:left="259"/>
            </w:pPr>
            <w:r>
              <w:rPr>
                <w:rFonts w:ascii="微软雅黑" w:hAnsi="微软雅黑" w:eastAsia="微软雅黑"/>
                <w:color w:val="1F2937"/>
                <w:sz w:val="19"/>
              </w:rPr>
              <w:t>• 此次修正是对《行政诉讼法》的第二次修正，主要完善了行政诉讼制度，扩大了受案范围，加强了诉权保障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下列关于“公开审理”表述，错误的是______。... ➔ 核心：【人民法院对不公开审理的案件，不公开宣告判决】</w:t>
            </w:r>
          </w:p>
          <w:p>
            <w:pPr>
              <w:spacing w:before="20" w:after="20"/>
              <w:ind w:left="259"/>
            </w:pPr>
            <w:r>
              <w:rPr>
                <w:rFonts w:ascii="微软雅黑" w:hAnsi="微软雅黑" w:eastAsia="微软雅黑"/>
                <w:color w:val="1F2937"/>
                <w:sz w:val="19"/>
              </w:rPr>
              <w:t>• 人民法院判决被告重新作出行政行为的，被告不得以同一的事实和理由作... ➔ 核心：【基本相同】</w:t>
            </w:r>
          </w:p>
          <w:p>
            <w:pPr>
              <w:spacing w:before="20" w:after="20"/>
              <w:ind w:left="259"/>
            </w:pPr>
            <w:r>
              <w:rPr>
                <w:rFonts w:ascii="微软雅黑" w:hAnsi="微软雅黑" w:eastAsia="微软雅黑"/>
                <w:color w:val="1F2937"/>
                <w:sz w:val="19"/>
              </w:rPr>
              <w:t>• ______不是行政诉讼必备的起诉条件。... ➔ 核心：【向人民法院递交书面起诉状】</w:t>
            </w:r>
          </w:p>
          <w:p>
            <w:pPr>
              <w:spacing w:before="20" w:after="20"/>
              <w:ind w:left="259"/>
            </w:pPr>
            <w:r>
              <w:rPr>
                <w:rFonts w:ascii="微软雅黑" w:hAnsi="微软雅黑" w:eastAsia="微软雅黑"/>
                <w:color w:val="1F2937"/>
                <w:sz w:val="19"/>
              </w:rPr>
              <w:t>• 《行政诉讼法》于______由第十二届全国人民代表大会常务委员会... ➔ 核心：【2017 年 6 月 27 日】</w:t>
            </w:r>
          </w:p>
          <w:p>
            <w:pPr>
              <w:spacing w:before="80" w:after="40"/>
            </w:pPr>
            <w:r>
              <w:rPr>
                <w:rFonts w:ascii="微软雅黑" w:hAnsi="微软雅黑" w:eastAsia="微软雅黑"/>
                <w:color w:val="64748B"/>
                <w:sz w:val="17"/>
              </w:rPr>
              <w:t>真题覆盖：旧版单选题#19、旧版单选题#77、旧版单选题#92、旧版单选题#114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8：行政复议法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根据《行政复议法》第 9 条规定，公民、法人或者其他组织认为具体行政行为侵犯其合法权益 的，可以自知道该具体行政行为之日起 60 日内提出行政复议申请</w:t>
            </w:r>
          </w:p>
          <w:p>
            <w:pPr>
              <w:spacing w:before="20" w:after="20"/>
              <w:ind w:left="259"/>
            </w:pPr>
            <w:r>
              <w:rPr>
                <w:rFonts w:ascii="微软雅黑" w:hAnsi="微软雅黑" w:eastAsia="微软雅黑"/>
                <w:color w:val="1F2937"/>
                <w:sz w:val="19"/>
              </w:rPr>
              <w:t>• 但是法律规定的申请期限超过 60 日的除外</w:t>
            </w:r>
          </w:p>
          <w:p>
            <w:pPr>
              <w:spacing w:before="20" w:after="20"/>
              <w:ind w:left="259"/>
            </w:pPr>
            <w:r>
              <w:rPr>
                <w:rFonts w:ascii="微软雅黑" w:hAnsi="微软雅黑" w:eastAsia="微软雅黑"/>
                <w:color w:val="1F2937"/>
                <w:sz w:val="19"/>
              </w:rPr>
              <w:t>• 根据《行政复议法》第 31 条规定，行政复议机关应当自受理申请之日起 60 日内作出行政复议决定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某民办高校对教育局的罚款决定不服，若自罚款决定作出之日起超过... ➔ 核心：【5】</w:t>
            </w:r>
          </w:p>
          <w:p>
            <w:pPr>
              <w:spacing w:before="20" w:after="20"/>
              <w:ind w:left="259"/>
            </w:pPr>
            <w:r>
              <w:rPr>
                <w:rFonts w:ascii="微软雅黑" w:hAnsi="微软雅黑" w:eastAsia="微软雅黑"/>
                <w:color w:val="1F2937"/>
                <w:sz w:val="19"/>
              </w:rPr>
              <w:t>• 行政复议决定应以______的名义作出。... ➔ 核心：【行政复议机关】</w:t>
            </w:r>
          </w:p>
          <w:p>
            <w:pPr>
              <w:spacing w:before="20" w:after="20"/>
              <w:ind w:left="259"/>
            </w:pPr>
            <w:r>
              <w:rPr>
                <w:rFonts w:ascii="微软雅黑" w:hAnsi="微软雅黑" w:eastAsia="微软雅黑"/>
                <w:color w:val="1F2937"/>
                <w:sz w:val="19"/>
              </w:rPr>
              <w:t>• 【多选采分要点】依法应予撤销，但是撤销会给国家利益造成重大损害、依法应予撤销，但是撤销会给社会公共利益造成重大损害、程序轻微违法，但是对申请人权利不产生实际影响</w:t>
            </w:r>
          </w:p>
          <w:p>
            <w:pPr>
              <w:spacing w:before="80" w:after="40"/>
            </w:pPr>
            <w:r>
              <w:rPr>
                <w:rFonts w:ascii="微软雅黑" w:hAnsi="微软雅黑" w:eastAsia="微软雅黑"/>
                <w:color w:val="64748B"/>
                <w:sz w:val="17"/>
              </w:rPr>
              <w:t>真题覆盖：旧版单选题#90、旧版单选题#100、旧版多选题#4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9：仲裁机制在对学术纠纷进行合法性和合理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学术纠纷具有高度的专业性，传统上由高等学校内部学术机构自行裁决，学校在学术问题解释方面具有较大话语权</w:t>
            </w:r>
          </w:p>
          <w:p>
            <w:pPr>
              <w:spacing w:before="20" w:after="20"/>
              <w:ind w:left="259"/>
            </w:pPr>
            <w:r>
              <w:rPr>
                <w:rFonts w:ascii="微软雅黑" w:hAnsi="微软雅黑" w:eastAsia="微软雅黑"/>
                <w:color w:val="1F2937"/>
                <w:sz w:val="19"/>
              </w:rPr>
              <w:t>• 高等教育仲裁机制的引入，引入了第三方专业仲裁机构，打破了学校在学术问题解释上的垄断地位，为当事人提供了新的救济途径，有利于更加公正、专业地处理学术纠纷，维护学术自由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仲裁机制在对学术纠纷进行合法性和合理性审查时，打破了______... ➔ 核心：【高等学校】</w:t>
            </w:r>
          </w:p>
          <w:p>
            <w:pPr>
              <w:spacing w:before="80" w:after="40"/>
            </w:pPr>
            <w:r>
              <w:rPr>
                <w:rFonts w:ascii="微软雅黑" w:hAnsi="微软雅黑" w:eastAsia="微软雅黑"/>
                <w:color w:val="64748B"/>
                <w:sz w:val="17"/>
              </w:rPr>
              <w:t>真题覆盖：旧版单选题#83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10：下列关于行政复议人员保密义务的表述不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行政复议人员对办理行政复议案件过程中知悉的国家秘密、商业秘密和个人隐私应当保密</w:t>
            </w:r>
          </w:p>
          <w:p>
            <w:pPr>
              <w:spacing w:before="20" w:after="20"/>
              <w:ind w:left="259"/>
            </w:pPr>
            <w:r>
              <w:rPr>
                <w:rFonts w:ascii="微软雅黑" w:hAnsi="微软雅黑" w:eastAsia="微软雅黑"/>
                <w:color w:val="1F2937"/>
                <w:sz w:val="19"/>
              </w:rPr>
              <w:t>• 个人信息虽然也应当受到保护，但在行政复议法及相关规定中，明确列为保密义务对象的是国家秘密、商业秘密和个人隐私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下列关于行政复议人员保密义务的表述不正确的是______。... ➔ 核心：【在办理行政复议案件过程中知悉的个人信息】</w:t>
            </w:r>
          </w:p>
          <w:p>
            <w:pPr>
              <w:spacing w:before="80" w:after="40"/>
            </w:pPr>
            <w:r>
              <w:rPr>
                <w:rFonts w:ascii="微软雅黑" w:hAnsi="微软雅黑" w:eastAsia="微软雅黑"/>
                <w:color w:val="64748B"/>
                <w:sz w:val="17"/>
              </w:rPr>
              <w:t>真题覆盖：旧版单选题#120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11：学生申诉处理委员会对学生提出的申诉进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学生申诉处理委员会对学生提出的申诉进行复查后，可以作出维持原处理或处分决定的复查结 论，也可以作出建议撤销或变更原处理或处分决定的复查意见，但无权直接作出撤销决定</w:t>
            </w:r>
          </w:p>
          <w:p>
            <w:pPr>
              <w:spacing w:before="20" w:after="20"/>
              <w:ind w:left="259"/>
            </w:pPr>
            <w:r>
              <w:rPr>
                <w:rFonts w:ascii="微软雅黑" w:hAnsi="微软雅黑" w:eastAsia="微软雅黑"/>
                <w:color w:val="1F2937"/>
                <w:sz w:val="19"/>
              </w:rPr>
              <w:t>• 撤销决定需要由原处理或处分决定作出机构（如学校、院系）根据申诉处理委员会的建议重新研究决定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学生申诉处理委员会对学生提出的申诉进行复查，但无权... ➔ 核心：【作出撤销决定】</w:t>
            </w:r>
          </w:p>
          <w:p>
            <w:pPr>
              <w:spacing w:before="80" w:after="40"/>
            </w:pPr>
            <w:r>
              <w:rPr>
                <w:rFonts w:ascii="微软雅黑" w:hAnsi="微软雅黑" w:eastAsia="微软雅黑"/>
                <w:color w:val="64748B"/>
                <w:sz w:val="17"/>
              </w:rPr>
              <w:t>真题覆盖：旧版单选题#149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12：刑法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公办高校教师在一定程度上被视为从事公务的国家工作人员，这一身份在《刑法》（如受贿罪主体）、《教师法》（如教师申诉制度）、《事业单位人事管理条例》等多部法律法规中有所体现</w:t>
            </w:r>
          </w:p>
          <w:p>
            <w:pPr>
              <w:spacing w:before="20" w:after="20"/>
              <w:ind w:left="259"/>
            </w:pPr>
            <w:r>
              <w:rPr>
                <w:rFonts w:ascii="微软雅黑" w:hAnsi="微软雅黑" w:eastAsia="微软雅黑"/>
                <w:color w:val="1F2937"/>
                <w:sz w:val="19"/>
              </w:rPr>
              <w:t>• 虽然《监察法》将公办教育单位从事管理的人员纳入监察对象，但教师的法律身份定位较为复杂，确实间接规定在多部法律中</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法定/标准准则：“高校教师作为从事公务的国家工作人员身份，间接地规定在现有法律体系的多个部门法中。...”为【正确】命题。</w:t>
            </w:r>
          </w:p>
          <w:p>
            <w:pPr>
              <w:spacing w:before="80" w:after="40"/>
            </w:pPr>
            <w:r>
              <w:rPr>
                <w:rFonts w:ascii="微软雅黑" w:hAnsi="微软雅黑" w:eastAsia="微软雅黑"/>
                <w:color w:val="64748B"/>
                <w:sz w:val="17"/>
              </w:rPr>
              <w:t>真题覆盖：旧版判断题#7</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
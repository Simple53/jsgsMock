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微软雅黑" w:hAnsi="微软雅黑" w:eastAsia="微软雅黑"/>
          <w:b/>
          <w:color w:val="1D4ED8"/>
          <w:sz w:val="44"/>
        </w:rPr>
        <w:t>高校教师资格考试核心考点精要（新旧全量融合全书）</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120" w:after="120" w:line="288" w:lineRule="auto"/>
            </w:pPr>
            <w:r>
              <w:rPr>
                <w:rFonts w:ascii="微软雅黑" w:hAnsi="微软雅黑" w:eastAsia="微软雅黑"/>
                <w:color w:val="475569"/>
                <w:sz w:val="20"/>
              </w:rPr>
              <w:t>【编写与使用说明】本手册深度融合历年官方真题库与 2026 官网机考题库（共 2164 题全景覆盖），对两套题库的考点进行归并去重，杜绝任何文字省略与截断。对两版答案存在差异的考点做出权威对比说明（机考以官网标准为准），集大成者，是全面通关、重点背诵的终极考点精萃。</w:t>
            </w:r>
          </w:p>
        </w:tc>
      </w:tr>
    </w:tbl>
    <w:p>
      <w:pPr>
        <w:spacing w:after="240"/>
      </w:pPr>
    </w:p>
    <w:p>
      <w:pPr>
        <w:spacing w:before="440" w:after="160"/>
      </w:pPr>
      <w:r>
        <w:rPr>
          <w:rFonts w:ascii="微软雅黑" w:hAnsi="微软雅黑" w:eastAsia="微软雅黑"/>
          <w:b/>
          <w:color w:val="1E3A8A"/>
          <w:sz w:val="32"/>
        </w:rPr>
        <w:t>科目 1：习近平总书记教育重要论述</w:t>
      </w:r>
    </w:p>
    <w:p>
      <w:pPr>
        <w:spacing w:before="320" w:after="16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1：坚持党对教育工作的全面领导是办好教育的根本保证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“两个维护”是指坚决维护习近平总书记党中央的核心、全党的核心地位，坚决维护党中央权威和集中统一领导。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《讲义》指出，教育系统各级党委把方向，就是坚持马克思主义的指导地位，牢牢把握办学的正确政治方向。</w:t>
            </w:r>
          </w:p>
          <w:p>
            <w:pPr>
              <w:spacing w:before="20" w:after="20"/>
              <w:ind w:left="259"/>
            </w:pPr>
            <w:r>
              <w:rPr>
                <w:rFonts w:ascii="微软雅黑" w:hAnsi="微软雅黑" w:eastAsia="微软雅黑"/>
                <w:color w:val="1F2937"/>
                <w:sz w:val="19"/>
              </w:rPr>
              <w:t>• 在组织上自觉服从，就是要时刻牢记党员的义务和责任，严守党的政治纪律和组织规矩。</w:t>
            </w:r>
          </w:p>
          <w:p>
            <w:pPr>
              <w:spacing w:before="20" w:after="20"/>
              <w:ind w:left="259"/>
            </w:pPr>
            <w:r>
              <w:rPr>
                <w:rFonts w:ascii="微软雅黑" w:hAnsi="微软雅黑" w:eastAsia="微软雅黑"/>
                <w:color w:val="1F2937"/>
                <w:sz w:val="19"/>
              </w:rPr>
              <w:t>• 习近平总书记指出，中国特色社会主义道路是实现社会主义现代化、创造人民美好生活的必由之路，是实现中华民族伟大复兴的必由之路。</w:t>
            </w:r>
          </w:p>
          <w:p>
            <w:pPr>
              <w:spacing w:before="20" w:after="20"/>
              <w:ind w:left="259"/>
            </w:pPr>
            <w:r>
              <w:rPr>
                <w:rFonts w:ascii="微软雅黑" w:hAnsi="微软雅黑" w:eastAsia="微软雅黑"/>
                <w:color w:val="1F2937"/>
                <w:sz w:val="19"/>
              </w:rPr>
              <w:t>• 《讲义》指出，在行动上紧紧跟随，就是要自觉向党中央看齐，把“四个意识”落实到教育改革发展的方方面面。</w:t>
            </w:r>
          </w:p>
          <w:p>
            <w:pPr>
              <w:spacing w:before="20" w:after="20"/>
              <w:ind w:left="259"/>
            </w:pPr>
            <w:r>
              <w:rPr>
                <w:rFonts w:ascii="微软雅黑" w:hAnsi="微软雅黑" w:eastAsia="微软雅黑"/>
                <w:color w:val="1F2937"/>
                <w:sz w:val="19"/>
              </w:rPr>
              <w:t>• 习近平总书记强调，教育系统各级党委做决策要坚持实事求是，一切从实际出发，深入调查研究。</w:t>
            </w:r>
          </w:p>
          <w:p>
            <w:pPr>
              <w:spacing w:before="20" w:after="20"/>
              <w:ind w:left="259"/>
            </w:pPr>
            <w:r>
              <w:rPr>
                <w:rFonts w:ascii="微软雅黑" w:hAnsi="微软雅黑" w:eastAsia="微软雅黑"/>
                <w:color w:val="1F2937"/>
                <w:sz w:val="19"/>
              </w:rPr>
              <w:t>• 习近平同志在浙江工作期间指出，要坚持和完善党委领导下的校长负责制，把加强学校领导班子自身建设作为学校建设的头等大事来抓。</w:t>
            </w:r>
          </w:p>
          <w:p>
            <w:pPr>
              <w:spacing w:before="20" w:after="20"/>
              <w:ind w:left="259"/>
            </w:pPr>
            <w:r>
              <w:rPr>
                <w:rFonts w:ascii="微软雅黑" w:hAnsi="微软雅黑" w:eastAsia="微软雅黑"/>
                <w:color w:val="1F2937"/>
                <w:sz w:val="19"/>
              </w:rPr>
              <w:t>• 《讲义》指出，教育系统各级党委要紧紧抓住决策这个重中之重，完善决策程序，做到科学民主依法决策。</w:t>
            </w:r>
          </w:p>
          <w:p>
            <w:pPr>
              <w:spacing w:before="20" w:after="20"/>
              <w:ind w:left="259"/>
            </w:pPr>
            <w:r>
              <w:rPr>
                <w:rFonts w:ascii="微软雅黑" w:hAnsi="微软雅黑" w:eastAsia="微软雅黑"/>
                <w:color w:val="1F2937"/>
                <w:sz w:val="19"/>
              </w:rPr>
              <w:t>• 习近平总书记在全国高校思想政治工作会议上提出“四个坚持不懈”，把“四个自信”转化为办好中国特色社会主义教育的自信。</w:t>
            </w:r>
          </w:p>
          <w:p>
            <w:pPr>
              <w:spacing w:before="20" w:after="20"/>
              <w:ind w:left="259"/>
            </w:pPr>
            <w:r>
              <w:rPr>
                <w:rFonts w:ascii="微软雅黑" w:hAnsi="微软雅黑" w:eastAsia="微软雅黑"/>
                <w:color w:val="1F2937"/>
                <w:sz w:val="19"/>
              </w:rPr>
              <w:t>• 《讲义》指出，教育工作的规律性、专业性很强，各级各类教育部门领导干部要尊重和钻研教育，努力成为教育管理的行家里手。</w:t>
            </w:r>
          </w:p>
          <w:p>
            <w:pPr>
              <w:spacing w:before="20" w:after="20"/>
              <w:ind w:left="259"/>
            </w:pPr>
            <w:r>
              <w:rPr>
                <w:rFonts w:ascii="微软雅黑" w:hAnsi="微软雅黑" w:eastAsia="微软雅黑"/>
                <w:color w:val="1F2937"/>
                <w:sz w:val="19"/>
              </w:rPr>
              <w:t>• 2018年深化党和国家机构改革设立的是“中央教育工作领导小组”，作为党中央决策议事协调机构，而非“中央教育工作改革小组”。</w:t>
            </w:r>
          </w:p>
          <w:p>
            <w:pPr>
              <w:spacing w:before="20" w:after="20"/>
              <w:ind w:left="259"/>
            </w:pPr>
            <w:r>
              <w:rPr>
                <w:rFonts w:ascii="微软雅黑" w:hAnsi="微软雅黑" w:eastAsia="微软雅黑"/>
                <w:color w:val="1F2937"/>
                <w:sz w:val="19"/>
              </w:rPr>
              <w:t>• 《讲义》指出，教育系统各级党委要抓好领导班子自身建设，优化结构、提升素质，提高执行水平和组织能力。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做到“两个维护”，即坚决维护习近平总书记党中央的核心、全党的【核心】地位，坚决维护党中央权威和集中统一领导。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教育系统各级党委把方向，就是坚决落实党中央关于教育改革发展和党建工作各项决策部署，切实履行办好中国特色社会主义教育的领导责任，坚持马克思主义的指导地位，牢牢把握办学的【正确政治方向】。</w:t>
            </w:r>
          </w:p>
          <w:p>
            <w:pPr>
              <w:spacing w:before="20" w:after="20"/>
              <w:ind w:left="259"/>
            </w:pPr>
            <w:r>
              <w:rPr>
                <w:rFonts w:ascii="微软雅黑" w:hAnsi="微软雅黑" w:eastAsia="微软雅黑"/>
                <w:color w:val="1F2937"/>
                <w:sz w:val="19"/>
              </w:rPr>
              <w:t>• 增强“四个意识”，坚持党对教育事业的全面领导。其中，在组织上自觉服从，就是要在任何情况下，都必须自觉置身于党组织之中，时刻牢记【党员】的义务和责任，充分相信组织、信任党中央。</w:t>
            </w:r>
          </w:p>
          <w:p>
            <w:pPr>
              <w:spacing w:before="20" w:after="20"/>
              <w:ind w:left="259"/>
            </w:pPr>
            <w:r>
              <w:rPr>
                <w:rFonts w:ascii="微软雅黑" w:hAnsi="微软雅黑" w:eastAsia="微软雅黑"/>
                <w:color w:val="1F2937"/>
                <w:sz w:val="19"/>
              </w:rPr>
              <w:t>• 中国特色社会主义道路是实现社会主义现代化、创造人民美好生活的必由之路，是实现【中华民族伟大复兴】的必由之路。</w:t>
            </w:r>
          </w:p>
          <w:p>
            <w:pPr>
              <w:spacing w:before="20" w:after="20"/>
              <w:ind w:left="259"/>
            </w:pPr>
            <w:r>
              <w:rPr>
                <w:rFonts w:ascii="微软雅黑" w:hAnsi="微软雅黑" w:eastAsia="微软雅黑"/>
                <w:color w:val="1F2937"/>
                <w:sz w:val="19"/>
              </w:rPr>
              <w:t>• 增强“四个意识”，坚持党对教育事业的全面领导。其中，在行动上紧紧跟随，就是要自觉向党中央看齐，向党的基本理论、基本路线、基本方略看齐，把【“四个意识”】落实到教育改革发展的方方面面，融入教育教学研究的各个环节，真正解决好培养什么人、怎样培养人、为谁培养人这一根本问题。</w:t>
            </w:r>
          </w:p>
          <w:p>
            <w:pPr>
              <w:spacing w:before="20" w:after="20"/>
              <w:ind w:left="259"/>
            </w:pPr>
            <w:r>
              <w:rPr>
                <w:rFonts w:ascii="微软雅黑" w:hAnsi="微软雅黑" w:eastAsia="微软雅黑"/>
                <w:color w:val="1F2937"/>
                <w:sz w:val="19"/>
              </w:rPr>
              <w:t>• 教育系统各级党委做决策要坚持【实事求是】，一切从实际出发，广泛开展调查研究，使政策决策、方案举措符合现实情况，反映客观规律，解决教育系统实际问题，做到科学决策、民主决策、依法决策。</w:t>
            </w:r>
          </w:p>
          <w:p>
            <w:pPr>
              <w:spacing w:before="20" w:after="20"/>
              <w:ind w:left="259"/>
            </w:pPr>
            <w:r>
              <w:rPr>
                <w:rFonts w:ascii="微软雅黑" w:hAnsi="微软雅黑" w:eastAsia="微软雅黑"/>
                <w:color w:val="1F2937"/>
                <w:sz w:val="19"/>
              </w:rPr>
              <w:t>• 习近平同志2004年7月参加浙江大学党委书记调整会议上提出，要坚持和完善党委领导下的校长负责制，把加强学校【领导班子】自身建设作为学校建设的头等大事来抓。</w:t>
            </w:r>
          </w:p>
          <w:p>
            <w:pPr>
              <w:spacing w:before="20" w:after="20"/>
              <w:ind w:left="259"/>
            </w:pPr>
            <w:r>
              <w:rPr>
                <w:rFonts w:ascii="微软雅黑" w:hAnsi="微软雅黑" w:eastAsia="微软雅黑"/>
                <w:color w:val="1F2937"/>
                <w:sz w:val="19"/>
              </w:rPr>
              <w:t>• 把“四个自信”转化成为办好中国特色社会主义教育事业的自信，要做到【坚持不懈传播马克思主义科学理论、坚持不懈培育优良校风和学风、坚持不懈培育和弘扬社会主义核心价值观、坚持不懈促进学校和谐稳定】。</w:t>
            </w:r>
          </w:p>
          <w:p>
            <w:pPr>
              <w:spacing w:before="20" w:after="20"/>
              <w:ind w:left="259"/>
            </w:pPr>
            <w:r>
              <w:rPr>
                <w:rFonts w:ascii="微软雅黑" w:hAnsi="微软雅黑" w:eastAsia="微软雅黑"/>
                <w:color w:val="1F2937"/>
                <w:sz w:val="19"/>
              </w:rPr>
              <w:t>• 教育工作的【规律性、专业性】很强，各级各类教育部门的领导干部要尊重和钻研教育，多听取教师、专家们的意见建议，努力成为教育管理的行家里手。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不懈传播马克思主义科学理论，坚持不懈培育和弘扬社会主义核心价值观，坚持不懈促进学校和谐稳定，坚持不懈培育优良校风和学风。这是把“四个自信”转化成为办好中国特色社会主义教育事业的自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育系统各级党委要紧紧抓住______这个重中之重，加强对世情、国情、教情、校情的分析研判，完善决策程序，增强法治意识，既不能“拍脑袋”，也不能越底线”，常见干扰错误项为【决策】。正确辨析与依据：《讲义》指出，教育系统各级党委要紧紧抓住决策这个重中之重，完善决策程序，做到科学民主依法决策。</w:t>
            </w:r>
          </w:p>
          <w:p>
            <w:pPr>
              <w:spacing w:before="20" w:after="20"/>
              <w:ind w:left="259"/>
            </w:pPr>
            <w:r>
              <w:rPr>
                <w:rFonts w:ascii="微软雅黑" w:hAnsi="微软雅黑" w:eastAsia="微软雅黑"/>
                <w:color w:val="B45309"/>
                <w:sz w:val="19"/>
              </w:rPr>
              <w:t>▲ 【辨析纠错】题干论断“党的十九大以来，中央进一步健全党对重大工作的领导体制机制，成立了作为党中央的决策议事协调机构的中央教育工作改革小组”为错误命题。正确依据：2018年深化党和国家机构改革设立的是“中央教育工作领导小组”，作为党中央决策议事协调机构，而非“中央教育工作改革小组”。</w:t>
            </w:r>
          </w:p>
          <w:p>
            <w:pPr>
              <w:spacing w:before="20" w:after="20"/>
              <w:ind w:left="259"/>
            </w:pPr>
            <w:r>
              <w:rPr>
                <w:rFonts w:ascii="微软雅黑" w:hAnsi="微软雅黑" w:eastAsia="微软雅黑"/>
                <w:color w:val="B45309"/>
                <w:sz w:val="19"/>
              </w:rPr>
              <w:t>▲ 【辨析纠错】题干论断“教育系统各级党委要坚持抓好领导班子自身建设，调整和完善领导班子结构，提升领导班子成员素质，提高执行水平和组织能力”为错误命题。正确依据：《讲义》指出，教育系统各级党委要抓好领导班子自身建设，优化结构、提升素质，提高执行水平和组织能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b w:val="0"/>
                <w:color w:val="B91C1C"/>
                <w:sz w:val="18"/>
              </w:rPr>
              <w:t>★ 考查原题：教育系统各级党委把方向就是坚决落实党中央关于教育改革发展和党建工作各项决策部署，切实履行办好中国特色社会主义教育的 责任，坚持马克思主义的指导地位，牢牢把握办学的正确政治方向。</w:t>
              <w:br/>
              <w:t xml:space="preserve">   旧版答案：[A（领导）] ➔ 2026官网最新标准答案：【B（正确政治方向）】</w:t>
              <w:br/>
              <w:t xml:space="preserve">   官方解析依据：《讲义》指出，教育系统各级党委把方向，就是坚持马克思主义的指导地位，牢牢把握办学的正确政治方向。</w:t>
            </w:r>
          </w:p>
          <w:p>
            <w:pPr>
              <w:spacing w:before="80" w:after="40"/>
            </w:pPr>
            <w:r>
              <w:rPr>
                <w:rFonts w:ascii="微软雅黑" w:hAnsi="微软雅黑" w:eastAsia="微软雅黑"/>
                <w:color w:val="64748B"/>
                <w:sz w:val="17"/>
              </w:rPr>
              <w:t>真题全覆盖索引（共 14 题）：官网单选题#1、官网单选题#24、官网单选题#27、官网单选题#39、官网单选题#58、官网单选题#91、官网单选题#103、官网单选题#114、官网单选题#143、官网多选题#7、官网多选题#11、官网判断题#14、官网判断题#15、官网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2：思想政治工作是学校各项工作的生命线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习近平总书记在学校思想政治理论课教师座谈会上强调，办好思想政治理论课关键在教师，关键在发挥教师的积极性、主动性、创造性。</w:t>
            </w:r>
          </w:p>
          <w:p>
            <w:pPr>
              <w:spacing w:before="20" w:after="20"/>
              <w:ind w:left="259"/>
            </w:pPr>
            <w:r>
              <w:rPr>
                <w:rFonts w:ascii="微软雅黑" w:hAnsi="微软雅黑" w:eastAsia="微软雅黑"/>
                <w:color w:val="1F2937"/>
                <w:sz w:val="19"/>
              </w:rPr>
              <w:t>• 《讲义》指出，要加强对学校党委意识形态工作责任落实情况的监督检查，构建意识形态工作大格局。</w:t>
            </w:r>
          </w:p>
          <w:p>
            <w:pPr>
              <w:spacing w:before="20" w:after="20"/>
              <w:ind w:left="259"/>
            </w:pPr>
            <w:r>
              <w:rPr>
                <w:rFonts w:ascii="微软雅黑" w:hAnsi="微软雅黑" w:eastAsia="微软雅黑"/>
                <w:color w:val="1F2937"/>
                <w:sz w:val="19"/>
              </w:rPr>
              <w:t>• 习近平总书记在学校思想政治理论课教师座谈会上指出，思想政治理论课是落实立德树人根本任务的关键课程。</w:t>
            </w:r>
          </w:p>
          <w:p>
            <w:pPr>
              <w:spacing w:before="20" w:after="20"/>
              <w:ind w:left="259"/>
            </w:pPr>
            <w:r>
              <w:rPr>
                <w:rFonts w:ascii="微软雅黑" w:hAnsi="微软雅黑" w:eastAsia="微软雅黑"/>
                <w:color w:val="1F2937"/>
                <w:sz w:val="19"/>
              </w:rPr>
              <w:t>• 习近平总书记在学校思想政治理论课教师座谈会上强调，要坚持显性教育和隐性教育相统一，挖掘各门课程思想政治教育资源，实现协同育人。</w:t>
            </w:r>
          </w:p>
          <w:p>
            <w:pPr>
              <w:spacing w:before="20" w:after="20"/>
              <w:ind w:left="259"/>
            </w:pPr>
            <w:r>
              <w:rPr>
                <w:rFonts w:ascii="微软雅黑" w:hAnsi="微软雅黑" w:eastAsia="微软雅黑"/>
                <w:color w:val="1F2937"/>
                <w:sz w:val="19"/>
              </w:rPr>
              <w:t>• 加强和改进学校思想政治教育，引导青少年树立远大理 想，立志报国强国，是培养担当民族复兴大任时代新人的关键。</w:t>
            </w:r>
          </w:p>
          <w:p>
            <w:pPr>
              <w:spacing w:before="20" w:after="20"/>
              <w:ind w:left="259"/>
            </w:pPr>
            <w:r>
              <w:rPr>
                <w:rFonts w:ascii="微软雅黑" w:hAnsi="微软雅黑" w:eastAsia="微软雅黑"/>
                <w:color w:val="1F2937"/>
                <w:sz w:val="19"/>
              </w:rPr>
              <w:t>• 习近平总书记强调，思想政治工作只能加强不能削弱，必须摆在更加突出的位置，贯穿教育教学全过程。</w:t>
            </w:r>
          </w:p>
          <w:p>
            <w:pPr>
              <w:spacing w:before="20" w:after="20"/>
              <w:ind w:left="259"/>
            </w:pPr>
            <w:r>
              <w:rPr>
                <w:rFonts w:ascii="微软雅黑" w:hAnsi="微软雅黑" w:eastAsia="微软雅黑"/>
                <w:color w:val="1F2937"/>
                <w:sz w:val="19"/>
              </w:rPr>
              <w:t>• 思想政治工作是学校各项工作的生命线，关系培养什么人、怎样培养人、为谁培养人的根本问题。</w:t>
            </w:r>
          </w:p>
          <w:p>
            <w:pPr>
              <w:spacing w:before="20" w:after="20"/>
              <w:ind w:left="259"/>
            </w:pPr>
            <w:r>
              <w:rPr>
                <w:rFonts w:ascii="微软雅黑" w:hAnsi="微软雅黑" w:eastAsia="微软雅黑"/>
                <w:color w:val="1F2937"/>
                <w:sz w:val="19"/>
              </w:rPr>
              <w:t>• 各级党委、教育主管部门、学校党组织都要高度重视、常抓不懈。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2018年9月10日，习近平总书记在全国教育大会上指出，【思想政治工作】是学校各项工作的生命线，各级党委、各级教育主管部门、学校党组织都必须紧紧抓在手上。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w:t>
            </w:r>
          </w:p>
          <w:p>
            <w:pPr>
              <w:spacing w:before="20" w:after="20"/>
              <w:ind w:left="259"/>
            </w:pPr>
            <w:r>
              <w:rPr>
                <w:rFonts w:ascii="微软雅黑" w:hAnsi="微软雅黑" w:eastAsia="微软雅黑"/>
                <w:color w:val="1F2937"/>
                <w:sz w:val="19"/>
              </w:rPr>
              <w:t>• 要加强对学校党委意识形态工作责任落实情况的【监督检查】，建立健全教育领域党委统一领导、党政工团齐抓共管的工作机制，构建意识形态工作大格局。</w:t>
            </w:r>
          </w:p>
          <w:p>
            <w:pPr>
              <w:spacing w:before="20" w:after="20"/>
              <w:ind w:left="259"/>
            </w:pPr>
            <w:r>
              <w:rPr>
                <w:rFonts w:ascii="微软雅黑" w:hAnsi="微软雅黑" w:eastAsia="微软雅黑"/>
                <w:color w:val="1F2937"/>
                <w:sz w:val="19"/>
              </w:rPr>
              <w:t>• 我们要不断加强和改进新时代学校【思想政治教育】，教育引导青少年立报国强国大志向、做挺鹰担当奋斗者。</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【规范论断】要坚持显性教育和隐性教育相统一，挖掘其他课程和教学方法中蕴含的思想政治教育资源，实现全员全程全方位育人。</w:t>
            </w:r>
          </w:p>
          <w:p>
            <w:pPr>
              <w:spacing w:before="20" w:after="20"/>
              <w:ind w:left="259"/>
            </w:pPr>
            <w:r>
              <w:rPr>
                <w:rFonts w:ascii="微软雅黑" w:hAnsi="微软雅黑" w:eastAsia="微软雅黑"/>
                <w:color w:val="1F2937"/>
                <w:sz w:val="19"/>
              </w:rPr>
              <w:t>• 【规范论断】思想政治工作是学校各项工作的生命线，各级党委、各级教育主管部门、学校党组织都必须紧紧抓在手上。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在2019年学校思想政治理论课座谈会上强调，______是落实立德树人的关键课程，思政课作用不可替代，思政课教师队伍责任重大”，常见干扰错误项为【思想政治理论课】。正确辨析与依据：习近平总书记在学校思想政治理论课教师座谈会上指出，思想政治理论课是落实立德树人根本任务的关键课程。</w:t>
            </w:r>
          </w:p>
          <w:p>
            <w:pPr>
              <w:spacing w:before="20" w:after="20"/>
              <w:ind w:left="259"/>
            </w:pPr>
            <w:r>
              <w:rPr>
                <w:rFonts w:ascii="微软雅黑" w:hAnsi="微软雅黑" w:eastAsia="微软雅黑"/>
                <w:color w:val="B45309"/>
                <w:sz w:val="19"/>
              </w:rPr>
              <w:t>▲ 【命题陷阱甄别】考题针对“面对新形势新任务，______只能加强不能削弱，只能前进不能停滞，只能积极作为不能被动应对”，常见干扰错误项为【思想政治工作】。正确辨析与依据：思想政治工作是学校各项工作的生命线。习近平总书记强调，思想政治工作只能加强不能削弱，必须摆在更加突出的位置，贯穿教育教学全过程。</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8 题）：官网单选题#13、官网单选题#70、官网单选题#101、官网单选题#135、官网判断题#39、旧版单选题#48、旧版单选题#106、旧版判断题#11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3：全面加强和改进教育系统党的建设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习近平总书记指出，党的政治建设是党的根本性建设，新时代把政治建设摆在教育系统党的建设首位，目的是坚定政治信仰，强化政治领导。</w:t>
            </w:r>
          </w:p>
          <w:p>
            <w:pPr>
              <w:spacing w:before="20" w:after="20"/>
              <w:ind w:left="259"/>
            </w:pPr>
            <w:r>
              <w:rPr>
                <w:rFonts w:ascii="微软雅黑" w:hAnsi="微软雅黑" w:eastAsia="微软雅黑"/>
                <w:color w:val="1F2937"/>
                <w:sz w:val="19"/>
              </w:rPr>
              <w:t>• 《讲义》指出，党的领导在教育系统能不能有效实现，取决于教育系统党的组织体系是否健全，党的建设抓得好不好。</w:t>
            </w:r>
          </w:p>
          <w:p>
            <w:pPr>
              <w:spacing w:before="20" w:after="20"/>
              <w:ind w:left="259"/>
            </w:pPr>
            <w:r>
              <w:rPr>
                <w:rFonts w:ascii="微软雅黑" w:hAnsi="微软雅黑" w:eastAsia="微软雅黑"/>
                <w:color w:val="1F2937"/>
                <w:sz w:val="19"/>
              </w:rPr>
              <w:t>• 习近平总书记指出，各级党组织要切实负起党内监督主体责任，旗帜鲜明地支持纪检部门开展纪律审查工作。</w:t>
            </w:r>
          </w:p>
          <w:p>
            <w:pPr>
              <w:spacing w:before="20" w:after="20"/>
              <w:ind w:left="259"/>
            </w:pPr>
            <w:r>
              <w:rPr>
                <w:rFonts w:ascii="微软雅黑" w:hAnsi="微软雅黑" w:eastAsia="微软雅黑"/>
                <w:color w:val="1F2937"/>
                <w:sz w:val="19"/>
              </w:rPr>
              <w:t>• 《讲义》指出，要实现学校党的工作全覆盖，全面推行民办高校党组织书记选派制度。</w:t>
            </w:r>
          </w:p>
          <w:p>
            <w:pPr>
              <w:spacing w:before="20" w:after="20"/>
              <w:ind w:left="259"/>
            </w:pPr>
            <w:r>
              <w:rPr>
                <w:rFonts w:ascii="微软雅黑" w:hAnsi="微软雅黑" w:eastAsia="微软雅黑"/>
                <w:color w:val="1F2937"/>
                <w:sz w:val="19"/>
              </w:rPr>
              <w:t>• 《讲义》指出，要持之以恒推进作风建设，特别注意整治教育领域的形式主义、官僚主义、享乐主义和奢靡之风。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新时代把【政治建设】摆在教育系统党的建设首位，目的是坚定政治信仰，强化政治领导，提高政治能力，净化政治生态，实现全党团结统一、行动一致。</w:t>
            </w:r>
          </w:p>
          <w:p>
            <w:pPr>
              <w:spacing w:before="20" w:after="20"/>
              <w:ind w:left="259"/>
            </w:pPr>
            <w:r>
              <w:rPr>
                <w:rFonts w:ascii="微软雅黑" w:hAnsi="微软雅黑" w:eastAsia="微软雅黑"/>
                <w:color w:val="1F2937"/>
                <w:sz w:val="19"/>
              </w:rPr>
              <w:t>• 纪委承担从严治党的监督责任，要按照党的十八大以来党中央关于专责监督的要求，使管党治党真正严起来。各级党组织要切实负起【党内监督】主体责任，旗帜鲜明地支持纪检部门开展纪律审查工作。</w:t>
            </w:r>
          </w:p>
          <w:p>
            <w:pPr>
              <w:spacing w:before="20" w:after="20"/>
              <w:ind w:left="259"/>
            </w:pPr>
            <w:r>
              <w:rPr>
                <w:rFonts w:ascii="微软雅黑" w:hAnsi="微软雅黑" w:eastAsia="微软雅黑"/>
                <w:color w:val="1F2937"/>
                <w:sz w:val="19"/>
              </w:rPr>
              <w:t>• 实现学校党的组织和党的工作全覆盖，要把民办高校、中外合作办学院校纳入高校思想政治工作整体布局，完善体制机制，延伸工作手臂，建立健全党组织，全面推行党组织书记【选派】，确保民办高校党建和思想政治工作全覆盖。</w:t>
            </w:r>
          </w:p>
          <w:p>
            <w:pPr>
              <w:spacing w:before="20" w:after="20"/>
              <w:ind w:left="259"/>
            </w:pPr>
            <w:r>
              <w:rPr>
                <w:rFonts w:ascii="微软雅黑" w:hAnsi="微软雅黑" w:eastAsia="微软雅黑"/>
                <w:color w:val="1F2937"/>
                <w:sz w:val="19"/>
              </w:rPr>
              <w:t>• 要深入推进作风建设，着力发现隐形变异的作风问题，特别要注意整治教育领域【形式主义、官僚主义】，坚决反对特权思想和特权现象。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党的领导在教育系统能不能有效实现，取决于教育系统党的______是否健全，党的建设抓得好不好”，常见干扰错误项为【组织体系】。正确辨析与依据：《讲义》指出，党的领导在教育系统能不能有效实现，取决于教育系统党的组织体系是否健全，党的建设抓得好不好。</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5 题）：官网单选题#17、官网单选题#36、官网单选题#61、官网单选题#109、官网多选题#2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4：教育重要论述的科学内涵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习近平总书记关于教育的重要论述始终围绕“培养什么人、怎样培养人、为谁培养人”这一根本问题展开。</w:t>
            </w:r>
          </w:p>
          <w:p>
            <w:pPr>
              <w:spacing w:before="20" w:after="20"/>
              <w:ind w:left="259"/>
            </w:pPr>
            <w:r>
              <w:rPr>
                <w:rFonts w:ascii="微软雅黑" w:hAnsi="微软雅黑" w:eastAsia="微软雅黑"/>
                <w:color w:val="1F2937"/>
                <w:sz w:val="19"/>
              </w:rPr>
              <w:t>• 习近平总书记在全国教育大会上提出了“九个坚持”，明确指出要“坚持以人民为中心发展教育”，办好人民满意的教育。</w:t>
            </w:r>
          </w:p>
          <w:p>
            <w:pPr>
              <w:spacing w:before="20" w:after="20"/>
              <w:ind w:left="259"/>
            </w:pPr>
            <w:r>
              <w:rPr>
                <w:rFonts w:ascii="微软雅黑" w:hAnsi="微软雅黑" w:eastAsia="微软雅黑"/>
                <w:color w:val="1F2937"/>
                <w:sz w:val="19"/>
              </w:rPr>
              <w:t>• 习近平总书记强调，必须坚持马克思主义指导地位，把思想政治工作贯穿学校教育管理全过程。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党的十八大以来，习近平总书记关于教育重要论述聚焦的根本问题是【培养什么人、怎样培养人、为谁培养人】。</w:t>
            </w:r>
          </w:p>
          <w:p>
            <w:pPr>
              <w:spacing w:before="20" w:after="20"/>
              <w:ind w:left="259"/>
            </w:pPr>
            <w:r>
              <w:rPr>
                <w:rFonts w:ascii="微软雅黑" w:hAnsi="微软雅黑" w:eastAsia="微软雅黑"/>
                <w:color w:val="1F2937"/>
                <w:sz w:val="19"/>
              </w:rPr>
              <w:t>• 2018年，在全国教育大会上，习近平总书记提出要坚持以【人民为中心】发展教育。</w:t>
            </w:r>
          </w:p>
          <w:p>
            <w:pPr>
              <w:spacing w:before="20" w:after="20"/>
              <w:ind w:left="259"/>
            </w:pPr>
            <w:r>
              <w:rPr>
                <w:rFonts w:ascii="微软雅黑" w:hAnsi="微软雅黑" w:eastAsia="微软雅黑"/>
                <w:color w:val="1F2937"/>
                <w:sz w:val="19"/>
              </w:rPr>
              <w:t>• 我们做好教育工作，必须坚持马克思主义的指导地位，把【思想政治工作】贯穿学校教育管理全过程，不断加强教育系统党的建设，使教育领域成为坚持党的领导的坚强阵地。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题）：官网单选题#41、官网单选题#113、官网单选题#150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5：做党和人民满意的好老师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习近平总书记在同北京师范大学师生代表座谈时指出，在信息时代做好老师，不仅要有胜任教学的专业知识，还要有广博的通用知识和宽阔的胸怀视野。</w:t>
            </w:r>
          </w:p>
          <w:p>
            <w:pPr>
              <w:spacing w:before="20" w:after="20"/>
              <w:ind w:left="259"/>
            </w:pPr>
            <w:r>
              <w:rPr>
                <w:rFonts w:ascii="微软雅黑" w:hAnsi="微软雅黑" w:eastAsia="微软雅黑"/>
                <w:color w:val="1F2937"/>
                <w:sz w:val="19"/>
              </w:rPr>
              <w:t>• 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1F2937"/>
                <w:sz w:val="19"/>
              </w:rPr>
              <w:t>• 习近平总书记是在2014年同北京师范大学师生代表座谈时提出了“四有”好老师的要求，而不是北京大学。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在信息时代做好老师，不仅要有胜任教学的专业知识，还要有广博的【通用知识】和宽阔的胸怀视野。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指出，好老师应该是______，没有爱心的人不可能成为好老师”，常见干扰错误项为【仁师】。正确辨析与依据：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B45309"/>
                <w:sz w:val="19"/>
              </w:rPr>
              <w:t>▲ 【辨析纠错】题干论断“习近平总书记在同北京大学师生代表座谈时，提出了“四有”好老师的要求”为错误命题。正确依据：习近平总书记是在2014年同北京师范大学师生代表座谈时提出了“四有”好老师的要求，而不是北京大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题）：官网单选题#63、官网单选题#107、官网判断题#5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6：教育重要论述的重大意义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《讲义》指出，习近平总书记关于教育的重要论述开拓了马克思主义教育思想的新境界。</w:t>
            </w:r>
          </w:p>
          <w:p>
            <w:pPr>
              <w:spacing w:before="20" w:after="20"/>
              <w:ind w:left="259"/>
            </w:pPr>
            <w:r>
              <w:rPr>
                <w:rFonts w:ascii="微软雅黑" w:hAnsi="微软雅黑" w:eastAsia="微软雅黑"/>
                <w:color w:val="1F2937"/>
                <w:sz w:val="19"/>
              </w:rPr>
              <w:t>• 习近平总书记教育重要论述坚持马克思主义教育思想立场观点方法，汲取中国化创新成果，谱写了马克思主义教育思想新的时代篇章。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习近平总书记关于教育的重要论述开拓了【马克思主义】教育思想的新境界。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教育重要论述既坚持了马克思主义教育思想的基本立场、观点、方法，又汲取了马克思主义教育思想中国化的理论创新成果，科学总结了我国社会主义教育事业发展历史经验，谱写了马克思主义教育思想新的时代篇章。</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题）：官网单选题#110、官网单选题#128、官网判断题#2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7：教育重要论述的时代背景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联合国《2030年可持续发展议程》提出，确保包容、公平和有质量的教育，促进全民享有终身学习机会。</w:t>
            </w:r>
          </w:p>
          <w:p>
            <w:pPr>
              <w:spacing w:before="20" w:after="20"/>
              <w:ind w:left="259"/>
            </w:pPr>
            <w:r>
              <w:rPr>
                <w:rFonts w:ascii="微软雅黑" w:hAnsi="微软雅黑" w:eastAsia="微软雅黑"/>
                <w:color w:val="1F2937"/>
                <w:sz w:val="19"/>
              </w:rPr>
              <w:t>• 《讲义》指出，我国教育步入“提高质量、优化结构、促进公平”的新阶段，题干“优化分级、促进平衡”表述错误。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确保【包容、公平和有质量】的教育，促进全民享有终身学习机会，正在成为世界教育发展的新目标。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教育总体发展水平已进入世界中上行列，步入提高质量、优化分级、促进平衡的新阶段”为错误命题。正确依据：《讲义》指出，我国教育步入“提高质量、优化结构、促进公平”的新阶段，题干“优化分级、促进平衡”表述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题）：官网单选题#105、官网判断题#8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8：习近平在二十届中央政治局第二十次集体学习时的讲话(2025年4月25日)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习近平总书记2025年4月25日在二十届中央政治局第二十次集体学习时强调，要完善人工智能科研保障、职业支持和【人才评价】机制，为各类人才施展才华搭建平台、创造条件。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color w:val="64748B"/>
                <w:sz w:val="17"/>
              </w:rPr>
              <w:t>真题全覆盖索引（共 1 题）：官网单选题#9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9：真正把过重的学业负担和校外培训负担减下来（2021年3月—9月）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习近平总书记在看望全国政协医药卫生界教育界委员时指出，分数是一时之得，要从一生的成长目标来看，如果最后没有形成健康成熟的人格，那是不合格的。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分数是一时之得，要从一生的成长目标来看。如果最后没有形成健康成熟的【人格】，那是不合格的。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习近平总书记强调，中国共产党领导是中国特色社会主义最本质的特征，是中国特色社会主义制度的最大优势。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【中国共产党领导】是中国特色社会主义最本质的特征，是中国特色社会主义制度的最大优势。</w:t>
            </w:r>
          </w:p>
          <w:p>
            <w:pPr>
              <w:spacing w:before="80" w:after="40"/>
            </w:pPr>
            <w:r>
              <w:rPr>
                <w:rFonts w:ascii="微软雅黑" w:hAnsi="微软雅黑" w:eastAsia="微软雅黑"/>
                <w:color w:val="64748B"/>
                <w:sz w:val="17"/>
              </w:rPr>
              <w:t>真题全覆盖索引（共 1 题）：官网单选题#49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11：习近平同俄罗斯总统普京共同出席“中俄教育年”开幕式并致辞（2026年5月20日）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习近平总书记强调，要赓续传统友好情谊，进一步释放教育合作潜力，促进两国民众相知相亲。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2026年5月20日，习近平总书记在出席“中俄教育年”开幕式的致辞中强调，要赓续传统友好情谊，进一步释放【教育合作】潜力，促进两国民众相知相亲，培育中俄世代友好的接班人。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12：习近平在全国教育大会上的讲话（2024年9月9日至10日）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习近平总书记强调，要全面提升教育教学质量，强化核心素养培育，夯实学生知识基础。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我们要全面提升教育教学质量，强化【核心素养】培育，夯实学生知识基础。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13：习近平在参加江苏代表团审议时强调经济大省要在研究新情况解决新问题上下功夫出检验（2026年3月5日）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习近平总书记强调，发展新质生产力要一体推进教育、科技、人才发展，抢占科技制高点。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习近平总书记指出，发展新质生产力要一体推进【教育、科技、人才】发展，力争在加强原始创新和关键核心技术攻关、抢占科技制高点上实现新突破。</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14：20大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党的二十大报告明确指出，教育、科技、人才是全面建设社会主义现代化国家的基础性、战略性支撑。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教育、科技、人才是全面建设社会主义现代化国家的【基础性、战略性】支撑。</w:t>
            </w:r>
          </w:p>
          <w:p>
            <w:pPr>
              <w:spacing w:before="80" w:after="40"/>
            </w:pPr>
            <w:r>
              <w:rPr>
                <w:rFonts w:ascii="微软雅黑" w:hAnsi="微软雅黑" w:eastAsia="微软雅黑"/>
                <w:color w:val="64748B"/>
                <w:sz w:val="17"/>
              </w:rPr>
              <w:t>真题全覆盖索引（共 1 题）：官网多选题#20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15：教育具有鲜明的政治属性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每个国家都是按照自己的政治要求培养人，我国教育必须培养社会主义建设者和接班人，这是由社会主义国家的政治性质决定的。</w:t>
            </w:r>
          </w:p>
          <w:p>
            <w:pPr>
              <w:spacing w:before="20" w:after="20"/>
              <w:ind w:left="259"/>
            </w:pPr>
            <w:r>
              <w:rPr>
                <w:rFonts w:ascii="微软雅黑" w:hAnsi="微软雅黑" w:eastAsia="微软雅黑"/>
                <w:color w:val="1F2937"/>
                <w:sz w:val="19"/>
              </w:rPr>
              <w:t>• 我国是社会主义国家，教育工作必须理直气壮讲政治，坚持社会主义办学方向，培养社会主义建设者和接班人。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古今中外，每个国家都是按照自己的【政治】要求来培养人的。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【规范论断】教育工作要理直气壮地讲政治，社会主义教育要理所当然地坚持社会主义办学方向。</w:t>
            </w:r>
          </w:p>
          <w:p>
            <w:pPr>
              <w:spacing w:before="80" w:after="40"/>
            </w:pPr>
            <w:r>
              <w:rPr>
                <w:rFonts w:ascii="微软雅黑" w:hAnsi="微软雅黑" w:eastAsia="微软雅黑"/>
                <w:color w:val="64748B"/>
                <w:sz w:val="17"/>
              </w:rPr>
              <w:t>真题全覆盖索引（共 2 题）：旧版单选题#81、旧版判断题#2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16：教育公平是社会公平的重要基础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教育公平是社会公平的重要基础。</w:t>
            </w:r>
          </w:p>
          <w:p>
            <w:pPr>
              <w:spacing w:before="20" w:after="20"/>
              <w:ind w:left="259"/>
            </w:pPr>
            <w:r>
              <w:rPr>
                <w:rFonts w:ascii="微软雅黑" w:hAnsi="微软雅黑" w:eastAsia="微软雅黑"/>
                <w:color w:val="1F2937"/>
                <w:sz w:val="19"/>
              </w:rPr>
              <w:t>• 党中央高度重视教育公平在保障民生、推进社会建设中的重大作用，通过一系列政策措施促进教育公平，让每个孩子都能享有公平而有质量的教育。</w:t>
            </w:r>
          </w:p>
          <w:p>
            <w:pPr>
              <w:spacing w:before="20" w:after="20"/>
              <w:ind w:left="259"/>
            </w:pPr>
            <w:r>
              <w:rPr>
                <w:rFonts w:ascii="微软雅黑" w:hAnsi="微软雅黑" w:eastAsia="微软雅黑"/>
                <w:color w:val="1F2937"/>
                <w:sz w:val="19"/>
              </w:rPr>
              <w:t>• 通过教育公平，可以为每个人提供改变命运的机会，促进社会流动，减少贫富差距，实现社会和谐稳定。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以习近平同志为核心的党中央，高度重视【教育公平】在保障民生、推进社会建设中的重大作用。</w:t>
            </w:r>
          </w:p>
          <w:p>
            <w:pPr>
              <w:spacing w:before="20" w:after="20"/>
              <w:ind w:left="259"/>
            </w:pPr>
            <w:r>
              <w:rPr>
                <w:rFonts w:ascii="微软雅黑" w:hAnsi="微软雅黑" w:eastAsia="微软雅黑"/>
                <w:color w:val="1F2937"/>
                <w:sz w:val="19"/>
              </w:rPr>
              <w:t>• 【教育公平】是促进社会公平正义的重要基础。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题）：旧版单选题#131、旧版单选题#157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17：一带一路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“一带一路”建设需要民心相通。</w:t>
            </w:r>
          </w:p>
          <w:p>
            <w:pPr>
              <w:spacing w:before="20" w:after="20"/>
              <w:ind w:left="259"/>
            </w:pPr>
            <w:r>
              <w:rPr>
                <w:rFonts w:ascii="微软雅黑" w:hAnsi="微软雅黑" w:eastAsia="微软雅黑"/>
                <w:color w:val="1F2937"/>
                <w:sz w:val="19"/>
              </w:rPr>
              <w:t>• 在沿线国家民众中形成相互欣赏、相互理解、相互尊重的人文格局，是“一带一路”行稳致远的重要基础。</w:t>
            </w:r>
          </w:p>
          <w:p>
            <w:pPr>
              <w:spacing w:before="20" w:after="20"/>
              <w:ind w:left="259"/>
            </w:pPr>
            <w:r>
              <w:rPr>
                <w:rFonts w:ascii="微软雅黑" w:hAnsi="微软雅黑" w:eastAsia="微软雅黑"/>
                <w:color w:val="1F2937"/>
                <w:sz w:val="19"/>
              </w:rPr>
              <w:t>• 人文交流合作是“一带一路”建设的重要内容，但不是核心内容。</w:t>
            </w:r>
          </w:p>
          <w:p>
            <w:pPr>
              <w:spacing w:before="20" w:after="20"/>
              <w:ind w:left="259"/>
            </w:pPr>
            <w:r>
              <w:rPr>
                <w:rFonts w:ascii="微软雅黑" w:hAnsi="微软雅黑" w:eastAsia="微软雅黑"/>
                <w:color w:val="1F2937"/>
                <w:sz w:val="19"/>
              </w:rPr>
              <w:t>• “一带一路”建设的核心内容是政策沟通、设施联通、贸易畅通、资金融通、民心相通。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人文交流合作是“一带一路”建设的重要内容。要真正建成“一带一路”，必须在沿线国家民众中形成的人文格局是【相互欣赏、相互理解、相互尊重】。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带一路”倡议是对古代丝绸之路的传承和提升，人文交流合作是“一带一路”建设的核心内容”为错误命题。正确依据：人文交流合作是“一带一路”建设的重要内容，但不是核心内容。“一带一路”建设的核心内容是政策沟通、设施联通、贸易畅通、资金融通、民心相通。</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题）：旧版单选题#140、旧版判断题#9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18：四个意识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“四个意识”是习近平总书记在新时代对全党提出的政治要求，包括政治意识、大局意识、核心意识、看齐意识。</w:t>
            </w:r>
          </w:p>
          <w:p>
            <w:pPr>
              <w:spacing w:before="20" w:after="20"/>
              <w:ind w:left="259"/>
            </w:pPr>
            <w:r>
              <w:rPr>
                <w:rFonts w:ascii="微软雅黑" w:hAnsi="微软雅黑" w:eastAsia="微软雅黑"/>
                <w:color w:val="1F2937"/>
                <w:sz w:val="19"/>
              </w:rPr>
              <w:t>• 其中政治意识是根本，要求党员干部始终保持正确的政治方向，坚定政治立场，自觉在思想上政治上行动上同党中央保持高度一致。</w:t>
            </w:r>
          </w:p>
          <w:p>
            <w:pPr>
              <w:spacing w:before="20" w:after="20"/>
              <w:ind w:left="259"/>
            </w:pPr>
            <w:r>
              <w:rPr>
                <w:rFonts w:ascii="微软雅黑" w:hAnsi="微软雅黑" w:eastAsia="微软雅黑"/>
                <w:color w:val="1F2937"/>
                <w:sz w:val="19"/>
              </w:rPr>
              <w:t>• 在政治上坚决维护党中央权威，要求党员干部坚定政治立场、坚持正确政治方向、始终与党中央同心同德、对党中央绝对忠诚。</w:t>
            </w:r>
          </w:p>
          <w:p>
            <w:pPr>
              <w:spacing w:before="20" w:after="20"/>
              <w:ind w:left="259"/>
            </w:pPr>
            <w:r>
              <w:rPr>
                <w:rFonts w:ascii="微软雅黑" w:hAnsi="微软雅黑" w:eastAsia="微软雅黑"/>
                <w:color w:val="1F2937"/>
                <w:sz w:val="19"/>
              </w:rPr>
              <w:t>• 这是增强“四个意识”的具体要求。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增强“四个意识”，即增强【政治意识】、大局意识、核心意识、看齐意识。</w:t>
            </w:r>
          </w:p>
          <w:p>
            <w:pPr>
              <w:spacing w:before="20" w:after="20"/>
              <w:ind w:left="259"/>
            </w:pPr>
            <w:r>
              <w:rPr>
                <w:rFonts w:ascii="微软雅黑" w:hAnsi="微软雅黑" w:eastAsia="微软雅黑"/>
                <w:color w:val="1F2937"/>
                <w:sz w:val="19"/>
              </w:rPr>
              <w:t>• 增强“四个意识”，坚持党对教育事业的全面领导。其中，在政治上坚决维护，就是要始终保持高度的政治警觉性和政治敏锐性，【坚定政治立场、坚持正确政治方向、始终与党中央同心同德、对党中央绝对忠诚】，真正做到在政治上信得过、过得硬、靠得住。</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题）：旧版单选题#3、旧版多选题#13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19：师说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韩愈在《师说》中提出教师的三重职责，其中“传道”指传授道理、价值观，是首要任务。</w:t>
            </w:r>
          </w:p>
          <w:p>
            <w:pPr>
              <w:spacing w:before="20" w:after="20"/>
              <w:ind w:left="259"/>
            </w:pPr>
            <w:r>
              <w:rPr>
                <w:rFonts w:ascii="微软雅黑" w:hAnsi="微软雅黑" w:eastAsia="微软雅黑"/>
                <w:color w:val="1F2937"/>
                <w:sz w:val="19"/>
              </w:rPr>
              <w:t>• 习近平总书记引用此语，强调教师首先要做学生健康成长的指导者和引路人，把立德树人放在首位。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“师者，传道授业解惑也。”【传道】是第一位的。</w:t>
            </w:r>
          </w:p>
          <w:p>
            <w:pPr>
              <w:spacing w:before="80" w:after="40"/>
            </w:pPr>
            <w:r>
              <w:rPr>
                <w:rFonts w:ascii="微软雅黑" w:hAnsi="微软雅黑" w:eastAsia="微软雅黑"/>
                <w:color w:val="64748B"/>
                <w:sz w:val="17"/>
              </w:rPr>
              <w:t>真题全覆盖索引（共 1 题）：旧版单选题#24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20：教育公平是社会公平的重要基石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教育公平是社会公平的重要基石。</w:t>
            </w:r>
          </w:p>
          <w:p>
            <w:pPr>
              <w:spacing w:before="20" w:after="20"/>
              <w:ind w:left="259"/>
            </w:pPr>
            <w:r>
              <w:rPr>
                <w:rFonts w:ascii="微软雅黑" w:hAnsi="微软雅黑" w:eastAsia="微软雅黑"/>
                <w:color w:val="1F2937"/>
                <w:sz w:val="19"/>
              </w:rPr>
              <w:t>• 习近平总书记指出，要努力让每个孩子都能享有公平而有质量的教育。</w:t>
            </w:r>
          </w:p>
          <w:p>
            <w:pPr>
              <w:spacing w:before="20" w:after="20"/>
              <w:ind w:left="259"/>
            </w:pPr>
            <w:r>
              <w:rPr>
                <w:rFonts w:ascii="微软雅黑" w:hAnsi="微软雅黑" w:eastAsia="微软雅黑"/>
                <w:color w:val="1F2937"/>
                <w:sz w:val="19"/>
              </w:rPr>
              <w:t>• 教育公平包括起点公平、过程公平和结果公平，是促进社会流动、实现共同富裕的重要途径。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年，习近平总书记在北京市八一学校考察时强调，【教育公平】是社会公平的重要基础。</w:t>
            </w:r>
          </w:p>
          <w:p>
            <w:pPr>
              <w:spacing w:before="80" w:after="40"/>
            </w:pPr>
            <w:r>
              <w:rPr>
                <w:rFonts w:ascii="微软雅黑" w:hAnsi="微软雅黑" w:eastAsia="微软雅黑"/>
                <w:color w:val="64748B"/>
                <w:sz w:val="17"/>
              </w:rPr>
              <w:t>真题全覆盖索引（共 1 题）：旧版单选题#28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21：党的领导是中国特色社会主义教育体系的本质特征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党的领导是中国特色社会主义教育体系的本质特征。</w:t>
            </w:r>
          </w:p>
          <w:p>
            <w:pPr>
              <w:spacing w:before="20" w:after="20"/>
              <w:ind w:left="259"/>
            </w:pPr>
            <w:r>
              <w:rPr>
                <w:rFonts w:ascii="微软雅黑" w:hAnsi="微软雅黑" w:eastAsia="微软雅黑"/>
                <w:color w:val="1F2937"/>
                <w:sz w:val="19"/>
              </w:rPr>
              <w:t>• 加强党对教育工作的全面领导，确保教育正确政治方向，是办好教育的根本保证。</w:t>
            </w:r>
          </w:p>
          <w:p>
            <w:pPr>
              <w:spacing w:before="20" w:after="20"/>
              <w:ind w:left="259"/>
            </w:pPr>
            <w:r>
              <w:rPr>
                <w:rFonts w:ascii="微软雅黑" w:hAnsi="微软雅黑" w:eastAsia="微软雅黑"/>
                <w:color w:val="1F2937"/>
                <w:sz w:val="19"/>
              </w:rPr>
              <w:t>• 这包括政治领导、思想领导和组织领导。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习近平总书记指出，加强【党对教育工作的全面领导】是办好教育的根本保证。</w:t>
            </w:r>
          </w:p>
          <w:p>
            <w:pPr>
              <w:spacing w:before="80" w:after="40"/>
            </w:pPr>
            <w:r>
              <w:rPr>
                <w:rFonts w:ascii="微软雅黑" w:hAnsi="微软雅黑" w:eastAsia="微软雅黑"/>
                <w:color w:val="64748B"/>
                <w:sz w:val="17"/>
              </w:rPr>
              <w:t>真题全覆盖索引（共 1 题）：旧版单选题#29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22：习近平总书记强调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习近平总书记提出“寻觅人才求贤若渴，发现人才如获至宝，举荐人才不拘一格，使用人才各尽其能”。</w:t>
            </w:r>
          </w:p>
          <w:p>
            <w:pPr>
              <w:spacing w:before="20" w:after="20"/>
              <w:ind w:left="259"/>
            </w:pPr>
            <w:r>
              <w:rPr>
                <w:rFonts w:ascii="微软雅黑" w:hAnsi="微软雅黑" w:eastAsia="微软雅黑"/>
                <w:color w:val="1F2937"/>
                <w:sz w:val="19"/>
              </w:rPr>
              <w:t>• 其中“使用人才精挑细选”与“各尽其能”不符，体现了对人才要大胆使用、人岗相适，而非过度挑剔。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习近平总书记强调，要树立强烈的人才意识。以下表述没有体现这一意识的是【使用人才精挑细选】。</w:t>
            </w:r>
          </w:p>
          <w:p>
            <w:pPr>
              <w:spacing w:before="80" w:after="40"/>
            </w:pPr>
            <w:r>
              <w:rPr>
                <w:rFonts w:ascii="微软雅黑" w:hAnsi="微软雅黑" w:eastAsia="微软雅黑"/>
                <w:color w:val="64748B"/>
                <w:sz w:val="17"/>
              </w:rPr>
              <w:t>真题全覆盖索引（共 1 题）：旧版单选题#30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23：要加强对广大党员干部的教育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建设马克思主义学习型政党是新时代党的建设重要任务。</w:t>
            </w:r>
          </w:p>
          <w:p>
            <w:pPr>
              <w:spacing w:before="20" w:after="20"/>
              <w:ind w:left="259"/>
            </w:pPr>
            <w:r>
              <w:rPr>
                <w:rFonts w:ascii="微软雅黑" w:hAnsi="微软雅黑" w:eastAsia="微软雅黑"/>
                <w:color w:val="1F2937"/>
                <w:sz w:val="19"/>
              </w:rPr>
              <w:t>• 习近平总书记强调，党员干部要不断提高政治能力和专业本领，通过持续学习适应新形势新任务，确保党始终走在时代前列。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要加强对广大党员干部的教育，使全体党员干部既政治过硬，又本领高强，建设一支高素质、专业化党员干部队伍，建设马克思主义【学习型】政党。</w:t>
            </w:r>
          </w:p>
          <w:p>
            <w:pPr>
              <w:spacing w:before="80" w:after="40"/>
            </w:pPr>
            <w:r>
              <w:rPr>
                <w:rFonts w:ascii="微软雅黑" w:hAnsi="微软雅黑" w:eastAsia="微软雅黑"/>
                <w:color w:val="64748B"/>
                <w:sz w:val="17"/>
              </w:rPr>
              <w:t>真题全覆盖索引（共 1 题）：旧版单选题#37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24：年起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定向招生专项计划是国家促进教育公平的重要举措，面向贫困地区、农村地区招生，增加这些地区学生上重点大学的机会。</w:t>
            </w:r>
          </w:p>
          <w:p>
            <w:pPr>
              <w:spacing w:before="20" w:after="20"/>
              <w:ind w:left="259"/>
            </w:pPr>
            <w:r>
              <w:rPr>
                <w:rFonts w:ascii="微软雅黑" w:hAnsi="微软雅黑" w:eastAsia="微软雅黑"/>
                <w:color w:val="1F2937"/>
                <w:sz w:val="19"/>
              </w:rPr>
              <w:t>• 这体现了教育精准扶贫、阻断贫困代际传递的政策导向。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年起，国家实施面向贫困地区【定向招生专项计划】，建成了保障农村和贫困地区学生上重点大学的长效机制。</w:t>
            </w:r>
          </w:p>
          <w:p>
            <w:pPr>
              <w:spacing w:before="80" w:after="40"/>
            </w:pPr>
            <w:r>
              <w:rPr>
                <w:rFonts w:ascii="微软雅黑" w:hAnsi="微软雅黑" w:eastAsia="微软雅黑"/>
                <w:color w:val="64748B"/>
                <w:sz w:val="17"/>
              </w:rPr>
              <w:t>真题全覆盖索引（共 1 题）：旧版单选题#42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25：人民立场是中国共产党的根本政治立场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人民立场是中国共产党的根本政治立场。</w:t>
            </w:r>
          </w:p>
          <w:p>
            <w:pPr>
              <w:spacing w:before="20" w:after="20"/>
              <w:ind w:left="259"/>
            </w:pPr>
            <w:r>
              <w:rPr>
                <w:rFonts w:ascii="微软雅黑" w:hAnsi="微软雅黑" w:eastAsia="微软雅黑"/>
                <w:color w:val="1F2937"/>
                <w:sz w:val="19"/>
              </w:rPr>
              <w:t>• 习近平总书记强调，党的一切工作必须以最广大人民根 本利益为最高标准。</w:t>
            </w:r>
          </w:p>
          <w:p>
            <w:pPr>
              <w:spacing w:before="20" w:after="20"/>
              <w:ind w:left="259"/>
            </w:pPr>
            <w:r>
              <w:rPr>
                <w:rFonts w:ascii="微软雅黑" w:hAnsi="微软雅黑" w:eastAsia="微软雅黑"/>
                <w:color w:val="1F2937"/>
                <w:sz w:val="19"/>
              </w:rPr>
              <w:t>• 教育工作中坚持人民立场，就是要办好人民满意的教育。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【人民立场】是中国共产党的根本政治立场，是马克思主义政党区别于其他政党的显著标志。</w:t>
            </w:r>
          </w:p>
          <w:p>
            <w:pPr>
              <w:spacing w:before="80" w:after="40"/>
            </w:pPr>
            <w:r>
              <w:rPr>
                <w:rFonts w:ascii="微软雅黑" w:hAnsi="微软雅黑" w:eastAsia="微软雅黑"/>
                <w:color w:val="64748B"/>
                <w:sz w:val="17"/>
              </w:rPr>
              <w:t>真题全覆盖索引（共 1 题）：旧版单选题#43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26：办学方向是教育工作的根本问题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办学方向是教育工作的根本问题。</w:t>
            </w:r>
          </w:p>
          <w:p>
            <w:pPr>
              <w:spacing w:before="20" w:after="20"/>
              <w:ind w:left="259"/>
            </w:pPr>
            <w:r>
              <w:rPr>
                <w:rFonts w:ascii="微软雅黑" w:hAnsi="微软雅黑" w:eastAsia="微软雅黑"/>
                <w:color w:val="1F2937"/>
                <w:sz w:val="19"/>
              </w:rPr>
              <w:t>• 坚持社会主义办学方向，关系教育事业的成败和国家现代化建设全局。</w:t>
            </w:r>
          </w:p>
          <w:p>
            <w:pPr>
              <w:spacing w:before="20" w:after="20"/>
              <w:ind w:left="259"/>
            </w:pPr>
            <w:r>
              <w:rPr>
                <w:rFonts w:ascii="微软雅黑" w:hAnsi="微软雅黑" w:eastAsia="微软雅黑"/>
                <w:color w:val="1F2937"/>
                <w:sz w:val="19"/>
              </w:rPr>
              <w:t>• 只有坚持正确办学方向，才能培养出合格的建设者和可靠的接班人。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关系教育事业兴衰成败和社会主义现代化建设全局的是【坚持什么样的办学方向】。</w:t>
            </w:r>
          </w:p>
          <w:p>
            <w:pPr>
              <w:spacing w:before="80" w:after="40"/>
            </w:pPr>
            <w:r>
              <w:rPr>
                <w:rFonts w:ascii="微软雅黑" w:hAnsi="微软雅黑" w:eastAsia="微软雅黑"/>
                <w:color w:val="64748B"/>
                <w:sz w:val="17"/>
              </w:rPr>
              <w:t>真题全覆盖索引（共 1 题）：旧版单选题#44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27：由习近平总书记提出的教育观点是_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坚持以人民为中心发展教育是习近平总书记教育重要论述的核心观点之一。</w:t>
            </w:r>
          </w:p>
          <w:p>
            <w:pPr>
              <w:spacing w:before="20" w:after="20"/>
              <w:ind w:left="259"/>
            </w:pPr>
            <w:r>
              <w:rPr>
                <w:rFonts w:ascii="微软雅黑" w:hAnsi="微软雅黑" w:eastAsia="微软雅黑"/>
                <w:color w:val="1F2937"/>
                <w:sz w:val="19"/>
              </w:rPr>
              <w:t>• 这一观点强调教育发展为了人民、依靠人民、成果由人民共享，体现了党的根本宗旨。</w:t>
            </w:r>
          </w:p>
          <w:p>
            <w:pPr>
              <w:spacing w:before="20" w:after="20"/>
              <w:ind w:left="259"/>
            </w:pPr>
            <w:r>
              <w:rPr>
                <w:rFonts w:ascii="微软雅黑" w:hAnsi="微软雅黑" w:eastAsia="微软雅黑"/>
                <w:color w:val="1F2937"/>
                <w:sz w:val="19"/>
              </w:rPr>
              <w:t>• 其他选项分别属于马克思、邓小平和党的教育方针的一般表述。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由习近平总书记提出的教育观点是【坚持以人民为中心发展教育】。</w:t>
            </w:r>
          </w:p>
          <w:p>
            <w:pPr>
              <w:spacing w:before="80" w:after="40"/>
            </w:pPr>
            <w:r>
              <w:rPr>
                <w:rFonts w:ascii="微软雅黑" w:hAnsi="微软雅黑" w:eastAsia="微软雅黑"/>
                <w:color w:val="64748B"/>
                <w:sz w:val="17"/>
              </w:rPr>
              <w:t>真题全覆盖索引（共 1 题）：旧版单选题#49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28：教育对个人发展具有基础性作用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教育对个人发展具有基础性作用。</w:t>
            </w:r>
          </w:p>
          <w:p>
            <w:pPr>
              <w:spacing w:before="20" w:after="20"/>
              <w:ind w:left="259"/>
            </w:pPr>
            <w:r>
              <w:rPr>
                <w:rFonts w:ascii="微软雅黑" w:hAnsi="微软雅黑" w:eastAsia="微软雅黑"/>
                <w:color w:val="1F2937"/>
                <w:sz w:val="19"/>
              </w:rPr>
              <w:t>• 通过教育，个体获得知识、技能和价值观，从而更好地实现就业、安居和人生理想。</w:t>
            </w:r>
          </w:p>
          <w:p>
            <w:pPr>
              <w:spacing w:before="20" w:after="20"/>
              <w:ind w:left="259"/>
            </w:pPr>
            <w:r>
              <w:rPr>
                <w:rFonts w:ascii="微软雅黑" w:hAnsi="微软雅黑" w:eastAsia="微软雅黑"/>
                <w:color w:val="1F2937"/>
                <w:sz w:val="19"/>
              </w:rPr>
              <w:t>• 这体现了教育对个人幸福和社会稳定的重要意义。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【命题陷阱甄别】考题针对“每一个社会成员的就业谋生、安居乐业乃至人生理想的实现，都与 密不可分”，常见干扰错误项为【教育】。正确辨析与依据：教育对个人发展具有基础性作用。通过教育，个体获得知识、技能和价值观，从而更好地实现就业、安居和人生理想。这体现了教育对个人幸福和社会稳定的重要意义。</w:t>
            </w:r>
          </w:p>
          <w:p>
            <w:pPr>
              <w:spacing w:before="80" w:after="40"/>
            </w:pPr>
            <w:r>
              <w:rPr>
                <w:rFonts w:ascii="微软雅黑" w:hAnsi="微软雅黑" w:eastAsia="微软雅黑"/>
                <w:color w:val="64748B"/>
                <w:sz w:val="17"/>
              </w:rPr>
              <w:t>真题全覆盖索引（共 1 题）：旧版单选题#52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29：着重发展基础教育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习近平总书记强调树立人人成才、多样化人才、终身学习等观念，但并非“着重发展基础教育”而忽视其他教育阶段。</w:t>
            </w:r>
          </w:p>
          <w:p>
            <w:pPr>
              <w:spacing w:before="20" w:after="20"/>
              <w:ind w:left="259"/>
            </w:pPr>
            <w:r>
              <w:rPr>
                <w:rFonts w:ascii="微软雅黑" w:hAnsi="微软雅黑" w:eastAsia="微软雅黑"/>
                <w:color w:val="1F2937"/>
                <w:sz w:val="19"/>
              </w:rPr>
              <w:t>• 人才培养需要各级各类教育协调发展，不能片面强调某一阶段。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在十八届中共中央政治局第九次集体学习时强调，推进素质教育，提高人才培养质量，下列人才培养观念错误的是______”，常见干扰错误项为【要树立基础教育观念，着重发展基础教育】。正确辨析与依据：习近平总书记强调树立人人成才、多样化人才、终身学习等观念，但并非“着重发展基础教育”而忽视其他教育阶段。人才培养需要各级各类教育协调发展，不能片面强调某一阶段。</w:t>
            </w:r>
          </w:p>
          <w:p>
            <w:pPr>
              <w:spacing w:before="80" w:after="40"/>
            </w:pPr>
            <w:r>
              <w:rPr>
                <w:rFonts w:ascii="微软雅黑" w:hAnsi="微软雅黑" w:eastAsia="微软雅黑"/>
                <w:color w:val="64748B"/>
                <w:sz w:val="17"/>
              </w:rPr>
              <w:t>真题全覆盖索引（共 1 题）：旧版单选题#55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30：失语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习近平总书记指出，要警惕马克思主义在一些学科中“失语”、教材中“失踪”、论坛上“失声”的现象。</w:t>
            </w:r>
          </w:p>
          <w:p>
            <w:pPr>
              <w:spacing w:before="20" w:after="20"/>
              <w:ind w:left="259"/>
            </w:pPr>
            <w:r>
              <w:rPr>
                <w:rFonts w:ascii="微软雅黑" w:hAnsi="微软雅黑" w:eastAsia="微软雅黑"/>
                <w:color w:val="1F2937"/>
                <w:sz w:val="19"/>
              </w:rPr>
              <w:t>• 这要求加强马克思主义在教育领域的指导地位，防止边缘化。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我们必须高度重视马克思主义在一些学科中“【失语 失踪 失声】”、教材中“______”和在论坛上“______”的现象。</w:t>
            </w:r>
          </w:p>
          <w:p>
            <w:pPr>
              <w:spacing w:before="80" w:after="40"/>
            </w:pPr>
            <w:r>
              <w:rPr>
                <w:rFonts w:ascii="微软雅黑" w:hAnsi="微软雅黑" w:eastAsia="微软雅黑"/>
                <w:color w:val="64748B"/>
                <w:sz w:val="17"/>
              </w:rPr>
              <w:t>真题全覆盖索引（共 1 题）：旧版单选题#56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31：基层党组织是党在教育系统的战斗堡垒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基层党组织是党在教育系统的战斗堡垒。</w:t>
            </w:r>
          </w:p>
          <w:p>
            <w:pPr>
              <w:spacing w:before="20" w:after="20"/>
              <w:ind w:left="259"/>
            </w:pPr>
            <w:r>
              <w:rPr>
                <w:rFonts w:ascii="微软雅黑" w:hAnsi="微软雅黑" w:eastAsia="微软雅黑"/>
                <w:color w:val="1F2937"/>
                <w:sz w:val="19"/>
              </w:rPr>
              <w:t>• 强化基层党组织的整体功能，包括政治功能和服务功能，确保党的路线方针政策在教育领域落地生根，发挥党员先锋模范作用。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要扎实做好抓基层、打基础的工作，强化【基层党组织】的整体功能，充分发挥其战斗堡垒作用和党员的先锋模范作用。</w:t>
            </w:r>
          </w:p>
          <w:p>
            <w:pPr>
              <w:spacing w:before="80" w:after="40"/>
            </w:pPr>
            <w:r>
              <w:rPr>
                <w:rFonts w:ascii="微软雅黑" w:hAnsi="微软雅黑" w:eastAsia="微软雅黑"/>
                <w:color w:val="64748B"/>
                <w:sz w:val="17"/>
              </w:rPr>
              <w:t>真题全覆盖索引（共 1 题）：旧版单选题#62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32：思想政治工作队伍是学校思政工作的骨干力量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思想政治工作队伍是学校思政工作的骨干力量。</w:t>
            </w:r>
          </w:p>
          <w:p>
            <w:pPr>
              <w:spacing w:before="20" w:after="20"/>
              <w:ind w:left="259"/>
            </w:pPr>
            <w:r>
              <w:rPr>
                <w:rFonts w:ascii="微软雅黑" w:hAnsi="微软雅黑" w:eastAsia="微软雅黑"/>
                <w:color w:val="1F2937"/>
                <w:sz w:val="19"/>
              </w:rPr>
              <w:t>• 要关心他们的成长发展，提供发展空间，包括职称晋升、专业培训、职业规划等，确保思政工作队伍稳定、专业、有活力。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各级党委、政府及学校要像关心教学科研骨干的成长一样关心思想政治工作队伍成长，使他们工作有条件、干事有平台、待遇有保障、【发展有空间】。</w:t>
            </w:r>
          </w:p>
          <w:p>
            <w:pPr>
              <w:spacing w:before="80" w:after="40"/>
            </w:pPr>
            <w:r>
              <w:rPr>
                <w:rFonts w:ascii="微软雅黑" w:hAnsi="微软雅黑" w:eastAsia="微软雅黑"/>
                <w:color w:val="64748B"/>
                <w:sz w:val="17"/>
              </w:rPr>
              <w:t>真题全覆盖索引（共 1 题）：旧版单选题#64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33：做人做事第一位的是崇德修身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习近平总书记强调，“做人做事第一位的是崇德修身”。</w:t>
            </w:r>
          </w:p>
          <w:p>
            <w:pPr>
              <w:spacing w:before="20" w:after="20"/>
              <w:ind w:left="259"/>
            </w:pPr>
            <w:r>
              <w:rPr>
                <w:rFonts w:ascii="微软雅黑" w:hAnsi="微软雅黑" w:eastAsia="微软雅黑"/>
                <w:color w:val="1F2937"/>
                <w:sz w:val="19"/>
              </w:rPr>
              <w:t>• 德是根本，是一个人立身处世的基础。</w:t>
            </w:r>
          </w:p>
          <w:p>
            <w:pPr>
              <w:spacing w:before="20" w:after="20"/>
              <w:ind w:left="259"/>
            </w:pPr>
            <w:r>
              <w:rPr>
                <w:rFonts w:ascii="微软雅黑" w:hAnsi="微软雅黑" w:eastAsia="微软雅黑"/>
                <w:color w:val="1F2937"/>
                <w:sz w:val="19"/>
              </w:rPr>
              <w:t>• 教育要引导学生明大德、守公德、严私德，把品德修养放在首位。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做人做事第一位的是【崇德修身】。</w:t>
            </w:r>
          </w:p>
          <w:p>
            <w:pPr>
              <w:spacing w:before="80" w:after="40"/>
            </w:pPr>
            <w:r>
              <w:rPr>
                <w:rFonts w:ascii="微软雅黑" w:hAnsi="微软雅黑" w:eastAsia="微软雅黑"/>
                <w:color w:val="64748B"/>
                <w:sz w:val="17"/>
              </w:rPr>
              <w:t>真题全覆盖索引（共 1 题）：旧版单选题#66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34：创新是引领发展的第一动力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创新是引领发展的第一动力。</w:t>
            </w:r>
          </w:p>
          <w:p>
            <w:pPr>
              <w:spacing w:before="20" w:after="20"/>
              <w:ind w:left="259"/>
            </w:pPr>
            <w:r>
              <w:rPr>
                <w:rFonts w:ascii="微软雅黑" w:hAnsi="微软雅黑" w:eastAsia="微软雅黑"/>
                <w:color w:val="1F2937"/>
                <w:sz w:val="19"/>
              </w:rPr>
              <w:t>• 习近平总书记指出，创新是一个民族进步的灵魂，是一个国家兴旺发达的不竭动力。</w:t>
            </w:r>
          </w:p>
          <w:p>
            <w:pPr>
              <w:spacing w:before="20" w:after="20"/>
              <w:ind w:left="259"/>
            </w:pPr>
            <w:r>
              <w:rPr>
                <w:rFonts w:ascii="微软雅黑" w:hAnsi="微软雅黑" w:eastAsia="微软雅黑"/>
                <w:color w:val="1F2937"/>
                <w:sz w:val="19"/>
              </w:rPr>
              <w:t>• 教育要着力培养创新人才，激发全社会的创新活力。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【创新】是一个民族进步的灵魂，是一个国家兴旺发达的不竭动力，也是中华民族最深沉的民族禀赋。</w:t>
            </w:r>
          </w:p>
          <w:p>
            <w:pPr>
              <w:spacing w:before="80" w:after="40"/>
            </w:pPr>
            <w:r>
              <w:rPr>
                <w:rFonts w:ascii="微软雅黑" w:hAnsi="微软雅黑" w:eastAsia="微软雅黑"/>
                <w:color w:val="64748B"/>
                <w:sz w:val="17"/>
              </w:rPr>
              <w:t>真题全覆盖索引（共 1 题）：旧版单选题#67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35：教育是文化传承和创新的重要载体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教育是文化传承和创新的重要载体。</w:t>
            </w:r>
          </w:p>
          <w:p>
            <w:pPr>
              <w:spacing w:before="20" w:after="20"/>
              <w:ind w:left="259"/>
            </w:pPr>
            <w:r>
              <w:rPr>
                <w:rFonts w:ascii="微软雅黑" w:hAnsi="微软雅黑" w:eastAsia="微软雅黑"/>
                <w:color w:val="1F2937"/>
                <w:sz w:val="19"/>
              </w:rPr>
              <w:t>• 通过教育，民族优秀传统文化得以继承，人类文明成果得以传播。</w:t>
            </w:r>
          </w:p>
          <w:p>
            <w:pPr>
              <w:spacing w:before="20" w:after="20"/>
              <w:ind w:left="259"/>
            </w:pPr>
            <w:r>
              <w:rPr>
                <w:rFonts w:ascii="微软雅黑" w:hAnsi="微软雅黑" w:eastAsia="微软雅黑"/>
                <w:color w:val="1F2937"/>
                <w:sz w:val="19"/>
              </w:rPr>
              <w:t>• 教育在文明交流互鉴中发挥着不可替代的作用。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在人类文明的发展中，【教育】始终扮演着重要角色，成为继承发扬民族优秀传统文化、吸收借鉴人类文明成果的重要渠道。</w:t>
            </w:r>
          </w:p>
          <w:p>
            <w:pPr>
              <w:spacing w:before="80" w:after="40"/>
            </w:pPr>
            <w:r>
              <w:rPr>
                <w:rFonts w:ascii="微软雅黑" w:hAnsi="微软雅黑" w:eastAsia="微软雅黑"/>
                <w:color w:val="64748B"/>
                <w:sz w:val="17"/>
              </w:rPr>
              <w:t>真题全覆盖索引（共 1 题）：旧版单选题#70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36：教育是文明传承和知识传播的根本途径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教育是文明传承和知识传播的根本途径。</w:t>
            </w:r>
          </w:p>
          <w:p>
            <w:pPr>
              <w:spacing w:before="20" w:after="20"/>
              <w:ind w:left="259"/>
            </w:pPr>
            <w:r>
              <w:rPr>
                <w:rFonts w:ascii="微软雅黑" w:hAnsi="微软雅黑" w:eastAsia="微软雅黑"/>
                <w:color w:val="1F2937"/>
                <w:sz w:val="19"/>
              </w:rPr>
              <w:t>• 通过教育，人类积累的知识和经验得以代代相传，年轻一代得以成长，社会得以进步。</w:t>
            </w:r>
          </w:p>
          <w:p>
            <w:pPr>
              <w:spacing w:before="20" w:after="20"/>
              <w:ind w:left="259"/>
            </w:pPr>
            <w:r>
              <w:rPr>
                <w:rFonts w:ascii="微软雅黑" w:hAnsi="微软雅黑" w:eastAsia="微软雅黑"/>
                <w:color w:val="1F2937"/>
                <w:sz w:val="19"/>
              </w:rPr>
              <w:t>• 这体现了教育的基础性和战略性地位。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【教育】是人类传承文明和知识、培养年轻一代、创造美好生活的根本途径。</w:t>
            </w:r>
          </w:p>
          <w:p>
            <w:pPr>
              <w:spacing w:before="80" w:after="40"/>
            </w:pPr>
            <w:r>
              <w:rPr>
                <w:rFonts w:ascii="微软雅黑" w:hAnsi="微软雅黑" w:eastAsia="微软雅黑"/>
                <w:color w:val="64748B"/>
                <w:sz w:val="17"/>
              </w:rPr>
              <w:t>真题全覆盖索引（共 1 题）：旧版单选题#72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37：思想道德素养是人的核心素养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思想道德素养是人的核心素养。</w:t>
            </w:r>
          </w:p>
          <w:p>
            <w:pPr>
              <w:spacing w:before="20" w:after="20"/>
              <w:ind w:left="259"/>
            </w:pPr>
            <w:r>
              <w:rPr>
                <w:rFonts w:ascii="微软雅黑" w:hAnsi="微软雅黑" w:eastAsia="微软雅黑"/>
                <w:color w:val="1F2937"/>
                <w:sz w:val="19"/>
              </w:rPr>
              <w:t>• 习近平总书记强调，教育既要传授知识，更要注重思想道德培养，引导学生树立正确的世界观、人生观、价值观，成为德才兼备的人才。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习近平总书记强调，不仅要通过教育提高科学知识水平，而且要注重培养【思想道德】素养。</w:t>
            </w:r>
          </w:p>
          <w:p>
            <w:pPr>
              <w:spacing w:before="80" w:after="40"/>
            </w:pPr>
            <w:r>
              <w:rPr>
                <w:rFonts w:ascii="微软雅黑" w:hAnsi="微软雅黑" w:eastAsia="微软雅黑"/>
                <w:color w:val="64748B"/>
                <w:sz w:val="17"/>
              </w:rPr>
              <w:t>真题全覆盖索引（共 1 题）：旧版单选题#77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38：马克思主义是我们立党立国的根本指导思想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马克思主义是我们立党立国的根本指导思想。</w:t>
            </w:r>
          </w:p>
          <w:p>
            <w:pPr>
              <w:spacing w:before="20" w:after="20"/>
              <w:ind w:left="259"/>
            </w:pPr>
            <w:r>
              <w:rPr>
                <w:rFonts w:ascii="微软雅黑" w:hAnsi="微软雅黑" w:eastAsia="微软雅黑"/>
                <w:color w:val="1F2937"/>
                <w:sz w:val="19"/>
              </w:rPr>
              <w:t>• 在教育工作中，必须坚持马克思主义指导地位，用马克思主义立场、观点、方法分析解决教育问题，确保教育正确方向。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要坚持【马克思主义】在教育工作中的指导地位。</w:t>
            </w:r>
          </w:p>
          <w:p>
            <w:pPr>
              <w:spacing w:before="80" w:after="40"/>
            </w:pPr>
            <w:r>
              <w:rPr>
                <w:rFonts w:ascii="微软雅黑" w:hAnsi="微软雅黑" w:eastAsia="微软雅黑"/>
                <w:color w:val="64748B"/>
                <w:sz w:val="17"/>
              </w:rPr>
              <w:t>真题全覆盖索引（共 1 题）：旧版单选题#79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39：办学方向是教育的根本问题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办学方向是教育的根本问题。</w:t>
            </w:r>
          </w:p>
          <w:p>
            <w:pPr>
              <w:spacing w:before="20" w:after="20"/>
              <w:ind w:left="259"/>
            </w:pPr>
            <w:r>
              <w:rPr>
                <w:rFonts w:ascii="微软雅黑" w:hAnsi="微软雅黑" w:eastAsia="微软雅黑"/>
                <w:color w:val="1F2937"/>
                <w:sz w:val="19"/>
              </w:rPr>
              <w:t>• 在坚持社会主义办学方向等重大原则问题上，必须旗帜鲜明，立场坚定，敢于同错误思想作斗争，确保教育领域意识形态安全。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在事关【办学方向】的问题上，必须站稳立场，敢于亮剑、敢于斗争。</w:t>
            </w:r>
          </w:p>
          <w:p>
            <w:pPr>
              <w:spacing w:before="80" w:after="40"/>
            </w:pPr>
            <w:r>
              <w:rPr>
                <w:rFonts w:ascii="微软雅黑" w:hAnsi="微软雅黑" w:eastAsia="微软雅黑"/>
                <w:color w:val="64748B"/>
                <w:sz w:val="17"/>
              </w:rPr>
              <w:t>真题全覆盖索引（共 1 题）：旧版单选题#84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40：家庭教育最重要的是品德教育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家庭教育最重要的是品德教育。</w:t>
            </w:r>
          </w:p>
          <w:p>
            <w:pPr>
              <w:spacing w:before="20" w:after="20"/>
              <w:ind w:left="259"/>
            </w:pPr>
            <w:r>
              <w:rPr>
                <w:rFonts w:ascii="微软雅黑" w:hAnsi="微软雅黑" w:eastAsia="微软雅黑"/>
                <w:color w:val="1F2937"/>
                <w:sz w:val="19"/>
              </w:rPr>
              <w:t>• 习近平总书记强调，要帮助孩子扣好人生第一粒扣子，引导他们树立正确价值观，学会做人。</w:t>
            </w:r>
          </w:p>
          <w:p>
            <w:pPr>
              <w:spacing w:before="20" w:after="20"/>
              <w:ind w:left="259"/>
            </w:pPr>
            <w:r>
              <w:rPr>
                <w:rFonts w:ascii="微软雅黑" w:hAnsi="微软雅黑" w:eastAsia="微软雅黑"/>
                <w:color w:val="1F2937"/>
                <w:sz w:val="19"/>
              </w:rPr>
              <w:t>• 品德教育是家庭教育的核心内容。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习近平总书记强调，家长是孩子的第一任老师，要给孩子讲好“人生第一课”，帮助扣好人生第一粒扣子。家庭教育涉及很多方面，但最重要的是【品德教育】，是如何做人的教育。</w:t>
            </w:r>
          </w:p>
          <w:p>
            <w:pPr>
              <w:spacing w:before="80" w:after="40"/>
            </w:pPr>
            <w:r>
              <w:rPr>
                <w:rFonts w:ascii="微软雅黑" w:hAnsi="微软雅黑" w:eastAsia="微软雅黑"/>
                <w:color w:val="64748B"/>
                <w:sz w:val="17"/>
              </w:rPr>
              <w:t>真题全覆盖索引（共 1 题）：旧版单选题#85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41：认真落实意识形态工作______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意识形态工作责任制是加强党对意识形态工作领导的重要制度安排。</w:t>
            </w:r>
          </w:p>
          <w:p>
            <w:pPr>
              <w:spacing w:before="20" w:after="20"/>
              <w:ind w:left="259"/>
            </w:pPr>
            <w:r>
              <w:rPr>
                <w:rFonts w:ascii="微软雅黑" w:hAnsi="微软雅黑" w:eastAsia="微软雅黑"/>
                <w:color w:val="1F2937"/>
                <w:sz w:val="19"/>
              </w:rPr>
              <w:t>• 教育系统要严格落实责任制，确保意识形态领域安全，做到守土有责、守土负责、守土尽责。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认真落实意识形态工作【责任】制，做到守土有责、守土负责、守土尽责。</w:t>
            </w:r>
          </w:p>
          <w:p>
            <w:pPr>
              <w:spacing w:before="80" w:after="40"/>
            </w:pPr>
            <w:r>
              <w:rPr>
                <w:rFonts w:ascii="微软雅黑" w:hAnsi="微软雅黑" w:eastAsia="微软雅黑"/>
                <w:color w:val="64748B"/>
                <w:sz w:val="17"/>
              </w:rPr>
              <w:t>真题全覆盖索引（共 1 题）：旧版单选题#86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42：古今中外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无论何种教育理论，都认同教育必须培养社会发展所需要的人。</w:t>
            </w:r>
          </w:p>
          <w:p>
            <w:pPr>
              <w:spacing w:before="20" w:after="20"/>
              <w:ind w:left="259"/>
            </w:pPr>
            <w:r>
              <w:rPr>
                <w:rFonts w:ascii="微软雅黑" w:hAnsi="微软雅黑" w:eastAsia="微软雅黑"/>
                <w:color w:val="1F2937"/>
                <w:sz w:val="19"/>
              </w:rPr>
              <w:t>• 我国教育要培养社会主义建设者和接班人，正是为了满足国家发展需要。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古今中外，关于教学和办学，思想流派繁多，理论观点各异，但在教育必须【培养社会发展所需要的人】这一点上是有共识的。</w:t>
            </w:r>
          </w:p>
          <w:p>
            <w:pPr>
              <w:spacing w:before="80" w:after="40"/>
            </w:pPr>
            <w:r>
              <w:rPr>
                <w:rFonts w:ascii="微软雅黑" w:hAnsi="微软雅黑" w:eastAsia="微软雅黑"/>
                <w:color w:val="64748B"/>
                <w:sz w:val="17"/>
              </w:rPr>
              <w:t>真题全覆盖索引（共 1 题）：旧版单选题#87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43：学有所教覆盖所有人群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在更高水平上保障学有所教，需要发展全民教育，确保每个人不分年龄、性别、地域、贫富，都能接受适合的教育，实现教育机会均等。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在更高水平上保障学有所教，需要发展【全民教育】。</w:t>
            </w:r>
          </w:p>
          <w:p>
            <w:pPr>
              <w:spacing w:before="80" w:after="40"/>
            </w:pPr>
            <w:r>
              <w:rPr>
                <w:rFonts w:ascii="微软雅黑" w:hAnsi="微软雅黑" w:eastAsia="微软雅黑"/>
                <w:color w:val="64748B"/>
                <w:sz w:val="17"/>
              </w:rPr>
              <w:t>真题全覆盖索引（共 1 题）：旧版单选题#89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44：______是党全心全意为人民服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坚持教育为人民服务，是党的根本宗旨在教育领域的具体体现。</w:t>
            </w:r>
          </w:p>
          <w:p>
            <w:pPr>
              <w:spacing w:before="20" w:after="20"/>
              <w:ind w:left="259"/>
            </w:pPr>
            <w:r>
              <w:rPr>
                <w:rFonts w:ascii="微软雅黑" w:hAnsi="微软雅黑" w:eastAsia="微软雅黑"/>
                <w:color w:val="1F2937"/>
                <w:sz w:val="19"/>
              </w:rPr>
              <w:t>• 教育发展必须坚持以人民为中心，满足人民群众对优质教育的需求，办好人民满意的教育。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【坚持教育为人民服务】是党全心全意为人民服务根本宗旨的具体体现。</w:t>
            </w:r>
          </w:p>
          <w:p>
            <w:pPr>
              <w:spacing w:before="80" w:after="40"/>
            </w:pPr>
            <w:r>
              <w:rPr>
                <w:rFonts w:ascii="微软雅黑" w:hAnsi="微软雅黑" w:eastAsia="微软雅黑"/>
                <w:color w:val="64748B"/>
                <w:sz w:val="17"/>
              </w:rPr>
              <w:t>真题全覆盖索引（共 1 题）：旧版单选题#92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45：教育系统是坚持党的领导的重要阵地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教育系统是坚持党的领导的重要阵地。</w:t>
            </w:r>
          </w:p>
          <w:p>
            <w:pPr>
              <w:spacing w:before="20" w:after="20"/>
              <w:ind w:left="259"/>
            </w:pPr>
            <w:r>
              <w:rPr>
                <w:rFonts w:ascii="微软雅黑" w:hAnsi="微软雅黑" w:eastAsia="微软雅黑"/>
                <w:color w:val="1F2937"/>
                <w:sz w:val="19"/>
              </w:rPr>
              <w:t>• 各级各类学校要自觉坚持党的领导，落实全面从严治党主体责任，确保党的教育方针和政策得到全面贯彻。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办好中国的事情，关键在党，关键在党要管党、从严治党。教育系统要成为自觉【坚持党的领导】的坚强阵地，把全面从严治党主体责任扛稳、抓牢、做实。</w:t>
            </w:r>
          </w:p>
          <w:p>
            <w:pPr>
              <w:spacing w:before="80" w:after="40"/>
            </w:pPr>
            <w:r>
              <w:rPr>
                <w:rFonts w:ascii="微软雅黑" w:hAnsi="微软雅黑" w:eastAsia="微软雅黑"/>
                <w:color w:val="64748B"/>
                <w:sz w:val="17"/>
              </w:rPr>
              <w:t>真题全覆盖索引（共 1 题）：旧版单选题#95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46：人才培养的主阵地是______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学校是专门从事教育活动的机构，是人才培养的主阵地。</w:t>
            </w:r>
          </w:p>
          <w:p>
            <w:pPr>
              <w:spacing w:before="20" w:after="20"/>
              <w:ind w:left="259"/>
            </w:pPr>
            <w:r>
              <w:rPr>
                <w:rFonts w:ascii="微软雅黑" w:hAnsi="微软雅黑" w:eastAsia="微软雅黑"/>
                <w:color w:val="1F2937"/>
                <w:sz w:val="19"/>
              </w:rPr>
              <w:t>• 学校通过系统的课程设置、专业师资和 教学管理，承担着培养人才的核心职能。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人才培养的主阵地是【学校】。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考查原题：党的十八大以来，习近平总书记对培育和践行社会主义核心价值观进行了系统、丰富和深刻的论述，并着眼于培养担当民族复兴大任的______，提出了一系列明确要求。</w:t>
              <w:br/>
              <w:t xml:space="preserve">   旧版答案：[D（时代新人）] ➔ 2026官网最新标准答案：【B（担当民族复兴大任）】</w:t>
              <w:br/>
              <w:t xml:space="preserve">   官方解析依据：习近平总书记对培育和践行社会主义核心价值观进行深刻论述，并着眼于培育担当民族复兴大任的时代新人提出明确要求。</w:t>
            </w:r>
          </w:p>
          <w:p>
            <w:pPr>
              <w:spacing w:before="80" w:after="40"/>
            </w:pPr>
            <w:r>
              <w:rPr>
                <w:rFonts w:ascii="微软雅黑" w:hAnsi="微软雅黑" w:eastAsia="微软雅黑"/>
                <w:color w:val="64748B"/>
                <w:sz w:val="17"/>
              </w:rPr>
              <w:t>真题全覆盖索引（共 1 题）：旧版单选题#97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47：教育是提升个人素质、促进全面发展的根本途径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教育是提升个人素质、促进全面发展的根本途径。</w:t>
            </w:r>
          </w:p>
          <w:p>
            <w:pPr>
              <w:spacing w:before="20" w:after="20"/>
              <w:ind w:left="259"/>
            </w:pPr>
            <w:r>
              <w:rPr>
                <w:rFonts w:ascii="微软雅黑" w:hAnsi="微软雅黑" w:eastAsia="微软雅黑"/>
                <w:color w:val="1F2937"/>
                <w:sz w:val="19"/>
              </w:rPr>
              <w:t>• 通过教育，人们学习知识、掌握技能、提高素养，实现自我发展，并能够更好地服务社会、贡献国家。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【教育】能够帮助人们学习新知识，掌握新技能，增长新本领，提高思想道德素质和科学文化素质，培养综合能力和创新思维，获得发展自身、奉献社会、造福人民的能力。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48：党建工作是办学治校的基本功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党建工作是办学治校的基本功。</w:t>
            </w:r>
          </w:p>
          <w:p>
            <w:pPr>
              <w:spacing w:before="20" w:after="20"/>
              <w:ind w:left="259"/>
            </w:pPr>
            <w:r>
              <w:rPr>
                <w:rFonts w:ascii="微软雅黑" w:hAnsi="微软雅黑" w:eastAsia="微软雅黑"/>
                <w:color w:val="1F2937"/>
                <w:sz w:val="19"/>
              </w:rPr>
              <w:t>• 学校党组织要抓好党建工作，健全组织体系，发挥政治核心作用，确保党的领导在教育系统落地生根。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党的领导在教育系统能不能有效实现，取决于教育系统党的组织体系是否健全。各级各类学校党组织要把______作为办学治校的重要工作，作为办学治校的基本功”，常见干扰错误项为【党建工作】。正确辨析与依据：党建工作是办学治校的基本功。学校党组织要抓好党建工作，健全组织体系，发挥政治核心作用，确保党的领导在教育系统落地生根。</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49：马克思主义是______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马克思主义是开放的理论体系，具有与时俱进的理论品质。</w:t>
            </w:r>
          </w:p>
          <w:p>
            <w:pPr>
              <w:spacing w:before="20" w:after="20"/>
              <w:ind w:left="259"/>
            </w:pPr>
            <w:r>
              <w:rPr>
                <w:rFonts w:ascii="微软雅黑" w:hAnsi="微软雅黑" w:eastAsia="微软雅黑"/>
                <w:color w:val="1F2937"/>
                <w:sz w:val="19"/>
              </w:rPr>
              <w:t>• 它随着实践发展而不断发展，不断回答时代提出的新课题，保持强大的生命力。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马克思主义是【开放的理论】，始终站在时代前沿，不断探索时代发展提出的新课题。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50：政治建设是党的根本性建设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政治建设是党的根本性建设。</w:t>
            </w:r>
          </w:p>
          <w:p>
            <w:pPr>
              <w:spacing w:before="20" w:after="20"/>
              <w:ind w:left="259"/>
            </w:pPr>
            <w:r>
              <w:rPr>
                <w:rFonts w:ascii="微软雅黑" w:hAnsi="微软雅黑" w:eastAsia="微软雅黑"/>
                <w:color w:val="1F2937"/>
                <w:sz w:val="19"/>
              </w:rPr>
              <w:t>• 教育系统党的建设要以政治建设为统领，确保教育系统始终在政治立场、政治方向、政治原则、政治道路上同党中央保持高度一致。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要以【政治建设】为根本，以思想建设为基础，全面加强教育系统党的建设，使党对教育系统的领导始终坚强有力。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51：高素质专业化干部队伍是全面从严治党的重要目标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高素质专业化干部队伍是全面从严治党的重要目标。</w:t>
            </w:r>
          </w:p>
          <w:p>
            <w:pPr>
              <w:spacing w:before="20" w:after="20"/>
              <w:ind w:left="259"/>
            </w:pPr>
            <w:r>
              <w:rPr>
                <w:rFonts w:ascii="微软雅黑" w:hAnsi="微软雅黑" w:eastAsia="微软雅黑"/>
                <w:color w:val="1F2937"/>
                <w:sz w:val="19"/>
              </w:rPr>
              <w:t>• 通过教育加强党性锻炼，提高干部的政治觉悟和政治能力，培养专业精神和专业能力，适应新时代要求。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推进全面从严治党，要求通过教育加强党性锻炼，不断提高全党同志的政治觉悟和政治能力，建设</w:t>
              <w:br/>
              <w:t>【高素质专业化】干部队伍。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52：人民至上是社会主义教育的根本价值立场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人民至上是社会主义教育的根本价值立场。</w:t>
            </w:r>
          </w:p>
          <w:p>
            <w:pPr>
              <w:spacing w:before="20" w:after="20"/>
              <w:ind w:left="259"/>
            </w:pPr>
            <w:r>
              <w:rPr>
                <w:rFonts w:ascii="微软雅黑" w:hAnsi="微软雅黑" w:eastAsia="微软雅黑"/>
                <w:color w:val="1F2937"/>
                <w:sz w:val="19"/>
              </w:rPr>
              <w:t>• 教育发展为了人民、依靠人民、成果由人民共享，体现了党的根本宗旨和社会主义制度的优越性。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社会主义教育应当坚守【人民至上】的价值立场。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53：由于自然、历史、社会等多方面的原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中西部教育质量总体不高是客观现实，这是由经济社会发展水平、历史欠账等多方面因素造成的。</w:t>
            </w:r>
          </w:p>
          <w:p>
            <w:pPr>
              <w:spacing w:before="20" w:after="20"/>
              <w:ind w:left="259"/>
            </w:pPr>
            <w:r>
              <w:rPr>
                <w:rFonts w:ascii="微软雅黑" w:hAnsi="微软雅黑" w:eastAsia="微软雅黑"/>
                <w:color w:val="1F2937"/>
                <w:sz w:val="19"/>
              </w:rPr>
              <w:t>• 国家通过政策倾斜、对口支援等方式，努力提升中西部教育质量。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由于自然、历史、社会等多方面的原因，中西部经济社会发展相对滞后，【教育质量总体不高】，难以满足中西部地区人民接受良好教育的需求。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54：人口结构变化是影响教育资源配置的重要因素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人口结构变化是影响教育资源配置的重要因素。</w:t>
            </w:r>
          </w:p>
          <w:p>
            <w:pPr>
              <w:spacing w:before="20" w:after="20"/>
              <w:ind w:left="259"/>
            </w:pPr>
            <w:r>
              <w:rPr>
                <w:rFonts w:ascii="微软雅黑" w:hAnsi="微软雅黑" w:eastAsia="微软雅黑"/>
                <w:color w:val="1F2937"/>
                <w:sz w:val="19"/>
              </w:rPr>
              <w:t>• 随着出生率变化、老龄化加速、城镇化推进，教育资源配置需要适应人口结构变化，实现动态调整和优化。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习近平总书记指出，建设高质量教育体系要着眼现代化需求，适应【人口结构】变化，建立健全更加合理高效的教育资源配置机制。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55：教育系统各级党委把方向就是坚决落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教育系统各级党委要履行好领导责任，把好办学方向关。</w:t>
            </w:r>
          </w:p>
          <w:p>
            <w:pPr>
              <w:spacing w:before="20" w:after="20"/>
              <w:ind w:left="259"/>
            </w:pPr>
            <w:r>
              <w:rPr>
                <w:rFonts w:ascii="微软雅黑" w:hAnsi="微软雅黑" w:eastAsia="微软雅黑"/>
                <w:color w:val="1F2937"/>
                <w:sz w:val="19"/>
              </w:rPr>
              <w:t>• 这包括政治领导、思想领导和组织领导，确保教育系统始终在党的领导下沿着正确方向前进。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教育系统各级党委把方向就是坚决落实党中央关于教育改革发展和党建工作各项决策部署，切实履行办好中国特色社会主义教育的 责任，坚持马克思主义的指导地位，牢牢把握办学的正确政治方向：【领导】。</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56：社会主义初级阶段是我国最大的国情和实际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社会主义初级阶段是我国最大的国情和实际。</w:t>
            </w:r>
          </w:p>
          <w:p>
            <w:pPr>
              <w:spacing w:before="20" w:after="20"/>
              <w:ind w:left="259"/>
            </w:pPr>
            <w:r>
              <w:rPr>
                <w:rFonts w:ascii="微软雅黑" w:hAnsi="微软雅黑" w:eastAsia="微软雅黑"/>
                <w:color w:val="1F2937"/>
                <w:sz w:val="19"/>
              </w:rPr>
              <w:t>• 教育发展必须立足这一基本国情，坚持从实际出 发，制定符合发展阶段的教育政策，推动教育健康可持续发展。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我国教育只有牢牢把握【社会主义初级阶段】这个最大国情，牢牢立足这个最大实际，才能更好地推动人的全面发展、社会的全面进步。</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57：民间社会资源是教育发展的重要补充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民间社会资源是教育发展的重要补充。</w:t>
            </w:r>
          </w:p>
          <w:p>
            <w:pPr>
              <w:spacing w:before="20" w:after="20"/>
              <w:ind w:left="259"/>
            </w:pPr>
            <w:r>
              <w:rPr>
                <w:rFonts w:ascii="微软雅黑" w:hAnsi="微软雅黑" w:eastAsia="微软雅黑"/>
                <w:color w:val="1F2937"/>
                <w:sz w:val="19"/>
              </w:rPr>
              <w:t>• 要鼓励和引导社会力量捐资助学、投资办学，形成政府主导、社会参与、多元投入的教育发展格局。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民间社会财富不断增长，可利用的社会资源很多，要注重吸收利用【民间社会资源】发展教育。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58：十六字方针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2013 年，习近平总书记在欧美同学会成立 100 周年庆祝大会上提出留学工作“十六字方针”：支持留学、鼓励回国、来去自由、发挥作用。</w:t>
            </w:r>
          </w:p>
          <w:p>
            <w:pPr>
              <w:spacing w:before="20" w:after="20"/>
              <w:ind w:left="259"/>
            </w:pPr>
            <w:r>
              <w:rPr>
                <w:rFonts w:ascii="微软雅黑" w:hAnsi="微软雅黑" w:eastAsia="微软雅黑"/>
                <w:color w:val="1F2937"/>
                <w:sz w:val="19"/>
              </w:rPr>
              <w:t>• 这为新时期留学工作指明了方向。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年习近平总书记在欧美同学会成立【100】周年庆祝大会上，确立了留学工作的“十六字方针”。</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59：健康第一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“健康第一”是学校体育工作的核心理念。</w:t>
            </w:r>
          </w:p>
          <w:p>
            <w:pPr>
              <w:spacing w:before="20" w:after="20"/>
              <w:ind w:left="259"/>
            </w:pPr>
            <w:r>
              <w:rPr>
                <w:rFonts w:ascii="微软雅黑" w:hAnsi="微软雅黑" w:eastAsia="微软雅黑"/>
                <w:color w:val="1F2937"/>
                <w:sz w:val="19"/>
              </w:rPr>
              <w:t>• 通过体育锻炼，学生增强体质、健全人格、锤炼意志，实现身心健康发展。</w:t>
            </w:r>
          </w:p>
          <w:p>
            <w:pPr>
              <w:spacing w:before="20" w:after="20"/>
              <w:ind w:left="259"/>
            </w:pPr>
            <w:r>
              <w:rPr>
                <w:rFonts w:ascii="微软雅黑" w:hAnsi="微软雅黑" w:eastAsia="微软雅黑"/>
                <w:color w:val="1F2937"/>
                <w:sz w:val="19"/>
              </w:rPr>
              <w:t>• 这体现了全面发展的教育思想。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各级各类教育要树立【健康第一】的教育理念，促使学生在体育锻练中享受乐趣、增强体质、健全人格、锤炼意志。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60：信息化带来教育领域的革命性变化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信息化带来教育领域的革命性变化。</w:t>
            </w:r>
          </w:p>
          <w:p>
            <w:pPr>
              <w:spacing w:before="20" w:after="20"/>
              <w:ind w:left="259"/>
            </w:pPr>
            <w:r>
              <w:rPr>
                <w:rFonts w:ascii="微软雅黑" w:hAnsi="微软雅黑" w:eastAsia="微软雅黑"/>
                <w:color w:val="1F2937"/>
                <w:sz w:val="19"/>
              </w:rPr>
              <w:t>• 互联网、人工智能等新技术深刻改变了知识传播方式和教学关系，要求教育主动适应、积极变革，推动教育模式创新。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习近平总书记强调，随着信息化不断发展，知识获取方式和传授方式、教和学的关系都发生了【革命性】 变化。</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61：高质量科技供给是科技创新与产业创新融合的基础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高质量科技供给是科技创新与产业创新融合的基础。</w:t>
            </w:r>
          </w:p>
          <w:p>
            <w:pPr>
              <w:spacing w:before="20" w:after="20"/>
              <w:ind w:left="259"/>
            </w:pPr>
            <w:r>
              <w:rPr>
                <w:rFonts w:ascii="微软雅黑" w:hAnsi="微软雅黑" w:eastAsia="微软雅黑"/>
                <w:color w:val="1F2937"/>
                <w:sz w:val="19"/>
              </w:rPr>
              <w:t>• 只有产出更多高质量科技成果，才能有效支撑产业升级和经济发展，实现科技与经济深度融合。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建成科技强国，需要扎实推动科技创新和产业创新深度融合，融合的基础是增加【高质量科技】供给。</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62：希望工程在______等方面发挥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希望工程是我国著名的公益助学项目，在助力脱贫攻坚（帮助贫困学生）、促进教育发展（改善办学条件）、服务青少年成长（提供教育机会）、引领社会风尚（弘扬爱心助学精神）等方面都发挥了重要作用。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希望工程在【助力脱贫攻坚、促进教育发展、服务青少年成长、引领社会风尚】等方面发挥了重要作用。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63：中央教育工作领导小组作为党中央决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中央教育工作领导小组的主要职责包括研究部署教育领域思想政治工作和意识形态工作，确保教育系统坚持正确政治方向。</w:t>
            </w:r>
          </w:p>
          <w:p>
            <w:pPr>
              <w:spacing w:before="20" w:after="20"/>
              <w:ind w:left="259"/>
            </w:pPr>
            <w:r>
              <w:rPr>
                <w:rFonts w:ascii="微软雅黑" w:hAnsi="微软雅黑" w:eastAsia="微软雅黑"/>
                <w:color w:val="1F2937"/>
                <w:sz w:val="19"/>
              </w:rPr>
              <w:t>• 改革创新和战略决策是工作内容，但不是专门职责表述。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央教育工作领导小组作为党中央决策议事协调机构，它的主要职责是研究提出并组织实施在教育领域坚持党的领导、加强党的建设方针政策，研究部署教育领域【思想政治、意识形态】工作，审议国家教育发展战略、中长期规划、教育重大政策和体制改革方案，协调解决教育工作重大问题。</w:t>
            </w:r>
          </w:p>
          <w:p>
            <w:pPr>
              <w:spacing w:before="80" w:after="40"/>
            </w:pPr>
            <w:r>
              <w:rPr>
                <w:rFonts w:ascii="微软雅黑" w:hAnsi="微软雅黑" w:eastAsia="微软雅黑"/>
                <w:color w:val="64748B"/>
                <w:sz w:val="17"/>
              </w:rPr>
              <w:t>真题全覆盖索引（共 1 题）：旧版多选题#5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64：进教材、进课堂、进学生头脑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高校马克思主义学院要推动马克思主义“进教材、进课堂、进学生头脑”，即“三进”工作。</w:t>
            </w:r>
          </w:p>
          <w:p>
            <w:pPr>
              <w:spacing w:before="20" w:after="20"/>
              <w:ind w:left="259"/>
            </w:pPr>
            <w:r>
              <w:rPr>
                <w:rFonts w:ascii="微软雅黑" w:hAnsi="微软雅黑" w:eastAsia="微软雅黑"/>
                <w:color w:val="1F2937"/>
                <w:sz w:val="19"/>
              </w:rPr>
              <w:t>• 这是巩固马克思主义指导地位、加强思想政治理论课建设的重要任务。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高校马克思主义学院应在推动马克思主义【进教材、进课堂、进学生头脑】发面发挥应有作用。</w:t>
            </w:r>
          </w:p>
          <w:p>
            <w:pPr>
              <w:spacing w:before="80" w:after="40"/>
            </w:pPr>
            <w:r>
              <w:rPr>
                <w:rFonts w:ascii="微软雅黑" w:hAnsi="微软雅黑" w:eastAsia="微软雅黑"/>
                <w:color w:val="64748B"/>
                <w:sz w:val="17"/>
              </w:rPr>
              <w:t>真题全覆盖索引（共 1 题）：旧版多选题#6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65：观大势、谋大事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习近平总书记要求党员干部要善于“观大势、谋大事”，即把握时代发展大势，谋划关系全局的大事。</w:t>
            </w:r>
          </w:p>
          <w:p>
            <w:pPr>
              <w:spacing w:before="20" w:after="20"/>
              <w:ind w:left="259"/>
            </w:pPr>
            <w:r>
              <w:rPr>
                <w:rFonts w:ascii="微软雅黑" w:hAnsi="微软雅黑" w:eastAsia="微软雅黑"/>
                <w:color w:val="1F2937"/>
                <w:sz w:val="19"/>
              </w:rPr>
              <w:t>• 这体现了大局意识和战略思维。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习近平总书记强调，不谋全局者，不足谋一域，要善于【观大势、谋大事】，自觉在大局下想问题、做工作。</w:t>
            </w:r>
          </w:p>
          <w:p>
            <w:pPr>
              <w:spacing w:before="80" w:after="40"/>
            </w:pPr>
            <w:r>
              <w:rPr>
                <w:rFonts w:ascii="微软雅黑" w:hAnsi="微软雅黑" w:eastAsia="微软雅黑"/>
                <w:color w:val="64748B"/>
                <w:sz w:val="17"/>
              </w:rPr>
              <w:t>真题全覆盖索引（共 1 题）：旧版多选题#7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66：马克思主义是我国大学最鲜亮的底色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习近平总书记指出，“马克思主义是我国大学最鲜亮的底色”。</w:t>
            </w:r>
          </w:p>
          <w:p>
            <w:pPr>
              <w:spacing w:before="20" w:after="20"/>
              <w:ind w:left="259"/>
            </w:pPr>
            <w:r>
              <w:rPr>
                <w:rFonts w:ascii="微软雅黑" w:hAnsi="微软雅黑" w:eastAsia="微软雅黑"/>
                <w:color w:val="1F2937"/>
                <w:sz w:val="19"/>
              </w:rPr>
              <w:t>• 坚持以人民为中心是教育工作的价值立场，但不是大学“最鲜亮的底色”的准确表述。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坚持以人民为中心是我国大学最鲜亮的底色”为错误命题。正确依据：习近平总书记指出，“马克思主义是我国大学最鲜亮的底色”。坚持以人民为中心是教育工作的价值立场，但不是大学“最鲜亮的底色”的准确表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67：落实全面从严治党主体责任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全面从严治党主体责任包括党委的主体责任和纪委的监督责任。</w:t>
            </w:r>
          </w:p>
          <w:p>
            <w:pPr>
              <w:spacing w:before="20" w:after="20"/>
              <w:ind w:left="259"/>
            </w:pPr>
            <w:r>
              <w:rPr>
                <w:rFonts w:ascii="微软雅黑" w:hAnsi="微软雅黑" w:eastAsia="微软雅黑"/>
                <w:color w:val="1F2937"/>
                <w:sz w:val="19"/>
              </w:rPr>
              <w:t>• 党委负总责，纪委负监督责任，二者共同推动全面从严治党向纵深发展。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【规范论断】落实全面从严治党主体责任，主要是落实党委的主体责任和纪委的监督责任。</w:t>
            </w:r>
          </w:p>
          <w:p>
            <w:pPr>
              <w:spacing w:before="80" w:after="40"/>
            </w:pPr>
            <w:r>
              <w:rPr>
                <w:rFonts w:ascii="微软雅黑" w:hAnsi="微软雅黑" w:eastAsia="微软雅黑"/>
                <w:color w:val="64748B"/>
                <w:sz w:val="17"/>
              </w:rPr>
              <w:t>真题全覆盖索引（共 1 题）：旧版判断题#3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68：文化是一个国家、一个民族的灵魂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文化是一个国家、一个民族的灵魂。</w:t>
            </w:r>
          </w:p>
          <w:p>
            <w:pPr>
              <w:spacing w:before="20" w:after="20"/>
              <w:ind w:left="259"/>
            </w:pPr>
            <w:r>
              <w:rPr>
                <w:rFonts w:ascii="微软雅黑" w:hAnsi="微软雅黑" w:eastAsia="微软雅黑"/>
                <w:color w:val="1F2937"/>
                <w:sz w:val="19"/>
              </w:rPr>
              <w:t>• 传统是文化的重要组成部分，但不能等同于灵魂。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传统是一个国家、一个民族的灵魂”为错误命题。正确依据：文化是一个国家、一个民族的灵魂。传统是文化的重要组成部分，但不能等同于灵魂。习近平总书记指出：“文化是一个国家、一个民族的灵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69：办教育要从全体人民的利益出发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坚持以人民为中心发展教育，办好人民满意的教育，是我们党发展教育事业的出发点和落脚点。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【规范论断】办教育要从全体人民的利益出发。追求人民满意，回应人民期待，满足人民需要，是我们党发展教育</w:t>
              <w:br/>
              <w:br/>
              <w:t>事业的出发点和落脚点。</w:t>
            </w:r>
          </w:p>
          <w:p>
            <w:pPr>
              <w:spacing w:before="80" w:after="40"/>
            </w:pPr>
            <w:r>
              <w:rPr>
                <w:rFonts w:ascii="微软雅黑" w:hAnsi="微软雅黑" w:eastAsia="微软雅黑"/>
                <w:color w:val="64748B"/>
                <w:sz w:val="17"/>
              </w:rPr>
              <w:t>真题全覆盖索引（共 1 题）：旧版判断题#29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70：国家实施面向贫困地区的定向招生专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定向招生专项计划是国家推进教育公平的重要举措，增加贫困地区和农村学生上重点大学的机会，促进社会流动。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【规范论断】国家实施面向贫困地区的定向招生专项计划，目的是为了推进教育公平。</w:t>
            </w:r>
          </w:p>
          <w:p>
            <w:pPr>
              <w:spacing w:before="80" w:after="40"/>
            </w:pPr>
            <w:r>
              <w:rPr>
                <w:rFonts w:ascii="微软雅黑" w:hAnsi="微软雅黑" w:eastAsia="微软雅黑"/>
                <w:color w:val="64748B"/>
                <w:sz w:val="17"/>
              </w:rPr>
              <w:t>真题全覆盖索引（共 1 题）：旧版判断题#30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71：我国教育体量世界最大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我国拥有世界上最大的教育体系，但发展不平衡不充分问题依然突出，人民群众对优质教育的需求日益增长且多样化。</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【规范论断】我国教育体量世界最大，发展还不平衡，群众的教育需求差异很大。</w:t>
            </w:r>
          </w:p>
          <w:p>
            <w:pPr>
              <w:spacing w:before="80" w:after="40"/>
            </w:pPr>
            <w:r>
              <w:rPr>
                <w:rFonts w:ascii="微软雅黑" w:hAnsi="微软雅黑" w:eastAsia="微软雅黑"/>
                <w:color w:val="64748B"/>
                <w:sz w:val="17"/>
              </w:rPr>
              <w:t>真题全覆盖索引（共 1 题）：旧版判断题#32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72：教育第一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中国是联合国“教育第一”全球倡议行动的倡导国之一。</w:t>
            </w:r>
          </w:p>
          <w:p>
            <w:pPr>
              <w:spacing w:before="20" w:after="20"/>
              <w:ind w:left="259"/>
            </w:pPr>
            <w:r>
              <w:rPr>
                <w:rFonts w:ascii="微软雅黑" w:hAnsi="微软雅黑" w:eastAsia="微软雅黑"/>
                <w:color w:val="1F2937"/>
                <w:sz w:val="19"/>
              </w:rPr>
              <w:t>• 中国教育发展成就突出，受到国际社会认可。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【辨析纠错】题干论断“联合国在全球范围内选择了 10 个教育发展成就突出的国家作为“教育第一”全球倡议行动的倡导国，中国不在其中”为错误命题。正确依据：中国是联合国“教育第一”全球倡议行动的倡导国之一。中国教育发展成就突出，受到国际社会认可。</w:t>
            </w:r>
          </w:p>
          <w:p>
            <w:pPr>
              <w:spacing w:before="80" w:after="40"/>
            </w:pPr>
            <w:r>
              <w:rPr>
                <w:rFonts w:ascii="微软雅黑" w:hAnsi="微软雅黑" w:eastAsia="微软雅黑"/>
                <w:color w:val="64748B"/>
                <w:sz w:val="17"/>
              </w:rPr>
              <w:t>真题全覆盖索引（共 1 题）：旧版判断题#34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73：坚持和加强党的全面领导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坚持党的领导，最重要的是维护党中央权威和集中统一领导，最关键的是维护习近平总书记的核心地位。</w:t>
            </w:r>
          </w:p>
          <w:p>
            <w:pPr>
              <w:spacing w:before="20" w:after="20"/>
              <w:ind w:left="259"/>
            </w:pPr>
            <w:r>
              <w:rPr>
                <w:rFonts w:ascii="微软雅黑" w:hAnsi="微软雅黑" w:eastAsia="微软雅黑"/>
                <w:color w:val="1F2937"/>
                <w:sz w:val="19"/>
              </w:rPr>
              <w:t>• 这是党的政治建设的首要任务。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【规范论断】坚持和加强党的全面领导，最重要的是坚决维护党中央权威和集中统一领导；坚决维护党中央权威和集中统一领导，最关键的是坚决维护习近平总书记党中央的核心、全党的核心地位。</w:t>
            </w:r>
          </w:p>
          <w:p>
            <w:pPr>
              <w:spacing w:before="80" w:after="40"/>
            </w:pPr>
            <w:r>
              <w:rPr>
                <w:rFonts w:ascii="微软雅黑" w:hAnsi="微软雅黑" w:eastAsia="微软雅黑"/>
                <w:color w:val="64748B"/>
                <w:sz w:val="17"/>
              </w:rPr>
              <w:t>真题全覆盖索引（共 1 题）：旧版判断题#35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74：党的根本宗旨是全心全意为人民服务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党的根本宗旨是全心全意为人民服务。</w:t>
            </w:r>
          </w:p>
          <w:p>
            <w:pPr>
              <w:spacing w:before="20" w:after="20"/>
              <w:ind w:left="259"/>
            </w:pPr>
            <w:r>
              <w:rPr>
                <w:rFonts w:ascii="微软雅黑" w:hAnsi="微软雅黑" w:eastAsia="微软雅黑"/>
                <w:color w:val="1F2937"/>
                <w:sz w:val="19"/>
              </w:rPr>
              <w:t>• 坚持教育为人民服务，正是这一宗旨在教育领域的具体体现。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【规范论断】坚持教育为人民服务，是中国共产党全心全意为人民服务根本宗旨的具体体现。</w:t>
            </w:r>
          </w:p>
          <w:p>
            <w:pPr>
              <w:spacing w:before="80" w:after="40"/>
            </w:pPr>
            <w:r>
              <w:rPr>
                <w:rFonts w:ascii="微软雅黑" w:hAnsi="微软雅黑" w:eastAsia="微软雅黑"/>
                <w:color w:val="64748B"/>
                <w:sz w:val="17"/>
              </w:rPr>
              <w:t>真题全覆盖索引（共 1 题）：旧版判断题#38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75：年 3 月 27 日习近平总书记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习近平总书记在联合国教科文组织总部演讲中提出这一重要论断，强调文明交流互鉴的重要意义，为促进世界文明对话提供了中国智慧。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【规范论断】年 3 月 27 日习近平总书记在巴黎联合国教科文组织总部的演讲中指出，文明因交流而多彩，文明因互鉴而丰富。</w:t>
            </w:r>
          </w:p>
          <w:p>
            <w:pPr>
              <w:spacing w:before="80" w:after="40"/>
            </w:pPr>
            <w:r>
              <w:rPr>
                <w:rFonts w:ascii="微软雅黑" w:hAnsi="微软雅黑" w:eastAsia="微软雅黑"/>
                <w:color w:val="64748B"/>
                <w:sz w:val="17"/>
              </w:rPr>
              <w:t>真题全覆盖索引（共 1 题）：旧版判断题#39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76：教育公平是社会公平在教育领域的集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教育公平是社会公平的重要组成部分，是社会公平在教育领域的具体体现。</w:t>
            </w:r>
          </w:p>
          <w:p>
            <w:pPr>
              <w:spacing w:before="20" w:after="20"/>
              <w:ind w:left="259"/>
            </w:pPr>
            <w:r>
              <w:rPr>
                <w:rFonts w:ascii="微软雅黑" w:hAnsi="微软雅黑" w:eastAsia="微软雅黑"/>
                <w:color w:val="1F2937"/>
                <w:sz w:val="19"/>
              </w:rPr>
              <w:t>• 促进教育公平是促进社会公平的重要途径。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【规范论断】教育公平是社会公平在教育领域的集中体现。</w:t>
            </w:r>
          </w:p>
          <w:p>
            <w:pPr>
              <w:spacing w:before="80" w:after="40"/>
            </w:pPr>
            <w:r>
              <w:rPr>
                <w:rFonts w:ascii="微软雅黑" w:hAnsi="微软雅黑" w:eastAsia="微软雅黑"/>
                <w:color w:val="64748B"/>
                <w:sz w:val="17"/>
              </w:rPr>
              <w:t>真题全覆盖索引（共 1 题）：旧版判断题#40</w:t>
            </w:r>
          </w:p>
        </w:tc>
      </w:tr>
    </w:tbl>
    <w:p>
      <w:pPr>
        <w:spacing w:after="120"/>
      </w:pPr>
    </w:p>
    <w:p>
      <w:pPr>
        <w:spacing w:before="320" w:after="16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1：把培育和践行社会主义核心价值观融入国民教育体系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习近平总书记在同北京师范大学师生代表座谈时强调，广大教师要始终同党和人民站在一起，自觉做中国特色社会主义的坚定信仰者和忠实实践者。</w:t>
            </w:r>
          </w:p>
          <w:p>
            <w:pPr>
              <w:spacing w:before="20" w:after="20"/>
              <w:ind w:left="259"/>
            </w:pPr>
            <w:r>
              <w:rPr>
                <w:rFonts w:ascii="微软雅黑" w:hAnsi="微软雅黑" w:eastAsia="微软雅黑"/>
                <w:color w:val="1F2937"/>
                <w:sz w:val="19"/>
              </w:rPr>
              <w:t>• 习近平总书记在党的十九大报告中指出，中华民族伟大复兴的中国梦终将在一代代青年的接力奋斗中变为现实。</w:t>
            </w:r>
          </w:p>
          <w:p>
            <w:pPr>
              <w:spacing w:before="20" w:after="20"/>
              <w:ind w:left="259"/>
            </w:pPr>
            <w:r>
              <w:rPr>
                <w:rFonts w:ascii="微软雅黑" w:hAnsi="微软雅黑" w:eastAsia="微软雅黑"/>
                <w:color w:val="1F2937"/>
                <w:sz w:val="19"/>
              </w:rPr>
              <w:t>• 习近平总书记在北京大学考察时指出，社会主义核心价值观是当代中国精神的集中体现，凝结着全体人民共同的价值追求。</w:t>
            </w:r>
          </w:p>
          <w:p>
            <w:pPr>
              <w:spacing w:before="20" w:after="20"/>
              <w:ind w:left="259"/>
            </w:pPr>
            <w:r>
              <w:rPr>
                <w:rFonts w:ascii="微软雅黑" w:hAnsi="微软雅黑" w:eastAsia="微软雅黑"/>
                <w:color w:val="1F2937"/>
                <w:sz w:val="19"/>
              </w:rPr>
              <w:t>• 党的十九大报告提出，培育和践行社会主义核心价值观，要以培养担当民族复兴大任的时代新人为着眼点。</w:t>
            </w:r>
          </w:p>
          <w:p>
            <w:pPr>
              <w:spacing w:before="20" w:after="20"/>
              <w:ind w:left="259"/>
            </w:pPr>
            <w:r>
              <w:rPr>
                <w:rFonts w:ascii="微软雅黑" w:hAnsi="微软雅黑" w:eastAsia="微软雅黑"/>
                <w:color w:val="1F2937"/>
                <w:sz w:val="19"/>
              </w:rPr>
              <w:t>• 习近平总书记对培育和践行社会主义核心价值观进行深刻论述，并着眼于培育担当民族复兴大任的时代新人提出明确要求。</w:t>
            </w:r>
          </w:p>
          <w:p>
            <w:pPr>
              <w:spacing w:before="20" w:after="20"/>
              <w:ind w:left="259"/>
            </w:pPr>
            <w:r>
              <w:rPr>
                <w:rFonts w:ascii="微软雅黑" w:hAnsi="微软雅黑" w:eastAsia="微软雅黑"/>
                <w:color w:val="1F2937"/>
                <w:sz w:val="19"/>
              </w:rPr>
              <w:t>• 习近平总书记强调，办好教育事业是全社会的共同责任，要健全完善学校、家庭、社会“三结合”的协同育人机制。</w:t>
            </w:r>
          </w:p>
          <w:p>
            <w:pPr>
              <w:spacing w:before="20" w:after="20"/>
              <w:ind w:left="259"/>
            </w:pPr>
            <w:r>
              <w:rPr>
                <w:rFonts w:ascii="微软雅黑" w:hAnsi="微软雅黑" w:eastAsia="微软雅黑"/>
                <w:color w:val="1F2937"/>
                <w:sz w:val="19"/>
              </w:rPr>
              <w:t>• 《讲义》指出，校园环境建设对培育和践行社会主义核心价值观至关重要，要加强校风教风学风建设，发挥环境育人功能。</w:t>
            </w:r>
          </w:p>
          <w:p>
            <w:pPr>
              <w:spacing w:before="20" w:after="20"/>
              <w:ind w:left="259"/>
            </w:pPr>
            <w:r>
              <w:rPr>
                <w:rFonts w:ascii="微软雅黑" w:hAnsi="微软雅黑" w:eastAsia="微软雅黑"/>
                <w:color w:val="1F2937"/>
                <w:sz w:val="19"/>
              </w:rPr>
              <w:t>• 官方指导意见明确指出，把社会主义核心价值观融入法治建设是坚持依法治国和以德治国相结合的必然要求。</w:t>
            </w:r>
          </w:p>
          <w:p>
            <w:pPr>
              <w:spacing w:before="20" w:after="20"/>
              <w:ind w:left="259"/>
            </w:pPr>
            <w:r>
              <w:rPr>
                <w:rFonts w:ascii="微软雅黑" w:hAnsi="微软雅黑" w:eastAsia="微软雅黑"/>
                <w:color w:val="1F2937"/>
                <w:sz w:val="19"/>
              </w:rPr>
              <w:t>• 习近平总书记在2014年5月4日北京大学师生座谈会上，用“扣扣子”的比喻形象说明青年时期树立正确价值观的极端重要性。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广大教师要始终同党和人民站在一起，自觉做【中国特色社会主义】的坚定信仰者和忠实实践者，自觉把党的教育方针贯彻到教学管理工作全过程，严肃认真对待自己的责任。</w:t>
            </w:r>
          </w:p>
          <w:p>
            <w:pPr>
              <w:spacing w:before="20" w:after="20"/>
              <w:ind w:left="259"/>
            </w:pPr>
            <w:r>
              <w:rPr>
                <w:rFonts w:ascii="微软雅黑" w:hAnsi="微软雅黑" w:eastAsia="微软雅黑"/>
                <w:color w:val="1F2937"/>
                <w:sz w:val="19"/>
              </w:rPr>
              <w:t>• 习近平总书记在2017年党的十九大报告中指出：“中华民族的伟大复兴的中国梦终将在一代代【青年】的接力奋斗中变为现实。”。</w:t>
            </w:r>
          </w:p>
          <w:p>
            <w:pPr>
              <w:spacing w:before="20" w:after="20"/>
              <w:ind w:left="259"/>
            </w:pPr>
            <w:r>
              <w:rPr>
                <w:rFonts w:ascii="微软雅黑" w:hAnsi="微软雅黑" w:eastAsia="微软雅黑"/>
                <w:color w:val="1F2937"/>
                <w:sz w:val="19"/>
              </w:rPr>
              <w:t>• 习近平总书记明确指出：“社会主义核心价值观是当代【中国精神】的集中体现，凝结着全体人民共同的价值追求。”。</w:t>
            </w:r>
          </w:p>
          <w:p>
            <w:pPr>
              <w:spacing w:before="20" w:after="20"/>
              <w:ind w:left="259"/>
            </w:pPr>
            <w:r>
              <w:rPr>
                <w:rFonts w:ascii="微软雅黑" w:hAnsi="微软雅黑" w:eastAsia="微软雅黑"/>
                <w:color w:val="1F2937"/>
                <w:sz w:val="19"/>
              </w:rPr>
              <w:t>• 2017年，习近平总书记在党的十九大报告中提出：培育和弘扬社会主义核心价值观“要以培养【担当民族复兴大任的时代新人】为着眼点。”。</w:t>
            </w:r>
          </w:p>
          <w:p>
            <w:pPr>
              <w:spacing w:before="20" w:after="20"/>
              <w:ind w:left="259"/>
            </w:pPr>
            <w:r>
              <w:rPr>
                <w:rFonts w:ascii="微软雅黑" w:hAnsi="微软雅黑" w:eastAsia="微软雅黑"/>
                <w:color w:val="1F2937"/>
                <w:sz w:val="19"/>
              </w:rPr>
              <w:t>• 党的十八大以来，习近平总书记对培育和践行社会主义核心价值观进行了系统、丰富和深刻的论述，并着眼于培育【担当民族复兴大任】的时代新人，提出了一系列明确要求。</w:t>
            </w:r>
          </w:p>
          <w:p>
            <w:pPr>
              <w:spacing w:before="20" w:after="20"/>
              <w:ind w:left="259"/>
            </w:pPr>
            <w:r>
              <w:rPr>
                <w:rFonts w:ascii="微软雅黑" w:hAnsi="微软雅黑" w:eastAsia="微软雅黑"/>
                <w:color w:val="1F2937"/>
                <w:sz w:val="19"/>
              </w:rPr>
              <w:t>• 我们要健全完善【学校、家庭和社会】“三结合”的教育网络，形成三者的同向同行、携手育人的强大合力。</w:t>
            </w:r>
          </w:p>
          <w:p>
            <w:pPr>
              <w:spacing w:before="20" w:after="20"/>
              <w:ind w:left="259"/>
            </w:pPr>
            <w:r>
              <w:rPr>
                <w:rFonts w:ascii="微软雅黑" w:hAnsi="微软雅黑" w:eastAsia="微软雅黑"/>
                <w:color w:val="1F2937"/>
                <w:sz w:val="19"/>
              </w:rPr>
              <w:t>• 【网络环境】建设对培育和践行社会主义核心价值观至关重要。</w:t>
            </w:r>
          </w:p>
          <w:p>
            <w:pPr>
              <w:spacing w:before="20" w:after="20"/>
              <w:ind w:left="259"/>
            </w:pPr>
            <w:r>
              <w:rPr>
                <w:rFonts w:ascii="微软雅黑" w:hAnsi="微软雅黑" w:eastAsia="微软雅黑"/>
                <w:color w:val="1F2937"/>
                <w:sz w:val="19"/>
              </w:rPr>
              <w:t>• 把社会主义核心价值观融入【法治建设】是坚持依法治国和以德治国相结合的必然要求，是加强社会主义核心价值观建设的重要途径。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【规范论断】2014年5月习近平总书记在北京大学师生座谈会上专门向广大青年系统阐释了社会主义核心价值观，用“扣扣子”的比喻形象生动地说明了青年时期养成正确价值观的极端重要性。</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考查原题：党的十八大以来，习近平总书记对培育和践行社会主义核心价值观进行了系统、丰富和深刻的论述，并着眼于培养担当民族复兴大任的______，提出了一系列明确要求。</w:t>
              <w:br/>
              <w:t xml:space="preserve">   旧版答案：[D（时代新人）] ➔ 2026官网最新标准答案：【B（担当民族复兴大任）】</w:t>
              <w:br/>
              <w:t xml:space="preserve">   官方解析依据：习近平总书记对培育和践行社会主义核心价值观进行深刻论述，并着眼于培育担当民族复兴大任的时代新人提出明确要求。</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9 题）：官网单选题#7、官网单选题#26、官网单选题#45、官网单选题#93、官网单选题#97、官网单选题#118、官网单选题#126、官网单选题#152、官网判断题#1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2：培养德智体美劳全面发展的社会主义建设者和接班人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习近平总书记在全国教育大会上指出，要全面加强和改进学校美育，坚持以美育人、以文化人，提高学生审美和人文素养。</w:t>
            </w:r>
          </w:p>
          <w:p>
            <w:pPr>
              <w:spacing w:before="20" w:after="20"/>
              <w:ind w:left="259"/>
            </w:pPr>
            <w:r>
              <w:rPr>
                <w:rFonts w:ascii="微软雅黑" w:hAnsi="微软雅黑" w:eastAsia="微软雅黑"/>
                <w:color w:val="1F2937"/>
                <w:sz w:val="19"/>
              </w:rPr>
              <w:t>• 习近平总书记指出，青年是社会上最富活力、最具创造性的群体，理应走在创新创造前列。</w:t>
            </w:r>
          </w:p>
          <w:p>
            <w:pPr>
              <w:spacing w:before="20" w:after="20"/>
              <w:ind w:left="259"/>
            </w:pPr>
            <w:r>
              <w:rPr>
                <w:rFonts w:ascii="微软雅黑" w:hAnsi="微软雅黑" w:eastAsia="微软雅黑"/>
                <w:color w:val="1F2937"/>
                <w:sz w:val="19"/>
              </w:rPr>
              <w:t>• 《讲义》指出，新时代对社会主义建设者和接班人提出了更高的综合素质要求，涵盖思想品德、知识学识、创新能力、动手能力等多方面。</w:t>
            </w:r>
          </w:p>
          <w:p>
            <w:pPr>
              <w:spacing w:before="20" w:after="20"/>
              <w:ind w:left="259"/>
            </w:pPr>
            <w:r>
              <w:rPr>
                <w:rFonts w:ascii="微软雅黑" w:hAnsi="微软雅黑" w:eastAsia="微软雅黑"/>
                <w:color w:val="1F2937"/>
                <w:sz w:val="19"/>
              </w:rPr>
              <w:t>• 习近平总书记指出，加强品德修养要从中华优秀传统文化中汲取丰富营养，涵养崇高道德品质。</w:t>
            </w:r>
          </w:p>
          <w:p>
            <w:pPr>
              <w:spacing w:before="20" w:after="20"/>
              <w:ind w:left="259"/>
            </w:pPr>
            <w:r>
              <w:rPr>
                <w:rFonts w:ascii="微软雅黑" w:hAnsi="微软雅黑" w:eastAsia="微软雅黑"/>
                <w:color w:val="1F2937"/>
                <w:sz w:val="19"/>
              </w:rPr>
              <w:t>• 习近平总书记指出，我们要培养的社会主义建设者和接班人，既要有高尚品德，又要有真才实学，做到德才兼备、全面发展。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各级各类教育要全面加强和改进学校【美育】，坚持以美育人、以文化人，提高学生审美和人文素养。</w:t>
            </w:r>
          </w:p>
          <w:p>
            <w:pPr>
              <w:spacing w:before="20" w:after="20"/>
              <w:ind w:left="259"/>
            </w:pPr>
            <w:r>
              <w:rPr>
                <w:rFonts w:ascii="微软雅黑" w:hAnsi="微软雅黑" w:eastAsia="微软雅黑"/>
                <w:color w:val="1F2937"/>
                <w:sz w:val="19"/>
              </w:rPr>
              <w:t>• 【青年】是社会上最富活力、最具创造性的群体，理应走在创新创造前列。</w:t>
            </w:r>
          </w:p>
          <w:p>
            <w:pPr>
              <w:spacing w:before="20" w:after="20"/>
              <w:ind w:left="259"/>
            </w:pPr>
            <w:r>
              <w:rPr>
                <w:rFonts w:ascii="微软雅黑" w:hAnsi="微软雅黑" w:eastAsia="微软雅黑"/>
                <w:color w:val="1F2937"/>
                <w:sz w:val="19"/>
              </w:rPr>
              <w:t>• 新时代新形势对社会主义建设者和接班人提出了新的更高要求，既包括思想品德、知识学识、【创新】能力、动手能力，也包括身体素质、艺术修养、人文气质、劳动技能。</w:t>
            </w:r>
          </w:p>
          <w:p>
            <w:pPr>
              <w:spacing w:before="20" w:after="20"/>
              <w:ind w:left="259"/>
            </w:pPr>
            <w:r>
              <w:rPr>
                <w:rFonts w:ascii="微软雅黑" w:hAnsi="微软雅黑" w:eastAsia="微软雅黑"/>
                <w:color w:val="1F2937"/>
                <w:sz w:val="19"/>
              </w:rPr>
              <w:t>• 加强品德修养要从【中华优秀传统文化】中汲取丰富的营养。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【规范论断】我们要培养的社会主义建设者和接班人，既要有高尚品德，又要有真才实学。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5 题）：官网单选题#60、官网单选题#87、官网单选题#115、官网单选题#148、官网判断题#21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3：教育是立德树人的事业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习近平总书记在2014年北京大学师生座谈会上强调，修德要立志报效祖国、服务人民，这是大德，养大德者方可成大业。</w:t>
            </w:r>
          </w:p>
          <w:p>
            <w:pPr>
              <w:spacing w:before="20" w:after="20"/>
              <w:ind w:left="259"/>
            </w:pPr>
            <w:r>
              <w:rPr>
                <w:rFonts w:ascii="微软雅黑" w:hAnsi="微软雅黑" w:eastAsia="微软雅黑"/>
                <w:color w:val="1F2937"/>
                <w:sz w:val="19"/>
              </w:rPr>
              <w:t>• 习近平总书记强调，要发挥所有课程的育人功能，充分发掘各门课程中的德育内涵，实现全员全程全方位育人。</w:t>
            </w:r>
          </w:p>
          <w:p>
            <w:pPr>
              <w:spacing w:before="20" w:after="20"/>
              <w:ind w:left="259"/>
            </w:pPr>
            <w:r>
              <w:rPr>
                <w:rFonts w:ascii="微软雅黑" w:hAnsi="微软雅黑" w:eastAsia="微软雅黑"/>
                <w:color w:val="1F2937"/>
                <w:sz w:val="19"/>
              </w:rPr>
              <w:t>• 习近平总书记在北京大学考察时强调，经济社会发展赋予学校许多使命和功能，但最根本的还是培养人才。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2016年9月，习近平总书记在北京市八一学校考察时指出，【基础教育】是提高民族素质的奠基工程，要遵循青少年成长特点和规律，扎实做好基础的文章。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2014年5月，习近平总书记在北京大学师生座谈会上指出，要立志报效祖国、服务人民，【养大德】者方可成大业。</w:t>
            </w:r>
          </w:p>
          <w:p>
            <w:pPr>
              <w:spacing w:before="20" w:after="20"/>
              <w:ind w:left="259"/>
            </w:pPr>
            <w:r>
              <w:rPr>
                <w:rFonts w:ascii="微软雅黑" w:hAnsi="微软雅黑" w:eastAsia="微软雅黑"/>
                <w:color w:val="1F2937"/>
                <w:sz w:val="19"/>
              </w:rPr>
              <w:t>• 要注重把立德树人、规范管理的严格要求和春风化雨、润物无声的灵活方式结合起来，充分发掘各门课程中的【德育】内涵，加强思想政治理论课程建设。</w:t>
            </w:r>
          </w:p>
          <w:p>
            <w:pPr>
              <w:spacing w:before="20" w:after="20"/>
              <w:ind w:left="259"/>
            </w:pPr>
            <w:r>
              <w:rPr>
                <w:rFonts w:ascii="微软雅黑" w:hAnsi="微软雅黑" w:eastAsia="微软雅黑"/>
                <w:color w:val="1F2937"/>
                <w:sz w:val="19"/>
              </w:rPr>
              <w:t>• 经济社会发展赋予学校许多使命和功能，但最根本的还是【培养人才】。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4 题）：官网单选题#8、官网单选题#56、官网单选题#147、官网单选题#155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4：习近平对基础教育工作作重要指示（2026年7月22日）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习近平总书记在全国教育大会上指出，要树立健康第一的教育理念，开齐开足体育课，帮助学生在体育锻炼中享受乐趣、增强体质、健全人格、锤炼意志。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习近平总书记指出，培养德智体美劳全面发展的社会主义建设者和接班人，要遵循教育规律，落实【健康第一】教育理念。</w:t>
            </w:r>
          </w:p>
          <w:p>
            <w:pPr>
              <w:spacing w:before="80" w:after="40"/>
            </w:pPr>
            <w:r>
              <w:rPr>
                <w:rFonts w:ascii="微软雅黑" w:hAnsi="微软雅黑" w:eastAsia="微软雅黑"/>
                <w:color w:val="64748B"/>
                <w:sz w:val="17"/>
              </w:rPr>
              <w:t>真题全覆盖索引（共 1 题）：官网单选题#23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5：争当德智体美劳全面发展的新时代好儿童（2023年5月31日）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习近平总书记强调，培养德智体美劳全面发展的社会主义建设者和接班人，学生的理想信念、道德品质、知识智力、身心素质缺一不可。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教育的根本任务是立德树人，培养德智体美劳全面发展的社会主义建设者和接班人，学生的【理想信念、道德品质、知识智力、身体和心理素质】等各方面的培养缺一不可。</w:t>
            </w:r>
          </w:p>
          <w:p>
            <w:pPr>
              <w:spacing w:before="80" w:after="40"/>
            </w:pPr>
            <w:r>
              <w:rPr>
                <w:rFonts w:ascii="微软雅黑" w:hAnsi="微软雅黑" w:eastAsia="微软雅黑"/>
                <w:color w:val="64748B"/>
                <w:sz w:val="17"/>
              </w:rPr>
              <w:t>真题全覆盖索引（共 1 题）：官网多选题#5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6：培养什么人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“培养什么人”是教育的首要问题。</w:t>
            </w:r>
          </w:p>
          <w:p>
            <w:pPr>
              <w:spacing w:before="20" w:after="20"/>
              <w:ind w:left="259"/>
            </w:pPr>
            <w:r>
              <w:rPr>
                <w:rFonts w:ascii="微软雅黑" w:hAnsi="微软雅黑" w:eastAsia="微软雅黑"/>
                <w:color w:val="1F2937"/>
                <w:sz w:val="19"/>
              </w:rPr>
              <w:t>• 习近平总书记强调，我国是中国共产党领导的社会主义国家，决定了我们的教育必须把培养社会主义建设者和接班人作为根本任务。</w:t>
            </w:r>
          </w:p>
          <w:p>
            <w:pPr>
              <w:spacing w:before="20" w:after="20"/>
              <w:ind w:left="259"/>
            </w:pPr>
            <w:r>
              <w:rPr>
                <w:rFonts w:ascii="微软雅黑" w:hAnsi="微软雅黑" w:eastAsia="微软雅黑"/>
                <w:color w:val="1F2937"/>
                <w:sz w:val="19"/>
              </w:rPr>
              <w:t>• 它决定了教育的方向和性质，是教育工作的出发点和落脚点。</w:t>
            </w:r>
          </w:p>
          <w:p>
            <w:pPr>
              <w:spacing w:before="20" w:after="20"/>
              <w:ind w:left="259"/>
            </w:pPr>
            <w:r>
              <w:rPr>
                <w:rFonts w:ascii="微软雅黑" w:hAnsi="微软雅黑" w:eastAsia="微软雅黑"/>
                <w:color w:val="1F2937"/>
                <w:sz w:val="19"/>
              </w:rPr>
              <w:t>• 我国教育必须培养德智体美劳全面发展的社会主义建设者和接班人。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教育的首要问题是【培养什么人】。</w:t>
            </w:r>
          </w:p>
          <w:p>
            <w:pPr>
              <w:spacing w:before="20" w:after="20"/>
              <w:ind w:left="259"/>
            </w:pPr>
            <w:r>
              <w:rPr>
                <w:rFonts w:ascii="微软雅黑" w:hAnsi="微软雅黑" w:eastAsia="微软雅黑"/>
                <w:color w:val="1F2937"/>
                <w:sz w:val="19"/>
              </w:rPr>
              <w:t>• 十年树木，百年树人，教育是民族振兴、社会进步的重要基石，是功在当代、利在千秋的德政工</w:t>
              <w:br/>
              <w:br/>
              <w:t>程。【培养什么人】，是教育的首要问题。教育是什么样子，明天就是什么样子。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【规范论断】十年树木，百年树人。培养什么人，是教育的首要问题。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题）：旧版单选题#39、旧版单选题#156、旧版判断题#7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7：习近平总书记在全国教育大会上强调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习近平总书记在全国教育大会上明确了新时代教育发展的“凝聚人心、完善人格、开发人才、培育人才、造福人民”的五大目标，这为教育工作指明了方向。</w:t>
            </w:r>
          </w:p>
          <w:p>
            <w:pPr>
              <w:spacing w:before="20" w:after="20"/>
              <w:ind w:left="259"/>
            </w:pPr>
            <w:r>
              <w:rPr>
                <w:rFonts w:ascii="微软雅黑" w:hAnsi="微软雅黑" w:eastAsia="微软雅黑"/>
                <w:color w:val="1F2937"/>
                <w:sz w:val="19"/>
              </w:rPr>
              <w:t>• 这五个方面涵盖了教育的根本任务和最终目的，强调教育要以人民为中心，促进人的全面发展和社会进步。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习近平总书记在全国教育大会上强调，新时代教育发展要以凝聚人心、完善人格、开发人才、培育人才、造福人民为【工作目标】。</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8：立德树人是教育的根本任务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立德树人是教育的根本任务。</w:t>
            </w:r>
          </w:p>
          <w:p>
            <w:pPr>
              <w:spacing w:before="20" w:after="20"/>
              <w:ind w:left="259"/>
            </w:pPr>
            <w:r>
              <w:rPr>
                <w:rFonts w:ascii="微软雅黑" w:hAnsi="微软雅黑" w:eastAsia="微软雅黑"/>
                <w:color w:val="1F2937"/>
                <w:sz w:val="19"/>
              </w:rPr>
              <w:t>• 习近平总书记强调要将立德树人贯穿于思想道德教育、文化知识教育、社会实践教育全过程，实现全员、全过程、全方位育人。</w:t>
            </w:r>
          </w:p>
          <w:p>
            <w:pPr>
              <w:spacing w:before="20" w:after="20"/>
              <w:ind w:left="259"/>
            </w:pPr>
            <w:r>
              <w:rPr>
                <w:rFonts w:ascii="微软雅黑" w:hAnsi="微软雅黑" w:eastAsia="微软雅黑"/>
                <w:color w:val="1F2937"/>
                <w:sz w:val="19"/>
              </w:rPr>
              <w:t>• 思想道德教育是立德树人的核心环节。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月，习近平总书记在全国教育大会上要求，把立德树人融入【思想道德教育】、文化知识教育、社会实践教育各环节。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9：人才培养是高等教育的核心使命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20" w:after="20"/>
              <w:ind w:left="259"/>
            </w:pPr>
            <w:r>
              <w:rPr>
                <w:rFonts w:ascii="微软雅黑" w:hAnsi="微软雅黑" w:eastAsia="微软雅黑"/>
                <w:color w:val="1F2937"/>
                <w:sz w:val="19"/>
              </w:rPr>
              <w:t>• 这强调了人才培养质量是衡量大学水平的根本标准。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习近平总书记在全国高校思想政治工作会议上强调，只有【培养出一流人才】的高校，才能够成为世界一流大学。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10：家庭教育是人生教育的起点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家庭教育是人生教育的起点。</w:t>
            </w:r>
          </w:p>
          <w:p>
            <w:pPr>
              <w:spacing w:before="20" w:after="20"/>
              <w:ind w:left="259"/>
            </w:pPr>
            <w:r>
              <w:rPr>
                <w:rFonts w:ascii="微软雅黑" w:hAnsi="微软雅黑" w:eastAsia="微软雅黑"/>
                <w:color w:val="1F2937"/>
                <w:sz w:val="19"/>
              </w:rPr>
              <w:t>• 家长应注重从日常生活中的点滴小事入手，潜移默化地培养孩子的价值观和审美能力。</w:t>
            </w:r>
          </w:p>
          <w:p>
            <w:pPr>
              <w:spacing w:before="20" w:after="20"/>
              <w:ind w:left="259"/>
            </w:pPr>
            <w:r>
              <w:rPr>
                <w:rFonts w:ascii="微软雅黑" w:hAnsi="微软雅黑" w:eastAsia="微软雅黑"/>
                <w:color w:val="1F2937"/>
                <w:sz w:val="19"/>
              </w:rPr>
              <w:t>• 这体现了生活即教育、细节育人的理念。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家长要善于从【点滴小事】中教会孩子欣赏真善美、远离假丑恶。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11：家庭教育需要社会各方协同支持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家庭教育需要社会各方协同支持。</w:t>
            </w:r>
          </w:p>
          <w:p>
            <w:pPr>
              <w:spacing w:before="20" w:after="20"/>
              <w:ind w:left="259"/>
            </w:pPr>
            <w:r>
              <w:rPr>
                <w:rFonts w:ascii="微软雅黑" w:hAnsi="微软雅黑" w:eastAsia="微软雅黑"/>
                <w:color w:val="1F2937"/>
                <w:sz w:val="19"/>
              </w:rPr>
              <w:t>• 教育部门和妇联组织应统筹社会资源，为家庭教育提供专业服务，包括家长学校、家庭教育指导中心等，形成学校、家庭、社会协同育人格局。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教育、妇联等部门要统筹协调社会资源【支持服务】家庭教育。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12：德育是教育的灵魂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习近平总书记强调，要坚持德育为先，把社会主义核心价值观融入教育全过程。</w:t>
            </w:r>
          </w:p>
          <w:p>
            <w:pPr>
              <w:spacing w:before="20" w:after="20"/>
              <w:ind w:left="259"/>
            </w:pPr>
            <w:r>
              <w:rPr>
                <w:rFonts w:ascii="微软雅黑" w:hAnsi="微软雅黑" w:eastAsia="微软雅黑"/>
                <w:color w:val="1F2937"/>
                <w:sz w:val="19"/>
              </w:rPr>
              <w:t>• 这体现了对青少年思想品德培养的高度重视，是落实立德树人根本任务的关键。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要坚持育人为本、【德育】为先，围绕立德树人的根本任务，把社会主义核心价值观落实到教育教学和管理服务各环节。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13：社会主义办学方向是我国教育的根本性质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社会主义办学方向是我国教育的根本性质。</w:t>
            </w:r>
          </w:p>
          <w:p>
            <w:pPr>
              <w:spacing w:before="20" w:after="20"/>
              <w:ind w:left="259"/>
            </w:pPr>
            <w:r>
              <w:rPr>
                <w:rFonts w:ascii="微软雅黑" w:hAnsi="微软雅黑" w:eastAsia="微软雅黑"/>
                <w:color w:val="1F2937"/>
                <w:sz w:val="19"/>
              </w:rPr>
              <w:t>• 高校必须坚持社会主义办学方向，培养德智体美劳全面发展的社会主义建设者和接班人。</w:t>
            </w:r>
          </w:p>
          <w:p>
            <w:pPr>
              <w:spacing w:before="20" w:after="20"/>
              <w:ind w:left="259"/>
            </w:pPr>
            <w:r>
              <w:rPr>
                <w:rFonts w:ascii="微软雅黑" w:hAnsi="微软雅黑" w:eastAsia="微软雅黑"/>
                <w:color w:val="1F2937"/>
                <w:sz w:val="19"/>
              </w:rPr>
              <w:t>• 这是我国高等教育区别于西方大学的本质特征。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 2018 年 5 月 2 日，在北京大学师生座谈会上强调，要坚持党对高校的领导，坚持【社会主义】 办学方向，把我们的特色和优势转化为培养社会主义建设者和接班人的能力。</w:t>
            </w:r>
          </w:p>
          <w:p>
            <w:pPr>
              <w:spacing w:before="80" w:after="40"/>
            </w:pPr>
            <w:r>
              <w:rPr>
                <w:rFonts w:ascii="微软雅黑" w:hAnsi="微软雅黑" w:eastAsia="微软雅黑"/>
                <w:color w:val="64748B"/>
                <w:sz w:val="17"/>
              </w:rPr>
              <w:t>真题全覆盖索引（共 1 题）：旧版单选题#20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14：人文交流是教育对外开放的重要内容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人文交流是教育对外开放的重要内容。</w:t>
            </w:r>
          </w:p>
          <w:p>
            <w:pPr>
              <w:spacing w:before="20" w:after="20"/>
              <w:ind w:left="259"/>
            </w:pPr>
            <w:r>
              <w:rPr>
                <w:rFonts w:ascii="微软雅黑" w:hAnsi="微软雅黑" w:eastAsia="微软雅黑"/>
                <w:color w:val="1F2937"/>
                <w:sz w:val="19"/>
              </w:rPr>
              <w:t>• 鲁班工坊是我国职业教育国际合作的重要品牌，但并非鼓励所有职业院校在海外建设，而是有选择、有计划地推进。</w:t>
            </w:r>
          </w:p>
          <w:p>
            <w:pPr>
              <w:spacing w:before="20" w:after="20"/>
              <w:ind w:left="259"/>
            </w:pPr>
            <w:r>
              <w:rPr>
                <w:rFonts w:ascii="微软雅黑" w:hAnsi="微软雅黑" w:eastAsia="微软雅黑"/>
                <w:color w:val="1F2937"/>
                <w:sz w:val="19"/>
              </w:rPr>
              <w:t>• 其他选项均符合习近平总书记关于人文交流的重要论述。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国之交在于民相亲，民相亲在于心相通”，教育对外开放工作要促进中外教育人文交流，下列选项对人文交流表述不正确的是______”，常见干扰错误项为【鼓励所有职业院校在海外建设“鲁班工坊”】。正确辨析与依据：人文交流是教育对外开放的重要内容。鲁班工坊是我国职业教育国际合作的重要品牌，但并非鼓励所有职业院校在海外建设，而是有选择、有计划地推进。其他选项均符合习近平总书记关于人文交流的重要论述。</w:t>
            </w:r>
          </w:p>
          <w:p>
            <w:pPr>
              <w:spacing w:before="80" w:after="40"/>
            </w:pPr>
            <w:r>
              <w:rPr>
                <w:rFonts w:ascii="微软雅黑" w:hAnsi="微软雅黑" w:eastAsia="微软雅黑"/>
                <w:color w:val="64748B"/>
                <w:sz w:val="17"/>
              </w:rPr>
              <w:t>真题全覆盖索引（共 1 题）：旧版单选题#31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15：显性教育如思政课程，隐性教育如课程思政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显性教育如思政课程，隐性教育如课程思政。</w:t>
            </w:r>
          </w:p>
          <w:p>
            <w:pPr>
              <w:spacing w:before="20" w:after="20"/>
              <w:ind w:left="259"/>
            </w:pPr>
            <w:r>
              <w:rPr>
                <w:rFonts w:ascii="微软雅黑" w:hAnsi="微软雅黑" w:eastAsia="微软雅黑"/>
                <w:color w:val="1F2937"/>
                <w:sz w:val="19"/>
              </w:rPr>
              <w:t>• 习近平总书记强调要坚持显性教育和隐性教育相统一，挖掘各类课程中的思政元素，实现全员、全程、全方位育人，形成协同效应。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要坚持【显性教育和隐性教育】相统一，挖掘其他课程和教学方式中蕴含的思想政治教育资源，实现全员全程全方位育人。</w:t>
            </w:r>
          </w:p>
          <w:p>
            <w:pPr>
              <w:spacing w:before="80" w:after="40"/>
            </w:pPr>
            <w:r>
              <w:rPr>
                <w:rFonts w:ascii="微软雅黑" w:hAnsi="微软雅黑" w:eastAsia="微软雅黑"/>
                <w:color w:val="64748B"/>
                <w:sz w:val="17"/>
              </w:rPr>
              <w:t>真题全覆盖索引（共 1 题）：旧版单选题#36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16：理想信念是青年成长的精神之钙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理想信念是青年成长的精神之钙。</w:t>
            </w:r>
          </w:p>
          <w:p>
            <w:pPr>
              <w:spacing w:before="20" w:after="20"/>
              <w:ind w:left="259"/>
            </w:pPr>
            <w:r>
              <w:rPr>
                <w:rFonts w:ascii="微软雅黑" w:hAnsi="微软雅黑" w:eastAsia="微软雅黑"/>
                <w:color w:val="1F2937"/>
                <w:sz w:val="19"/>
              </w:rPr>
              <w:t>• 习近平总书记强调，青年人要树立崇高理想，否则知识再多也难以成为优秀人才。</w:t>
            </w:r>
          </w:p>
          <w:p>
            <w:pPr>
              <w:spacing w:before="20" w:after="20"/>
              <w:ind w:left="259"/>
            </w:pPr>
            <w:r>
              <w:rPr>
                <w:rFonts w:ascii="微软雅黑" w:hAnsi="微软雅黑" w:eastAsia="微软雅黑"/>
                <w:color w:val="1F2937"/>
                <w:sz w:val="19"/>
              </w:rPr>
              <w:t>• 这体现了德育为先、理想引领的育人理念。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青年人没有【崇高理想】和良好品质，知识掌握再多也无法成为优秀人才。</w:t>
            </w:r>
          </w:p>
          <w:p>
            <w:pPr>
              <w:spacing w:before="80" w:after="40"/>
            </w:pPr>
            <w:r>
              <w:rPr>
                <w:rFonts w:ascii="微软雅黑" w:hAnsi="微软雅黑" w:eastAsia="微软雅黑"/>
                <w:color w:val="64748B"/>
                <w:sz w:val="17"/>
              </w:rPr>
              <w:t>真题全覆盖索引（共 1 题）：旧版单选题#41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17：为战育人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新时代军事教育方针强调“为战育人”，即军事教育必须聚焦备战打仗，培养能打仗、打胜仗的新型军事人才。</w:t>
            </w:r>
          </w:p>
          <w:p>
            <w:pPr>
              <w:spacing w:before="20" w:after="20"/>
              <w:ind w:left="259"/>
            </w:pPr>
            <w:r>
              <w:rPr>
                <w:rFonts w:ascii="微软雅黑" w:hAnsi="微软雅黑" w:eastAsia="微软雅黑"/>
                <w:color w:val="1F2937"/>
                <w:sz w:val="19"/>
              </w:rPr>
              <w:t>• 这体现了军事教育的特殊使命和鲜明导向。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新时代军事教育方针，就是坚持党对军队的绝对领导，为强国兴军服务，立德树人，【为战育人】，培养德才兼备的高素质、专业化新型军事人才。</w:t>
            </w:r>
          </w:p>
          <w:p>
            <w:pPr>
              <w:spacing w:before="80" w:after="40"/>
            </w:pPr>
            <w:r>
              <w:rPr>
                <w:rFonts w:ascii="微软雅黑" w:hAnsi="微软雅黑" w:eastAsia="微软雅黑"/>
                <w:color w:val="64748B"/>
                <w:sz w:val="17"/>
              </w:rPr>
              <w:t>真题全覆盖索引（共 1 题）：旧版单选题#45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18：德智体美劳全面培养是党的教育方针的重要内容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德智体美劳全面培养是党的教育方针的重要内容。</w:t>
            </w:r>
          </w:p>
          <w:p>
            <w:pPr>
              <w:spacing w:before="20" w:after="20"/>
              <w:ind w:left="259"/>
            </w:pPr>
            <w:r>
              <w:rPr>
                <w:rFonts w:ascii="微软雅黑" w:hAnsi="微软雅黑" w:eastAsia="微软雅黑"/>
                <w:color w:val="1F2937"/>
                <w:sz w:val="19"/>
              </w:rPr>
              <w:t>• 习近平总书记强调要构建“五育并举”的教育体系，促进学生全面发展。</w:t>
            </w:r>
          </w:p>
          <w:p>
            <w:pPr>
              <w:spacing w:before="20" w:after="20"/>
              <w:ind w:left="259"/>
            </w:pPr>
            <w:r>
              <w:rPr>
                <w:rFonts w:ascii="微软雅黑" w:hAnsi="微软雅黑" w:eastAsia="微软雅黑"/>
                <w:color w:val="1F2937"/>
                <w:sz w:val="19"/>
              </w:rPr>
              <w:t>• 劳动教育是新时期特别强调的内容。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习近平总书记在全国教育大会上强调，要努力构建【德智体美劳】全面培养的教育体系，形成更高水平的人才培养体系。</w:t>
            </w:r>
          </w:p>
          <w:p>
            <w:pPr>
              <w:spacing w:before="80" w:after="40"/>
            </w:pPr>
            <w:r>
              <w:rPr>
                <w:rFonts w:ascii="微软雅黑" w:hAnsi="微软雅黑" w:eastAsia="微软雅黑"/>
                <w:color w:val="64748B"/>
                <w:sz w:val="17"/>
              </w:rPr>
              <w:t>真题全覆盖索引（共 1 题）：旧版单选题#46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19：社会主义核心价值观是当代中国精神的集中体现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社会主义核心价值观是当代中国精神的集中体现。</w:t>
            </w:r>
          </w:p>
          <w:p>
            <w:pPr>
              <w:spacing w:before="20" w:after="20"/>
              <w:ind w:left="259"/>
            </w:pPr>
            <w:r>
              <w:rPr>
                <w:rFonts w:ascii="微软雅黑" w:hAnsi="微软雅黑" w:eastAsia="微软雅黑"/>
                <w:color w:val="1F2937"/>
                <w:sz w:val="19"/>
              </w:rPr>
              <w:t>• 培育和弘扬核心价值观，能够凝聚社会共识、增强民族凝聚力，是关系国家治理体系和治理能力现代化的基础工程。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培育和弘扬【社会主义核心价值观】是凝魂聚气、强基固本的基础工程。</w:t>
            </w:r>
          </w:p>
          <w:p>
            <w:pPr>
              <w:spacing w:before="80" w:after="40"/>
            </w:pPr>
            <w:r>
              <w:rPr>
                <w:rFonts w:ascii="微软雅黑" w:hAnsi="微软雅黑" w:eastAsia="微软雅黑"/>
                <w:color w:val="64748B"/>
                <w:sz w:val="17"/>
              </w:rPr>
              <w:t>真题全覆盖索引（共 1 题）：旧版单选题#69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20：扎实的知识功底是教师的基本素养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扎实的知识功底是教师的基本素养。</w:t>
            </w:r>
          </w:p>
          <w:p>
            <w:pPr>
              <w:spacing w:before="20" w:after="20"/>
              <w:ind w:left="259"/>
            </w:pPr>
            <w:r>
              <w:rPr>
                <w:rFonts w:ascii="微软雅黑" w:hAnsi="微软雅黑" w:eastAsia="微软雅黑"/>
                <w:color w:val="1F2937"/>
                <w:sz w:val="19"/>
              </w:rPr>
              <w:t>• 习近平总书记强调，教师要有扎实学识，知识是根本基础。</w:t>
            </w:r>
          </w:p>
          <w:p>
            <w:pPr>
              <w:spacing w:before="20" w:after="20"/>
              <w:ind w:left="259"/>
            </w:pPr>
            <w:r>
              <w:rPr>
                <w:rFonts w:ascii="微软雅黑" w:hAnsi="微软雅黑" w:eastAsia="微软雅黑"/>
                <w:color w:val="1F2937"/>
                <w:sz w:val="19"/>
              </w:rPr>
              <w:t>• 只有具备广博深厚的知识，教师才能胜任教书育人的职责。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习近平总书记强调，教师应是学问之师，其中【知识】是根本基础。</w:t>
            </w:r>
          </w:p>
          <w:p>
            <w:pPr>
              <w:spacing w:before="80" w:after="40"/>
            </w:pPr>
            <w:r>
              <w:rPr>
                <w:rFonts w:ascii="微软雅黑" w:hAnsi="微软雅黑" w:eastAsia="微软雅黑"/>
                <w:color w:val="64748B"/>
                <w:sz w:val="17"/>
              </w:rPr>
              <w:t>真题全覆盖索引（共 1 题）：旧版单选题#73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21：新时代中国特色社会主义教育的根本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培养德智体美劳全面发展的社会主义建设者和接班人是新时代教育的根本目标。</w:t>
            </w:r>
          </w:p>
          <w:p>
            <w:pPr>
              <w:spacing w:before="20" w:after="20"/>
              <w:ind w:left="259"/>
            </w:pPr>
            <w:r>
              <w:rPr>
                <w:rFonts w:ascii="微软雅黑" w:hAnsi="微软雅黑" w:eastAsia="微软雅黑"/>
                <w:color w:val="1F2937"/>
                <w:sz w:val="19"/>
              </w:rPr>
              <w:t>• 这一目标明确了教育的政治方向、培养规格和根本任务，是教育工作的出发点和落脚点。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新时代中国特色社会主义教育的根本目标是【培养德智体美劳全面发展的社会主义建设者和接班人】。</w:t>
            </w:r>
          </w:p>
          <w:p>
            <w:pPr>
              <w:spacing w:before="80" w:after="40"/>
            </w:pPr>
            <w:r>
              <w:rPr>
                <w:rFonts w:ascii="微软雅黑" w:hAnsi="微软雅黑" w:eastAsia="微软雅黑"/>
                <w:color w:val="64748B"/>
                <w:sz w:val="17"/>
              </w:rPr>
              <w:t>真题全覆盖索引（共 1 题）：旧版单选题#78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22：党的十八大以来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培养担当民族复兴大任的时代新人是新时代人才培养的着力点。</w:t>
            </w:r>
          </w:p>
          <w:p>
            <w:pPr>
              <w:spacing w:before="20" w:after="20"/>
              <w:ind w:left="259"/>
            </w:pPr>
            <w:r>
              <w:rPr>
                <w:rFonts w:ascii="微软雅黑" w:hAnsi="微软雅黑" w:eastAsia="微软雅黑"/>
                <w:color w:val="1F2937"/>
                <w:sz w:val="19"/>
              </w:rPr>
              <w:t>• 时代新人应当有理想、有本领、 有担当，能够肩负起民族复兴的历史使命。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党的十八大以来，习近平总书记对培育和践行社会主义核心价值观进行了系统、丰富和深刻的论述，并着眼于培养担当民族复兴大任的【时代新人】，提出了一系列明确要求。</w:t>
            </w:r>
          </w:p>
          <w:p>
            <w:pPr>
              <w:spacing w:before="80" w:after="40"/>
            </w:pPr>
            <w:r>
              <w:rPr>
                <w:rFonts w:ascii="微软雅黑" w:hAnsi="微软雅黑" w:eastAsia="微软雅黑"/>
                <w:color w:val="64748B"/>
                <w:sz w:val="17"/>
              </w:rPr>
              <w:t>真题全覆盖索引（共 1 题）：旧版单选题#82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23：深化办学体制改革的重要目标不包括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贯彻落实社会主义核心价值观是教育工作的根本任务，但不是深化办学体制改革的具体目标。</w:t>
            </w:r>
          </w:p>
          <w:p>
            <w:pPr>
              <w:spacing w:before="20" w:after="20"/>
              <w:ind w:left="259"/>
            </w:pPr>
            <w:r>
              <w:rPr>
                <w:rFonts w:ascii="微软雅黑" w:hAnsi="微软雅黑" w:eastAsia="微软雅黑"/>
                <w:color w:val="1F2937"/>
                <w:sz w:val="19"/>
              </w:rPr>
              <w:t>• 办学体制改革主要目标是调动社会参与积极性、激发活力、满足多样化需求。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深化办学体制改革的重要目标不包括______”，常见干扰错误项为【贯彻落实社会主义核心价值观】。正确辨析与依据：贯彻落实社会主义核心价值观是教育工作的根本任务，但不是深化办学体制改革的具体目标。办学体制改革主要目标是调动社会参与积极性、激发活力、满足多样化需求。</w:t>
            </w:r>
          </w:p>
          <w:p>
            <w:pPr>
              <w:spacing w:before="80" w:after="40"/>
            </w:pPr>
            <w:r>
              <w:rPr>
                <w:rFonts w:ascii="微软雅黑" w:hAnsi="微软雅黑" w:eastAsia="微软雅黑"/>
                <w:color w:val="64748B"/>
                <w:sz w:val="17"/>
              </w:rPr>
              <w:t>真题全覆盖索引（共 1 题）：旧版单选题#94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24：这一论述体现了新时代教育功能的重新定位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这一论述体现了新时代教育功能的重新定位。</w:t>
            </w:r>
          </w:p>
          <w:p>
            <w:pPr>
              <w:spacing w:before="20" w:after="20"/>
              <w:ind w:left="259"/>
            </w:pPr>
            <w:r>
              <w:rPr>
                <w:rFonts w:ascii="微软雅黑" w:hAnsi="微软雅黑" w:eastAsia="微软雅黑"/>
                <w:color w:val="1F2937"/>
                <w:sz w:val="19"/>
              </w:rPr>
              <w:t>• 教育不仅要传授知识，更要凝聚人心、完善人格、开发人才、培育人才、造福人民，全面发挥教育的多重功能。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 2018 年在全国教育大会上强调，新时代教育发展要以凝聚人心、完善人格、开发人才、培育人才、造福人民为工作目标。这体现了【教育功能在新时代有了全新定位】。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25：家庭是社会主义核心价值观培育的重要阵地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家庭是社会主义核心价值观培育的重要阵地。</w:t>
            </w:r>
          </w:p>
          <w:p>
            <w:pPr>
              <w:spacing w:before="20" w:after="20"/>
              <w:ind w:left="259"/>
            </w:pPr>
            <w:r>
              <w:rPr>
                <w:rFonts w:ascii="微软雅黑" w:hAnsi="微软雅黑" w:eastAsia="微软雅黑"/>
                <w:color w:val="1F2937"/>
                <w:sz w:val="19"/>
              </w:rPr>
              <w:t>• 良好的家庭、家教和家风对个人价值观的形成具有潜移默化的作用，是学校教育的重要补充，具有不可替代性。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培育和践行社会主义核心价值观方面，______具有不可替代的作用”，常见干扰错误项为【家庭、家教和家风】。正确辨析与依据：家庭是社会主义核心价值观培育的重要阵地。良好的家庭、家教和家风对个人价值观的形成具有潜移默化的作用，是学校教育的重要补充，具有不可替代性。</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26：理想信念是精神之钙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培养时代新人，重中之重是坚定理想信念，引导人们树立共产主义远大理想和中国特色社会主义共同理想，筑牢信仰之基。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 2018 年全国宣传思想工作会议上，习近平总书记指出，培养担当民族复兴大任的时代新人，重中之重是要以坚定的【理想信念】筑牢精神之基。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27：人的全面发展是马克思主义教育思想的核心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人的全面发展是马克思主义教育思想的核心。</w:t>
            </w:r>
          </w:p>
          <w:p>
            <w:pPr>
              <w:spacing w:before="20" w:after="20"/>
              <w:ind w:left="259"/>
            </w:pPr>
            <w:r>
              <w:rPr>
                <w:rFonts w:ascii="微软雅黑" w:hAnsi="微软雅黑" w:eastAsia="微软雅黑"/>
                <w:color w:val="1F2937"/>
                <w:sz w:val="19"/>
              </w:rPr>
              <w:t>• 我国教育方针强调德智体美劳全面发展，正是马克思主义关于人的全面发展思想的具体体现和实践要求。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马克思主义关于【人的全面发展】的思想是我国教育方针的理论基础。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28：教师的职业特性决定了教师必须道德高尚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教师的职业特性决定了教师必须道德高尚。</w:t>
            </w:r>
          </w:p>
          <w:p>
            <w:pPr>
              <w:spacing w:before="20" w:after="20"/>
              <w:ind w:left="259"/>
            </w:pPr>
            <w:r>
              <w:rPr>
                <w:rFonts w:ascii="微软雅黑" w:hAnsi="微软雅黑" w:eastAsia="微软雅黑"/>
                <w:color w:val="1F2937"/>
                <w:sz w:val="19"/>
              </w:rPr>
              <w:t>• 教师承担着立德树人的神圣使命，一言一行都可能影响学生一生，因此必须以身作则、行为世范。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习近平总书记指出，教师的【职业特性】决定了教师必须是道德高尚的人群。</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29：年 9 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立德树人要融入思想道德教育、文化知识教育、社会实践教育各环节，实现全员、全过程、全方位育人。</w:t>
            </w:r>
          </w:p>
          <w:p>
            <w:pPr>
              <w:spacing w:before="20" w:after="20"/>
              <w:ind w:left="259"/>
            </w:pPr>
            <w:r>
              <w:rPr>
                <w:rFonts w:ascii="微软雅黑" w:hAnsi="微软雅黑" w:eastAsia="微软雅黑"/>
                <w:color w:val="1F2937"/>
                <w:sz w:val="19"/>
              </w:rPr>
              <w:t>• 科学技术教育是文化知识教育的组成部分，但选项中没有单独列出。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月，习近平总书记在全国教育大会上要求，把立德树人融入【思想道德教育、社会实践教育、文化知识教育】各环节，贯穿基础教育、职业教育、高等教育各领域。</w:t>
            </w:r>
          </w:p>
          <w:p>
            <w:pPr>
              <w:spacing w:before="80" w:after="40"/>
            </w:pPr>
            <w:r>
              <w:rPr>
                <w:rFonts w:ascii="微软雅黑" w:hAnsi="微软雅黑" w:eastAsia="微软雅黑"/>
                <w:color w:val="64748B"/>
                <w:sz w:val="17"/>
              </w:rPr>
              <w:t>真题全覆盖索引（共 1 题）：旧版多选题#3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30：习近平总书记指出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新时代思政课建设要以中华优秀传统文化、革命文化、社会主义先进文化为力量根基，增强思政课的思想性、理论性和亲和力、针对性。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习近平总书记指出，新时代思政课建设要始终坚持马克思主义指导地位，以【中华优秀传统文化、革命文化、社会主义先进文化】为力量根基，把道理讲深讲透讲活，守正创新推动思政课建设内涵式发展。</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31：要坚持育人为本、德育为先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形成社会实践、课堂教学、网络教育、校园文化多位一体的育人格局，是落实社会主义核心价值观的重要途径，实现全方位、全过程育人。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育人为本、德育为先，围绕立德树人的根本任务，把社会主义核心价值观落实到教育教学和管理服务各环节，覆盖所有学校和受教育者，形成【社会实践、课堂教学、网络教育、校园文化】多位一体的育人格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32：文化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要坚持社会主义办学方向，把立德树人作为教育的根本任务，发挥文化在培育和践行社会主义核心价值观中的重要作用”为错误命题。正确依据：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33：习近平总书记强调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习近平总书记强调要将社会主义核心价值观融入社会生活，通过完善规章制度和行为准则，使其内化于心、外化于行，成为人们的日常遵循。</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【规范论断】习近平总书记强调，要按照社会主义核心价值观的基本要求，健全各行各业规章制度，完善市民公约、乡规民约、学生守则等行为准则，使社会主义核心价值观成为人们日常工作生活的基本遵循。</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34：为党育人、为国育才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正确表述是“为党育人、为国育才”。</w:t>
            </w:r>
          </w:p>
          <w:p>
            <w:pPr>
              <w:spacing w:before="20" w:after="20"/>
              <w:ind w:left="259"/>
            </w:pPr>
            <w:r>
              <w:rPr>
                <w:rFonts w:ascii="微软雅黑" w:hAnsi="微软雅黑" w:eastAsia="微软雅黑"/>
                <w:color w:val="1F2937"/>
                <w:sz w:val="19"/>
              </w:rPr>
              <w:t>• 坚持为党育人、为国育才，是新时代教育工作的根本使命。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面对新形势新任务新要求，新时代教育事业发展要始终坚持为国育人、为民育才”为错误命题。正确依据：正确表述是“为党育人、为国育才”。坚持为党育人、为国育才，是新时代教育工作的根本使命。</w:t>
            </w:r>
          </w:p>
          <w:p>
            <w:pPr>
              <w:spacing w:before="80" w:after="40"/>
            </w:pPr>
            <w:r>
              <w:rPr>
                <w:rFonts w:ascii="微软雅黑" w:hAnsi="微软雅黑" w:eastAsia="微软雅黑"/>
                <w:color w:val="64748B"/>
                <w:sz w:val="17"/>
              </w:rPr>
              <w:t>真题全覆盖索引（共 1 题）：旧版判断题#20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35：基础教育是全社会的事业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基础教育是全社会的事业，需要家庭、学校、社会协同育人，形成教育合力，共同促进青少年健康成长。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【规范论断】基础教育是全社会的事业，需要家庭、学校、社会密切配合。</w:t>
            </w:r>
          </w:p>
          <w:p>
            <w:pPr>
              <w:spacing w:before="80" w:after="40"/>
            </w:pPr>
            <w:r>
              <w:rPr>
                <w:rFonts w:ascii="微软雅黑" w:hAnsi="微软雅黑" w:eastAsia="微软雅黑"/>
                <w:color w:val="64748B"/>
                <w:sz w:val="17"/>
              </w:rPr>
              <w:t>真题全覆盖索引（共 1 题）：旧版判断题#22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36：国家意识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培育和弘扬社会主义核心价值观，有效整合社会意识（而非“国家意识”），是社会系统正常运转、社会秩序有效维护的重要途径。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培育和弘扬社会主义核心价值观，有效整合国家意识，是社会系统得以正常运转、社会秩序得以有效维护的重要途径，也是国家治理体系和治理能力的重要方面”为错误命题。正确依据：培育和弘扬社会主义核心价值观，有效整合社会意识（而非“国家意识”），是社会系统正常运转、社会秩序有效维护的重要途径。</w:t>
            </w:r>
          </w:p>
          <w:p>
            <w:pPr>
              <w:spacing w:before="80" w:after="40"/>
            </w:pPr>
            <w:r>
              <w:rPr>
                <w:rFonts w:ascii="微软雅黑" w:hAnsi="微软雅黑" w:eastAsia="微软雅黑"/>
                <w:color w:val="64748B"/>
                <w:sz w:val="17"/>
              </w:rPr>
              <w:t>真题全覆盖索引（共 1 题）：旧版判断题#23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37：全员育人、全程育人、全方位育人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正确表述是“全员育人、全程育人、全方位育人”，而非“全心育人”。</w:t>
            </w:r>
          </w:p>
          <w:p>
            <w:pPr>
              <w:spacing w:before="20" w:after="20"/>
              <w:ind w:left="259"/>
            </w:pPr>
            <w:r>
              <w:rPr>
                <w:rFonts w:ascii="微软雅黑" w:hAnsi="微软雅黑" w:eastAsia="微软雅黑"/>
                <w:color w:val="1F2937"/>
                <w:sz w:val="19"/>
              </w:rPr>
              <w:t>• 这是“三全育人”的标准表述。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面贯彻党的教育方针，遵循教育规律，坚持把立德树人作为中心环节，把思想政治工作贯穿教育教学全过程，实现全员育人、全程育人、全心育人”为错误命题。正确依据：正确表述是“全员育人、全程育人、全方位育人”，而非“全心育人”。这是“三全育人”的标准表述。</w:t>
            </w:r>
          </w:p>
          <w:p>
            <w:pPr>
              <w:spacing w:before="80" w:after="40"/>
            </w:pPr>
            <w:r>
              <w:rPr>
                <w:rFonts w:ascii="微软雅黑" w:hAnsi="微软雅黑" w:eastAsia="微软雅黑"/>
                <w:color w:val="64748B"/>
                <w:sz w:val="17"/>
              </w:rPr>
              <w:t>真题全覆盖索引（共 1 题）：旧版判断题#37</w:t>
            </w:r>
          </w:p>
        </w:tc>
      </w:tr>
    </w:tbl>
    <w:p>
      <w:pPr>
        <w:spacing w:after="120"/>
      </w:pPr>
    </w:p>
    <w:p>
      <w:pPr>
        <w:spacing w:before="320" w:after="16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1：始终把教育摆在优先发展的战略位置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习近平总书记在全国教育大会上指出，只有全社会都来关心教育、重视教育，家庭、学校、政府、社会密切配合，才能更好地实现教育优先发展。</w:t>
            </w:r>
          </w:p>
          <w:p>
            <w:pPr>
              <w:spacing w:before="20" w:after="20"/>
              <w:ind w:left="259"/>
            </w:pPr>
            <w:r>
              <w:rPr>
                <w:rFonts w:ascii="微软雅黑" w:hAnsi="微软雅黑" w:eastAsia="微软雅黑"/>
                <w:color w:val="1F2937"/>
                <w:sz w:val="19"/>
              </w:rPr>
              <w:t>• 《讲义》指出，落实教育优先发展战略，要求自觉把教育放在国家战略中来部署，放在群众期盼中来谋划。</w:t>
            </w:r>
          </w:p>
          <w:p>
            <w:pPr>
              <w:spacing w:before="20" w:after="20"/>
              <w:ind w:left="259"/>
            </w:pPr>
            <w:r>
              <w:rPr>
                <w:rFonts w:ascii="微软雅黑" w:hAnsi="微软雅黑" w:eastAsia="微软雅黑"/>
                <w:color w:val="1F2937"/>
                <w:sz w:val="19"/>
              </w:rPr>
              <w:t>• 习近平总书记强调，社会是大课堂，生活是教科书，要把思政小课堂同社会大课堂紧密结合起来。</w:t>
            </w:r>
          </w:p>
          <w:p>
            <w:pPr>
              <w:spacing w:before="20" w:after="20"/>
              <w:ind w:left="259"/>
            </w:pPr>
            <w:r>
              <w:rPr>
                <w:rFonts w:ascii="微软雅黑" w:hAnsi="微软雅黑" w:eastAsia="微软雅黑"/>
                <w:color w:val="1F2937"/>
                <w:sz w:val="19"/>
              </w:rPr>
              <w:t>• 习近平总书记在会见第一届全国文明家庭代表时强调，作为父母和家长，应该把美好的道德观念从小就传递给孩子，培养他们做人的气节和骨气。</w:t>
            </w:r>
          </w:p>
          <w:p>
            <w:pPr>
              <w:spacing w:before="20" w:after="20"/>
              <w:ind w:left="259"/>
            </w:pPr>
            <w:r>
              <w:rPr>
                <w:rFonts w:ascii="微软雅黑" w:hAnsi="微软雅黑" w:eastAsia="微软雅黑"/>
                <w:color w:val="1F2937"/>
                <w:sz w:val="19"/>
              </w:rPr>
              <w:t>• 习近平总书记在全国教育大会上指出，国家机关、事业单位、国有企业要建立以品德和能力为导向的人才使用机制。</w:t>
            </w:r>
          </w:p>
          <w:p>
            <w:pPr>
              <w:spacing w:before="20" w:after="20"/>
              <w:ind w:left="259"/>
            </w:pPr>
            <w:r>
              <w:rPr>
                <w:rFonts w:ascii="微软雅黑" w:hAnsi="微软雅黑" w:eastAsia="微软雅黑"/>
                <w:color w:val="1F2937"/>
                <w:sz w:val="19"/>
              </w:rPr>
              <w:t>• 《讲义》指出，党中央对教育优先发展和改革工作进行了务实精准的顶层设计，确保政策部署落到实处。</w:t>
            </w:r>
          </w:p>
          <w:p>
            <w:pPr>
              <w:spacing w:before="20" w:after="20"/>
              <w:ind w:left="259"/>
            </w:pPr>
            <w:r>
              <w:rPr>
                <w:rFonts w:ascii="微软雅黑" w:hAnsi="微软雅黑" w:eastAsia="微软雅黑"/>
                <w:color w:val="1F2937"/>
                <w:sz w:val="19"/>
              </w:rPr>
              <w:t>• 《讲义》指出，教育投入是支撑国家长远发展的基础性、战略性投资，优先安排教育投入是坚持教育优先发展的基本保障。</w:t>
            </w:r>
          </w:p>
          <w:p>
            <w:pPr>
              <w:spacing w:before="20" w:after="20"/>
              <w:ind w:left="259"/>
            </w:pPr>
            <w:r>
              <w:rPr>
                <w:rFonts w:ascii="微软雅黑" w:hAnsi="微软雅黑" w:eastAsia="微软雅黑"/>
                <w:color w:val="1F2937"/>
                <w:sz w:val="19"/>
              </w:rPr>
              <w:t>• 习近平总书记指出，我国仍是世界最大的发展中国家，还处在社会主义初级阶段，推进教育现代化必须立足这一基本国情。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习近平总书记在全国教育大会上指出，只有【全社会】都来关心教育、重视教育，家庭、学校、政府、社会密切配合，营造有利于青少年成长成才的健康大环境，才能更好地实现教育事业优先发展。</w:t>
            </w:r>
          </w:p>
          <w:p>
            <w:pPr>
              <w:spacing w:before="20" w:after="20"/>
              <w:ind w:left="259"/>
            </w:pPr>
            <w:r>
              <w:rPr>
                <w:rFonts w:ascii="微软雅黑" w:hAnsi="微软雅黑" w:eastAsia="微软雅黑"/>
                <w:color w:val="1F2937"/>
                <w:sz w:val="19"/>
              </w:rPr>
              <w:t>• 落实优先发展教育事业的战略部署，要求我们要自觉把教育放在经济社会发展的大背景中来思考，联系中华民族伟大复兴的目标来定位，放在【国家需求】中来部署，放在群众期盼中来谋划。</w:t>
            </w:r>
          </w:p>
          <w:p>
            <w:pPr>
              <w:spacing w:before="20" w:after="20"/>
              <w:ind w:left="259"/>
            </w:pPr>
            <w:r>
              <w:rPr>
                <w:rFonts w:ascii="微软雅黑" w:hAnsi="微软雅黑" w:eastAsia="微软雅黑"/>
                <w:color w:val="1F2937"/>
                <w:sz w:val="19"/>
              </w:rPr>
              <w:t>• 【社会】是大课堂，生活是教科书。</w:t>
            </w:r>
          </w:p>
          <w:p>
            <w:pPr>
              <w:spacing w:before="20" w:after="20"/>
              <w:ind w:left="259"/>
            </w:pPr>
            <w:r>
              <w:rPr>
                <w:rFonts w:ascii="微软雅黑" w:hAnsi="微软雅黑" w:eastAsia="微软雅黑"/>
                <w:color w:val="1F2937"/>
                <w:sz w:val="19"/>
              </w:rPr>
              <w:t>• 作为父母和家长，应该把美好的【道德观念】从小就传递给孩子，培养他们做人的气节和骨气，帮助他们形成美好心灵，促使他们健康成长，长大后成为对国家和人民有用的人。</w:t>
            </w:r>
          </w:p>
          <w:p>
            <w:pPr>
              <w:spacing w:before="20" w:after="20"/>
              <w:ind w:left="259"/>
            </w:pPr>
            <w:r>
              <w:rPr>
                <w:rFonts w:ascii="微软雅黑" w:hAnsi="微软雅黑" w:eastAsia="微软雅黑"/>
                <w:color w:val="1F2937"/>
                <w:sz w:val="19"/>
              </w:rPr>
              <w:t>• 国家机关、事业单位、国有企业要建立以【品德和能力】为导向的人才使用机制，给全社会带个好头，担起育人的社会责任。</w:t>
            </w:r>
          </w:p>
          <w:p>
            <w:pPr>
              <w:spacing w:before="20" w:after="20"/>
              <w:ind w:left="259"/>
            </w:pPr>
            <w:r>
              <w:rPr>
                <w:rFonts w:ascii="微软雅黑" w:hAnsi="微软雅黑" w:eastAsia="微软雅黑"/>
                <w:color w:val="1F2937"/>
                <w:sz w:val="19"/>
              </w:rPr>
              <w:t>• 党的十八届三中全会以来，习近平总书记主持的中央全面深化改革领导小组和中央全面深化改革委员会会议审议通过许多政策文件，对相关工作进行了务实精准的【顶层】设计，使优先发展教育的理念落到实处。</w:t>
            </w:r>
          </w:p>
          <w:p>
            <w:pPr>
              <w:spacing w:before="20" w:after="20"/>
              <w:ind w:left="259"/>
            </w:pPr>
            <w:r>
              <w:rPr>
                <w:rFonts w:ascii="微软雅黑" w:hAnsi="微软雅黑" w:eastAsia="微软雅黑"/>
                <w:color w:val="1F2937"/>
                <w:sz w:val="19"/>
              </w:rPr>
              <w:t>• 【教育投入】是支撑国家长远发展的基础性、战略性投资，并日益成为评价一个国家或地区是否优先发展教育事业的重要指标，对其优先安排，是坚持优先发展教育的基本保障。</w:t>
            </w:r>
          </w:p>
          <w:p>
            <w:pPr>
              <w:spacing w:before="20" w:after="20"/>
              <w:ind w:left="259"/>
            </w:pPr>
            <w:r>
              <w:rPr>
                <w:rFonts w:ascii="微软雅黑" w:hAnsi="微软雅黑" w:eastAsia="微软雅黑"/>
                <w:color w:val="1F2937"/>
                <w:sz w:val="19"/>
              </w:rPr>
              <w:t>• 习近平总书记指出，我国经济总量虽然已经是世界第二，但仍是世界最大的发展中国家，还处在【社会主义初级阶段】，各种教育资源历史积累不足，地区之间教育发展不平衡，教育总体条件还不是很理想，教师特别是基层教师收入总体水平不高，办学条件标准不高，教育管理水平亟待提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8 题）：官网单选题#40、官网单选题#53、官网单选题#55、官网单选题#73、官网单选题#84、官网单选题#85、官网单选题#131、官网单选题#145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2：教育决定着人类的今天和未来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习近平总书记在贺信中指出，人类社会需要通过教育不断培养社会需要的人才，通过教育传授已知、更新旧知、开掘新知、探索未知。</w:t>
            </w:r>
          </w:p>
          <w:p>
            <w:pPr>
              <w:spacing w:before="20" w:after="20"/>
              <w:ind w:left="259"/>
            </w:pPr>
            <w:r>
              <w:rPr>
                <w:rFonts w:ascii="微软雅黑" w:hAnsi="微软雅黑" w:eastAsia="微软雅黑"/>
                <w:color w:val="1F2937"/>
                <w:sz w:val="19"/>
              </w:rPr>
              <w:t>• 习近平总书记在致国际教育信息化大会贺信中指出，教育从来都是文明世代相传的火炬，是推动人类文明进步的重要力量。</w:t>
            </w:r>
          </w:p>
          <w:p>
            <w:pPr>
              <w:spacing w:before="20" w:after="20"/>
              <w:ind w:left="259"/>
            </w:pPr>
            <w:r>
              <w:rPr>
                <w:rFonts w:ascii="微软雅黑" w:hAnsi="微软雅黑" w:eastAsia="微软雅黑"/>
                <w:color w:val="1F2937"/>
                <w:sz w:val="19"/>
              </w:rPr>
              <w:t>• 《讲义》指出，教育是提高人民综合素质、促进人的全面发展的重要手段，是民族振兴、社会进步的重要基石。</w:t>
            </w:r>
          </w:p>
          <w:p>
            <w:pPr>
              <w:spacing w:before="20" w:after="20"/>
              <w:ind w:left="259"/>
            </w:pPr>
            <w:r>
              <w:rPr>
                <w:rFonts w:ascii="微软雅黑" w:hAnsi="微软雅黑" w:eastAsia="微软雅黑"/>
                <w:color w:val="1F2937"/>
                <w:sz w:val="19"/>
              </w:rPr>
              <w:t>• 习近平总书记指出，科技创新已经成为提升综合国力的关键支撑，谁牵住了科技创新这个牛鼻子，谁就能占领先机、赢得优势。</w:t>
            </w:r>
          </w:p>
          <w:p>
            <w:pPr>
              <w:spacing w:before="20" w:after="20"/>
              <w:ind w:left="259"/>
            </w:pPr>
            <w:r>
              <w:rPr>
                <w:rFonts w:ascii="微软雅黑" w:hAnsi="微软雅黑" w:eastAsia="微软雅黑"/>
                <w:color w:val="1F2937"/>
                <w:sz w:val="19"/>
              </w:rPr>
              <w:t>• 习近平总书记在联合国“教育第一”全球倡议行动发表视频贺词时强调，中国将坚定实施科教兴国战略，始终把教育摆在优先发展的战略位置。</w:t>
            </w:r>
          </w:p>
          <w:p>
            <w:pPr>
              <w:spacing w:before="20" w:after="20"/>
              <w:ind w:left="259"/>
            </w:pPr>
            <w:r>
              <w:rPr>
                <w:rFonts w:ascii="微软雅黑" w:hAnsi="微软雅黑" w:eastAsia="微软雅黑"/>
                <w:color w:val="1F2937"/>
                <w:sz w:val="19"/>
              </w:rPr>
              <w:t>• 习近平总书记在全国科技创新大会上强调，纵观人类发展历史，创新始终是一个国家、一个民族发展的重要力量。</w:t>
            </w:r>
          </w:p>
          <w:p>
            <w:pPr>
              <w:spacing w:before="20" w:after="20"/>
              <w:ind w:left="259"/>
            </w:pPr>
            <w:r>
              <w:rPr>
                <w:rFonts w:ascii="微软雅黑" w:hAnsi="微软雅黑" w:eastAsia="微软雅黑"/>
                <w:color w:val="1F2937"/>
                <w:sz w:val="19"/>
              </w:rPr>
              <w:t>• 习近平总书记强调，劳动者素质对一个国家、一个民族发展至关重要，要高度重视技能人才队伍建设。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人类社会需要通过教育不断培养【社会】需要的人才，通过教育传授已知、更新旧知、开掘新知、探索未知，从而使人们能够更好地认识世界和改造世界，更好地创造人类的美好未来。</w:t>
            </w:r>
          </w:p>
          <w:p>
            <w:pPr>
              <w:spacing w:before="20" w:after="20"/>
              <w:ind w:left="259"/>
            </w:pPr>
            <w:r>
              <w:rPr>
                <w:rFonts w:ascii="微软雅黑" w:hAnsi="微软雅黑" w:eastAsia="微软雅黑"/>
                <w:color w:val="1F2937"/>
                <w:sz w:val="19"/>
              </w:rPr>
              <w:t>• 人类发展史表明，【教育】从来都是文明世代相传的火炬，是推动人类文明进步的重要力量。任何一个国家、一个民族都是在承前启后、继往开来中走到今天的，世界也是在人类各种文明的传承创造、交流交融中成为今天这个样子的。</w:t>
            </w:r>
          </w:p>
          <w:p>
            <w:pPr>
              <w:spacing w:before="20" w:after="20"/>
              <w:ind w:left="259"/>
            </w:pPr>
            <w:r>
              <w:rPr>
                <w:rFonts w:ascii="微软雅黑" w:hAnsi="微软雅黑" w:eastAsia="微软雅黑"/>
                <w:color w:val="1F2937"/>
                <w:sz w:val="19"/>
              </w:rPr>
              <w:t>• 现代社会，科学技术已经成为第一生产力。发展教育成为发展社会生产的必要条件，教育也越来越成为提高人民【综合素质】、促进人的全面发展的重要手段。</w:t>
            </w:r>
          </w:p>
          <w:p>
            <w:pPr>
              <w:spacing w:before="20" w:after="20"/>
              <w:ind w:left="259"/>
            </w:pPr>
            <w:r>
              <w:rPr>
                <w:rFonts w:ascii="微软雅黑" w:hAnsi="微软雅黑" w:eastAsia="微软雅黑"/>
                <w:color w:val="1F2937"/>
                <w:sz w:val="19"/>
              </w:rPr>
              <w:t>• 当今世界，科技进步日新月异，国际竞争日趋激烈。【科技创新】已经成为提升综合国力的关键支撑 ，成为社会生产方式和生活方式变革进步的强大引领。谁牵住了这个牛鼻子，谁就能占领先机、赢得优势。</w:t>
            </w:r>
          </w:p>
          <w:p>
            <w:pPr>
              <w:spacing w:before="20" w:after="20"/>
              <w:ind w:left="259"/>
            </w:pPr>
            <w:r>
              <w:rPr>
                <w:rFonts w:ascii="微软雅黑" w:hAnsi="微软雅黑" w:eastAsia="微软雅黑"/>
                <w:color w:val="1F2937"/>
                <w:sz w:val="19"/>
              </w:rPr>
              <w:t>• 习近平2013年在联合国“教育第一”全球倡议行动一周年纪念活动上发表的视频贺词中强调，中国将坚定实施【科教兴国战略】，始终把教育摆在优先发展的战略位置，不断扩大投入，努力发展全民教育、终身教育，建设学习型社会，努力让每个孩子享有受教育的机会，努力让人民享有更好更公平的教育。</w:t>
            </w:r>
          </w:p>
          <w:p>
            <w:pPr>
              <w:spacing w:before="20" w:after="20"/>
              <w:ind w:left="259"/>
            </w:pPr>
            <w:r>
              <w:rPr>
                <w:rFonts w:ascii="微软雅黑" w:hAnsi="微软雅黑" w:eastAsia="微软雅黑"/>
                <w:color w:val="1F2937"/>
                <w:sz w:val="19"/>
              </w:rPr>
              <w:t>• 习近平总书记强调，纵观人类发展历史，【创新】始终是一个国家、一个民族发展的重要力量，也始终是推动人类社会进步的重要力量。</w:t>
            </w:r>
          </w:p>
          <w:p>
            <w:pPr>
              <w:spacing w:before="20" w:after="20"/>
              <w:ind w:left="259"/>
            </w:pPr>
            <w:r>
              <w:rPr>
                <w:rFonts w:ascii="微软雅黑" w:hAnsi="微软雅黑" w:eastAsia="微软雅黑"/>
                <w:color w:val="1F2937"/>
                <w:sz w:val="19"/>
              </w:rPr>
              <w:t>• 素质是立身之基，技能是立业之本，教育是提高人民综合素质、促进人的全面发展的重要途径。习近平总书记强调，【劳动者素质】对一个国家、一个民族发展至关重要。</w:t>
            </w:r>
          </w:p>
          <w:p>
            <w:pPr>
              <w:spacing w:before="80" w:after="40"/>
            </w:pPr>
            <w:r>
              <w:rPr>
                <w:rFonts w:ascii="微软雅黑" w:hAnsi="微软雅黑" w:eastAsia="微软雅黑"/>
                <w:color w:val="64748B"/>
                <w:sz w:val="17"/>
              </w:rPr>
              <w:t>真题全覆盖索引（共 7 题）：官网单选题#33、官网单选题#43、官网单选题#46、官网单选题#51、官网单选题#67、官网单选题#81、官网单选题#98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3：教育是国之大计、党之大计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《讲义》指出，随着时代发展，教育与经济社会发展的结合更加紧密，教育现代化对推动国家现代化的作用日益突显。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习近平总书记强调，“百年大计，教育为本。</w:t>
            </w:r>
          </w:p>
          <w:p>
            <w:pPr>
              <w:spacing w:before="20" w:after="20"/>
              <w:ind w:left="259"/>
            </w:pPr>
            <w:r>
              <w:rPr>
                <w:rFonts w:ascii="微软雅黑" w:hAnsi="微软雅黑" w:eastAsia="微软雅黑"/>
                <w:color w:val="1F2937"/>
                <w:sz w:val="19"/>
              </w:rPr>
              <w:t>• 教育大计，教师为本”，教育是国之大计、党之大计。</w:t>
            </w:r>
          </w:p>
          <w:p>
            <w:pPr>
              <w:spacing w:before="20" w:after="20"/>
              <w:ind w:left="259"/>
            </w:pPr>
            <w:r>
              <w:rPr>
                <w:rFonts w:ascii="微软雅黑" w:hAnsi="微软雅黑" w:eastAsia="微软雅黑"/>
                <w:color w:val="1F2937"/>
                <w:sz w:val="19"/>
              </w:rPr>
              <w:t>• 《讲义》指出，教育事关人民福祉、事关社会公平、事关民族复兴，是党和国家的事业，也是全体人民共同的事业。</w:t>
            </w:r>
          </w:p>
          <w:p>
            <w:pPr>
              <w:spacing w:before="20" w:after="20"/>
              <w:ind w:left="259"/>
            </w:pPr>
            <w:r>
              <w:rPr>
                <w:rFonts w:ascii="微软雅黑" w:hAnsi="微软雅黑" w:eastAsia="微软雅黑"/>
                <w:color w:val="1F2937"/>
                <w:sz w:val="19"/>
              </w:rPr>
              <w:t>• 习近平总书记在全国教育大会上强调，必须坚持把培养德智体美劳全面发展的社会主义建设者和接班人作为根本任务。</w:t>
            </w:r>
          </w:p>
          <w:p>
            <w:pPr>
              <w:spacing w:before="20" w:after="20"/>
              <w:ind w:left="259"/>
            </w:pPr>
            <w:r>
              <w:rPr>
                <w:rFonts w:ascii="微软雅黑" w:hAnsi="微软雅黑" w:eastAsia="微软雅黑"/>
                <w:color w:val="1F2937"/>
                <w:sz w:val="19"/>
              </w:rPr>
              <w:t>• 《讲义》指出，社会各项事业的发展都植根于教育这一基础，教育是提高人民综合素质、促进人的全面发展的根本途径。</w:t>
            </w:r>
          </w:p>
          <w:p>
            <w:pPr>
              <w:spacing w:before="20" w:after="20"/>
              <w:ind w:left="259"/>
            </w:pPr>
            <w:r>
              <w:rPr>
                <w:rFonts w:ascii="微软雅黑" w:hAnsi="微软雅黑" w:eastAsia="微软雅黑"/>
                <w:color w:val="1F2937"/>
                <w:sz w:val="19"/>
              </w:rPr>
              <w:t>• 习近平总书记指出，教育一头连着经济社会发展的人才供给，一头连着每个家庭和每个孩子的未来，是党之大计、国之大计。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现代化建设事业越是发展，对人才培养的要求就越高，教育的地位和作用也就越发突出。随着世界多极化、经济全球化、社会信息化、文化多样化的深入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百年大计，【教育】为本。</w:t>
            </w:r>
          </w:p>
          <w:p>
            <w:pPr>
              <w:spacing w:before="20" w:after="20"/>
              <w:ind w:left="259"/>
            </w:pPr>
            <w:r>
              <w:rPr>
                <w:rFonts w:ascii="微软雅黑" w:hAnsi="微软雅黑" w:eastAsia="微软雅黑"/>
                <w:color w:val="1F2937"/>
                <w:sz w:val="19"/>
              </w:rPr>
              <w:t>• 教育是增进民生福祉、促进社会公平正义的重要手段，也是全面建成小康社会、建设社会主义现代化强国的重要支撑。教育事关人民福祉、事关社会公平、事关【民族复兴】。是党和国家的事业，也是全体人民共同的事业。</w:t>
            </w:r>
          </w:p>
          <w:p>
            <w:pPr>
              <w:spacing w:before="20" w:after="20"/>
              <w:ind w:left="259"/>
            </w:pPr>
            <w:r>
              <w:rPr>
                <w:rFonts w:ascii="微软雅黑" w:hAnsi="微软雅黑" w:eastAsia="微软雅黑"/>
                <w:color w:val="1F2937"/>
                <w:sz w:val="19"/>
              </w:rPr>
              <w:t>• 大力发展教育事业，培养【德智体美劳全面发展】的社会主义建设者和接班人，才能确保党和国家事业兴旺发达、后继有人。</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【规范论断】教育一头连着经济社会发展的人才供给，一头连着每个家庭和每个孩子的未来。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各项事业的发展，都植根于科技进步这一基础”为错误命题。正确依据：《讲义》指出，社会各项事业的发展都植根于教育这一基础，教育是提高人民综合素质、促进人的全面发展的根本途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6 题）：官网单选题#19、官网单选题#80、官网单选题#127、官网单选题#140、官网判断题#11、官网判断题#16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4：教育重要论述的时代背景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党中央坚持把教育摆在优先发展的战略地位，加快推进教育现代化，对新时代教育工作作出一系列重大战略部署。</w:t>
            </w:r>
          </w:p>
          <w:p>
            <w:pPr>
              <w:spacing w:before="20" w:after="20"/>
              <w:ind w:left="259"/>
            </w:pPr>
            <w:r>
              <w:rPr>
                <w:rFonts w:ascii="微软雅黑" w:hAnsi="微软雅黑" w:eastAsia="微软雅黑"/>
                <w:color w:val="1F2937"/>
                <w:sz w:val="19"/>
              </w:rPr>
              <w:t>• 党的十八大以来，我国教育事业取得历史性成就，建成了世界最大规模的教育体系，各级教育普及程度达到或超过中高收入国家平均水平。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以习近平同志为核心的党中央坚持把教育摆在【优先发展的战略地位】，加快推进教育现代化，对教育工作作出一系列重大决策部署，提出了一系列新理念新思想新观点。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【规范论断】改革开放以来，我国教育改革发展取得了举世瞩目的伟大成就，建成了世界最大规模的教育体系。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题）：官网单选题#25、官网判断题#18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color w:val="64748B"/>
                <w:sz w:val="17"/>
              </w:rPr>
              <w:t>真题全覆盖索引（共 1 题）：官网单选题#95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6：习近平：扎实推动教育强国建设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习近平总书记在2024年全国教育大会上明确指出，中国特色社会主义教育强国建设必须以支撑引领中国式现代化为核心功能。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中国特色社会主义教育强国建设，必须以【支撑引领中国式现代化】为核心功能。</w:t>
            </w:r>
          </w:p>
          <w:p>
            <w:pPr>
              <w:spacing w:before="80" w:after="40"/>
            </w:pPr>
            <w:r>
              <w:rPr>
                <w:rFonts w:ascii="微软雅黑" w:hAnsi="微软雅黑" w:eastAsia="微软雅黑"/>
                <w:color w:val="64748B"/>
                <w:sz w:val="17"/>
              </w:rPr>
              <w:t>真题全覆盖索引（共 1 题）：官网单选题#99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7：教育重要论述的重大意义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习近平总书记关于教育的重要论述是习近平新时代中国特色社会主义思想的重要组成部分，是新时代建设教育强国的根本指针与行动指南。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对习近平总书记教育重要论述理解正确的是【是习近平新时代中国特色社会主义思想的重要组成部分、是党的十八以来我国教育事业发展取得历史性成就的根本指针、科学规划了建设教育强国的实现路径和行动方略、为新时代中国教育改革发展明确了战略目标和任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8：全面加强国家通用语言文字教育（2020年8月—2023年10月）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面推广普及国家通用语言文字，全面推行使用学校自编教材，以语言相通促进心灵相通、命运相通”为错误命题。正确依据：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color w:val="64748B"/>
                <w:sz w:val="17"/>
              </w:rPr>
              <w:t>真题全覆盖索引（共 1 题）：官网判断题#24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9：党的十八大以来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党的十八大以来，我国教育事业全面发展，各级各类教育普及水平大幅提高，教育公平迈出重大步伐，教育质量稳步提升，教育现代化加速推进，人民群众教育获得感显著增强。</w:t>
            </w:r>
          </w:p>
          <w:p>
            <w:pPr>
              <w:spacing w:before="20" w:after="20"/>
              <w:ind w:left="259"/>
            </w:pPr>
            <w:r>
              <w:rPr>
                <w:rFonts w:ascii="微软雅黑" w:hAnsi="微软雅黑" w:eastAsia="微软雅黑"/>
                <w:color w:val="1F2937"/>
                <w:sz w:val="19"/>
              </w:rPr>
              <w:t>• 科教兴国战略和人才强国战略是党中央作出的重大决策部署。</w:t>
            </w:r>
          </w:p>
          <w:p>
            <w:pPr>
              <w:spacing w:before="20" w:after="20"/>
              <w:ind w:left="259"/>
            </w:pPr>
            <w:r>
              <w:rPr>
                <w:rFonts w:ascii="微软雅黑" w:hAnsi="微软雅黑" w:eastAsia="微软雅黑"/>
                <w:color w:val="1F2937"/>
                <w:sz w:val="19"/>
              </w:rPr>
              <w:t>• 这两大战略相互支撑，教育培养人才，人才推动科技进步，科技促进经济社会发展，形成良性循环。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党的十八大以来，我国教育事业【全面发展】，特色更加鲜明，现代化加速推进，群众获得感明显增强，个性化需求得到更好满足。</w:t>
            </w:r>
          </w:p>
          <w:p>
            <w:pPr>
              <w:spacing w:before="20" w:after="20"/>
              <w:ind w:left="259"/>
            </w:pPr>
            <w:r>
              <w:rPr>
                <w:rFonts w:ascii="微软雅黑" w:hAnsi="微软雅黑" w:eastAsia="微软雅黑"/>
                <w:color w:val="1F2937"/>
                <w:sz w:val="19"/>
              </w:rPr>
              <w:t>• 党的十八大以来，以习近平同志为核心的党中央坚定不移实施【科教兴国战略 人才强国战略】和______，坚持优先发展教育，大力推进教育领域的综合改革，持续加大教育投入，加速推进教育现代化，不断推动教育发展迈上新台阶。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题）：旧版单选题#33、旧版单选题#135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10：习近平总书记指出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习近平总书记强调，教育是国之大计、党之大计，各级党委必须将教育改革发展作为重要议事内容，纳入日常议事日程。</w:t>
            </w:r>
          </w:p>
          <w:p>
            <w:pPr>
              <w:spacing w:before="20" w:after="20"/>
              <w:ind w:left="259"/>
            </w:pPr>
            <w:r>
              <w:rPr>
                <w:rFonts w:ascii="微软雅黑" w:hAnsi="微软雅黑" w:eastAsia="微软雅黑"/>
                <w:color w:val="1F2937"/>
                <w:sz w:val="19"/>
              </w:rPr>
              <w:t>• 这要求党政主要负责人切实履行领导责任，主动关心教育，研究解决教育实际问题，确保教育优先发展战略落到实处。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11：义务教育均衡发展是教育公平的重要体现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义务教育均衡发展是教育公平的重要体现。</w:t>
            </w:r>
          </w:p>
          <w:p>
            <w:pPr>
              <w:spacing w:before="20" w:after="20"/>
              <w:ind w:left="259"/>
            </w:pPr>
            <w:r>
              <w:rPr>
                <w:rFonts w:ascii="微软雅黑" w:hAnsi="微软雅黑" w:eastAsia="微软雅黑"/>
                <w:color w:val="1F2937"/>
                <w:sz w:val="19"/>
              </w:rPr>
              <w:t>• 国家通过均衡配置教育资源，缩小区域、城乡、校际差距，确保每个孩子都能享有公平而有质量的教育。</w:t>
            </w:r>
          </w:p>
          <w:p>
            <w:pPr>
              <w:spacing w:before="20" w:after="20"/>
              <w:ind w:left="259"/>
            </w:pPr>
            <w:r>
              <w:rPr>
                <w:rFonts w:ascii="微软雅黑" w:hAnsi="微软雅黑" w:eastAsia="微软雅黑"/>
                <w:color w:val="1F2937"/>
                <w:sz w:val="19"/>
              </w:rPr>
              <w:t>• 这是实现教育现代化、建设教育强国的基本要求。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国家要加强对基础教育的支持力度，办好学前教育，【均衡发展】九年义务教育，普及高中阶段教育，优化教育资源配置，逐步缩小区域、城乡、校际差距。</w:t>
            </w:r>
          </w:p>
          <w:p>
            <w:pPr>
              <w:spacing w:before="80" w:after="40"/>
            </w:pPr>
            <w:r>
              <w:rPr>
                <w:rFonts w:ascii="微软雅黑" w:hAnsi="微软雅黑" w:eastAsia="微软雅黑"/>
                <w:color w:val="64748B"/>
                <w:sz w:val="17"/>
              </w:rPr>
              <w:t>真题全覆盖索引（共 1 题）：旧版单选题#4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12：建设教育强国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义务教育是国家强制实施的、所有适龄儿童少年必须接受的教育。</w:t>
            </w:r>
          </w:p>
          <w:p>
            <w:pPr>
              <w:spacing w:before="20" w:after="20"/>
              <w:ind w:left="259"/>
            </w:pPr>
            <w:r>
              <w:rPr>
                <w:rFonts w:ascii="微软雅黑" w:hAnsi="微软雅黑" w:eastAsia="微软雅黑"/>
                <w:color w:val="1F2937"/>
                <w:sz w:val="19"/>
              </w:rPr>
              <w:t>• 推动义务教育优质均衡发展和城乡一体化，是缩小城乡差距、促进教育公平的关键举措，也是建设教育强国的基础工程。</w:t>
            </w:r>
          </w:p>
          <w:p>
            <w:pPr>
              <w:spacing w:before="20" w:after="20"/>
              <w:ind w:left="259"/>
            </w:pPr>
            <w:r>
              <w:rPr>
                <w:rFonts w:ascii="微软雅黑" w:hAnsi="微软雅黑" w:eastAsia="微软雅黑"/>
                <w:color w:val="1F2937"/>
                <w:sz w:val="19"/>
              </w:rPr>
              <w:t>• 学科专业结构直接影响人才培养质量与社会需求的匹配度。</w:t>
            </w:r>
          </w:p>
          <w:p>
            <w:pPr>
              <w:spacing w:before="20" w:after="20"/>
              <w:ind w:left="259"/>
            </w:pPr>
            <w:r>
              <w:rPr>
                <w:rFonts w:ascii="微软雅黑" w:hAnsi="微软雅黑" w:eastAsia="微软雅黑"/>
                <w:color w:val="1F2937"/>
                <w:sz w:val="19"/>
              </w:rPr>
              <w:t>• 建设教育强国需要根据经济社会发展趋势动态调整学科专业设置，优化资源配置，实现人才培养与社会需求的有效对接。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建设教育强国，在基础教育领域，我们要推动【义务教育】优质均衡发展和城乡一体化。</w:t>
            </w:r>
          </w:p>
          <w:p>
            <w:pPr>
              <w:spacing w:before="20" w:after="20"/>
              <w:ind w:left="259"/>
            </w:pPr>
            <w:r>
              <w:rPr>
                <w:rFonts w:ascii="微软雅黑" w:hAnsi="微软雅黑" w:eastAsia="微软雅黑"/>
                <w:color w:val="1F2937"/>
                <w:sz w:val="19"/>
              </w:rPr>
              <w:t>• 建设教育强国要完善人才培养与经济社会发展需要适配机制，顺应时代发展要求，动态调整【学科专业】，优化办学资源配置，努力让每一位人才都能人尽其才、才尽其用、各得其所。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题）：旧版单选题#8、旧版单选题#18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13：习近平总书记教育重要论述蕴含着丰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习近平总书记教育重要论述不仅提供了科学的理论指导，还明确了具体的工作方法，包括坚持党的领导、立德树人、优先发展、改革创新等。</w:t>
            </w:r>
          </w:p>
          <w:p>
            <w:pPr>
              <w:spacing w:before="20" w:after="20"/>
              <w:ind w:left="259"/>
            </w:pPr>
            <w:r>
              <w:rPr>
                <w:rFonts w:ascii="微软雅黑" w:hAnsi="微软雅黑" w:eastAsia="微软雅黑"/>
                <w:color w:val="1F2937"/>
                <w:sz w:val="19"/>
              </w:rPr>
              <w:t>• 这些思想方法和工作方法是新时代教育工作的根本遵循。</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习近平总书记教育重要论述蕴含着丰富的教育【思想方法和工作方法】，为新时代建设教育强国提供了根本遵循和行动指南。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14：教育现代化是国家现代化的先导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教育现代化是国家现代化的先导。</w:t>
            </w:r>
          </w:p>
          <w:p>
            <w:pPr>
              <w:spacing w:before="20" w:after="20"/>
              <w:ind w:left="259"/>
            </w:pPr>
            <w:r>
              <w:rPr>
                <w:rFonts w:ascii="微软雅黑" w:hAnsi="微软雅黑" w:eastAsia="微软雅黑"/>
                <w:color w:val="1F2937"/>
                <w:sz w:val="19"/>
              </w:rPr>
              <w:t>• 适度超前部署教育现代化，可以培养适应未来社会发展需要的人才，为现代化建设提供智力支持和人才支撑。</w:t>
            </w:r>
          </w:p>
          <w:p>
            <w:pPr>
              <w:spacing w:before="20" w:after="20"/>
              <w:ind w:left="259"/>
            </w:pPr>
            <w:r>
              <w:rPr>
                <w:rFonts w:ascii="微软雅黑" w:hAnsi="微软雅黑" w:eastAsia="微软雅黑"/>
                <w:color w:val="1F2937"/>
                <w:sz w:val="19"/>
              </w:rPr>
              <w:t>• 这体现了教育的战略先导地位。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教育要适度超前部署【教育现代化】，以此服务支撑国家现代化，形成长效机制，构建全社会共同参与建设、共同参与治理、共同分享成果的教育发展新格局。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15：______是教育事业的工作母机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教师教育是培养教师的专门教育，直接关系教师队伍质量，进而影响整个教育体系的水平。</w:t>
            </w:r>
          </w:p>
          <w:p>
            <w:pPr>
              <w:spacing w:before="20" w:after="20"/>
              <w:ind w:left="259"/>
            </w:pPr>
            <w:r>
              <w:rPr>
                <w:rFonts w:ascii="微软雅黑" w:hAnsi="微软雅黑" w:eastAsia="微软雅黑"/>
                <w:color w:val="1F2937"/>
                <w:sz w:val="19"/>
              </w:rPr>
              <w:t>• 因此，教师教育被称为“教育事业的工作母机”，必须优先发展、重点建设。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【教师教育】是教育事业的工作母机。</w:t>
            </w:r>
          </w:p>
          <w:p>
            <w:pPr>
              <w:spacing w:before="80" w:after="40"/>
            </w:pPr>
            <w:r>
              <w:rPr>
                <w:rFonts w:ascii="微软雅黑" w:hAnsi="微软雅黑" w:eastAsia="微软雅黑"/>
                <w:color w:val="64748B"/>
                <w:sz w:val="17"/>
              </w:rPr>
              <w:t>真题全覆盖索引（共 1 题）：旧版单选题#23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16：年 9 月 10 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2018 年全国教育大会是新时代第一次全国教育大会，明确提出要加快教育现代化、建设教育强国。</w:t>
            </w:r>
          </w:p>
          <w:p>
            <w:pPr>
              <w:spacing w:before="20" w:after="20"/>
              <w:ind w:left="259"/>
            </w:pPr>
            <w:r>
              <w:rPr>
                <w:rFonts w:ascii="微软雅黑" w:hAnsi="微软雅黑" w:eastAsia="微软雅黑"/>
                <w:color w:val="1F2937"/>
                <w:sz w:val="19"/>
              </w:rPr>
              <w:t>• 这标志着我国教育发展进入全面建设教育强国的新阶段。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 10 日，中共中央召开新时代第一次全国教育大会，开启了加快教育现代化、【建设教育强国】、办好人民满意教育的新征程。</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考查原题：教育系统各级党委把方向就是坚决落实党中央关于教育改革发展和党建工作各项决策部署，切实履行办好中国特色社会主义教育的 责任，坚持马克思主义的指导地位，牢牢把握办学的正确政治方向。</w:t>
              <w:br/>
              <w:t xml:space="preserve">   旧版答案：[A（领导）] ➔ 2026官网最新标准答案：【B（正确政治方向）】</w:t>
              <w:br/>
              <w:t xml:space="preserve">   官方解析依据：《讲义》指出，教育系统各级党委把方向，就是坚持马克思主义的指导地位，牢牢把握办学的正确政治方向。</w:t>
            </w:r>
          </w:p>
          <w:p>
            <w:pPr>
              <w:spacing w:before="80" w:after="40"/>
            </w:pPr>
            <w:r>
              <w:rPr>
                <w:rFonts w:ascii="微软雅黑" w:hAnsi="微软雅黑" w:eastAsia="微软雅黑"/>
                <w:color w:val="64748B"/>
                <w:sz w:val="17"/>
              </w:rPr>
              <w:t>真题全覆盖索引（共 1 题）：旧版单选题#27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17：教育是公益性事业，政府是教育投入的主体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教育是公益性事业，政府是教育投入的主体。</w:t>
            </w:r>
          </w:p>
          <w:p>
            <w:pPr>
              <w:spacing w:before="20" w:after="20"/>
              <w:ind w:left="259"/>
            </w:pPr>
            <w:r>
              <w:rPr>
                <w:rFonts w:ascii="微软雅黑" w:hAnsi="微软雅黑" w:eastAsia="微软雅黑"/>
                <w:color w:val="1F2937"/>
                <w:sz w:val="19"/>
              </w:rPr>
              <w:t>• 我国坚持政府投入为主、多渠道筹集教育经费的体制，确保教育优先发展战略落实。</w:t>
            </w:r>
          </w:p>
          <w:p>
            <w:pPr>
              <w:spacing w:before="20" w:after="20"/>
              <w:ind w:left="259"/>
            </w:pPr>
            <w:r>
              <w:rPr>
                <w:rFonts w:ascii="微软雅黑" w:hAnsi="微软雅黑" w:eastAsia="微软雅黑"/>
                <w:color w:val="1F2937"/>
                <w:sz w:val="19"/>
              </w:rPr>
              <w:t>• 教师教育作为基础性工作，更需要政府加大投入力度。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加大教师教育投入力度，健全以【政府投入】为主、多渠道筹集教育经费的体制。</w:t>
            </w:r>
          </w:p>
          <w:p>
            <w:pPr>
              <w:spacing w:before="80" w:after="40"/>
            </w:pPr>
            <w:r>
              <w:rPr>
                <w:rFonts w:ascii="微软雅黑" w:hAnsi="微软雅黑" w:eastAsia="微软雅黑"/>
                <w:color w:val="64748B"/>
                <w:sz w:val="17"/>
              </w:rPr>
              <w:t>真题全覆盖索引（共 1 题）：旧版单选题#35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18：以下不属于教育发展不均衡的是__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教育发展不均衡主要表现为区域差距、城乡差距、校际差距等结构性不均衡。</w:t>
            </w:r>
          </w:p>
          <w:p>
            <w:pPr>
              <w:spacing w:before="20" w:after="20"/>
              <w:ind w:left="259"/>
            </w:pPr>
            <w:r>
              <w:rPr>
                <w:rFonts w:ascii="微软雅黑" w:hAnsi="微软雅黑" w:eastAsia="微软雅黑"/>
                <w:color w:val="1F2937"/>
                <w:sz w:val="19"/>
              </w:rPr>
              <w:t>• “人际差距”主要指个体差异，不属于教育发展不均衡的范畴。</w:t>
            </w:r>
          </w:p>
          <w:p>
            <w:pPr>
              <w:spacing w:before="20" w:after="20"/>
              <w:ind w:left="259"/>
            </w:pPr>
            <w:r>
              <w:rPr>
                <w:rFonts w:ascii="微软雅黑" w:hAnsi="微软雅黑" w:eastAsia="微软雅黑"/>
                <w:color w:val="1F2937"/>
                <w:sz w:val="19"/>
              </w:rPr>
              <w:t>• 教育公平重在缩小结构性差距。</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教育发展不均衡的是______”，常见干扰错误项为【人际差距】。正确辨析与依据：教育发展不均衡主要表现为区域差距、城乡差距、校际差距等结构性不均衡。“人际差距”主要指个体差异，不属于教育发展不均衡的范畴。教育公平重在缩小结构性差距。</w:t>
            </w:r>
          </w:p>
          <w:p>
            <w:pPr>
              <w:spacing w:before="80" w:after="40"/>
            </w:pPr>
            <w:r>
              <w:rPr>
                <w:rFonts w:ascii="微软雅黑" w:hAnsi="微软雅黑" w:eastAsia="微软雅黑"/>
                <w:color w:val="64748B"/>
                <w:sz w:val="17"/>
              </w:rPr>
              <w:t>真题全覆盖索引（共 1 题）：旧版单选题#59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19：教育具有基础性、先导性、全局性地位和作用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教育具有基础性、先导性、全局性地位和作用。</w:t>
            </w:r>
          </w:p>
          <w:p>
            <w:pPr>
              <w:spacing w:before="20" w:after="20"/>
              <w:ind w:left="259"/>
            </w:pPr>
            <w:r>
              <w:rPr>
                <w:rFonts w:ascii="微软雅黑" w:hAnsi="微软雅黑" w:eastAsia="微软雅黑"/>
                <w:color w:val="1F2937"/>
                <w:sz w:val="19"/>
              </w:rPr>
              <w:t>• 其中基础性是指教育为其他事业发展提供人才和智力支撑，是经济社会发展的基石。</w:t>
            </w:r>
          </w:p>
          <w:p>
            <w:pPr>
              <w:spacing w:before="20" w:after="20"/>
              <w:ind w:left="259"/>
            </w:pPr>
            <w:r>
              <w:rPr>
                <w:rFonts w:ascii="微软雅黑" w:hAnsi="微软雅黑" w:eastAsia="微软雅黑"/>
                <w:color w:val="1F2937"/>
                <w:sz w:val="19"/>
              </w:rPr>
              <w:t>• 坚持教育优先发展，首先要突出其基础性地位。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坚持把优先发展教育事业作为推动党和国家事业发展的重要先手棋，突出教育的【基础性】、先导性、全局性地位和作用，对加快教育现代化、建设教育强国具有重大意义。</w:t>
            </w:r>
          </w:p>
          <w:p>
            <w:pPr>
              <w:spacing w:before="80" w:after="40"/>
            </w:pPr>
            <w:r>
              <w:rPr>
                <w:rFonts w:ascii="微软雅黑" w:hAnsi="微软雅黑" w:eastAsia="微软雅黑"/>
                <w:color w:val="64748B"/>
                <w:sz w:val="17"/>
              </w:rPr>
              <w:t>真题全覆盖索引（共 1 题）：旧版单选题#61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20：公共教育经费是政府财政支出的重要组成部分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公共教育经费是政府财政支出的重要组成部分。</w:t>
            </w:r>
          </w:p>
          <w:p>
            <w:pPr>
              <w:spacing w:before="20" w:after="20"/>
              <w:ind w:left="259"/>
            </w:pPr>
            <w:r>
              <w:rPr>
                <w:rFonts w:ascii="微软雅黑" w:hAnsi="微软雅黑" w:eastAsia="微软雅黑"/>
                <w:color w:val="1F2937"/>
                <w:sz w:val="19"/>
              </w:rPr>
              <w:t>• 国家法律规定教育经费要实现法定增长，优先保障公共教育投入，确保教育优先发展战略落实到位。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切实做到在安排调整财政资金布局时，优先保障【公共教育】经费投入法定增长。</w:t>
            </w:r>
          </w:p>
          <w:p>
            <w:pPr>
              <w:spacing w:before="80" w:after="40"/>
            </w:pPr>
            <w:r>
              <w:rPr>
                <w:rFonts w:ascii="微软雅黑" w:hAnsi="微软雅黑" w:eastAsia="微软雅黑"/>
                <w:color w:val="64748B"/>
                <w:sz w:val="17"/>
              </w:rPr>
              <w:t>真题全覆盖索引（共 1 题）：旧版单选题#74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21：中国教育现代化 2035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《中国教育现代化 2035》是我国第一个以教育现代化为主题的中长期战略规划，提出了到 2035年总体实现教育现代化的目标，为教育发展描绘了宏伟蓝图。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我国第一个以教育现代化为主题的中长期战略规划是【《中国教育现代化 2035》】。</w:t>
            </w:r>
          </w:p>
          <w:p>
            <w:pPr>
              <w:spacing w:before="80" w:after="40"/>
            </w:pPr>
            <w:r>
              <w:rPr>
                <w:rFonts w:ascii="微软雅黑" w:hAnsi="微软雅黑" w:eastAsia="微软雅黑"/>
                <w:color w:val="64748B"/>
                <w:sz w:val="17"/>
              </w:rPr>
              <w:t>真题全覆盖索引（共 1 题）：旧版单选题#76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22：人才资源是第一资源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当今世界综合国力竞争归根到底是人才竞争，谁拥有人才优势，谁就能掌握发展主动权。</w:t>
            </w:r>
          </w:p>
          <w:p>
            <w:pPr>
              <w:spacing w:before="20" w:after="20"/>
              <w:ind w:left="259"/>
            </w:pPr>
            <w:r>
              <w:rPr>
                <w:rFonts w:ascii="微软雅黑" w:hAnsi="微软雅黑" w:eastAsia="微软雅黑"/>
                <w:color w:val="1F2937"/>
                <w:sz w:val="19"/>
              </w:rPr>
              <w:t>• 必须把人才资源开发放在优先位置。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当今世界，【人才资源】作为经济社会发展的第一资源的特征和作用更加明显。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考查原题：改革开放 40 多年来，中国教育始终扎根中国、______，在开放交流的过程中不断发展壮大，并走向世</w:t>
              <w:br/>
              <w:br/>
              <w:t>界，提升了教育的国际影响力。</w:t>
              <w:br/>
              <w:t xml:space="preserve">   旧版答案：[C（融通中外）] ➔ 2026官网最新标准答案：【B（国际影响力）】</w:t>
              <w:br/>
              <w:t xml:space="preserve">   官方解析依据：《讲义》指出，改革开放40多年来，中国教育始终坚持扎根中国、融通中外，有效提升了教育的国际影响力。</w:t>
            </w:r>
          </w:p>
          <w:p>
            <w:pPr>
              <w:spacing w:before="80" w:after="40"/>
            </w:pPr>
            <w:r>
              <w:rPr>
                <w:rFonts w:ascii="微软雅黑" w:hAnsi="微软雅黑" w:eastAsia="微软雅黑"/>
                <w:color w:val="64748B"/>
                <w:sz w:val="17"/>
              </w:rPr>
              <w:t>真题全覆盖索引（共 1 题）：旧版单选题#83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23：党的十九大报告指出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十九大报告强调推动城乡教育一体化，高度重视农村义务教育，普及高中阶段教育。</w:t>
            </w:r>
          </w:p>
          <w:p>
            <w:pPr>
              <w:spacing w:before="20" w:after="20"/>
              <w:ind w:left="259"/>
            </w:pPr>
            <w:r>
              <w:rPr>
                <w:rFonts w:ascii="微软雅黑" w:hAnsi="微软雅黑" w:eastAsia="微软雅黑"/>
                <w:color w:val="1F2937"/>
                <w:sz w:val="19"/>
              </w:rPr>
              <w:t>• 这体现了对教育公平和普及水平的重视，特别是对农村和高中阶段教育的关注。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党的十九大报告指出，要推动城乡教育一体化发展，高度重视【农村义务教育，高中阶段教育】，办好学前教育、特殊教育和网络教育，普及______。</w:t>
            </w:r>
          </w:p>
          <w:p>
            <w:pPr>
              <w:spacing w:before="80" w:after="40"/>
            </w:pPr>
            <w:r>
              <w:rPr>
                <w:rFonts w:ascii="微软雅黑" w:hAnsi="微软雅黑" w:eastAsia="微软雅黑"/>
                <w:color w:val="64748B"/>
                <w:sz w:val="17"/>
              </w:rPr>
              <w:t>真题全覆盖索引（共 1 题）：旧版单选题#88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24：教育是民族振兴、社会进步的重要基石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教育是民族振兴、社会进步的重要基石。</w:t>
            </w:r>
          </w:p>
          <w:p>
            <w:pPr>
              <w:spacing w:before="20" w:after="20"/>
              <w:ind w:left="259"/>
            </w:pPr>
            <w:r>
              <w:rPr>
                <w:rFonts w:ascii="微软雅黑" w:hAnsi="微软雅黑" w:eastAsia="微软雅黑"/>
                <w:color w:val="1F2937"/>
                <w:sz w:val="19"/>
              </w:rPr>
              <w:t>• 建设教育强国是中华民族伟大复兴的基础工程，必须优先发展教育，加快推进教育现代化，为民族复兴提供人才支撑。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建设【教育强国】是中华民族伟大复兴的基础工程。</w:t>
            </w:r>
          </w:p>
          <w:p>
            <w:pPr>
              <w:spacing w:before="80" w:after="40"/>
            </w:pPr>
            <w:r>
              <w:rPr>
                <w:rFonts w:ascii="微软雅黑" w:hAnsi="微软雅黑" w:eastAsia="微软雅黑"/>
                <w:color w:val="64748B"/>
                <w:sz w:val="17"/>
              </w:rPr>
              <w:t>真题全覆盖索引（共 1 题）：旧版单选题#91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25：在实现县域内义务教育基本均衡基础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随迁子女入学待遇同城化是促进教育公平的重要举措。</w:t>
            </w:r>
          </w:p>
          <w:p>
            <w:pPr>
              <w:spacing w:before="20" w:after="20"/>
              <w:ind w:left="259"/>
            </w:pPr>
            <w:r>
              <w:rPr>
                <w:rFonts w:ascii="微软雅黑" w:hAnsi="微软雅黑" w:eastAsia="微软雅黑"/>
                <w:color w:val="1F2937"/>
                <w:sz w:val="19"/>
              </w:rPr>
              <w:t>• 要保障随迁子女在流入地平等接受义务教育的权利，实现入学待遇与户籍学生相同，消除制度性障碍。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在实现县域内义务教育基本均衡基础上，推进【随迁子女】入学待遇同城化。</w:t>
            </w:r>
          </w:p>
          <w:p>
            <w:pPr>
              <w:spacing w:before="80" w:after="40"/>
            </w:pPr>
            <w:r>
              <w:rPr>
                <w:rFonts w:ascii="微软雅黑" w:hAnsi="微软雅黑" w:eastAsia="微软雅黑"/>
                <w:color w:val="64748B"/>
                <w:sz w:val="17"/>
              </w:rPr>
              <w:t>真题全覆盖索引（共 1 题）：旧版单选题#99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26：我国教育资源的不足是历史积累造成的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我国教育资源的不足是历史积累造成的。</w:t>
            </w:r>
          </w:p>
          <w:p>
            <w:pPr>
              <w:spacing w:before="20" w:after="20"/>
              <w:ind w:left="259"/>
            </w:pPr>
            <w:r>
              <w:rPr>
                <w:rFonts w:ascii="微软雅黑" w:hAnsi="微软雅黑" w:eastAsia="微软雅黑"/>
                <w:color w:val="1F2937"/>
                <w:sz w:val="19"/>
              </w:rPr>
              <w:t>• 由于长期处于发展中阶段，教育投入历史欠账较多，资源总量不足、配置不均衡等问题需要通过长期努力逐步解决。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我国经济总量虽然已经是世界第二，但仍是世界最大的发展中国家，还处在社会主义初级阶段，各种教育资源【历史积累】不足，教育总体条件还不是很理想，教育管理水平亟待提高。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27：习近平总书记立足中国______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习近平总书记立足中国国情提出教育是国之大计、党之大计的重要论断。</w:t>
            </w:r>
          </w:p>
          <w:p>
            <w:pPr>
              <w:spacing w:before="20" w:after="20"/>
              <w:ind w:left="259"/>
            </w:pPr>
            <w:r>
              <w:rPr>
                <w:rFonts w:ascii="微软雅黑" w:hAnsi="微软雅黑" w:eastAsia="微软雅黑"/>
                <w:color w:val="1F2937"/>
                <w:sz w:val="19"/>
              </w:rPr>
              <w:t>• 这一论断深刻揭示了教育在国家发展和党的事业中的战略地位，体现了对教育规律的科学把握。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习近平总书记立足中国【国情】，准确把握新时代中国发展所面临的历史机遇和挑战，在全国教育大会上提出了教育是国之大计、党之大计的重要论断。</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28：公共教育经费投入法定增长是国家法律规定的要求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公共教育经费投入法定增长是国家法律规定的要求。</w:t>
            </w:r>
          </w:p>
          <w:p>
            <w:pPr>
              <w:spacing w:before="20" w:after="20"/>
              <w:ind w:left="259"/>
            </w:pPr>
            <w:r>
              <w:rPr>
                <w:rFonts w:ascii="微软雅黑" w:hAnsi="微软雅黑" w:eastAsia="微软雅黑"/>
                <w:color w:val="1F2937"/>
                <w:sz w:val="19"/>
              </w:rPr>
              <w:t>• 各级政府要依法保障教育经费投入，确保教育优先发展战略得到落实。</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切实做到在安排调整财政资金布局时，优先保障公共教育经费投入【法定】增长。</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29：实施中西部高等教育振兴计划、国家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这些计划主要针对校际差距，特别是中西部高校与东部高校之间的差距。</w:t>
            </w:r>
          </w:p>
          <w:p>
            <w:pPr>
              <w:spacing w:before="20" w:after="20"/>
              <w:ind w:left="259"/>
            </w:pPr>
            <w:r>
              <w:rPr>
                <w:rFonts w:ascii="微软雅黑" w:hAnsi="微软雅黑" w:eastAsia="微软雅黑"/>
                <w:color w:val="1F2937"/>
                <w:sz w:val="19"/>
              </w:rPr>
              <w:t>• 通过政策倾斜，提升中西部高校办学水平，促进高等教育均衡发展。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实施中西部高等教育振兴计划、国家支援中西部地区招生协作计划，加快发展民族教育，是为了缩小【校际】教育差距。</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30：基本公共教育服务均等化是教育现代化的重要目标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基本公共教育服务均等化是教育现代化的重要目标。</w:t>
            </w:r>
          </w:p>
          <w:p>
            <w:pPr>
              <w:spacing w:before="20" w:after="20"/>
              <w:ind w:left="259"/>
            </w:pPr>
            <w:r>
              <w:rPr>
                <w:rFonts w:ascii="微软雅黑" w:hAnsi="微软雅黑" w:eastAsia="微软雅黑"/>
                <w:color w:val="1F2937"/>
                <w:sz w:val="19"/>
              </w:rPr>
              <w:t>• 通过均衡配置教育资源，缩小区域、城乡、校际差距，确保全体人民公平享有基本公共教育服务。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《中国教育现代化 2035》重点部署了面向教育现代化的十大战略任务，其中之一是，实现基本公共教育服务【均等化】。</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31：教育信息化是教育现代化的重要支撑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教育信息化是教育现代化的重要支撑。</w:t>
            </w:r>
          </w:p>
          <w:p>
            <w:pPr>
              <w:spacing w:before="20" w:after="20"/>
              <w:ind w:left="259"/>
            </w:pPr>
            <w:r>
              <w:rPr>
                <w:rFonts w:ascii="微软雅黑" w:hAnsi="微软雅黑" w:eastAsia="微软雅黑"/>
                <w:color w:val="1F2937"/>
                <w:sz w:val="19"/>
              </w:rPr>
              <w:t>• 以教育信息化带动教育现代化，推动教育理念、教学模式、治理方式的深刻变革，是实现教育高质量发展的战略选择。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以【教育信息化】支撑引领教育现代化，是新时代我国教育改革发展的战略选择。</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32：先手棋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教育优先发展是党和国家事业发展的重要“先手棋”。</w:t>
            </w:r>
          </w:p>
          <w:p>
            <w:pPr>
              <w:spacing w:before="20" w:after="20"/>
              <w:ind w:left="259"/>
            </w:pPr>
            <w:r>
              <w:rPr>
                <w:rFonts w:ascii="微软雅黑" w:hAnsi="微软雅黑" w:eastAsia="微软雅黑"/>
                <w:color w:val="1F2937"/>
                <w:sz w:val="19"/>
              </w:rPr>
              <w:t>• 习近平总书记用“先手棋”形象地说明教育要超前布局、优先发展，为其他事业发展提供人才和智力支撑。</w:t>
            </w:r>
          </w:p>
          <w:p>
            <w:pPr>
              <w:spacing w:before="20" w:after="20"/>
              <w:ind w:left="259"/>
            </w:pPr>
            <w:r>
              <w:rPr>
                <w:rFonts w:ascii="微软雅黑" w:hAnsi="微软雅黑" w:eastAsia="微软雅黑"/>
                <w:color w:val="1F2937"/>
                <w:sz w:val="19"/>
              </w:rPr>
              <w:t>• 习近平总书记提出教育优先发展是“重要先手棋”，进一步突显了教育的战略地位，为教育改革发展提供了根本遵循。</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习近平总书记指出，坚持把优先发展教育事业，作为推动党和国家各项事业发展的重要【先手棋】，不断使教育同党和国家事业发展要求相适应，同人民群众期待相契合，同我国综合国力和国际地位相匹配。</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【规范论断】习近平总书记关于教育的重要论述，提出把优先发展教育事业作为推动党和国家各项事业发展的重要先手棋，使教育的战略地位更加突显。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b w:val="0"/>
                <w:color w:val="B91C1C"/>
                <w:sz w:val="18"/>
              </w:rPr>
              <w:t>★ 考查原题：教育系统各级党委把方向就是坚决落实党中央关于教育改革发展和党建工作各项决策部署，切实履行办好中国特色社会主义教育的 责任，坚持马克思主义的指导地位，牢牢把握办学的正确政治方向。</w:t>
              <w:br/>
              <w:t xml:space="preserve">   旧版答案：[A（领导）] ➔ 2026官网最新标准答案：【B（正确政治方向）】</w:t>
              <w:br/>
              <w:t xml:space="preserve">   官方解析依据：《讲义》指出，教育系统各级党委把方向，就是坚持马克思主义的指导地位，牢牢把握办学的正确政治方向。</w:t>
            </w:r>
          </w:p>
          <w:p>
            <w:pPr>
              <w:spacing w:before="80" w:after="40"/>
            </w:pPr>
            <w:r>
              <w:rPr>
                <w:rFonts w:ascii="微软雅黑" w:hAnsi="微软雅黑" w:eastAsia="微软雅黑"/>
                <w:color w:val="64748B"/>
                <w:sz w:val="17"/>
              </w:rPr>
              <w:t>真题全覆盖索引（共 2 题）：旧版单选题#153、旧版判断题#27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33：基础教育具有基础性和先导性地位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基础教育具有基础性和先导性地位。</w:t>
            </w:r>
          </w:p>
          <w:p>
            <w:pPr>
              <w:spacing w:before="20" w:after="20"/>
              <w:ind w:left="259"/>
            </w:pPr>
            <w:r>
              <w:rPr>
                <w:rFonts w:ascii="微软雅黑" w:hAnsi="微软雅黑" w:eastAsia="微软雅黑"/>
                <w:color w:val="1F2937"/>
                <w:sz w:val="19"/>
              </w:rPr>
              <w:t>• 它为人的终身发展奠定基础，也为其他教育阶段提供生源保障。</w:t>
            </w:r>
          </w:p>
          <w:p>
            <w:pPr>
              <w:spacing w:before="20" w:after="20"/>
              <w:ind w:left="259"/>
            </w:pPr>
            <w:r>
              <w:rPr>
                <w:rFonts w:ascii="微软雅黑" w:hAnsi="微软雅黑" w:eastAsia="微软雅黑"/>
                <w:color w:val="1F2937"/>
                <w:sz w:val="19"/>
              </w:rPr>
              <w:t>• 办好基础教育是建设教育强国的根基工程。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习近平总书记指出，基础教育在国民教育体系中处于【基础性、先导性】地位，必须把握好定位，努力办好基础教育。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34：此题为虚构内容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截至 2025 年，尚无此类公开讲话。</w:t>
            </w:r>
          </w:p>
          <w:p>
            <w:pPr>
              <w:spacing w:before="20" w:after="20"/>
              <w:ind w:left="259"/>
            </w:pPr>
            <w:r>
              <w:rPr>
                <w:rFonts w:ascii="微软雅黑" w:hAnsi="微软雅黑" w:eastAsia="微软雅黑"/>
                <w:color w:val="1F2937"/>
                <w:sz w:val="19"/>
              </w:rPr>
              <w:t>• 判断题应基于已有权威论述，不能编造。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【辨析纠错】题干论断“习近平 2025 年 4 月 25 日在二十届中央政治局第二十次集体学习时强调，推进人工智能分级化教育和全社会普及教育，源源不断培养理论基础人才”为错误命题。正确依据：此题为虚构内容。截至 2025 年，尚无此类公开讲话。判断题应基于已有权威论述，不能编造。</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35：教育公平是社会公平的重要基础，而非教育现代化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教育公平是社会公平的重要基础，而非教育现代化。</w:t>
            </w:r>
          </w:p>
          <w:p>
            <w:pPr>
              <w:spacing w:before="20" w:after="20"/>
              <w:ind w:left="259"/>
            </w:pPr>
            <w:r>
              <w:rPr>
                <w:rFonts w:ascii="微软雅黑" w:hAnsi="微软雅黑" w:eastAsia="微软雅黑"/>
                <w:color w:val="1F2937"/>
                <w:sz w:val="19"/>
              </w:rPr>
              <w:t>• 要通过促进教育公平，让教育发展成果更多更公平惠及全体人民。</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现代化是社会公平的重要基础，要不断促进教育发展成果更多更公平惠及全体人民，以教育现代化促进社会公平正义”为错误命题。正确依据：教育公平是社会公平的重要基础，而非教育现代化。要通过促进教育公平，让教育发展成果更多更公平惠及全体人民。</w:t>
            </w:r>
          </w:p>
          <w:p>
            <w:pPr>
              <w:spacing w:before="80" w:after="40"/>
            </w:pPr>
            <w:r>
              <w:rPr>
                <w:rFonts w:ascii="微软雅黑" w:hAnsi="微软雅黑" w:eastAsia="微软雅黑"/>
                <w:color w:val="64748B"/>
                <w:sz w:val="17"/>
              </w:rPr>
              <w:t>真题全覆盖索引（共 1 题）：旧版判断题#26</w:t>
            </w:r>
          </w:p>
        </w:tc>
      </w:tr>
    </w:tbl>
    <w:p>
      <w:pPr>
        <w:spacing w:after="120"/>
      </w:pPr>
    </w:p>
    <w:p>
      <w:pPr>
        <w:spacing w:before="320" w:after="16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1：坚持教育的“四为”服务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习近平总书记指出，要充分发挥教育在党的基层组织建设中的重要作用，不断夯实党执政的组织基础。</w:t>
            </w:r>
          </w:p>
          <w:p>
            <w:pPr>
              <w:spacing w:before="20" w:after="20"/>
              <w:ind w:left="259"/>
            </w:pPr>
            <w:r>
              <w:rPr>
                <w:rFonts w:ascii="微软雅黑" w:hAnsi="微软雅黑" w:eastAsia="微软雅黑"/>
                <w:color w:val="1F2937"/>
                <w:sz w:val="19"/>
              </w:rPr>
              <w:t>• 习近平总书记强调，教育领域要讲清楚中国特色社会主义制度的历史渊源、发展脉络、基本走向，坚定制度自信。</w:t>
            </w:r>
          </w:p>
          <w:p>
            <w:pPr>
              <w:spacing w:before="20" w:after="20"/>
              <w:ind w:left="259"/>
            </w:pPr>
            <w:r>
              <w:rPr>
                <w:rFonts w:ascii="微软雅黑" w:hAnsi="微软雅黑" w:eastAsia="微软雅黑"/>
                <w:color w:val="1F2937"/>
                <w:sz w:val="19"/>
              </w:rPr>
              <w:t>• 习近平总书记在北京大学考察时强调，只要我们在培养社会主义建设者和接班人上有作为、有成效，我们的大学就能在世界上有地位、有话语权。</w:t>
            </w:r>
          </w:p>
          <w:p>
            <w:pPr>
              <w:spacing w:before="20" w:after="20"/>
              <w:ind w:left="259"/>
            </w:pPr>
            <w:r>
              <w:rPr>
                <w:rFonts w:ascii="微软雅黑" w:hAnsi="微软雅黑" w:eastAsia="微软雅黑"/>
                <w:color w:val="1F2937"/>
                <w:sz w:val="19"/>
              </w:rPr>
              <w:t>• 习近平总书记强调，中国共产党来自人民、植根人民、服务人民，任何时候都要把群众利益放在第一位。</w:t>
            </w:r>
          </w:p>
          <w:p>
            <w:pPr>
              <w:spacing w:before="20" w:after="20"/>
              <w:ind w:left="259"/>
            </w:pPr>
            <w:r>
              <w:rPr>
                <w:rFonts w:ascii="微软雅黑" w:hAnsi="微软雅黑" w:eastAsia="微软雅黑"/>
                <w:color w:val="1F2937"/>
                <w:sz w:val="19"/>
              </w:rPr>
              <w:t>• 习近平总书记强调，要通过教育发展，培养造就一大批高水平科技人才、哲学社会科学人才和技能人才。</w:t>
            </w:r>
          </w:p>
          <w:p>
            <w:pPr>
              <w:spacing w:before="20" w:after="20"/>
              <w:ind w:left="259"/>
            </w:pPr>
            <w:r>
              <w:rPr>
                <w:rFonts w:ascii="微软雅黑" w:hAnsi="微软雅黑" w:eastAsia="微软雅黑"/>
                <w:color w:val="1F2937"/>
                <w:sz w:val="19"/>
              </w:rPr>
              <w:t>• 《讲义》指出，坚持教育为改革开放和社会主义现代化建设服务，是新时代全面深化改革、全面建成小康社会、推进对外开放、建设社会主义现代化强国的必然要求。</w:t>
            </w:r>
          </w:p>
          <w:p>
            <w:pPr>
              <w:spacing w:before="20" w:after="20"/>
              <w:ind w:left="259"/>
            </w:pPr>
            <w:r>
              <w:rPr>
                <w:rFonts w:ascii="微软雅黑" w:hAnsi="微软雅黑" w:eastAsia="微软雅黑"/>
                <w:color w:val="1F2937"/>
                <w:sz w:val="19"/>
              </w:rPr>
              <w:t>• 《讲义》指出，坚持教育为中国共产党治国理政服务，要着力促进党不断提高进行伟大斗争、建设伟大工程、推进伟大事业、实现伟大梦想的能力。</w:t>
            </w:r>
          </w:p>
          <w:p>
            <w:pPr>
              <w:spacing w:before="20" w:after="20"/>
              <w:ind w:left="259"/>
            </w:pPr>
            <w:r>
              <w:rPr>
                <w:rFonts w:ascii="微软雅黑" w:hAnsi="微软雅黑" w:eastAsia="微软雅黑"/>
                <w:color w:val="1F2937"/>
                <w:sz w:val="19"/>
              </w:rPr>
              <w:t>• 习近平总书记在中央民族工作会议上强调，要教育引导各族群众增强对伟大祖国、中华民族、中华文化、中国共产党、中国特色社会主义的认同（“五个认同”）。</w:t>
            </w:r>
          </w:p>
          <w:p>
            <w:pPr>
              <w:spacing w:before="20" w:after="20"/>
              <w:ind w:left="259"/>
            </w:pPr>
            <w:r>
              <w:rPr>
                <w:rFonts w:ascii="微软雅黑" w:hAnsi="微软雅黑" w:eastAsia="微软雅黑"/>
                <w:color w:val="1F2937"/>
                <w:sz w:val="19"/>
              </w:rPr>
              <w:t>• 习近平总书记强调，教育必须把为人民服务、为中国共产党治国理政服务、为巩固和发展“中国特色社会主义制度”服务作为重要使命。</w:t>
            </w:r>
          </w:p>
          <w:p>
            <w:pPr>
              <w:spacing w:before="20" w:after="20"/>
              <w:ind w:left="259"/>
            </w:pPr>
            <w:r>
              <w:rPr>
                <w:rFonts w:ascii="微软雅黑" w:hAnsi="微软雅黑" w:eastAsia="微软雅黑"/>
                <w:color w:val="1F2937"/>
                <w:sz w:val="19"/>
              </w:rPr>
              <w:t>• 习近平总书记强调，要充分发挥教育在党的基层组织建设中的重要作用，不断夯实党执政的组织基础。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要充分发挥教育在【党的基层组织】建设中的重要作用，不断夯实党执政的组织基础。</w:t>
            </w:r>
          </w:p>
          <w:p>
            <w:pPr>
              <w:spacing w:before="20" w:after="20"/>
              <w:ind w:left="259"/>
            </w:pPr>
            <w:r>
              <w:rPr>
                <w:rFonts w:ascii="微软雅黑" w:hAnsi="微软雅黑" w:eastAsia="微软雅黑"/>
                <w:color w:val="1F2937"/>
                <w:sz w:val="19"/>
              </w:rPr>
              <w:t>• 教育领域要讲清楚中国特色社会主义制度的【历史渊源】、发展脉络、基本走向。</w:t>
            </w:r>
          </w:p>
          <w:p>
            <w:pPr>
              <w:spacing w:before="20" w:after="20"/>
              <w:ind w:left="259"/>
            </w:pPr>
            <w:r>
              <w:rPr>
                <w:rFonts w:ascii="微软雅黑" w:hAnsi="微软雅黑" w:eastAsia="微软雅黑"/>
                <w:color w:val="1F2937"/>
                <w:sz w:val="19"/>
              </w:rPr>
              <w:t>• 习近平总书记指出，只要我们在培养社会主义建设者和接班人上有作为、有成效，我们的【大学】就能在世界上有地位、有话语权。</w:t>
            </w:r>
          </w:p>
          <w:p>
            <w:pPr>
              <w:spacing w:before="20" w:after="20"/>
              <w:ind w:left="259"/>
            </w:pPr>
            <w:r>
              <w:rPr>
                <w:rFonts w:ascii="微软雅黑" w:hAnsi="微软雅黑" w:eastAsia="微软雅黑"/>
                <w:color w:val="1F2937"/>
                <w:sz w:val="19"/>
              </w:rPr>
              <w:t>• 中国共产党来自人民、植根人民、服务人民，任何时候都要把【群众利益】放在第一位。</w:t>
            </w:r>
          </w:p>
          <w:p>
            <w:pPr>
              <w:spacing w:before="20" w:after="20"/>
              <w:ind w:left="259"/>
            </w:pPr>
            <w:r>
              <w:rPr>
                <w:rFonts w:ascii="微软雅黑" w:hAnsi="微软雅黑" w:eastAsia="微软雅黑"/>
                <w:color w:val="1F2937"/>
                <w:sz w:val="19"/>
              </w:rPr>
              <w:t>• 通过教育发展，培养造就一大批高水平科技人才、【哲学社会科学人才】和技能人才。</w:t>
            </w:r>
          </w:p>
          <w:p>
            <w:pPr>
              <w:spacing w:before="20" w:after="20"/>
              <w:ind w:left="259"/>
            </w:pPr>
            <w:r>
              <w:rPr>
                <w:rFonts w:ascii="微软雅黑" w:hAnsi="微软雅黑" w:eastAsia="微软雅黑"/>
                <w:color w:val="1F2937"/>
                <w:sz w:val="19"/>
              </w:rPr>
              <w:t>• 坚持教育为改革开放和社会主义现代化建设服务，是新时代【全面深化改革、推进对外开放、建设社会主义现代化强国】的必然要求。</w:t>
            </w:r>
          </w:p>
          <w:p>
            <w:pPr>
              <w:spacing w:before="20" w:after="20"/>
              <w:ind w:left="259"/>
            </w:pPr>
            <w:r>
              <w:rPr>
                <w:rFonts w:ascii="微软雅黑" w:hAnsi="微软雅黑" w:eastAsia="微软雅黑"/>
                <w:color w:val="1F2937"/>
                <w:sz w:val="19"/>
              </w:rPr>
              <w:t>• 坚持教育为中国共产党治国理政服务，要着力促进党不断提高【进行伟大斗争、建设伟大工程、推进伟大事业、实现伟大梦想】的能力。</w:t>
            </w:r>
          </w:p>
          <w:p>
            <w:pPr>
              <w:spacing w:before="20" w:after="20"/>
              <w:ind w:left="259"/>
            </w:pPr>
            <w:r>
              <w:rPr>
                <w:rFonts w:ascii="微软雅黑" w:hAnsi="微软雅黑" w:eastAsia="微软雅黑"/>
                <w:color w:val="1F2937"/>
                <w:sz w:val="19"/>
              </w:rPr>
              <w:t>• 要教育引导各族群众增强对伟大祖国和【中华民族、中华文化、中国共产党、中国特色社会主义】的认同。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【规范论断】要充分发挥教育在党的基层组织建设中的重要作用，不断夯实党执政的组织基础。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们的教育必须把巩固和发展社会主义教育制度作为重要使命”为错误命题。正确依据：习近平总书记强调，教育必须把为人民服务、为中国共产党治国理政服务、为巩固和发展“中国特色社会主义制度”服务作为重要使命。</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10 题）：官网单选题#11、官网单选题#18、官网单选题#32、官网单选题#47、官网单选题#151、官网多选题#8、官网多选题#9、官网多选题#13、官网判断题#22、官网判断题#31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2：坚持以马克思主义为指导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习近平总书记强调，对马克思主义的信仰，对社会主义和共产主义的信念，是共产党人的政治灵魂，是共产党人经受住任何考验的精神支柱。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习近平总书记在全国高校思想政治工作会议上强调，抓好马克思主义理论教育，需要坚持不懈传播马克思主义科学理论。</w:t>
            </w:r>
          </w:p>
          <w:p>
            <w:pPr>
              <w:spacing w:before="20" w:after="20"/>
              <w:ind w:left="259"/>
            </w:pPr>
            <w:r>
              <w:rPr>
                <w:rFonts w:ascii="微软雅黑" w:hAnsi="微软雅黑" w:eastAsia="微软雅黑"/>
                <w:color w:val="1F2937"/>
                <w:sz w:val="19"/>
              </w:rPr>
              <w:t>• 习近平总书记强调，各学科专业、不同学段的学生都要学习马克思主义理论，掌握科学的世界观和方法论。</w:t>
            </w:r>
          </w:p>
          <w:p>
            <w:pPr>
              <w:spacing w:before="20" w:after="20"/>
              <w:ind w:left="259"/>
            </w:pPr>
            <w:r>
              <w:rPr>
                <w:rFonts w:ascii="微软雅黑" w:hAnsi="微软雅黑" w:eastAsia="微软雅黑"/>
                <w:color w:val="1F2937"/>
                <w:sz w:val="19"/>
              </w:rPr>
              <w:t>• 习近平总书记强调，要抓好马克思主义理论教育，深化学生对马克思主义历史必然性和科学真理性的认识。</w:t>
            </w:r>
          </w:p>
          <w:p>
            <w:pPr>
              <w:spacing w:before="20" w:after="20"/>
              <w:ind w:left="259"/>
            </w:pPr>
            <w:r>
              <w:rPr>
                <w:rFonts w:ascii="微软雅黑" w:hAnsi="微软雅黑" w:eastAsia="微软雅黑"/>
                <w:color w:val="1F2937"/>
                <w:sz w:val="19"/>
              </w:rPr>
              <w:t>• 《讲义》指出，坚持以马克思主义为指导办教育，要落实到怎么用上来，落实到研究我国教育发展的重大理论和实践问题上来，落实到提出和解决问题的思路和办法上来。</w:t>
            </w:r>
          </w:p>
          <w:p>
            <w:pPr>
              <w:spacing w:before="20" w:after="20"/>
              <w:ind w:left="259"/>
            </w:pPr>
            <w:r>
              <w:rPr>
                <w:rFonts w:ascii="微软雅黑" w:hAnsi="微软雅黑" w:eastAsia="微软雅黑"/>
                <w:color w:val="1F2937"/>
                <w:sz w:val="19"/>
              </w:rPr>
              <w:t>• 习近平总书记指出，坚持以马克思主义为指导，首先要解决真懂真信的问题，核心要解决好“为什么人”的问题，最终要落实到怎么用上来。</w:t>
            </w:r>
          </w:p>
          <w:p>
            <w:pPr>
              <w:spacing w:before="20" w:after="20"/>
              <w:ind w:left="259"/>
            </w:pPr>
            <w:r>
              <w:rPr>
                <w:rFonts w:ascii="微软雅黑" w:hAnsi="微软雅黑" w:eastAsia="微软雅黑"/>
                <w:color w:val="1F2937"/>
                <w:sz w:val="19"/>
              </w:rPr>
              <w:t>• 习近平总书记在北京大学师生座谈会上强调，马克思主义是我们党立党立国的根本指导思想，也是我国大学最鲜亮的底色。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【对马克思主义的信仰】和对社会主义和共产主义的信念是共产党人的政治灵魂，是共产党人经受住任何考验的精神支柱。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抓好马克思主义理论教育，需要坚持不懈传播【马克思主义科学理论】。</w:t>
            </w:r>
          </w:p>
          <w:p>
            <w:pPr>
              <w:spacing w:before="20" w:after="20"/>
              <w:ind w:left="259"/>
            </w:pPr>
            <w:r>
              <w:rPr>
                <w:rFonts w:ascii="微软雅黑" w:hAnsi="微软雅黑" w:eastAsia="微软雅黑"/>
                <w:color w:val="1F2937"/>
                <w:sz w:val="19"/>
              </w:rPr>
              <w:t>• 各学科专业、不同学段的学生都要学习【马克思主义理论】，掌握科学的世界观和方法论，为成长成才打下科学的思想基础。</w:t>
            </w:r>
          </w:p>
          <w:p>
            <w:pPr>
              <w:spacing w:before="20" w:after="20"/>
              <w:ind w:left="259"/>
            </w:pPr>
            <w:r>
              <w:rPr>
                <w:rFonts w:ascii="微软雅黑" w:hAnsi="微软雅黑" w:eastAsia="微软雅黑"/>
                <w:color w:val="1F2937"/>
                <w:sz w:val="19"/>
              </w:rPr>
              <w:t>• 习近平总书记强调，要抓好马克思主义【理论教育】，深化学生对马克思主义历史必然性和科学真理性、理论意义和现实意义的认识。</w:t>
            </w:r>
          </w:p>
          <w:p>
            <w:pPr>
              <w:spacing w:before="20" w:after="20"/>
              <w:ind w:left="259"/>
            </w:pPr>
            <w:r>
              <w:rPr>
                <w:rFonts w:ascii="微软雅黑" w:hAnsi="微软雅黑" w:eastAsia="微软雅黑"/>
                <w:color w:val="1F2937"/>
                <w:sz w:val="19"/>
              </w:rPr>
              <w:t>• 坚持以马克思主义为指导办教育，需要三个“落实”：【落实到怎么用上来、落实到研究我国教育发展的重大理论和实践问题上来、落实到提出和解决问题的思路和办法上来】。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【规范论断】马克思主义是我们党立党立国的根本指导思想，也是我国大学最鲜亮的底色。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主义教育坚持以马克思主义为指导，核心是要解决好“培养什么人”的问题”为错误命题。正确依据：习近平总书记指出，坚持以马克思主义为指导，首先要解决真懂真信的问题，核心要解决好“为什么人”的问题，最终要落实到怎么用上来。</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7 题）：官网单选题#31、官网单选题#37、官网单选题#88、官网单选题#137、官网多选题#16、官网判断题#26、官网判断题#38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3：我们办的是社会主义教育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我国是中国共产党领导的社会主义国家，国体和国家性质决定了我国的教育是社会主义教育，必须坚持社会主义办学方向。</w:t>
            </w:r>
          </w:p>
          <w:p>
            <w:pPr>
              <w:spacing w:before="20" w:after="20"/>
              <w:ind w:left="259"/>
            </w:pPr>
            <w:r>
              <w:rPr>
                <w:rFonts w:ascii="微软雅黑" w:hAnsi="微软雅黑" w:eastAsia="微软雅黑"/>
                <w:color w:val="1F2937"/>
                <w:sz w:val="19"/>
              </w:rPr>
              <w:t>• 习近平总书记强调，思想政治理论课是落实立德树人根本任务的关键课程，教育工作者要理直气壮地讲政治。</w:t>
            </w:r>
          </w:p>
          <w:p>
            <w:pPr>
              <w:spacing w:before="20" w:after="20"/>
              <w:ind w:left="259"/>
            </w:pPr>
            <w:r>
              <w:rPr>
                <w:rFonts w:ascii="微软雅黑" w:hAnsi="微软雅黑" w:eastAsia="微软雅黑"/>
                <w:color w:val="1F2937"/>
                <w:sz w:val="19"/>
              </w:rPr>
              <w:t>• 习近平总书记强调，要把社会主义核心价值观贯穿办学育人全过程，引导广大师生做社会主义核心价值观的坚定信仰者、积极传播者、模范践行者。</w:t>
            </w:r>
          </w:p>
          <w:p>
            <w:pPr>
              <w:spacing w:before="20" w:after="20"/>
              <w:ind w:left="259"/>
            </w:pPr>
            <w:r>
              <w:rPr>
                <w:rFonts w:ascii="微软雅黑" w:hAnsi="微软雅黑" w:eastAsia="微软雅黑"/>
                <w:color w:val="1F2937"/>
                <w:sz w:val="19"/>
              </w:rPr>
              <w:t>• 我国是中国共产党领导的社会主义国家，国体和国家性质决定了我们的教育是社会主义教育。</w:t>
            </w:r>
          </w:p>
          <w:p>
            <w:pPr>
              <w:spacing w:before="20" w:after="20"/>
              <w:ind w:left="259"/>
            </w:pPr>
            <w:r>
              <w:rPr>
                <w:rFonts w:ascii="微软雅黑" w:hAnsi="微软雅黑" w:eastAsia="微软雅黑"/>
                <w:color w:val="1F2937"/>
                <w:sz w:val="19"/>
              </w:rPr>
              <w:t>• 习近平总书记强调，在方向问题上，我们头脑必须十分清醒，坚定不移走中国特色社会主义道路。</w:t>
            </w:r>
          </w:p>
          <w:p>
            <w:pPr>
              <w:spacing w:before="20" w:after="20"/>
              <w:ind w:left="259"/>
            </w:pPr>
            <w:r>
              <w:rPr>
                <w:rFonts w:ascii="微软雅黑" w:hAnsi="微软雅黑" w:eastAsia="微软雅黑"/>
                <w:color w:val="1F2937"/>
                <w:sz w:val="19"/>
              </w:rPr>
              <w:t>• 习近平总书记强调，要认真落实意识形态工作责任制，牢牢掌握学校意识形态工作领导权。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【国家性质】决定了我国的教育是社会主义教育。</w:t>
            </w:r>
          </w:p>
          <w:p>
            <w:pPr>
              <w:spacing w:before="20" w:after="20"/>
              <w:ind w:left="259"/>
            </w:pPr>
            <w:r>
              <w:rPr>
                <w:rFonts w:ascii="微软雅黑" w:hAnsi="微软雅黑" w:eastAsia="微软雅黑"/>
                <w:color w:val="1F2937"/>
                <w:sz w:val="19"/>
              </w:rPr>
              <w:t>• 教育工作者要理直气壮地讲【政治】。</w:t>
            </w:r>
          </w:p>
          <w:p>
            <w:pPr>
              <w:spacing w:before="20" w:after="20"/>
              <w:ind w:left="259"/>
            </w:pPr>
            <w:r>
              <w:rPr>
                <w:rFonts w:ascii="微软雅黑" w:hAnsi="微软雅黑" w:eastAsia="微软雅黑"/>
                <w:color w:val="1F2937"/>
                <w:sz w:val="19"/>
              </w:rPr>
              <w:t>• 要把【社会主义核心价值观】贯穿办学育人全过程。</w:t>
            </w:r>
          </w:p>
          <w:p>
            <w:pPr>
              <w:spacing w:before="20" w:after="20"/>
              <w:ind w:left="259"/>
            </w:pPr>
            <w:r>
              <w:rPr>
                <w:rFonts w:ascii="微软雅黑" w:hAnsi="微软雅黑" w:eastAsia="微软雅黑"/>
                <w:color w:val="1F2937"/>
                <w:sz w:val="19"/>
              </w:rPr>
              <w:t>• 我们的教育是社会主义教育，这是由【国家性质】决定的。</w:t>
            </w:r>
          </w:p>
          <w:p>
            <w:pPr>
              <w:spacing w:before="20" w:after="20"/>
              <w:ind w:left="259"/>
            </w:pPr>
            <w:r>
              <w:rPr>
                <w:rFonts w:ascii="微软雅黑" w:hAnsi="微软雅黑" w:eastAsia="微软雅黑"/>
                <w:color w:val="1F2937"/>
                <w:sz w:val="19"/>
              </w:rPr>
              <w:t>• 习近平总书记强调，在【方向】问题上，我们头脑必须十分清醒，不断推动社会主义制度自我完善和发展，坚定不移走中国特色社会主义道路。</w:t>
            </w:r>
          </w:p>
          <w:p>
            <w:pPr>
              <w:spacing w:before="20" w:after="20"/>
              <w:ind w:left="259"/>
            </w:pPr>
            <w:r>
              <w:rPr>
                <w:rFonts w:ascii="微软雅黑" w:hAnsi="微软雅黑" w:eastAsia="微软雅黑"/>
                <w:color w:val="1F2937"/>
                <w:sz w:val="19"/>
              </w:rPr>
              <w:t>• 要认真落实【意识形态】工作责任制，以马克思主义为指导思想，引领一切有益思想文化的涓涓细流汇入主流意识形态的浩瀚大海，营造良好的政风、教风和学风，防范错误思潮在学校抢滩登陆，确保学校和谐稳定、风清气正。</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6 题）：官网单选题#10、官网单选题#20、官网单选题#66、官网单选题#92、官网单选题#108、官网单选题#154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4：做党和人民满意的好老师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习近平总书记指出，做好老师必须加深对中国特色社会主义的思想认同、理论认同、情感认同，不断增强“四个自信”。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一名好老师，必须加深对中国特色社会主义的【思想认同】和理论认同、情感认同，不断增强“四个自信”。</w:t>
            </w:r>
          </w:p>
          <w:p>
            <w:pPr>
              <w:spacing w:before="80" w:after="40"/>
            </w:pPr>
            <w:r>
              <w:rPr>
                <w:rFonts w:ascii="微软雅黑" w:hAnsi="微软雅黑" w:eastAsia="微软雅黑"/>
                <w:color w:val="64748B"/>
                <w:sz w:val="17"/>
              </w:rPr>
              <w:t>真题全覆盖索引（共 1 题）：官网单选题#64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5：习近平在加强基础研究座谈会上强调，以更大力度更实举措加强基础研究，进一步打牢科技强国建设根基（2024年4月30日）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习近平总书记强调，要加强科技创新特别是原创性、颠覆性科技创新，加快实现高水平科技自立自强。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当前，新一轮科技革命和产业变革加速突破，全球科技竞争更加聚焦基础前沿领域，【原创性】颠覆性创新的重要性日益凸显。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习近平总书记强调，马克思主义是我国教育最鲜亮的底色，必须始终坚持马克思主义指导地位。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我国教育最鲜亮的底色是【马克思主义】。</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7：四为服务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“四为服务”即教育为人民服务、为中国共产党治国理政服务、为巩固和发展中国特色社会主义制度服务、为改革开放和社会主义现代化建设服务。</w:t>
            </w:r>
          </w:p>
          <w:p>
            <w:pPr>
              <w:spacing w:before="20" w:after="20"/>
              <w:ind w:left="259"/>
            </w:pPr>
            <w:r>
              <w:rPr>
                <w:rFonts w:ascii="微软雅黑" w:hAnsi="微软雅黑" w:eastAsia="微软雅黑"/>
                <w:color w:val="1F2937"/>
                <w:sz w:val="19"/>
              </w:rPr>
              <w:t>• 这是习近平总书记在全国教育大会上提出的重要论 断。</w:t>
            </w:r>
          </w:p>
          <w:p>
            <w:pPr>
              <w:spacing w:before="20" w:after="20"/>
              <w:ind w:left="259"/>
            </w:pPr>
            <w:r>
              <w:rPr>
                <w:rFonts w:ascii="微软雅黑" w:hAnsi="微软雅黑" w:eastAsia="微软雅黑"/>
                <w:color w:val="1F2937"/>
                <w:sz w:val="19"/>
              </w:rPr>
              <w:t>• 这是习近平总书记提出的“四为服务”重要论断，明确了高等教育发展的根本方向和服务面向。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“四为服务”的重要论断是【习近平】提出来的。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高等教育发展方向要同我国发展的现实目标和未来方向紧密联系在一起，为人民服务，为中国共产党治国理政服务，为巩固和发展中国特色社会主义制度服务，为改革开放和社会主义现代化建设服务。</w:t>
            </w:r>
          </w:p>
          <w:p>
            <w:pPr>
              <w:spacing w:before="80" w:after="40"/>
            </w:pPr>
            <w:r>
              <w:rPr>
                <w:rFonts w:ascii="微软雅黑" w:hAnsi="微软雅黑" w:eastAsia="微软雅黑"/>
                <w:color w:val="64748B"/>
                <w:sz w:val="17"/>
              </w:rPr>
              <w:t>真题全覆盖索引（共 2 题）：旧版单选题#34、旧版判断题#24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8：四个自信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“四个自信”包括道路自信、理论自信、制度自信、文化自信。</w:t>
            </w:r>
          </w:p>
          <w:p>
            <w:pPr>
              <w:spacing w:before="20" w:after="20"/>
              <w:ind w:left="259"/>
            </w:pPr>
            <w:r>
              <w:rPr>
                <w:rFonts w:ascii="微软雅黑" w:hAnsi="微软雅黑" w:eastAsia="微软雅黑"/>
                <w:color w:val="1F2937"/>
                <w:sz w:val="19"/>
              </w:rPr>
              <w:t>• 其中文化自信是更基础、更广泛、更深厚的自信，是坚定其他三个自信的根基。</w:t>
            </w:r>
          </w:p>
          <w:p>
            <w:pPr>
              <w:spacing w:before="20" w:after="20"/>
              <w:ind w:left="259"/>
            </w:pPr>
            <w:r>
              <w:rPr>
                <w:rFonts w:ascii="微软雅黑" w:hAnsi="微软雅黑" w:eastAsia="微软雅黑"/>
                <w:color w:val="1F2937"/>
                <w:sz w:val="19"/>
              </w:rPr>
              <w:t>• 办好一流大学要坚定“四个自信”，将中国特色社会主义道路自信、理论自信、制度自信、文化自信转化为办学自信，走中国特色高等教育发展道路。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坚定“四个自信”，即坚定中国特色社会主义道路自信、理论自信、制度自信、：【文化自信】。</w:t>
            </w:r>
          </w:p>
          <w:p>
            <w:pPr>
              <w:spacing w:before="20" w:after="20"/>
              <w:ind w:left="259"/>
            </w:pPr>
            <w:r>
              <w:rPr>
                <w:rFonts w:ascii="微软雅黑" w:hAnsi="微软雅黑" w:eastAsia="微软雅黑"/>
                <w:color w:val="1F2937"/>
                <w:sz w:val="19"/>
              </w:rPr>
              <w:t>• 要把中国特色社会主义【道路自信、理论自信、制度自信、文化自信】转化为办好一流大学的自信，努力走出具有中国特色的办学之路。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题）：旧版单选题#47、旧版多选题#18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9：关键核心技术是国之重器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习近平总书记指出，核心技术受制于人是最大的隐患，必须依靠自主创新。</w:t>
            </w:r>
          </w:p>
          <w:p>
            <w:pPr>
              <w:spacing w:before="20" w:after="20"/>
              <w:ind w:left="259"/>
            </w:pPr>
            <w:r>
              <w:rPr>
                <w:rFonts w:ascii="微软雅黑" w:hAnsi="微软雅黑" w:eastAsia="微软雅黑"/>
                <w:color w:val="1F2937"/>
                <w:sz w:val="19"/>
              </w:rPr>
              <w:t>• 这体现了对科技自立自强的高度重视，强调要在关键领域实现自主可控，保障国家安全和发展主动权。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强调，实践反复告诉我们，______是要不来、买不来、讨不来的。我们没有别的选择，非走自主创新道路不可”，常见干扰错误项为【关键核心技术】。正确辨析与依据：关键核心技术是国之重器。习近平总书记指出，核心技术受制于人是最大的隐患，必须依靠自主创新。这体现了对科技自立自强的高度重视，强调要在关键领域实现自主可控，保障国家安全和发展主动权。</w:t>
            </w:r>
          </w:p>
          <w:p>
            <w:pPr>
              <w:spacing w:before="80" w:after="40"/>
            </w:pPr>
            <w:r>
              <w:rPr>
                <w:rFonts w:ascii="微软雅黑" w:hAnsi="微软雅黑" w:eastAsia="微软雅黑"/>
                <w:color w:val="64748B"/>
                <w:sz w:val="17"/>
              </w:rPr>
              <w:t>真题全覆盖索引（共 1 题）：旧版单选题#5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10：文化自信是更基础、更广泛、更深厚的自信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文化自信是更基础、更广泛、更深厚的自信。</w:t>
            </w:r>
          </w:p>
          <w:p>
            <w:pPr>
              <w:spacing w:before="20" w:after="20"/>
              <w:ind w:left="259"/>
            </w:pPr>
            <w:r>
              <w:rPr>
                <w:rFonts w:ascii="微软雅黑" w:hAnsi="微软雅黑" w:eastAsia="微软雅黑"/>
                <w:color w:val="1F2937"/>
                <w:sz w:val="19"/>
              </w:rPr>
              <w:t>• 教育改革发展要立足中华优秀传统文化、革命文化和社会主义先进文化，增强文化自信，坚持好经验，改进不足，推动教育内涵式发展。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我们的教育改革发展要增强【文化自信】，好的经验要坚持，不足的要补齐。</w:t>
            </w:r>
          </w:p>
          <w:p>
            <w:pPr>
              <w:spacing w:before="80" w:after="40"/>
            </w:pPr>
            <w:r>
              <w:rPr>
                <w:rFonts w:ascii="微软雅黑" w:hAnsi="微软雅黑" w:eastAsia="微软雅黑"/>
                <w:color w:val="64748B"/>
                <w:sz w:val="17"/>
              </w:rPr>
              <w:t>真题全覆盖索引（共 1 题）：旧版单选题#7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11：中国特色社会主义道路是实现社会主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习近平总书记指出，人民对美好生活的向往就是我们的奋斗目标。</w:t>
            </w:r>
          </w:p>
          <w:p>
            <w:pPr>
              <w:spacing w:before="20" w:after="20"/>
              <w:ind w:left="259"/>
            </w:pPr>
            <w:r>
              <w:rPr>
                <w:rFonts w:ascii="微软雅黑" w:hAnsi="微软雅黑" w:eastAsia="微软雅黑"/>
                <w:color w:val="1F2937"/>
                <w:sz w:val="19"/>
              </w:rPr>
              <w:t>• 中国特色社会主义道路的根本 目的是不断创造人民美好生活，实现共同富裕和人的全面发展。</w:t>
            </w:r>
          </w:p>
          <w:p>
            <w:pPr>
              <w:spacing w:before="20" w:after="20"/>
              <w:ind w:left="259"/>
            </w:pPr>
            <w:r>
              <w:rPr>
                <w:rFonts w:ascii="微软雅黑" w:hAnsi="微软雅黑" w:eastAsia="微软雅黑"/>
                <w:color w:val="1F2937"/>
                <w:sz w:val="19"/>
              </w:rPr>
              <w:t>• 教育在其中发挥着基础性作用。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中国特色社会主义道路是实现社会主义现代化、创造人民【美好生活】的必由之路，是实现中华民族伟大复兴的必由之路。</w:t>
            </w:r>
          </w:p>
          <w:p>
            <w:pPr>
              <w:spacing w:before="80" w:after="40"/>
            </w:pPr>
            <w:r>
              <w:rPr>
                <w:rFonts w:ascii="微软雅黑" w:hAnsi="微软雅黑" w:eastAsia="微软雅黑"/>
                <w:color w:val="64748B"/>
                <w:sz w:val="17"/>
              </w:rPr>
              <w:t>真题全覆盖索引（共 1 题）：旧版单选题#9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12：教育领域要讲清楚中国特色社会主义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理解中国特色社会主义制度需要把握其历史逻辑、理论逻辑和实践逻辑。</w:t>
            </w:r>
          </w:p>
          <w:p>
            <w:pPr>
              <w:spacing w:before="20" w:after="20"/>
              <w:ind w:left="259"/>
            </w:pPr>
            <w:r>
              <w:rPr>
                <w:rFonts w:ascii="微软雅黑" w:hAnsi="微软雅黑" w:eastAsia="微软雅黑"/>
                <w:color w:val="1F2937"/>
                <w:sz w:val="19"/>
              </w:rPr>
              <w:t>• 教育领域应讲清楚制度的发展脉络，帮助学生理解制度的历史必然性和优越性，增强制度自信。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教育领域要讲清楚中国特色社会主义制度的历史渊源、【发展脉络】、基本走向。</w:t>
            </w:r>
          </w:p>
          <w:p>
            <w:pPr>
              <w:spacing w:before="80" w:after="40"/>
            </w:pPr>
            <w:r>
              <w:rPr>
                <w:rFonts w:ascii="微软雅黑" w:hAnsi="微软雅黑" w:eastAsia="微软雅黑"/>
                <w:color w:val="64748B"/>
                <w:sz w:val="17"/>
              </w:rPr>
              <w:t>真题全覆盖索引（共 1 题）：旧版单选题#22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13：坚持走中国特色______道路、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自主创新道路和创新驱动发展战略是新时代党中央的重大决策。</w:t>
            </w:r>
          </w:p>
          <w:p>
            <w:pPr>
              <w:spacing w:before="20" w:after="20"/>
              <w:ind w:left="259"/>
            </w:pPr>
            <w:r>
              <w:rPr>
                <w:rFonts w:ascii="微软雅黑" w:hAnsi="微软雅黑" w:eastAsia="微软雅黑"/>
                <w:color w:val="1F2937"/>
                <w:sz w:val="19"/>
              </w:rPr>
              <w:t>• 习近平总书记强调，要坚定不移走中国特色自主创新道路，实施创新驱动发展战略，把科技自立自强作为国家发展的战略支撑。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坚持走中国特色【自主创新，创新驱动】道路、实施______发展战略，是新时代我们党作出的重大决策。</w:t>
            </w:r>
          </w:p>
          <w:p>
            <w:pPr>
              <w:spacing w:before="80" w:after="40"/>
            </w:pPr>
            <w:r>
              <w:rPr>
                <w:rFonts w:ascii="微软雅黑" w:hAnsi="微软雅黑" w:eastAsia="微软雅黑"/>
                <w:color w:val="64748B"/>
                <w:sz w:val="17"/>
              </w:rPr>
              <w:t>真题全覆盖索引（共 1 题）：旧版单选题#53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14：融通中外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“融通中外”是中国教育对外开放的重要原则。</w:t>
            </w:r>
          </w:p>
          <w:p>
            <w:pPr>
              <w:spacing w:before="20" w:after="20"/>
              <w:ind w:left="259"/>
            </w:pPr>
            <w:r>
              <w:rPr>
                <w:rFonts w:ascii="微软雅黑" w:hAnsi="微软雅黑" w:eastAsia="微软雅黑"/>
                <w:color w:val="1F2937"/>
                <w:sz w:val="19"/>
              </w:rPr>
              <w:t>• 在扎根中国的同时，积极吸收借鉴国际先进教育理念和经验，实现中外教育交流互鉴，提升中国教育的国际影响力。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改革开放 40 多年来，中国教育始终扎根中国、【融通中外】，在开放交流的过程中不断发展壮大，并走向世</w:t>
              <w:br/>
              <w:br/>
              <w:t>界，提升了教育的国际影响力。</w:t>
            </w:r>
          </w:p>
          <w:p>
            <w:pPr>
              <w:spacing w:before="80" w:after="40"/>
            </w:pPr>
            <w:r>
              <w:rPr>
                <w:rFonts w:ascii="微软雅黑" w:hAnsi="微软雅黑" w:eastAsia="微软雅黑"/>
                <w:color w:val="64748B"/>
                <w:sz w:val="17"/>
              </w:rPr>
              <w:t>真题全覆盖索引（共 1 题）：旧版单选题#58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15：我们坚定扎根中国大地办教育的自信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中华民族深厚的教育思想是扎根中国大地办教育的自信之源。</w:t>
            </w:r>
          </w:p>
          <w:p>
            <w:pPr>
              <w:spacing w:before="20" w:after="20"/>
              <w:ind w:left="259"/>
            </w:pPr>
            <w:r>
              <w:rPr>
                <w:rFonts w:ascii="微软雅黑" w:hAnsi="微软雅黑" w:eastAsia="微软雅黑"/>
                <w:color w:val="1F2937"/>
                <w:sz w:val="19"/>
              </w:rPr>
              <w:t>• 从孔子的“有教无类”到当代教育理念，中华教育思想源远流长，为中国特色社会主义教育提供了丰厚滋养。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我们坚定扎根中国大地办教育的自信之源是【中华民族深厚的教育思想】。</w:t>
            </w:r>
          </w:p>
          <w:p>
            <w:pPr>
              <w:spacing w:before="80" w:after="40"/>
            </w:pPr>
            <w:r>
              <w:rPr>
                <w:rFonts w:ascii="微软雅黑" w:hAnsi="微软雅黑" w:eastAsia="微软雅黑"/>
                <w:color w:val="64748B"/>
                <w:sz w:val="17"/>
              </w:rPr>
              <w:t>真题全覆盖索引（共 1 题）：旧版单选题#60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16：教育改革发展必须紧扣时代主题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教育改革发展必须紧扣时代主题。</w:t>
            </w:r>
          </w:p>
          <w:p>
            <w:pPr>
              <w:spacing w:before="20" w:after="20"/>
              <w:ind w:left="259"/>
            </w:pPr>
            <w:r>
              <w:rPr>
                <w:rFonts w:ascii="微软雅黑" w:hAnsi="微软雅黑" w:eastAsia="微软雅黑"/>
                <w:color w:val="1F2937"/>
                <w:sz w:val="19"/>
              </w:rPr>
              <w:t>• 新时代的主题是坚持和发展中国特色社会主义、实现中华民族伟大复兴，教育改革要服务于这一时代主题，培养时代新人。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中国特色社会主义进入新时代的背景下，习近平总书记强调指出，教育改革发展要紧扣【时代主题】。</w:t>
            </w:r>
          </w:p>
          <w:p>
            <w:pPr>
              <w:spacing w:before="80" w:after="40"/>
            </w:pPr>
            <w:r>
              <w:rPr>
                <w:rFonts w:ascii="微软雅黑" w:hAnsi="微软雅黑" w:eastAsia="微软雅黑"/>
                <w:color w:val="64748B"/>
                <w:sz w:val="17"/>
              </w:rPr>
              <w:t>真题全覆盖索引（共 1 题）：旧版单选题#98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17：教育决定接班人问题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培养什么人、怎样培养人、为谁培养人是教育的根本问题，直接关系中国特色社会主义事业后继有人，关系国家长治久安和民族复兴。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重视教育就是重视未来，赢得教育才能赢得未来。今天，没有哪一项事业像教育这样，影响甚至决定着【接班人】的问题，影响甚至决定着国家长治久安，影响甚至决定着民族复兴和国家崛起。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18：原始性创新是科技创新的源头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原始性创新是科技创新的源头。</w:t>
            </w:r>
          </w:p>
          <w:p>
            <w:pPr>
              <w:spacing w:before="20" w:after="20"/>
              <w:ind w:left="259"/>
            </w:pPr>
            <w:r>
              <w:rPr>
                <w:rFonts w:ascii="微软雅黑" w:hAnsi="微软雅黑" w:eastAsia="微软雅黑"/>
                <w:color w:val="1F2937"/>
                <w:sz w:val="19"/>
              </w:rPr>
              <w:t>• 习近平总书记强调要高度重视原始性专业基础理论突破，加强基础研究和科学基础设施建设，为实现高水平科技自立自强奠定基础。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习近平总书记指出，要高度重视【原始性】专业基础理论突破，加强科学基础设施建设。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19：习近平总书记指出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立足中国特色社会主义实践是发展马克思主义的坚实基础。</w:t>
            </w:r>
          </w:p>
          <w:p>
            <w:pPr>
              <w:spacing w:before="20" w:after="20"/>
              <w:ind w:left="259"/>
            </w:pPr>
            <w:r>
              <w:rPr>
                <w:rFonts w:ascii="微软雅黑" w:hAnsi="微软雅黑" w:eastAsia="微软雅黑"/>
                <w:color w:val="1F2937"/>
                <w:sz w:val="19"/>
              </w:rPr>
              <w:t>• 习近平总书记强调，理论研究要扎根中国大地，回答实践提出的重大理论和现实问题，推动理论创新。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习近平总书记指出，要立足【中国特色社会主义实践】，深入回答重大理论和现实问题，推动发展 21 世纪马克思主义和当代中国马克思主义。</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20：党的领导地位是历史的选择、人民的选择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党的领导地位是历史的选择、人民的选择。</w:t>
            </w:r>
          </w:p>
          <w:p>
            <w:pPr>
              <w:spacing w:before="20" w:after="20"/>
              <w:ind w:left="259"/>
            </w:pPr>
            <w:r>
              <w:rPr>
                <w:rFonts w:ascii="微软雅黑" w:hAnsi="微软雅黑" w:eastAsia="微软雅黑"/>
                <w:color w:val="1F2937"/>
                <w:sz w:val="19"/>
              </w:rPr>
              <w:t>• 中国共产党领导是中国特色社会主义最本质的特征，是宪法确立的根本领导制度，具有深厚的历史逻辑和法理基础。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党的领导地位是【历史】和人民的选择，是由我国国体性质决定的，是由我国宪法明文规定的。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21：习近平总书记多次强调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具有中国特色、世界水平的现代教育是我国教育发展的目标。</w:t>
            </w:r>
          </w:p>
          <w:p>
            <w:pPr>
              <w:spacing w:before="20" w:after="20"/>
              <w:ind w:left="259"/>
            </w:pPr>
            <w:r>
              <w:rPr>
                <w:rFonts w:ascii="微软雅黑" w:hAnsi="微软雅黑" w:eastAsia="微软雅黑"/>
                <w:color w:val="1F2937"/>
                <w:sz w:val="19"/>
              </w:rPr>
              <w:t>• “世界水平”强调我国教育要追赶世界先进水平，在吸收借鉴人类文明成果的基础上实现高质量发展。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习近平总书记多次强调，要发展具有中国特色、【世界水平】的现代教育，对人类创造的有益理论观点和学术成果，我们应该吸收借鉴。</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22：中国有______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中国有独特的历史、文化和国情，决定了教育必须走自己的发展道路。</w:t>
            </w:r>
          </w:p>
          <w:p>
            <w:pPr>
              <w:spacing w:before="20" w:after="20"/>
              <w:ind w:left="259"/>
            </w:pPr>
            <w:r>
              <w:rPr>
                <w:rFonts w:ascii="微软雅黑" w:hAnsi="微软雅黑" w:eastAsia="微软雅黑"/>
                <w:color w:val="1F2937"/>
                <w:sz w:val="19"/>
              </w:rPr>
              <w:t>• 这强调教育要扎根中国大地，不能简单照搬外国模式。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中国有【独特的历史、独特的文化、独特的国情】，教育发展必须坚定不移走自己的路。</w:t>
            </w:r>
          </w:p>
          <w:p>
            <w:pPr>
              <w:spacing w:before="80" w:after="40"/>
            </w:pPr>
            <w:r>
              <w:rPr>
                <w:rFonts w:ascii="微软雅黑" w:hAnsi="微软雅黑" w:eastAsia="微软雅黑"/>
                <w:color w:val="64748B"/>
                <w:sz w:val="17"/>
              </w:rPr>
              <w:t>真题全覆盖索引（共 1 题）：旧版多选题#4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23：坚持教育为巩固和发展中国特色社会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教育为巩固和发展中国特色社会主义制度服务，包括增强制度自信、培养建设者和接班人、推进制度创新理论研究、探索教育制度创新等多个方面。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教育为巩固和发展中国特色社会主义制度服务，要求【通过教育发展引导人们增强制度自信、教育着力培养社会主义建设者和接班人、教育领域不断推进中国特色社会主义制度创新的理论研究、不断推动中国特色社会主义教育制度探索创新】。</w:t>
            </w:r>
          </w:p>
          <w:p>
            <w:pPr>
              <w:spacing w:before="80" w:after="40"/>
            </w:pPr>
            <w:r>
              <w:rPr>
                <w:rFonts w:ascii="微软雅黑" w:hAnsi="微软雅黑" w:eastAsia="微软雅黑"/>
                <w:color w:val="64748B"/>
                <w:sz w:val="17"/>
              </w:rPr>
              <w:t>真题全覆盖索引（共 1 题）：旧版多选题#8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24：希望留学归国青年大力弘扬留学报国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习近平总书记勉励留学归国青年在坚持立德树人、推动科技自立自强上再创佳绩，同时要在坚定文化自信、讲好中国故事上争做表率。</w:t>
            </w:r>
          </w:p>
          <w:p>
            <w:pPr>
              <w:spacing w:before="20" w:after="20"/>
              <w:ind w:left="259"/>
            </w:pPr>
            <w:r>
              <w:rPr>
                <w:rFonts w:ascii="微软雅黑" w:hAnsi="微软雅黑" w:eastAsia="微软雅黑"/>
                <w:color w:val="1F2937"/>
                <w:sz w:val="19"/>
              </w:rPr>
              <w:t>• 这为留学归国人员指明了努力方向。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希望留学归国青年大力弘扬留学报国的光荣传统，以报效国家、服务人民为自觉追求，在【坚持立德树人、推动科技自立自强】上再创佳绩，在坚定文化自信、讲好中国故事上争做表率，为全面建设社会主义现代化国家、实现中华民族伟大复兴的中国梦积极贡献智慧和力量。</w:t>
            </w:r>
          </w:p>
          <w:p>
            <w:pPr>
              <w:spacing w:before="80" w:after="40"/>
            </w:pPr>
            <w:r>
              <w:rPr>
                <w:rFonts w:ascii="微软雅黑" w:hAnsi="微软雅黑" w:eastAsia="微软雅黑"/>
                <w:color w:val="64748B"/>
                <w:sz w:val="17"/>
              </w:rPr>
              <w:t>真题全覆盖索引（共 1 题）：旧版多选题#9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25：坚持和发展中国特色社会主义必须高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哲学社会科学建设要体现中国特色、中国风格、中国气派，构建具有自身特质的学科体系、学术体系、话语体系，增强我国哲学社会科学的国际影响力。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坚持和发展中国特色社会主义必须高度重视哲学社会科学建设，在指导思想、学科体系、学术体系、话语体系等方面充分体现【中国特色、中国风格、中国气派】。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26：决定我国教育必须走自己的发展道路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独特的历史、文化和国情决定了我国教育必须走自己的发展道路。</w:t>
            </w:r>
          </w:p>
          <w:p>
            <w:pPr>
              <w:spacing w:before="20" w:after="20"/>
              <w:ind w:left="259"/>
            </w:pPr>
            <w:r>
              <w:rPr>
                <w:rFonts w:ascii="微软雅黑" w:hAnsi="微软雅黑" w:eastAsia="微软雅黑"/>
                <w:color w:val="1F2937"/>
                <w:sz w:val="19"/>
              </w:rPr>
              <w:t>• 这强调教育要扎根中国大地，体现中国特色，不能简单照搬外国模式。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决定我国教育必须走自己的发展道路的因素有【独特的历史、独特的文化、独特的国情】。</w:t>
            </w:r>
          </w:p>
          <w:p>
            <w:pPr>
              <w:spacing w:before="80" w:after="40"/>
            </w:pPr>
            <w:r>
              <w:rPr>
                <w:rFonts w:ascii="微软雅黑" w:hAnsi="微软雅黑" w:eastAsia="微软雅黑"/>
                <w:color w:val="64748B"/>
                <w:sz w:val="17"/>
              </w:rPr>
              <w:t>真题全覆盖索引（共 1 题）：旧版多选题#20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27：基础研究是科技创新的源头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基础研究是科技创新的源头。</w:t>
            </w:r>
          </w:p>
          <w:p>
            <w:pPr>
              <w:spacing w:before="20" w:after="20"/>
              <w:ind w:left="259"/>
            </w:pPr>
            <w:r>
              <w:rPr>
                <w:rFonts w:ascii="微软雅黑" w:hAnsi="微软雅黑" w:eastAsia="微软雅黑"/>
                <w:color w:val="1F2937"/>
                <w:sz w:val="19"/>
              </w:rPr>
              <w:t>• 加强基础研究，提升原始创新能力，是实现高水平科技自立自强、建设世界科技强国的必由之路。</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【规范论断】加强基础研究，是实现高水平科技自立自强的迫切要求，是建设世界科技强国的必由之路。</w:t>
            </w:r>
          </w:p>
          <w:p>
            <w:pPr>
              <w:spacing w:before="80" w:after="40"/>
            </w:pPr>
            <w:r>
              <w:rPr>
                <w:rFonts w:ascii="微软雅黑" w:hAnsi="微软雅黑" w:eastAsia="微软雅黑"/>
                <w:color w:val="64748B"/>
                <w:sz w:val="17"/>
              </w:rPr>
              <w:t>真题全覆盖索引（共 1 题）：旧版判断题#4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28：可持续发展战略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新时代作出的重大决策是坚持走中国特色自主创新道路、实施创新驱动发展战略，而非“可持续发展战略”。</w:t>
            </w:r>
          </w:p>
          <w:p>
            <w:pPr>
              <w:spacing w:before="20" w:after="20"/>
              <w:ind w:left="259"/>
            </w:pPr>
            <w:r>
              <w:rPr>
                <w:rFonts w:ascii="微软雅黑" w:hAnsi="微软雅黑" w:eastAsia="微软雅黑"/>
                <w:color w:val="1F2937"/>
                <w:sz w:val="19"/>
              </w:rPr>
              <w:t>• 可持续发展战略是更早时期提出的。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坚持走中国特色自主创新道路、实施可持续发展战略，是新时代我们党作出的重大决策”为错误命题。正确依据：新时代作出的重大决策是坚持走中国特色自主创新道路、实施创新驱动发展战略，而非“可持续发展战略”。可持续发展战略是更早时期提出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29：一些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鼓励“一些”职业院校在海外建设鲁班工坊是正确的，但“大量吸收海外来华留学生建设中国特色的海外国际学校”表述不准确。</w:t>
            </w:r>
          </w:p>
          <w:p>
            <w:pPr>
              <w:spacing w:before="20" w:after="20"/>
              <w:ind w:left="259"/>
            </w:pPr>
            <w:r>
              <w:rPr>
                <w:rFonts w:ascii="微软雅黑" w:hAnsi="微软雅黑" w:eastAsia="微软雅黑"/>
                <w:color w:val="1F2937"/>
                <w:sz w:val="19"/>
              </w:rPr>
              <w:t>• 中外人文交流包括多方面内容，但此表述存在不当之处。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党的十八大以来，中外人文交流事业实现了跨越式发展，重视孔子学院的建设发展、大量吸收海外来华留学生建设中国特色的海外国际学校，鼓励一些职业院校在海外建设“鲁班工坊”，为促进多元多彩的世界文明发展作出了重要贡献”为错误命题。正确依据：鼓励“一些”职业院校在海外建设鲁班工坊是正确的，但“大量吸收海外来华留学生建设中国特色的海外国际学校”表述不准确。中外人文交流包括多方面内容，但此表述存在不当之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30：独特的国情决定了我国教育必须走自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我国有独特的历史、文化和国情，决定了教育必须走自己的发展道路，扎根中国大地办教育，不能简单照搬外国模式。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【规范论断】独特的国情决定了我国教育必须走自己的发展道路。</w:t>
            </w:r>
          </w:p>
          <w:p>
            <w:pPr>
              <w:spacing w:before="80" w:after="40"/>
            </w:pPr>
            <w:r>
              <w:rPr>
                <w:rFonts w:ascii="微软雅黑" w:hAnsi="微软雅黑" w:eastAsia="微软雅黑"/>
                <w:color w:val="64748B"/>
                <w:sz w:val="17"/>
              </w:rPr>
              <w:t>真题全覆盖索引（共 1 题）：旧版判断题#21</w:t>
            </w:r>
          </w:p>
        </w:tc>
      </w:tr>
    </w:tbl>
    <w:p>
      <w:pPr>
        <w:spacing w:after="120"/>
      </w:pPr>
    </w:p>
    <w:p>
      <w:pPr>
        <w:spacing w:before="320" w:after="16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1：发展具有中国特色、世界水平的现代教育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习近平总书记在北京大学师生座谈会上指出，当前我国高等教育办学规模和年毕业人数已居世界首位，走内涵式发展道路是必由之路。</w:t>
            </w:r>
          </w:p>
          <w:p>
            <w:pPr>
              <w:spacing w:before="20" w:after="20"/>
              <w:ind w:left="259"/>
            </w:pPr>
            <w:r>
              <w:rPr>
                <w:rFonts w:ascii="微软雅黑" w:hAnsi="微软雅黑" w:eastAsia="微软雅黑"/>
                <w:color w:val="1F2937"/>
                <w:sz w:val="19"/>
              </w:rPr>
              <w:t>• 《讲义》指出，扎根中国大地办教育要突显中国特色，坚定不移地走中国特色社会主义教育发展道路。</w:t>
            </w:r>
          </w:p>
          <w:p>
            <w:pPr>
              <w:spacing w:before="20" w:after="20"/>
              <w:ind w:left="259"/>
            </w:pPr>
            <w:r>
              <w:rPr>
                <w:rFonts w:ascii="微软雅黑" w:hAnsi="微软雅黑" w:eastAsia="微软雅黑"/>
                <w:color w:val="1F2937"/>
                <w:sz w:val="19"/>
              </w:rPr>
              <w:t>• 习近平总书记强调，要深入研究把握教育教学规律，更新教学理念，建设高水平教学体系。</w:t>
            </w:r>
          </w:p>
          <w:p>
            <w:pPr>
              <w:spacing w:before="20" w:after="20"/>
              <w:ind w:left="259"/>
            </w:pPr>
            <w:r>
              <w:rPr>
                <w:rFonts w:ascii="微软雅黑" w:hAnsi="微软雅黑" w:eastAsia="微软雅黑"/>
                <w:color w:val="1F2937"/>
                <w:sz w:val="19"/>
              </w:rPr>
              <w:t>• 习近平总书记强调，要下大气力打造中国特色的学科体系，着重培养创新型、复合型、应用型人才。</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20" w:after="20"/>
              <w:ind w:left="259"/>
            </w:pPr>
            <w:r>
              <w:rPr>
                <w:rFonts w:ascii="微软雅黑" w:hAnsi="微软雅黑" w:eastAsia="微软雅黑"/>
                <w:color w:val="1F2937"/>
                <w:sz w:val="19"/>
              </w:rPr>
              <w:t>• 这强调了人才培养质量是衡量大学水平的根本标准。</w:t>
            </w:r>
          </w:p>
          <w:p>
            <w:pPr>
              <w:spacing w:before="20" w:after="20"/>
              <w:ind w:left="259"/>
            </w:pPr>
            <w:r>
              <w:rPr>
                <w:rFonts w:ascii="微软雅黑" w:hAnsi="微软雅黑" w:eastAsia="微软雅黑"/>
                <w:color w:val="1F2937"/>
                <w:sz w:val="19"/>
              </w:rPr>
              <w:t>• 习近平总书记在全国高校思想政治工作会议上强调，高等教育发展水平是一个国家发展水平和发展潜力的重要标志。</w:t>
            </w:r>
          </w:p>
          <w:p>
            <w:pPr>
              <w:spacing w:before="20" w:after="20"/>
              <w:ind w:left="259"/>
            </w:pPr>
            <w:r>
              <w:rPr>
                <w:rFonts w:ascii="微软雅黑" w:hAnsi="微软雅黑" w:eastAsia="微软雅黑"/>
                <w:color w:val="1F2937"/>
                <w:sz w:val="19"/>
              </w:rPr>
              <w:t>• 习近平总书记在北京市八一学校考察时强调，基础教育要树立科学的人才观，大力推进素质教育。</w:t>
            </w:r>
          </w:p>
          <w:p>
            <w:pPr>
              <w:spacing w:before="20" w:after="20"/>
              <w:ind w:left="259"/>
            </w:pPr>
            <w:r>
              <w:rPr>
                <w:rFonts w:ascii="微软雅黑" w:hAnsi="微软雅黑" w:eastAsia="微软雅黑"/>
                <w:color w:val="1F2937"/>
                <w:sz w:val="19"/>
              </w:rPr>
              <w:t>• 习近平总书记指出，人才培养体系涉及学科体系、教学体系、教材体系、管理体系等，贯通其中的是思想政治工作体系。</w:t>
            </w:r>
          </w:p>
          <w:p>
            <w:pPr>
              <w:spacing w:before="20" w:after="20"/>
              <w:ind w:left="259"/>
            </w:pPr>
            <w:r>
              <w:rPr>
                <w:rFonts w:ascii="微软雅黑" w:hAnsi="微软雅黑" w:eastAsia="微软雅黑"/>
                <w:color w:val="1F2937"/>
                <w:sz w:val="19"/>
              </w:rPr>
              <w:t>• 《中国教育现代化2035》明确提出了推进教育现代化的八大基本理念：更加注重以德为先、全面发展、面向人人、终身学习、因材施教、知行合一、融合发展、共建共享。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我国目前高等教育【办学规模和年毕业人数】已居世界首位。</w:t>
            </w:r>
          </w:p>
          <w:p>
            <w:pPr>
              <w:spacing w:before="20" w:after="20"/>
              <w:ind w:left="259"/>
            </w:pPr>
            <w:r>
              <w:rPr>
                <w:rFonts w:ascii="微软雅黑" w:hAnsi="微软雅黑" w:eastAsia="微软雅黑"/>
                <w:color w:val="1F2937"/>
                <w:sz w:val="19"/>
              </w:rPr>
              <w:t>• 扎根中国大地办教育要突显【中国特色】，坚定不移地走中国特色社会主义教育发展道路。</w:t>
            </w:r>
          </w:p>
          <w:p>
            <w:pPr>
              <w:spacing w:before="20" w:after="20"/>
              <w:ind w:left="259"/>
            </w:pPr>
            <w:r>
              <w:rPr>
                <w:rFonts w:ascii="微软雅黑" w:hAnsi="微软雅黑" w:eastAsia="微软雅黑"/>
                <w:color w:val="1F2937"/>
                <w:sz w:val="19"/>
              </w:rPr>
              <w:t>• 要深入研究把握【人才培养规律】，更新教学理念，优化教学内容，改进教学模式，完善教学保障，把握好着力点，建设高水平教学体系。</w:t>
            </w:r>
          </w:p>
          <w:p>
            <w:pPr>
              <w:spacing w:before="20" w:after="20"/>
              <w:ind w:left="259"/>
            </w:pPr>
            <w:r>
              <w:rPr>
                <w:rFonts w:ascii="微软雅黑" w:hAnsi="微软雅黑" w:eastAsia="微软雅黑"/>
                <w:color w:val="1F2937"/>
                <w:sz w:val="19"/>
              </w:rPr>
              <w:t>• 习近平总书记强调，要下大气力打造中国特色的学科体系，着重培养【创新型、复合型、应用型】人才。</w:t>
            </w:r>
          </w:p>
          <w:p>
            <w:pPr>
              <w:spacing w:before="20" w:after="20"/>
              <w:ind w:left="259"/>
            </w:pPr>
            <w:r>
              <w:rPr>
                <w:rFonts w:ascii="微软雅黑" w:hAnsi="微软雅黑" w:eastAsia="微软雅黑"/>
                <w:color w:val="1F2937"/>
                <w:sz w:val="19"/>
              </w:rPr>
              <w:t>• 习近平总书记在全国高校思想政治工作会议上强调，只有【培养出一流人才】的高校，才能够成为世界一流大学。</w:t>
            </w:r>
          </w:p>
          <w:p>
            <w:pPr>
              <w:spacing w:before="20" w:after="20"/>
              <w:ind w:left="259"/>
            </w:pPr>
            <w:r>
              <w:rPr>
                <w:rFonts w:ascii="微软雅黑" w:hAnsi="微软雅黑" w:eastAsia="微软雅黑"/>
                <w:color w:val="1F2937"/>
                <w:sz w:val="19"/>
              </w:rPr>
              <w:t>• 【高等教育】发展水平是一个国家发展水平和发展潜力的重要标志。</w:t>
            </w:r>
          </w:p>
          <w:p>
            <w:pPr>
              <w:spacing w:before="20" w:after="20"/>
              <w:ind w:left="259"/>
            </w:pPr>
            <w:r>
              <w:rPr>
                <w:rFonts w:ascii="微软雅黑" w:hAnsi="微软雅黑" w:eastAsia="微软雅黑"/>
                <w:color w:val="1F2937"/>
                <w:sz w:val="19"/>
              </w:rPr>
              <w:t>• 基础教育要树立科学的人才观，大力推进【素质教育】，鼓励学校办出特色，鼓励教师教出风格。</w:t>
            </w:r>
          </w:p>
          <w:p>
            <w:pPr>
              <w:spacing w:before="20" w:after="20"/>
              <w:ind w:left="259"/>
            </w:pPr>
            <w:r>
              <w:rPr>
                <w:rFonts w:ascii="微软雅黑" w:hAnsi="微软雅黑" w:eastAsia="微软雅黑"/>
                <w:color w:val="1F2937"/>
                <w:sz w:val="19"/>
              </w:rPr>
              <w:t>• 人才培养体系涉及【学科体系、教学体系、教材体系、管理体系】等，贯通其中的是思想政治工作体系。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教育现代化2035》提出了推进教育现代化的八大基本理念，包括：更加注重以德为先，更加注重全面发展，更加注重面向人人，更加注重终身学习，更加注重因材施教，更加注重知行合一，更加注重融合发展，更加注重共建共享。</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10 题）：官网单选题#15、官网单选题#21、官网单选题#34、官网单选题#54、官网单选题#82、官网单选题#89、官网单选题#136、官网单选题#138、官网多选题#3、官网判断题#40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2：坚持中国特色社会主义教育发展道路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《讲义》指出，教育关乎国家、民族和每个人未来的发展，必须有长远规划和顶层设计。</w:t>
            </w:r>
          </w:p>
          <w:p>
            <w:pPr>
              <w:spacing w:before="20" w:after="20"/>
              <w:ind w:left="259"/>
            </w:pPr>
            <w:r>
              <w:rPr>
                <w:rFonts w:ascii="微软雅黑" w:hAnsi="微软雅黑" w:eastAsia="微软雅黑"/>
                <w:color w:val="1F2937"/>
                <w:sz w:val="19"/>
              </w:rPr>
              <w:t>• 《讲义》指出，改革开放40多年来，中国教育始终坚持扎根中国、融通中外，有效提升了教育的国际影响力。</w:t>
            </w:r>
          </w:p>
          <w:p>
            <w:pPr>
              <w:spacing w:before="20" w:after="20"/>
              <w:ind w:left="259"/>
            </w:pPr>
            <w:r>
              <w:rPr>
                <w:rFonts w:ascii="微软雅黑" w:hAnsi="微软雅黑" w:eastAsia="微软雅黑"/>
                <w:color w:val="1F2937"/>
                <w:sz w:val="19"/>
              </w:rPr>
              <w:t>• 习近平总书记在致国际教育信息化大会贺信中指出，中国应同世界一道，共同探索教育可持续发展之路。</w:t>
            </w:r>
          </w:p>
          <w:p>
            <w:pPr>
              <w:spacing w:before="20" w:after="20"/>
              <w:ind w:left="259"/>
            </w:pPr>
            <w:r>
              <w:rPr>
                <w:rFonts w:ascii="微软雅黑" w:hAnsi="微软雅黑" w:eastAsia="微软雅黑"/>
                <w:color w:val="1F2937"/>
                <w:sz w:val="19"/>
              </w:rPr>
              <w:t>• 习近平总书记在两院院士大会上强调，要培养造就一大批具有国际水平的战略科技人才、领军人才和高水平创新团队。</w:t>
            </w:r>
          </w:p>
          <w:p>
            <w:pPr>
              <w:spacing w:before="20" w:after="20"/>
              <w:ind w:left="259"/>
            </w:pPr>
            <w:r>
              <w:rPr>
                <w:rFonts w:ascii="微软雅黑" w:hAnsi="微软雅黑" w:eastAsia="微软雅黑"/>
                <w:color w:val="1F2937"/>
                <w:sz w:val="19"/>
              </w:rPr>
              <w:t>• 《讲义》指出，要坚持以人民为中心发展教育，构建全社会共同参与谋划、共同参与建设、共同参与治理、共同分享成果的教育新格局。</w:t>
            </w:r>
          </w:p>
          <w:p>
            <w:pPr>
              <w:spacing w:before="20" w:after="20"/>
              <w:ind w:left="259"/>
            </w:pPr>
            <w:r>
              <w:rPr>
                <w:rFonts w:ascii="微软雅黑" w:hAnsi="微软雅黑" w:eastAsia="微软雅黑"/>
                <w:color w:val="1F2937"/>
                <w:sz w:val="19"/>
              </w:rPr>
              <w:t>• 《讲义》指出，中国特色社会主义教育发展道路延续了我国历史文化母版，坚持以我为主、兼收并蓄，探索符合国情教情的有效办法。</w:t>
            </w:r>
          </w:p>
          <w:p>
            <w:pPr>
              <w:spacing w:before="20" w:after="20"/>
              <w:ind w:left="259"/>
            </w:pPr>
            <w:r>
              <w:rPr>
                <w:rFonts w:ascii="微软雅黑" w:hAnsi="微软雅黑" w:eastAsia="微软雅黑"/>
                <w:color w:val="1F2937"/>
                <w:sz w:val="19"/>
              </w:rPr>
              <w:t>• 我国正在加快推进教育现代化、建设教育强国，目标是到2035年建成教育强国，目前尚未“成为了世界一流的教育强国”。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教育关乎国家、民族和每个人未来的发展，必须有【长远规划和顶层设计】。</w:t>
            </w:r>
          </w:p>
          <w:p>
            <w:pPr>
              <w:spacing w:before="20" w:after="20"/>
              <w:ind w:left="259"/>
            </w:pPr>
            <w:r>
              <w:rPr>
                <w:rFonts w:ascii="微软雅黑" w:hAnsi="微软雅黑" w:eastAsia="微软雅黑"/>
                <w:color w:val="1F2937"/>
                <w:sz w:val="19"/>
              </w:rPr>
              <w:t>• 改革开放40多年来，中国教育始终坚持扎根中国、融通中外，在开放交流的过程中不断发展壮大，并走向世界，提升了教育的【国际影响力】。</w:t>
            </w:r>
          </w:p>
          <w:p>
            <w:pPr>
              <w:spacing w:before="20" w:after="20"/>
              <w:ind w:left="259"/>
            </w:pPr>
            <w:r>
              <w:rPr>
                <w:rFonts w:ascii="微软雅黑" w:hAnsi="微软雅黑" w:eastAsia="微软雅黑"/>
                <w:color w:val="1F2937"/>
                <w:sz w:val="19"/>
              </w:rPr>
              <w:t>• 中国应同世界一道，共同探索教育【可持续发展】之路。</w:t>
            </w:r>
          </w:p>
          <w:p>
            <w:pPr>
              <w:spacing w:before="20" w:after="20"/>
              <w:ind w:left="259"/>
            </w:pPr>
            <w:r>
              <w:rPr>
                <w:rFonts w:ascii="微软雅黑" w:hAnsi="微软雅黑" w:eastAsia="微软雅黑"/>
                <w:color w:val="1F2937"/>
                <w:sz w:val="19"/>
              </w:rPr>
              <w:t>• 面向世界，教育要瞄准世界科技前沿，培养造就一大批具有【国际水平】的科技人才、科技领军人才、青年科技人才和高水平创新团队。</w:t>
            </w:r>
          </w:p>
          <w:p>
            <w:pPr>
              <w:spacing w:before="20" w:after="20"/>
              <w:ind w:left="259"/>
            </w:pPr>
            <w:r>
              <w:rPr>
                <w:rFonts w:ascii="微软雅黑" w:hAnsi="微软雅黑" w:eastAsia="微软雅黑"/>
                <w:color w:val="1F2937"/>
                <w:sz w:val="19"/>
              </w:rPr>
              <w:t>• 新时代要着力构建全社会【共同参与建设、共同参与治理、共同分享成果】的教育发展新格局。</w:t>
            </w:r>
          </w:p>
          <w:p>
            <w:pPr>
              <w:spacing w:before="20" w:after="20"/>
              <w:ind w:left="259"/>
            </w:pPr>
            <w:r>
              <w:rPr>
                <w:rFonts w:ascii="微软雅黑" w:hAnsi="微软雅黑" w:eastAsia="微软雅黑"/>
                <w:color w:val="1F2937"/>
                <w:sz w:val="19"/>
              </w:rPr>
              <w:t>• 以下关于中国特色社会主义教育发展道路说法正确的是【以我为主、兼收并蓄、以发展中国特色社会主义教育为核心目标、探索更多更有效的符合中国国情教情的办法】。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改革开放40多年来，中国教育始终坚持扎根中国，融通中外、在开放交流的过程中不断发展壮大，并走向世界，成为了世界一流的教育强国”为错误命题。正确依据：我国正在加快推进教育现代化、建设教育强国，目标是到2035年建成教育强国，目前尚未“成为了世界一流的教育强国”。</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考查原题：改革开放 40 多年来，中国教育始终扎根中国、______，在开放交流的过程中不断发展壮大，并走向世</w:t>
              <w:br/>
              <w:br/>
              <w:t>界，提升了教育的国际影响力。</w:t>
              <w:br/>
              <w:t xml:space="preserve">   旧版答案：[C（融通中外）] ➔ 2026官网最新标准答案：【B（国际影响力）】</w:t>
              <w:br/>
              <w:t xml:space="preserve">   官方解析依据：《讲义》指出，改革开放40多年来，中国教育始终坚持扎根中国、融通中外，有效提升了教育的国际影响力。</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b w:val="0"/>
                <w:color w:val="B91C1C"/>
                <w:sz w:val="18"/>
              </w:rPr>
              <w:t>★ 考查原题：教育系统各级党委把方向就是坚决落实党中央关于教育改革发展和党建工作各项决策部署，切实履行办好中国特色社会主义教育的 责任，坚持马克思主义的指导地位，牢牢把握办学的正确政治方向。</w:t>
              <w:br/>
              <w:t xml:space="preserve">   旧版答案：[A（领导）] ➔ 2026官网最新标准答案：【B（正确政治方向）】</w:t>
              <w:br/>
              <w:t xml:space="preserve">   官方解析依据：《讲义》指出，教育系统各级党委把方向，就是坚持马克思主义的指导地位，牢牢把握办学的正确政治方向。</w:t>
            </w:r>
          </w:p>
          <w:p>
            <w:pPr>
              <w:spacing w:before="80" w:after="40"/>
            </w:pPr>
            <w:r>
              <w:rPr>
                <w:rFonts w:ascii="微软雅黑" w:hAnsi="微软雅黑" w:eastAsia="微软雅黑"/>
                <w:color w:val="64748B"/>
                <w:sz w:val="17"/>
              </w:rPr>
              <w:t>真题全覆盖索引（共 7 题）：官网单选题#50、官网单选题#83、官网单选题#124、官网单选题#141、官网多选题#4、官网多选题#17、官网判断题#27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3：中国的教育必须按中国的特点和中国的实际办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习近平总书记在北京大学师生座谈会上强调，我们要认真吸收世界上先进的办学治学经验，更要遵循教育规律，扎根中国大地办大学。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联合国发起的“教育第一”全球倡议行动中，中国作为全球10个教育发展成就突出的国家之一成为首批倡导国。</w:t>
            </w:r>
          </w:p>
          <w:p>
            <w:pPr>
              <w:spacing w:before="20" w:after="20"/>
              <w:ind w:left="259"/>
            </w:pPr>
            <w:r>
              <w:rPr>
                <w:rFonts w:ascii="微软雅黑" w:hAnsi="微软雅黑" w:eastAsia="微软雅黑"/>
                <w:color w:val="1F2937"/>
                <w:sz w:val="19"/>
              </w:rPr>
              <w:t>• 《讲义》指出，办好中国的教育必须坚守中华文化立场，传承中华文化基因，让中华优秀传统文化成为新时代办好中国特色社会主义教育的底气。</w:t>
            </w:r>
          </w:p>
          <w:p>
            <w:pPr>
              <w:spacing w:before="20" w:after="20"/>
              <w:ind w:left="259"/>
            </w:pPr>
            <w:r>
              <w:rPr>
                <w:rFonts w:ascii="微软雅黑" w:hAnsi="微软雅黑" w:eastAsia="微软雅黑"/>
                <w:color w:val="1F2937"/>
                <w:sz w:val="19"/>
              </w:rPr>
              <w:t>• 习近平总书记指出，我国办的是社会主义教育，就要坚持社会主义办学方向，坚持以人民为中心发展教育。</w:t>
            </w:r>
          </w:p>
          <w:p>
            <w:pPr>
              <w:spacing w:before="20" w:after="20"/>
              <w:ind w:left="259"/>
            </w:pPr>
            <w:r>
              <w:rPr>
                <w:rFonts w:ascii="微软雅黑" w:hAnsi="微软雅黑" w:eastAsia="微软雅黑"/>
                <w:color w:val="1F2937"/>
                <w:sz w:val="19"/>
              </w:rPr>
              <w:t>• 古代书院起源于唐代（唐中叶），兴盛于宋代，题干“起源于宋代”表述错误。</w:t>
            </w:r>
          </w:p>
          <w:p>
            <w:pPr>
              <w:spacing w:before="20" w:after="20"/>
              <w:ind w:left="259"/>
            </w:pPr>
            <w:r>
              <w:rPr>
                <w:rFonts w:ascii="微软雅黑" w:hAnsi="微软雅黑" w:eastAsia="微软雅黑"/>
                <w:color w:val="1F2937"/>
                <w:sz w:val="19"/>
              </w:rPr>
              <w:t>• 党的十九大报告强调，我国社会主要矛盾的变化，没有改变我们对我国社会主义所处历史阶段的判断，我国仍处于并将长期处于社会主义初级阶段的基本国情没有变。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2014年5月，习近平总书记在北京大学师生座谈会上进一步明确指出：“我们要认真吸收世界上先进的办学治学经验，更要遵循教育规律，【扎根中国大地办大学】。”。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中国是联合国在全球范围内选择的10个教育发展成就突出的国家作为“【教育第一】”全球倡议行动的倡导国之一。</w:t>
            </w:r>
          </w:p>
          <w:p>
            <w:pPr>
              <w:spacing w:before="20" w:after="20"/>
              <w:ind w:left="259"/>
            </w:pPr>
            <w:r>
              <w:rPr>
                <w:rFonts w:ascii="微软雅黑" w:hAnsi="微软雅黑" w:eastAsia="微软雅黑"/>
                <w:color w:val="1F2937"/>
                <w:sz w:val="19"/>
              </w:rPr>
              <w:t>• 要让【中华优秀传统文化】成为新时代办好中国特色社会主义教育的底气。</w:t>
            </w:r>
          </w:p>
          <w:p>
            <w:pPr>
              <w:spacing w:before="20" w:after="20"/>
              <w:ind w:left="259"/>
            </w:pPr>
            <w:r>
              <w:rPr>
                <w:rFonts w:ascii="微软雅黑" w:hAnsi="微软雅黑" w:eastAsia="微软雅黑"/>
                <w:color w:val="1F2937"/>
                <w:sz w:val="19"/>
              </w:rPr>
              <w:t>• 我国办的是社会主义教育，就要坚持【社会主义】办学方向，坚持以人民为中心发展教育。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【规范论断】中国特色社会主义进入新时代，我国社会主要矛盾的变化，没有改变我们对我国社会主义所处历史阶段的判断，我国仍处于并将长期处于社会主义初级阶段的基本国情没有变。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起源于宋代的古代书院是一种独具特色的教育组织形式，其独特的管理制度和教学方法，对传播中华民族传统文化、推动学术发展和培养造就人才发挥了重要的作用”为错误命题。正确依据：古代书院起源于唐代（唐中叶），兴盛于宋代，题干“起源于宋代”表述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6 题）：官网单选题#14、官网单选题#57、官网单选题#62、官网单选题#76、官网判断题#35、官网判断题#37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4：培养德才兼备的高素质专业化新型军事人才（2019年11月27日）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习近平总书记强调，全面深化我军院校改革创新，要培养一批知晓现代战争的名师，为实现强军目标提供人才支撑。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全面实施人才强军战略，全面深化我军院校改革创新，需要培养一批知晓【现代战争】的名师。</w:t>
            </w:r>
          </w:p>
          <w:p>
            <w:pPr>
              <w:spacing w:before="80" w:after="40"/>
            </w:pPr>
            <w:r>
              <w:rPr>
                <w:rFonts w:ascii="微软雅黑" w:hAnsi="微软雅黑" w:eastAsia="微软雅黑"/>
                <w:color w:val="64748B"/>
                <w:sz w:val="17"/>
              </w:rPr>
              <w:t>真题全覆盖索引（共 1 题）：官网单选题#75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5：给南大回信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习近平总书记在给南京大学留学归国青年学者回信中勉励大家大力弘扬留学报国光荣传统，以报效国家、服务人民为自觉追求。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习近平总书记强调，希望留学归国青年大力弘扬留学报国的光荣传统，以【报效国家、服务人民】为自觉追求，为全面建设社会主义现代化国家、实现中华民族伟大复兴的中国梦积极贡献智慧和力量。</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6：习近平在教育文化卫生体育领域专家代表座谈会上的讲话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习近平总书记强调，要优化区域教育资源配置，加快形成点线面结合、东中西呼应的教育发展空间格局，提升教育服务区域发展战略水平。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【规范论断】要立足服务国家区域发展战略，优化区域教育资源配置，加快形成点线面结合、东中西呼应的教育发展空间格局，提升教育服务区域发展战略水平。</w:t>
            </w:r>
          </w:p>
          <w:p>
            <w:pPr>
              <w:spacing w:before="80" w:after="40"/>
            </w:pPr>
            <w:r>
              <w:rPr>
                <w:rFonts w:ascii="微软雅黑" w:hAnsi="微软雅黑" w:eastAsia="微软雅黑"/>
                <w:color w:val="64748B"/>
                <w:sz w:val="17"/>
              </w:rPr>
              <w:t>真题全覆盖索引（共 1 题）：官网判断题#33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7：全局观念是系统思维在教育领域的体现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全局观念是系统思维在教育领域的体现。</w:t>
            </w:r>
          </w:p>
          <w:p>
            <w:pPr>
              <w:spacing w:before="20" w:after="20"/>
              <w:ind w:left="259"/>
            </w:pPr>
            <w:r>
              <w:rPr>
                <w:rFonts w:ascii="微软雅黑" w:hAnsi="微软雅黑" w:eastAsia="微软雅黑"/>
                <w:color w:val="1F2937"/>
                <w:sz w:val="19"/>
              </w:rPr>
              <w:t>• 教育高质量发展不能孤立进行，必须与党和国家事业发展同频共振，统筹规划。</w:t>
            </w:r>
          </w:p>
          <w:p>
            <w:pPr>
              <w:spacing w:before="20" w:after="20"/>
              <w:ind w:left="259"/>
            </w:pPr>
            <w:r>
              <w:rPr>
                <w:rFonts w:ascii="微软雅黑" w:hAnsi="微软雅黑" w:eastAsia="微软雅黑"/>
                <w:color w:val="1F2937"/>
                <w:sz w:val="19"/>
              </w:rPr>
              <w:t>• 这要求教育工作者胸怀大局，自觉服务国家战略需求。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新时代推动教育高质量发展，要求牢固树立大局意识、【全局观念】，把教育发展同党和国家事业发展统筹谋划、整体部署、协调推进。</w:t>
            </w:r>
          </w:p>
          <w:p>
            <w:pPr>
              <w:spacing w:before="80" w:after="40"/>
            </w:pPr>
            <w:r>
              <w:rPr>
                <w:rFonts w:ascii="微软雅黑" w:hAnsi="微软雅黑" w:eastAsia="微软雅黑"/>
                <w:color w:val="64748B"/>
                <w:sz w:val="17"/>
              </w:rPr>
              <w:t>真题全覆盖索引（共 1 题）：旧版单选题#6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8：四个意识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大局意识是“四个意识”的重要组成部分，要求党员干部自觉从全局出发，正确处理局部与全局、当前与长远的关系。</w:t>
            </w:r>
          </w:p>
          <w:p>
            <w:pPr>
              <w:spacing w:before="20" w:after="20"/>
              <w:ind w:left="259"/>
            </w:pPr>
            <w:r>
              <w:rPr>
                <w:rFonts w:ascii="微软雅黑" w:hAnsi="微软雅黑" w:eastAsia="微软雅黑"/>
                <w:color w:val="1F2937"/>
                <w:sz w:val="19"/>
              </w:rPr>
              <w:t>• 在教育工作中，要树立全国一盘棋思想，服务国家发展大局。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增强“四个意识”，即增强政治意识、【大局意识】、核心意识、看齐意识。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9：这句话强调大局意识的重要性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这句话强调大局意识的重要性。</w:t>
            </w:r>
          </w:p>
          <w:p>
            <w:pPr>
              <w:spacing w:before="20" w:after="20"/>
              <w:ind w:left="259"/>
            </w:pPr>
            <w:r>
              <w:rPr>
                <w:rFonts w:ascii="微软雅黑" w:hAnsi="微软雅黑" w:eastAsia="微软雅黑"/>
                <w:color w:val="1F2937"/>
                <w:sz w:val="19"/>
              </w:rPr>
              <w:t>• 党员干部要站在国家发展全局的高度思考问题，自觉服从服务于党和国家工作大局。</w:t>
            </w:r>
          </w:p>
          <w:p>
            <w:pPr>
              <w:spacing w:before="20" w:after="20"/>
              <w:ind w:left="259"/>
            </w:pPr>
            <w:r>
              <w:rPr>
                <w:rFonts w:ascii="微软雅黑" w:hAnsi="微软雅黑" w:eastAsia="微软雅黑"/>
                <w:color w:val="1F2937"/>
                <w:sz w:val="19"/>
              </w:rPr>
              <w:t>• 教育工作同样需要立足全局，把握时代脉搏，服务国家战略。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习近平总书记强调，不谋全局者不足谋一域，要善于观大势、谋大事，自觉在【大局下】想问题、做工作。</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10：党的十九大报告指出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职业教育是国民教育体系和人力资源开发的重要组成部分。</w:t>
            </w:r>
          </w:p>
          <w:p>
            <w:pPr>
              <w:spacing w:before="20" w:after="20"/>
              <w:ind w:left="259"/>
            </w:pPr>
            <w:r>
              <w:rPr>
                <w:rFonts w:ascii="微软雅黑" w:hAnsi="微软雅黑" w:eastAsia="微软雅黑"/>
                <w:color w:val="1F2937"/>
                <w:sz w:val="19"/>
              </w:rPr>
              <w:t>• 十九大报告强调完善职业教育和培训体系，深化产教融合、校企合作，旨在培养高素质技术技能人才，服务经济社会发展。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党的十九大报告指出，完善【职业教育】和培训体系，深化产教融合、校企合作，加快一流大学和一流学科建设，实现高等教育内涵式发展。</w:t>
            </w:r>
          </w:p>
          <w:p>
            <w:pPr>
              <w:spacing w:before="80" w:after="40"/>
            </w:pPr>
            <w:r>
              <w:rPr>
                <w:rFonts w:ascii="微软雅黑" w:hAnsi="微软雅黑" w:eastAsia="微软雅黑"/>
                <w:color w:val="64748B"/>
                <w:sz w:val="17"/>
              </w:rPr>
              <w:t>真题全覆盖索引（共 1 题）：旧版单选题#21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11：人才是第一资源，创新驱动实质上是人才驱动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人才是第一资源，创新驱动实质上是人才驱动。</w:t>
            </w:r>
          </w:p>
          <w:p>
            <w:pPr>
              <w:spacing w:before="20" w:after="20"/>
              <w:ind w:left="259"/>
            </w:pPr>
            <w:r>
              <w:rPr>
                <w:rFonts w:ascii="微软雅黑" w:hAnsi="微软雅黑" w:eastAsia="微软雅黑"/>
                <w:color w:val="1F2937"/>
                <w:sz w:val="19"/>
              </w:rPr>
              <w:t>• 习近平总书记指出，国家科技创新力的根本源泉在于人，强调要激发人才创新活力，培养造就高水平科技人才队伍。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国家科技创新力的根本源泉在于【人】。</w:t>
            </w:r>
          </w:p>
          <w:p>
            <w:pPr>
              <w:spacing w:before="80" w:after="40"/>
            </w:pPr>
            <w:r>
              <w:rPr>
                <w:rFonts w:ascii="微软雅黑" w:hAnsi="微软雅黑" w:eastAsia="微软雅黑"/>
                <w:color w:val="64748B"/>
                <w:sz w:val="17"/>
              </w:rPr>
              <w:t>真题全覆盖索引（共 1 题）：旧版单选题#26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12：研究生教育是培养高层次人才的主要途径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研究生教育是培养高层次人才的主要途径。</w:t>
            </w:r>
          </w:p>
          <w:p>
            <w:pPr>
              <w:spacing w:before="20" w:after="20"/>
              <w:ind w:left="259"/>
            </w:pPr>
            <w:r>
              <w:rPr>
                <w:rFonts w:ascii="微软雅黑" w:hAnsi="微软雅黑" w:eastAsia="微软雅黑"/>
                <w:color w:val="1F2937"/>
                <w:sz w:val="19"/>
              </w:rPr>
              <w:t>• 习近平总书记强调，要加快培养国家急需的高层次人才，服务国家战略需求。</w:t>
            </w:r>
          </w:p>
          <w:p>
            <w:pPr>
              <w:spacing w:before="20" w:after="20"/>
              <w:ind w:left="259"/>
            </w:pPr>
            <w:r>
              <w:rPr>
                <w:rFonts w:ascii="微软雅黑" w:hAnsi="微软雅黑" w:eastAsia="微软雅黑"/>
                <w:color w:val="1F2937"/>
                <w:sz w:val="19"/>
              </w:rPr>
              <w:t>• 这包括学术型、专业型等各类高层次专门人才。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党委和政府要高度重视研究生教育，推动研究生教育适应党和国家事业发展需要，坚持“四为”方针，瞄准科技前沿和关键领域，深入推进学科专业调整，提升导师队伍水平，完善人才培养体系，加快培养国家急需的【高层次】人才。</w:t>
            </w:r>
          </w:p>
          <w:p>
            <w:pPr>
              <w:spacing w:before="80" w:after="40"/>
            </w:pPr>
            <w:r>
              <w:rPr>
                <w:rFonts w:ascii="微软雅黑" w:hAnsi="微软雅黑" w:eastAsia="微软雅黑"/>
                <w:color w:val="64748B"/>
                <w:sz w:val="17"/>
              </w:rPr>
              <w:t>真题全覆盖索引（共 1 题）：旧版单选题#32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13：教师是人类灵魂的工程师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其中“传播真理”体现了教师引导学生追求真理、坚持真理的重要使命。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习近平总书记指出，教师重要，就在于教师承载着传播知识、传播思想、【传播真理】，塑造灵魂、塑造生命、塑造新人的时代重任。</w:t>
            </w:r>
          </w:p>
          <w:p>
            <w:pPr>
              <w:spacing w:before="80" w:after="40"/>
            </w:pPr>
            <w:r>
              <w:rPr>
                <w:rFonts w:ascii="微软雅黑" w:hAnsi="微软雅黑" w:eastAsia="微软雅黑"/>
                <w:color w:val="64748B"/>
                <w:sz w:val="17"/>
              </w:rPr>
              <w:t>真题全覆盖索引（共 1 题）：旧版单选题#40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14：______是实现民族振兴、赢得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人才是实现民族振兴、赢得国际竞争主动的战略性资源。</w:t>
            </w:r>
          </w:p>
          <w:p>
            <w:pPr>
              <w:spacing w:before="20" w:after="20"/>
              <w:ind w:left="259"/>
            </w:pPr>
            <w:r>
              <w:rPr>
                <w:rFonts w:ascii="微软雅黑" w:hAnsi="微软雅黑" w:eastAsia="微软雅黑"/>
                <w:color w:val="1F2937"/>
                <w:sz w:val="19"/>
              </w:rPr>
              <w:t>• 习近平总书记强调，国家发展靠人才，民族振兴靠人才。</w:t>
            </w:r>
          </w:p>
          <w:p>
            <w:pPr>
              <w:spacing w:before="20" w:after="20"/>
              <w:ind w:left="259"/>
            </w:pPr>
            <w:r>
              <w:rPr>
                <w:rFonts w:ascii="微软雅黑" w:hAnsi="微软雅黑" w:eastAsia="微软雅黑"/>
                <w:color w:val="1F2937"/>
                <w:sz w:val="19"/>
              </w:rPr>
              <w:t>• 要深入实施人才强国战略，聚天下英才而用之。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【人才】是实现民族振兴、赢得国际竞争主动的战略性资源。</w:t>
            </w:r>
          </w:p>
          <w:p>
            <w:pPr>
              <w:spacing w:before="80" w:after="40"/>
            </w:pPr>
            <w:r>
              <w:rPr>
                <w:rFonts w:ascii="微软雅黑" w:hAnsi="微软雅黑" w:eastAsia="微软雅黑"/>
                <w:color w:val="64748B"/>
                <w:sz w:val="17"/>
              </w:rPr>
              <w:t>真题全覆盖索引（共 1 题）：旧版单选题#50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15：教育是培养创新人才的主渠道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教育是培养创新人才的主渠道。</w:t>
            </w:r>
          </w:p>
          <w:p>
            <w:pPr>
              <w:spacing w:before="20" w:after="20"/>
              <w:ind w:left="259"/>
            </w:pPr>
            <w:r>
              <w:rPr>
                <w:rFonts w:ascii="微软雅黑" w:hAnsi="微软雅黑" w:eastAsia="微软雅黑"/>
                <w:color w:val="1F2937"/>
                <w:sz w:val="19"/>
              </w:rPr>
              <w:t>• 习近平总书记指出，创新驱动实质上是人才驱动，而人才培养要靠教育。</w:t>
            </w:r>
          </w:p>
          <w:p>
            <w:pPr>
              <w:spacing w:before="20" w:after="20"/>
              <w:ind w:left="259"/>
            </w:pPr>
            <w:r>
              <w:rPr>
                <w:rFonts w:ascii="微软雅黑" w:hAnsi="微软雅黑" w:eastAsia="微软雅黑"/>
                <w:color w:val="1F2937"/>
                <w:sz w:val="19"/>
              </w:rPr>
              <w:t>• 必须深化教育教学改革，培养学生的创新精神和实践能力。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习近平总书记指出，创新正当其时，圆梦适得其势。培养创新人才主要依靠【教育的培养】。</w:t>
            </w:r>
          </w:p>
          <w:p>
            <w:pPr>
              <w:spacing w:before="80" w:after="40"/>
            </w:pPr>
            <w:r>
              <w:rPr>
                <w:rFonts w:ascii="微软雅黑" w:hAnsi="微软雅黑" w:eastAsia="微软雅黑"/>
                <w:color w:val="64748B"/>
                <w:sz w:val="17"/>
              </w:rPr>
              <w:t>真题全覆盖索引（共 1 题）：旧版单选题#51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16：双一流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大学创新体系是“双一流”建设的重要内容。</w:t>
            </w:r>
          </w:p>
          <w:p>
            <w:pPr>
              <w:spacing w:before="20" w:after="20"/>
              <w:ind w:left="259"/>
            </w:pPr>
            <w:r>
              <w:rPr>
                <w:rFonts w:ascii="微软雅黑" w:hAnsi="微软雅黑" w:eastAsia="微软雅黑"/>
                <w:color w:val="1F2937"/>
                <w:sz w:val="19"/>
              </w:rPr>
              <w:t>• 一流大学要完善创新体系，包括学术生态、学术治理、成果产出和人才培养，服务国家创新驱动发展战略。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一流大学是基础研究的主力军和重大科技突破的策源地，要完善以健康学术生态为基础、以有效学术治理为保障，以产生一流学术成果和培养一流人才为目标的【大学创新体系】。</w:t>
            </w:r>
          </w:p>
          <w:p>
            <w:pPr>
              <w:spacing w:before="80" w:after="40"/>
            </w:pPr>
            <w:r>
              <w:rPr>
                <w:rFonts w:ascii="微软雅黑" w:hAnsi="微软雅黑" w:eastAsia="微软雅黑"/>
                <w:color w:val="64748B"/>
                <w:sz w:val="17"/>
              </w:rPr>
              <w:t>真题全覆盖索引（共 1 题）：旧版单选题#75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17：梦之队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习近平总书记称青少年为实现中国梦的“梦之队”，寄予厚望。</w:t>
            </w:r>
          </w:p>
          <w:p>
            <w:pPr>
              <w:spacing w:before="20" w:after="20"/>
              <w:ind w:left="259"/>
            </w:pPr>
            <w:r>
              <w:rPr>
                <w:rFonts w:ascii="微软雅黑" w:hAnsi="微软雅黑" w:eastAsia="微软雅黑"/>
                <w:color w:val="1F2937"/>
                <w:sz w:val="19"/>
              </w:rPr>
              <w:t>• 青少年是祖国的未来、民族的希望，要引导他们树立远大理想，勇担时代重任。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习近平总书记着眼于未来，把【青少年】称为实现中华民族伟大复兴中国梦的“梦之队”，勉励他们在实现中华民族伟大复兴中国梦的生动实践中放飞自己的青春梦想、实现自己的人生价值。</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18：人才是一个国家长盛不衰的重要支撑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人才是一个国家长盛不衰的重要支撑。</w:t>
            </w:r>
          </w:p>
          <w:p>
            <w:pPr>
              <w:spacing w:before="20" w:after="20"/>
              <w:ind w:left="259"/>
            </w:pPr>
            <w:r>
              <w:rPr>
                <w:rFonts w:ascii="微软雅黑" w:hAnsi="微软雅黑" w:eastAsia="微软雅黑"/>
                <w:color w:val="1F2937"/>
                <w:sz w:val="19"/>
              </w:rPr>
              <w:t>• 古今中外的历史证明，谁拥有人才优势，谁就能在竞争中占据主动。</w:t>
            </w:r>
          </w:p>
          <w:p>
            <w:pPr>
              <w:spacing w:before="20" w:after="20"/>
              <w:ind w:left="259"/>
            </w:pPr>
            <w:r>
              <w:rPr>
                <w:rFonts w:ascii="微软雅黑" w:hAnsi="微软雅黑" w:eastAsia="微软雅黑"/>
                <w:color w:val="1F2937"/>
                <w:sz w:val="19"/>
              </w:rPr>
              <w:t>• 必须深入实施人才强国战略，培养造就大批优秀人才。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一个国家长盛不衰的重要支撑是【人才】。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19：当今世界综合国力竞争的焦点是人才竞争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当今世界综合国力竞争的焦点是人才竞争。</w:t>
            </w:r>
          </w:p>
          <w:p>
            <w:pPr>
              <w:spacing w:before="20" w:after="20"/>
              <w:ind w:left="259"/>
            </w:pPr>
            <w:r>
              <w:rPr>
                <w:rFonts w:ascii="微软雅黑" w:hAnsi="微软雅黑" w:eastAsia="微软雅黑"/>
                <w:color w:val="1F2937"/>
                <w:sz w:val="19"/>
              </w:rPr>
              <w:t>• 各国纷纷出台人才战略，争夺高层次人才资源。</w:t>
            </w:r>
          </w:p>
          <w:p>
            <w:pPr>
              <w:spacing w:before="20" w:after="20"/>
              <w:ind w:left="259"/>
            </w:pPr>
            <w:r>
              <w:rPr>
                <w:rFonts w:ascii="微软雅黑" w:hAnsi="微软雅黑" w:eastAsia="微软雅黑"/>
                <w:color w:val="1F2937"/>
                <w:sz w:val="19"/>
              </w:rPr>
              <w:t>• 我国必须加快人才强国建设，在人才竞争中赢得主动。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当今世界的综合国力竞争日趋激烈，培养和争夺的焦点是【人才】。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20：教育是科技创新的基础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大力发展教育，培养创新人才，能够推动科技进步和成果转化，促进生产力发展，为国家发展提供动力支撑。</w:t>
            </w:r>
          </w:p>
          <w:p>
            <w:pPr>
              <w:spacing w:before="20" w:after="20"/>
              <w:ind w:left="259"/>
            </w:pPr>
            <w:r>
              <w:rPr>
                <w:rFonts w:ascii="微软雅黑" w:hAnsi="微软雅黑" w:eastAsia="微软雅黑"/>
                <w:color w:val="1F2937"/>
                <w:sz w:val="19"/>
              </w:rPr>
              <w:t>• 这体现了教育的基础性和先导性作用。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大力发展 【教育】，可以服务国家战略需求，形成更多更先进的创新成果，研发新的科学技术，发明创造新的生产工具，加速科学技术在生产上的应用，促进社会生产的大规模与高水平发展，为实现民族振兴和社会进步提供源源不断的动力支撑。</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21：教育领域要在推进马克思主义中国化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建设强大的社会主义意识形态是教育领域的重要使命。</w:t>
            </w:r>
          </w:p>
          <w:p>
            <w:pPr>
              <w:spacing w:before="20" w:after="20"/>
              <w:ind w:left="259"/>
            </w:pPr>
            <w:r>
              <w:rPr>
                <w:rFonts w:ascii="微软雅黑" w:hAnsi="微软雅黑" w:eastAsia="微软雅黑"/>
                <w:color w:val="1F2937"/>
                <w:sz w:val="19"/>
              </w:rPr>
              <w:t>• 教育系统要走在意识形态建设前列，坚持马克思主义指导地位，巩固壮大主流思想舆论。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教育领域要在推进马克思主义中国化时代化大众化、建设强大的【社会主义意识形态】方面走在前列。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22：为党育人、为国育才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“为党育人、为国育才”是新时代教育工作的根本使命。</w:t>
            </w:r>
          </w:p>
          <w:p>
            <w:pPr>
              <w:spacing w:before="20" w:after="20"/>
              <w:ind w:left="259"/>
            </w:pPr>
            <w:r>
              <w:rPr>
                <w:rFonts w:ascii="微软雅黑" w:hAnsi="微软雅黑" w:eastAsia="微软雅黑"/>
                <w:color w:val="1F2937"/>
                <w:sz w:val="19"/>
              </w:rPr>
              <w:t>• 教育要培养德智体美劳全面发展的社会主义建设者和接班人，为党和国家事业发展提供人才支撑。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面对新形势新任务新要求，新时代教育事业发展要始终坚持【为党育人、为国育才】，以更好的境界、更强的本领、更优的作风、更好的精神状态，进一步增强服务中华民族伟大复兴的使命感，创造无愧于新时代的新成______就。</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23：习近平总书记先后就培养各领域专门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习近平总书记高度重视各领域专门人才培养，涵盖法治人才、网络科技人才、干部队伍、农村实用人才等。</w:t>
            </w:r>
          </w:p>
          <w:p>
            <w:pPr>
              <w:spacing w:before="20" w:after="20"/>
              <w:ind w:left="259"/>
            </w:pPr>
            <w:r>
              <w:rPr>
                <w:rFonts w:ascii="微软雅黑" w:hAnsi="微软雅黑" w:eastAsia="微软雅黑"/>
                <w:color w:val="1F2937"/>
                <w:sz w:val="19"/>
              </w:rPr>
              <w:t>• 这体现了对人才强国战略的全面部署。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习近平总书记先后就培养各领域专门人才做出过重要论述，下列论述正确的是【培养大批德法兼修的高素质法治人才、加快培养网络科技领军人才、建设宏大的高素质专业化干部队伍、重视培养农村实用人才】。</w:t>
            </w:r>
          </w:p>
          <w:p>
            <w:pPr>
              <w:spacing w:before="80" w:after="40"/>
            </w:pPr>
            <w:r>
              <w:rPr>
                <w:rFonts w:ascii="微软雅黑" w:hAnsi="微软雅黑" w:eastAsia="微软雅黑"/>
                <w:color w:val="64748B"/>
                <w:sz w:val="17"/>
              </w:rPr>
              <w:t>真题全覆盖索引（共 1 题）：旧版多选题#2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24：习近平总书记指出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完成历史使命、战胜风险挑战，从根本上讲要靠党的领导和党把好方向盘。</w:t>
            </w:r>
          </w:p>
          <w:p>
            <w:pPr>
              <w:spacing w:before="20" w:after="20"/>
              <w:ind w:left="259"/>
            </w:pPr>
            <w:r>
              <w:rPr>
                <w:rFonts w:ascii="微软雅黑" w:hAnsi="微软雅黑" w:eastAsia="微软雅黑"/>
                <w:color w:val="1F2937"/>
                <w:sz w:val="19"/>
              </w:rPr>
              <w:t>• 这强调了党在治国理政中的核心领导作用和政治方向把握作用。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习近平总书记指出，要完成光荣艰巨的历史使命，战胜前进道路上的风险挑战，从根本上讲还是要</w:t>
              <w:br/>
              <w:t>【靠党的领导、靠党把好方向盘】。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25：关键在高校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实现中华民族伟大复兴中国梦，关键在人才。人才培养的关键在高校”为错误命题。正确依据：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color w:val="64748B"/>
                <w:sz w:val="17"/>
              </w:rPr>
              <w:t>真题全覆盖索引（共 1 题）：旧版判断题#6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26：教育在生态文明建设中具有重要引导作用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教育在生态文明建设中具有重要引导作用。</w:t>
            </w:r>
          </w:p>
          <w:p>
            <w:pPr>
              <w:spacing w:before="20" w:after="20"/>
              <w:ind w:left="259"/>
            </w:pPr>
            <w:r>
              <w:rPr>
                <w:rFonts w:ascii="微软雅黑" w:hAnsi="微软雅黑" w:eastAsia="微软雅黑"/>
                <w:color w:val="1F2937"/>
                <w:sz w:val="19"/>
              </w:rPr>
              <w:t>• 通过教育培养公民的生态意识、环保理念和绿色生活方式，为建设美丽中国提供思想基础和人才支撑。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【规范论断】推进社会主义生态文明建设，需要教育在建设美丽中国方面，发挥重要引导作用。</w:t>
            </w:r>
          </w:p>
          <w:p>
            <w:pPr>
              <w:spacing w:before="80" w:after="40"/>
            </w:pPr>
            <w:r>
              <w:rPr>
                <w:rFonts w:ascii="微软雅黑" w:hAnsi="微软雅黑" w:eastAsia="微软雅黑"/>
                <w:color w:val="64748B"/>
                <w:sz w:val="17"/>
              </w:rPr>
              <w:t>真题全覆盖索引（共 1 题）：旧版判断题#8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27：两个一百年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“两个一百年”目标和中国梦的实现，归根到底靠人才、靠教育。</w:t>
            </w:r>
          </w:p>
          <w:p>
            <w:pPr>
              <w:spacing w:before="20" w:after="20"/>
              <w:ind w:left="259"/>
            </w:pPr>
            <w:r>
              <w:rPr>
                <w:rFonts w:ascii="微软雅黑" w:hAnsi="微软雅黑" w:eastAsia="微软雅黑"/>
                <w:color w:val="1F2937"/>
                <w:sz w:val="19"/>
              </w:rPr>
              <w:t>• 科技是重要支撑，但根本在于人才和教育。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两个一百年”奋斗目标的实现、中华民族伟大复兴中国梦的实现，归根到底靠科技、靠人才”为错误命题。正确依据：“两个一百年”目标和中国梦的实现，归根到底靠人才、靠教育。科技是重要支撑，但根本在于人才和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题）：旧版判断题#14</w:t>
            </w:r>
          </w:p>
        </w:tc>
      </w:tr>
    </w:tbl>
    <w:p>
      <w:pPr>
        <w:spacing w:after="120"/>
      </w:pPr>
    </w:p>
    <w:p>
      <w:pPr>
        <w:spacing w:before="320" w:after="16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1：不断促进教育发展成果更多更公平的惠及全体人民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义务教育是国家统一实施的所有适龄儿童、少年必须接受的教育，是国家必须优先发展的基本公共事业。</w:t>
            </w:r>
          </w:p>
          <w:p>
            <w:pPr>
              <w:spacing w:before="20" w:after="20"/>
              <w:ind w:left="259"/>
            </w:pPr>
            <w:r>
              <w:rPr>
                <w:rFonts w:ascii="微软雅黑" w:hAnsi="微软雅黑" w:eastAsia="微软雅黑"/>
                <w:color w:val="1F2937"/>
                <w:sz w:val="19"/>
              </w:rPr>
              <w:t>• 习近平总书记强调，我们将通过教育信息化，逐步缩小区域、城乡数字差距，大力促进教育公平。</w:t>
            </w:r>
          </w:p>
          <w:p>
            <w:pPr>
              <w:spacing w:before="20" w:after="20"/>
              <w:ind w:left="259"/>
            </w:pPr>
            <w:r>
              <w:rPr>
                <w:rFonts w:ascii="微软雅黑" w:hAnsi="微软雅黑" w:eastAsia="微软雅黑"/>
                <w:color w:val="1F2937"/>
                <w:sz w:val="19"/>
              </w:rPr>
              <w:t>• 习近平总书记强调，扶贫必扶智，在贫困地区抓扶贫开发，要紧紧扭住教育这个脱贫致富的根本之策。</w:t>
            </w:r>
          </w:p>
          <w:p>
            <w:pPr>
              <w:spacing w:before="20" w:after="20"/>
              <w:ind w:left="259"/>
            </w:pPr>
            <w:r>
              <w:rPr>
                <w:rFonts w:ascii="微软雅黑" w:hAnsi="微软雅黑" w:eastAsia="微软雅黑"/>
                <w:color w:val="1F2937"/>
                <w:sz w:val="19"/>
              </w:rPr>
              <w:t>• 《讲义》指出，坚持以人民为中心发展教育，关键在于通过更有效的制度安排，优化教育资源配置，缩小教育差距。</w:t>
            </w:r>
          </w:p>
          <w:p>
            <w:pPr>
              <w:spacing w:before="20" w:after="20"/>
              <w:ind w:left="259"/>
            </w:pPr>
            <w:r>
              <w:rPr>
                <w:rFonts w:ascii="微软雅黑" w:hAnsi="微软雅黑" w:eastAsia="微软雅黑"/>
                <w:color w:val="1F2937"/>
                <w:sz w:val="19"/>
              </w:rPr>
              <w:t>• 习近平总书记强调，中国将坚定实施科教兴国战略，努力发展全民教育、终身教育，建设学习型社会。</w:t>
            </w:r>
          </w:p>
          <w:p>
            <w:pPr>
              <w:spacing w:before="20" w:after="20"/>
              <w:ind w:left="259"/>
            </w:pPr>
            <w:r>
              <w:rPr>
                <w:rFonts w:ascii="微软雅黑" w:hAnsi="微软雅黑" w:eastAsia="微软雅黑"/>
                <w:color w:val="1F2937"/>
                <w:sz w:val="19"/>
              </w:rPr>
              <w:t>• 教育脱贫攻坚的重点是实现“义务教育有保障”，推进控辍保学和改善基本办学条件，阻断贫困代际传递，而非单纯追求高考本科升学率。</w:t>
            </w:r>
          </w:p>
          <w:p>
            <w:pPr>
              <w:spacing w:before="20" w:after="20"/>
              <w:ind w:left="259"/>
            </w:pPr>
            <w:r>
              <w:rPr>
                <w:rFonts w:ascii="微软雅黑" w:hAnsi="微软雅黑" w:eastAsia="微软雅黑"/>
                <w:color w:val="1F2937"/>
                <w:sz w:val="19"/>
              </w:rPr>
              <w:t>• 《讲义》指出，我国当前教育领域必须着力解决的主要矛盾，是人民对更好更公平教育的需要与教育发展不平衡不充分之间的矛盾。</w:t>
            </w:r>
          </w:p>
          <w:p>
            <w:pPr>
              <w:spacing w:before="20" w:after="20"/>
              <w:ind w:left="259"/>
            </w:pPr>
            <w:r>
              <w:rPr>
                <w:rFonts w:ascii="微软雅黑" w:hAnsi="微软雅黑" w:eastAsia="微软雅黑"/>
                <w:color w:val="1F2937"/>
                <w:sz w:val="19"/>
              </w:rPr>
              <w:t>• 《讲义》指出，办好继续教育是满足人民多样化多层次学习需要的重要方面，也是提高国民素质、建设学习型社会的战略选择。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在教育领域，国家必须优先发展的基本公共事业是【义务教育】。</w:t>
            </w:r>
          </w:p>
          <w:p>
            <w:pPr>
              <w:spacing w:before="20" w:after="20"/>
              <w:ind w:left="259"/>
            </w:pPr>
            <w:r>
              <w:rPr>
                <w:rFonts w:ascii="微软雅黑" w:hAnsi="微软雅黑" w:eastAsia="微软雅黑"/>
                <w:color w:val="1F2937"/>
                <w:sz w:val="19"/>
              </w:rPr>
              <w:t>• 我们将通过【教育信息化】，逐步缩小区域、城乡数字差距，大力促进教育公平。</w:t>
            </w:r>
          </w:p>
          <w:p>
            <w:pPr>
              <w:spacing w:before="20" w:after="20"/>
              <w:ind w:left="259"/>
            </w:pPr>
            <w:r>
              <w:rPr>
                <w:rFonts w:ascii="微软雅黑" w:hAnsi="微软雅黑" w:eastAsia="微软雅黑"/>
                <w:color w:val="1F2937"/>
                <w:sz w:val="19"/>
              </w:rPr>
              <w:t>• 在贫困地区抓扶贫开发，要紧紧扭住【教育】这个脱贫致富的根本之策。</w:t>
            </w:r>
          </w:p>
          <w:p>
            <w:pPr>
              <w:spacing w:before="20" w:after="20"/>
              <w:ind w:left="259"/>
            </w:pPr>
            <w:r>
              <w:rPr>
                <w:rFonts w:ascii="微软雅黑" w:hAnsi="微软雅黑" w:eastAsia="微软雅黑"/>
                <w:color w:val="1F2937"/>
                <w:sz w:val="19"/>
              </w:rPr>
              <w:t>• 坚持以人民为中心发展教育，关键在于通过更有效的制度安排，【优化教育资源配置】，缩小教育发展差距。</w:t>
            </w:r>
          </w:p>
          <w:p>
            <w:pPr>
              <w:spacing w:before="20" w:after="20"/>
              <w:ind w:left="259"/>
            </w:pPr>
            <w:r>
              <w:rPr>
                <w:rFonts w:ascii="微软雅黑" w:hAnsi="微软雅黑" w:eastAsia="微软雅黑"/>
                <w:color w:val="1F2937"/>
                <w:sz w:val="19"/>
              </w:rPr>
              <w:t>• 习近平总书记强调，中国要坚定实施科教兴国战略，要努力发展【全民教育、终身教育、建设学习型社会】，努力让每个孩子享有受教育的机会，努力让人民享有更好更公平的教育。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【规范论断】我国当前教育领域必须着力解决的主要矛盾是人民对更好更公平教育的需要和教育不平衡不充分的发展现实问题。</w:t>
            </w:r>
          </w:p>
          <w:p>
            <w:pPr>
              <w:spacing w:before="20" w:after="20"/>
              <w:ind w:left="259"/>
            </w:pPr>
            <w:r>
              <w:rPr>
                <w:rFonts w:ascii="微软雅黑" w:hAnsi="微软雅黑" w:eastAsia="微软雅黑"/>
                <w:color w:val="1F2937"/>
                <w:sz w:val="19"/>
              </w:rPr>
              <w:t>• 【规范论断】办好继续教育，是满足人民多样化多层次美好生活需要的重要方面，也是提高国民素质的战略选择。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推进教育精准脱贫，因地制宜发展贫困地区教育。脱贫攻坚期内，要重点做好高考本科升学率提升”为错误命题。正确依据：教育脱贫攻坚的重点是实现“义务教育有保障”，推进控辍保学和改善基本办学条件，阻断贫困代际传递，而非单纯追求高考本科升学率。</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8 题）：官网单选题#28、官网单选题#44、官网单选题#129、官网单选题#146、官网多选题#6、官网判断题#4、官网判断题#17、官网判断题#36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2：以教育公平促进社会公平正义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《讲义》指出，当前制约我国教育公平实现程度的主要问题是教育发展不平衡不充分。</w:t>
            </w:r>
          </w:p>
          <w:p>
            <w:pPr>
              <w:spacing w:before="20" w:after="20"/>
              <w:ind w:left="259"/>
            </w:pPr>
            <w:r>
              <w:rPr>
                <w:rFonts w:ascii="微软雅黑" w:hAnsi="微软雅黑" w:eastAsia="微软雅黑"/>
                <w:color w:val="1F2937"/>
                <w:sz w:val="19"/>
              </w:rPr>
              <w:t>• 《讲义》指出，教育公平是社会公平的重要基础，通过教育首先保障人生起点的公平，进而为每个人实现人生出彩奠基。</w:t>
            </w:r>
          </w:p>
          <w:p>
            <w:pPr>
              <w:spacing w:before="20" w:after="20"/>
              <w:ind w:left="259"/>
            </w:pPr>
            <w:r>
              <w:rPr>
                <w:rFonts w:ascii="微软雅黑" w:hAnsi="微软雅黑" w:eastAsia="微软雅黑"/>
                <w:color w:val="1F2937"/>
                <w:sz w:val="19"/>
              </w:rPr>
              <w:t>• 习近平总书记强调，要大力推进职业教育改革，深化产教融合，培养大批怀有一技之长的高素质技能人才。</w:t>
            </w:r>
          </w:p>
          <w:p>
            <w:pPr>
              <w:spacing w:before="20" w:after="20"/>
              <w:ind w:left="259"/>
            </w:pPr>
            <w:r>
              <w:rPr>
                <w:rFonts w:ascii="微软雅黑" w:hAnsi="微软雅黑" w:eastAsia="微软雅黑"/>
                <w:color w:val="1F2937"/>
                <w:sz w:val="19"/>
              </w:rPr>
              <w:t>• 习近平总书记在北京市八一学校考察时强调，素质教育是教育的核心，教育要注重以人为本、因材施教。</w:t>
            </w:r>
          </w:p>
          <w:p>
            <w:pPr>
              <w:spacing w:before="20" w:after="20"/>
              <w:ind w:left="259"/>
            </w:pPr>
            <w:r>
              <w:rPr>
                <w:rFonts w:ascii="微软雅黑" w:hAnsi="微软雅黑" w:eastAsia="微软雅黑"/>
                <w:color w:val="1F2937"/>
                <w:sz w:val="19"/>
              </w:rPr>
              <w:t>• 《讲义》指出，题干论断是对“基础教育”的定位与要求，基础教育指向全体学生的全面发展与国民素质整体提升，题干偷换为主语“职业教育”。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当前，制约我国教育公平实现程度的主要问题是【教育发展不平衡不充分】。</w:t>
            </w:r>
          </w:p>
          <w:p>
            <w:pPr>
              <w:spacing w:before="20" w:after="20"/>
              <w:ind w:left="259"/>
            </w:pPr>
            <w:r>
              <w:rPr>
                <w:rFonts w:ascii="微软雅黑" w:hAnsi="微软雅黑" w:eastAsia="微软雅黑"/>
                <w:color w:val="1F2937"/>
                <w:sz w:val="19"/>
              </w:rPr>
              <w:t>• 通过教育首先保障【人生起点】的公平，进而为每个人实现人生出彩奠基。</w:t>
            </w:r>
          </w:p>
          <w:p>
            <w:pPr>
              <w:spacing w:before="20" w:after="20"/>
              <w:ind w:left="259"/>
            </w:pPr>
            <w:r>
              <w:rPr>
                <w:rFonts w:ascii="微软雅黑" w:hAnsi="微软雅黑" w:eastAsia="微软雅黑"/>
                <w:color w:val="1F2937"/>
                <w:sz w:val="19"/>
              </w:rPr>
              <w:t>• 大力推进【职业教育】改革，培养大批怀有一技之长的身心健全发展的劳动者。</w:t>
            </w:r>
          </w:p>
          <w:p>
            <w:pPr>
              <w:spacing w:before="20" w:after="20"/>
              <w:ind w:left="259"/>
            </w:pPr>
            <w:r>
              <w:rPr>
                <w:rFonts w:ascii="微软雅黑" w:hAnsi="微软雅黑" w:eastAsia="微软雅黑"/>
                <w:color w:val="1F2937"/>
                <w:sz w:val="19"/>
              </w:rPr>
              <w:t>• 习近平总书记在北京市八一中学考察时强调，【素质教育】是教育的核心。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职业教育着眼于党的教育方针的贯彻落实，指向学生的全面发展和国民素质的整体提升，体现了公平而有质量的教育要求”为错误命题。正确依据：《讲义》指出，题干论断是对“基础教育”的定位与要求，基础教育指向全体学生的全面发展与国民素质整体提升，题干偷换为主语“职业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5 题）：官网单选题#102、官网单选题#121、官网单选题#156、官网单选题#159、官网判断题#23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3：坚持教育的人民立场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党的十九大报告强调，建设教育强国是中华民族伟大复兴的基础工程，必须把教育事业放在优先位置。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《讲义》指出，我国是社会主义国家，办教育从根本上看应当从全体人民的根本利益出发，保障教育公平与质量。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党的十九大报告提出，建设教育强国是中华民族伟大复兴的基础工程，必须把教育事业放在【优先】位置。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社会主义国家办教育，从根本上看应当从【全体人民的根本利益】出发。</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题）：官网单选题#42、官网单选题#65、官网单选题#116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4：教育重要论述的时代背景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《讲义》指出，习近平总书记教育重要论述系统总结和深刻阐述了中国教育改革发展实践中形成的新理念新思想新观点。</w:t>
            </w:r>
          </w:p>
          <w:p>
            <w:pPr>
              <w:spacing w:before="20" w:after="20"/>
              <w:ind w:left="259"/>
            </w:pPr>
            <w:r>
              <w:rPr>
                <w:rFonts w:ascii="微软雅黑" w:hAnsi="微软雅黑" w:eastAsia="微软雅黑"/>
                <w:color w:val="1F2937"/>
                <w:sz w:val="19"/>
              </w:rPr>
              <w:t>• 官方权威论断指出，我国教育总体发展水平已进入世界“中上行列”，而非“世界先进行列”。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习近平总书记教育重要论述系统总结和深刻阐述了中国【教育改革发展】实践中形成的新理念新思想新观点。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【辨析纠错】题干论断“改革开放以来，我国教育总体发展水平已进入世界先进行列”为错误命题。正确依据：官方权威论断指出，我国教育总体发展水平已进入世界“中上行列”，而非“世界先进行列”。</w:t>
            </w:r>
          </w:p>
          <w:p>
            <w:pPr>
              <w:spacing w:before="80" w:after="40"/>
            </w:pPr>
            <w:r>
              <w:rPr>
                <w:rFonts w:ascii="微软雅黑" w:hAnsi="微软雅黑" w:eastAsia="微软雅黑"/>
                <w:color w:val="64748B"/>
                <w:sz w:val="17"/>
              </w:rPr>
              <w:t>真题全覆盖索引（共 2 题）：官网单选题#94、官网判断题#6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党的十九大报告指出，中国共产党人的初心和使命，就是为中国人民谋幸福，为中华民族谋复兴。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中国共产党的初心和使命，就是为【中国人民谋幸福】和中华民族谋复兴服务。</w:t>
            </w:r>
          </w:p>
          <w:p>
            <w:pPr>
              <w:spacing w:before="80" w:after="40"/>
            </w:pPr>
            <w:r>
              <w:rPr>
                <w:rFonts w:ascii="微软雅黑" w:hAnsi="微软雅黑" w:eastAsia="微软雅黑"/>
                <w:color w:val="64748B"/>
                <w:sz w:val="17"/>
              </w:rPr>
              <w:t>真题全覆盖索引（共 1 题）：官网单选题#79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6：习近平在看望参加全国政协十四届三次会议的民盟、民进、教育界委员并参加联组会时的讲话(2025年3月6日)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习近平总书记在2024年全国教育大会上强调，要统筹基础教育、高等教育、职业教育，建立更加合理高效的教育资源配置机制。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习近平总书记强调，新时代新征程深化教育综合改革，要求着眼现代化需求，适应人口结构变化，统筹基础教育、【高等教育】、职业教育，建立健全更加合理高效的教育资源配置机制。</w:t>
            </w:r>
          </w:p>
          <w:p>
            <w:pPr>
              <w:spacing w:before="80" w:after="40"/>
            </w:pPr>
            <w:r>
              <w:rPr>
                <w:rFonts w:ascii="微软雅黑" w:hAnsi="微软雅黑" w:eastAsia="微软雅黑"/>
                <w:color w:val="64748B"/>
                <w:sz w:val="17"/>
              </w:rPr>
              <w:t>真题全覆盖索引（共 1 题）：官网单选题#90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7：教育重要论述的科学内涵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习近平总书记在全国教育大会上强调，要坚持把深化教育改革创新作为教育事业发展的根本动力。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【改革】是教育事业发展的根本动力。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8：习近平在教育文化卫生体育领域专家代表座谈会上的讲话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习近平总书记强调，教材建设是国家事权，体现国家意志，必须强化教材建设国家事权地位。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党中央高度重视教育工作，召开全国教育大会，印发《中国教育现代化2035》，全面加强各级各类学校思想政治工作，推进教育领域综合改革，强化【教材建设】国家事权地位，教育面貌正在发生格局性变化。</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9：二十届三中全会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党的二十届三中全会明确提出，鼓励国外高水平“理工类”大学来华合作办学，而非“所有门类”。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深化教育综合改革，推进高水平教育开放，要鼓励国外高水平所有门类大学来华合作办学”为错误命题。正确依据：党的二十届三中全会明确提出，鼓励国外高水平“理工类”大学来华合作办学，而非“所有门类”。</w:t>
            </w:r>
          </w:p>
          <w:p>
            <w:pPr>
              <w:spacing w:before="80" w:after="40"/>
            </w:pPr>
            <w:r>
              <w:rPr>
                <w:rFonts w:ascii="微软雅黑" w:hAnsi="微软雅黑" w:eastAsia="微软雅黑"/>
                <w:color w:val="64748B"/>
                <w:sz w:val="17"/>
              </w:rPr>
              <w:t>真题全覆盖索引（共 1 题）：官网判断题#9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10：中华人民共和国教育法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《中华人民共和国教育法》是我国教育工作的根本大法，明确规定教育必须遵循宪法基本原则，发展社会主义教育事业。</w:t>
            </w:r>
          </w:p>
          <w:p>
            <w:pPr>
              <w:spacing w:before="20" w:after="20"/>
              <w:ind w:left="259"/>
            </w:pPr>
            <w:r>
              <w:rPr>
                <w:rFonts w:ascii="微软雅黑" w:hAnsi="微软雅黑" w:eastAsia="微软雅黑"/>
                <w:color w:val="1F2937"/>
                <w:sz w:val="19"/>
              </w:rPr>
              <w:t>• 这为教育改革发展提供了法律依据和根本遵循。</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【《中华人民共和国教育法》】规定，要遵循宪法确定的基本原则，发展社会主义的教育事业。</w:t>
            </w:r>
          </w:p>
          <w:p>
            <w:pPr>
              <w:spacing w:before="80" w:after="40"/>
            </w:pPr>
            <w:r>
              <w:rPr>
                <w:rFonts w:ascii="微软雅黑" w:hAnsi="微软雅黑" w:eastAsia="微软雅黑"/>
                <w:color w:val="64748B"/>
                <w:sz w:val="17"/>
              </w:rPr>
              <w:t>真题全覆盖索引（共 1 题）：旧版单选题#25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11：教育在全面深化改革中具有凝聚共识的重要作用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教育在全面深化改革中具有凝聚共识的重要作用。</w:t>
            </w:r>
          </w:p>
          <w:p>
            <w:pPr>
              <w:spacing w:before="20" w:after="20"/>
              <w:ind w:left="259"/>
            </w:pPr>
            <w:r>
              <w:rPr>
                <w:rFonts w:ascii="微软雅黑" w:hAnsi="微软雅黑" w:eastAsia="微软雅黑"/>
                <w:color w:val="1F2937"/>
                <w:sz w:val="19"/>
              </w:rPr>
              <w:t>• 通过宣传教育改革政策、引导社会预期、回应群众关切，教育能够最大限度凝聚改革共识，为改革顺利推进营造良好氛围。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教育事业发展要围绕协调推进“四个全面”战略布局发挥重要作用。推动全面深化改革，教育所起的作用是【最大限度凝聚改革共识】。</w:t>
            </w:r>
          </w:p>
          <w:p>
            <w:pPr>
              <w:spacing w:before="80" w:after="40"/>
            </w:pPr>
            <w:r>
              <w:rPr>
                <w:rFonts w:ascii="微软雅黑" w:hAnsi="微软雅黑" w:eastAsia="微软雅黑"/>
                <w:color w:val="64748B"/>
                <w:sz w:val="17"/>
              </w:rPr>
              <w:t>真题全覆盖索引（共 1 题）：旧版单选题#54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12：教育改革需要科学方法论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习近平总书记强调要用普遍联系观点设计改革，用统筹兼顾办法推进改革，增强改革的系统性、整体性和协同性。</w:t>
            </w:r>
          </w:p>
          <w:p>
            <w:pPr>
              <w:spacing w:before="20" w:after="20"/>
              <w:ind w:left="259"/>
            </w:pPr>
            <w:r>
              <w:rPr>
                <w:rFonts w:ascii="微软雅黑" w:hAnsi="微软雅黑" w:eastAsia="微软雅黑"/>
                <w:color w:val="1F2937"/>
                <w:sz w:val="19"/>
              </w:rPr>
              <w:t>• 这体现了辩证唯物主义的思想方法。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教育改革要用系统思维、全局意识和全球视野认识改革，用【普遍联系观点，统筹兼顾办法】设计改革，用______推进改革，进一步增强改革的系统性、整体性和协同性。</w:t>
            </w:r>
          </w:p>
          <w:p>
            <w:pPr>
              <w:spacing w:before="80" w:after="40"/>
            </w:pPr>
            <w:r>
              <w:rPr>
                <w:rFonts w:ascii="微软雅黑" w:hAnsi="微软雅黑" w:eastAsia="微软雅黑"/>
                <w:color w:val="64748B"/>
                <w:sz w:val="17"/>
              </w:rPr>
              <w:t>真题全覆盖索引（共 1 题）：旧版单选题#57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13：教育改革永远在路上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习近平总书记指出，教育改革没有完成时，只有进行时。</w:t>
            </w:r>
          </w:p>
          <w:p>
            <w:pPr>
              <w:spacing w:before="20" w:after="20"/>
              <w:ind w:left="259"/>
            </w:pPr>
            <w:r>
              <w:rPr>
                <w:rFonts w:ascii="微软雅黑" w:hAnsi="微软雅黑" w:eastAsia="微软雅黑"/>
                <w:color w:val="1F2937"/>
                <w:sz w:val="19"/>
              </w:rPr>
              <w:t>• 随着时代发展，教育改革需要不断深化、持续推进，不可能一劳永逸。</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育改革的论述，错误的是______”，常见干扰错误项为【教育改革有进行时和完成时】。正确辨析与依据：教育改革永远在路上。习近平总书记指出，教育改革没有完成时，只有进行时。随着时代发展，教育改革需要不断深化、持续推进，不可能一劳永逸。</w:t>
            </w:r>
          </w:p>
          <w:p>
            <w:pPr>
              <w:spacing w:before="80" w:after="40"/>
            </w:pPr>
            <w:r>
              <w:rPr>
                <w:rFonts w:ascii="微软雅黑" w:hAnsi="微软雅黑" w:eastAsia="微软雅黑"/>
                <w:color w:val="64748B"/>
                <w:sz w:val="17"/>
              </w:rPr>
              <w:t>真题全覆盖索引（共 1 题）：旧版单选题#68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14：构建人类命运共同体是新时代中国外交的总目标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构建人类命运共同体是新时代中国外交的总目标。</w:t>
            </w:r>
          </w:p>
          <w:p>
            <w:pPr>
              <w:spacing w:before="20" w:after="20"/>
              <w:ind w:left="259"/>
            </w:pPr>
            <w:r>
              <w:rPr>
                <w:rFonts w:ascii="微软雅黑" w:hAnsi="微软雅黑" w:eastAsia="微软雅黑"/>
                <w:color w:val="1F2937"/>
                <w:sz w:val="19"/>
              </w:rPr>
              <w:t>• 教育对外开放要服务于这一大局，通过教育交流促进民心相通，增进不同文明之间的理解和尊重，为构建人类命运共同体贡献力量。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进入新时代，中国正积极推动构建【人类命运共同体】，这就要求教育必须加强对外交流，促进民心相通和文明交流互鉴，为创造人类美好未来作出新的更大的贡献。</w:t>
            </w:r>
          </w:p>
          <w:p>
            <w:pPr>
              <w:spacing w:before="80" w:after="40"/>
            </w:pPr>
            <w:r>
              <w:rPr>
                <w:rFonts w:ascii="微软雅黑" w:hAnsi="微软雅黑" w:eastAsia="微软雅黑"/>
                <w:color w:val="64748B"/>
                <w:sz w:val="17"/>
              </w:rPr>
              <w:t>真题全覆盖索引（共 1 题）：旧版单选题#71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15：吸收借鉴世界先进办学治学经验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培养选拔人才到国际组织任职属于国际人才培养和输送，不属于直接引进优质教育资源的举措。</w:t>
            </w:r>
          </w:p>
          <w:p>
            <w:pPr>
              <w:spacing w:before="20" w:after="20"/>
              <w:ind w:left="259"/>
            </w:pPr>
            <w:r>
              <w:rPr>
                <w:rFonts w:ascii="微软雅黑" w:hAnsi="微软雅黑" w:eastAsia="微软雅黑"/>
                <w:color w:val="1F2937"/>
                <w:sz w:val="19"/>
              </w:rPr>
              <w:t>• 其他选项均属于教育对外开放、引进优质资源的具体措施。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【命题陷阱甄别】考题针对“吸收借鉴世界先进办学治学经验，坚持强强合作，引进优质教育资源。下列选项不属于这类举措的是</w:t>
              <w:br/>
              <w:t>______”，常见干扰错误项为【有计划地培养选拔优秀人才到国际组织任职】。正确辨析与依据：培养选拔人才到国际组织任职属于国际人才培养和输送，不属于直接引进优质教育资源的举措。其他选项均属于教育对外开放、引进优质资源的具体措施。</w:t>
            </w:r>
          </w:p>
          <w:p>
            <w:pPr>
              <w:spacing w:before="80" w:after="40"/>
            </w:pPr>
            <w:r>
              <w:rPr>
                <w:rFonts w:ascii="微软雅黑" w:hAnsi="微软雅黑" w:eastAsia="微软雅黑"/>
                <w:color w:val="64748B"/>
                <w:sz w:val="17"/>
              </w:rPr>
              <w:t>真题全覆盖索引（共 1 题）：旧版单选题#80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16：中国精神就是以爱国主义为核心的民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中国精神包括以爱国主义为核心的民族精神和以改革创新为核心的时代精神。</w:t>
            </w:r>
          </w:p>
          <w:p>
            <w:pPr>
              <w:spacing w:before="20" w:after="20"/>
              <w:ind w:left="259"/>
            </w:pPr>
            <w:r>
              <w:rPr>
                <w:rFonts w:ascii="微软雅黑" w:hAnsi="微软雅黑" w:eastAsia="微软雅黑"/>
                <w:color w:val="1F2937"/>
                <w:sz w:val="19"/>
              </w:rPr>
              <w:t>• 改革创新是时代发展的动力，体现了与时俱进、开拓进取的精神品质。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中国精神就是以爱国主义为核心的民族精神和以【改革创新】为核心的时代精神。</w:t>
            </w:r>
          </w:p>
          <w:p>
            <w:pPr>
              <w:spacing w:before="80" w:after="40"/>
            </w:pPr>
            <w:r>
              <w:rPr>
                <w:rFonts w:ascii="微软雅黑" w:hAnsi="微软雅黑" w:eastAsia="微软雅黑"/>
                <w:color w:val="64748B"/>
                <w:sz w:val="17"/>
              </w:rPr>
              <w:t>真题全覆盖索引（共 1 题）：旧版单选题#90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17：红色基因是中国共产党人的精神内核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红色基因是中国共产党人的精神内核。</w:t>
            </w:r>
          </w:p>
          <w:p>
            <w:pPr>
              <w:spacing w:before="20" w:after="20"/>
              <w:ind w:left="259"/>
            </w:pPr>
            <w:r>
              <w:rPr>
                <w:rFonts w:ascii="微软雅黑" w:hAnsi="微软雅黑" w:eastAsia="微软雅黑"/>
                <w:color w:val="1F2937"/>
                <w:sz w:val="19"/>
              </w:rPr>
              <w:t>• 习近平总书记勉励青少年传承红色基因，赓续红色血脉，将革命先辈的光荣传统代代相传，培养爱党爱国爱人民的情怀。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5 月，习近平总书记在给陕西照金北梁红军小学学生的回信中，嘱咐他们要多了解中国革</w:t>
              <w:br/>
              <w:t>命、建设、改革的历史知识，多向英雄模范人物学习，热爱党、热爱祖国、热爱人民，用实际行动把【红色基因】 一代代传下去。</w:t>
            </w:r>
          </w:p>
          <w:p>
            <w:pPr>
              <w:spacing w:before="80" w:after="40"/>
            </w:pPr>
            <w:r>
              <w:rPr>
                <w:rFonts w:ascii="微软雅黑" w:hAnsi="微软雅黑" w:eastAsia="微软雅黑"/>
                <w:color w:val="64748B"/>
                <w:sz w:val="17"/>
              </w:rPr>
              <w:t>真题全覆盖索引（共 1 题）：旧版单选题#93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18：法治是教育改革的重要保障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法治是教育改革的重要保障。</w:t>
            </w:r>
          </w:p>
          <w:p>
            <w:pPr>
              <w:spacing w:before="20" w:after="20"/>
              <w:ind w:left="259"/>
            </w:pPr>
            <w:r>
              <w:rPr>
                <w:rFonts w:ascii="微软雅黑" w:hAnsi="微软雅黑" w:eastAsia="微软雅黑"/>
                <w:color w:val="1F2937"/>
                <w:sz w:val="19"/>
              </w:rPr>
              <w:t>• 通过完善教育法律法规，依法治教、依法办学、依法治校，为教育改革提供制度支撑和法治保障，确保改革在法治轨道上推进。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对教育改革起引领推动和保障作用的是【法治】。</w:t>
            </w:r>
          </w:p>
          <w:p>
            <w:pPr>
              <w:spacing w:before="80" w:after="40"/>
            </w:pPr>
            <w:r>
              <w:rPr>
                <w:rFonts w:ascii="微软雅黑" w:hAnsi="微软雅黑" w:eastAsia="微软雅黑"/>
                <w:color w:val="64748B"/>
                <w:sz w:val="17"/>
              </w:rPr>
              <w:t>真题全覆盖索引（共 1 题）：旧版单选题#96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19：在全社会树立______的观念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人人平等观念强调不同职业、不同岗位的人具有同等社会价值。</w:t>
            </w:r>
          </w:p>
          <w:p>
            <w:pPr>
              <w:spacing w:before="20" w:after="20"/>
              <w:ind w:left="259"/>
            </w:pPr>
            <w:r>
              <w:rPr>
                <w:rFonts w:ascii="微软雅黑" w:hAnsi="微软雅黑" w:eastAsia="微软雅黑"/>
                <w:color w:val="1F2937"/>
                <w:sz w:val="19"/>
              </w:rPr>
              <w:t>• 在全社会树立人人平等观念，有助于提高技能型人才的社会地位，促进职业教育发展，形成尊重劳动、尊重技能的社会氛围。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在全社会树立【人人平等】的观念，提高各级各类专业技能型人才的社会地位和待遇，大力推进职业教育改革，培养大批怀有一技之长的身心健全发展的劳动者。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20：以下关于教育改革与依法治教的关系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虽然教育立法需要不断完善，但“教育法律制度体系建设滞后于教育改革，要加紧教育立法”这一表述不准确。</w:t>
            </w:r>
          </w:p>
          <w:p>
            <w:pPr>
              <w:spacing w:before="20" w:after="20"/>
              <w:ind w:left="259"/>
            </w:pPr>
            <w:r>
              <w:rPr>
                <w:rFonts w:ascii="微软雅黑" w:hAnsi="微软雅黑" w:eastAsia="微软雅黑"/>
                <w:color w:val="1F2937"/>
                <w:sz w:val="19"/>
              </w:rPr>
              <w:t>• 教育改革和依法治教应当协同推进，并非简单地谁滞后于谁。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以下关于教育改革与依法治教的关系表述，不正确的一项是【教育法律制度体系建设滞后于教育改革，要加紧教育立法】。</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21：下列不属于深化教育改革创新内在要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深化教育改革创新要注重系统性、整体性、协同性，即各项改革举措要相互配合、协调推进。</w:t>
            </w:r>
          </w:p>
          <w:p>
            <w:pPr>
              <w:spacing w:before="20" w:after="20"/>
              <w:ind w:left="259"/>
            </w:pPr>
            <w:r>
              <w:rPr>
                <w:rFonts w:ascii="微软雅黑" w:hAnsi="微软雅黑" w:eastAsia="微软雅黑"/>
                <w:color w:val="1F2937"/>
                <w:sz w:val="19"/>
              </w:rPr>
              <w:t>• “进步性”是改革的目标，但不是改革的内在要求。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深化教育改革创新内在要求的是______”，常见干扰错误项为【进步性】。正确辨析与依据：深化教育改革创新要注重系统性、整体性、协同性，即各项改革举措要相互配合、协调推进。 “进步性”是改革的目标，但不是改革的内在要求。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22：三个面向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“三个面向”是邓小平同志在 1983 年提出的重要教育思想，为我国教育改革指明了方向，强调教育要服务现代化建设、扩大对外开放、着眼长远发展。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提出“教育要面向现代化、面向世界、面向未来”的是【邓小平】。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23：习近平总书记强调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习近平总书记强调，教师要做教育改革的奋进者、教育扶贫的先行者。</w:t>
            </w:r>
          </w:p>
          <w:p>
            <w:pPr>
              <w:spacing w:before="20" w:after="20"/>
              <w:ind w:left="259"/>
            </w:pPr>
            <w:r>
              <w:rPr>
                <w:rFonts w:ascii="微软雅黑" w:hAnsi="微软雅黑" w:eastAsia="微软雅黑"/>
                <w:color w:val="1F2937"/>
                <w:sz w:val="19"/>
              </w:rPr>
              <w:t>• 这要求教师积极参与教育 改革，同时发挥教育在精准扶贫中的重要作用，阻断贫困代际传递。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习近平总书记强调，教师要做【教育改革、教育扶贫】的奋进者、______的先行者。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24：双减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“双减”即减轻义务教育阶段学生作业负担和校外培训负担，是党中央作出的重大决策部署。</w:t>
            </w:r>
          </w:p>
          <w:p>
            <w:pPr>
              <w:spacing w:before="20" w:after="20"/>
              <w:ind w:left="259"/>
            </w:pPr>
            <w:r>
              <w:rPr>
                <w:rFonts w:ascii="微软雅黑" w:hAnsi="微软雅黑" w:eastAsia="微软雅黑"/>
                <w:color w:val="1F2937"/>
                <w:sz w:val="19"/>
              </w:rPr>
              <w:t>• “双减”政策推进基础教育生态深刻变革，促进教育回归育人本质。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教育综合改革更加深入，教育评价体系日趋完善，“【双减】”推进基础教育生态发生深刻变革，分类考试、综合评价、多元录取的考试招生模式基本形成，有力促进学生成长、国家选才、社会公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25：领导班子是办好学校的关键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领导班子是办好学校的关键。</w:t>
            </w:r>
          </w:p>
          <w:p>
            <w:pPr>
              <w:spacing w:before="20" w:after="20"/>
              <w:ind w:left="259"/>
            </w:pPr>
            <w:r>
              <w:rPr>
                <w:rFonts w:ascii="微软雅黑" w:hAnsi="微软雅黑" w:eastAsia="微软雅黑"/>
                <w:color w:val="1F2937"/>
                <w:sz w:val="19"/>
              </w:rPr>
              <w:t>• 一个好的领导班子能够把握办学方向、凝聚师生力量、推动改革发展，是学校事业发展的核心力量。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习近平同志在浙江大学宁波理工学院调研时强调，办好一所学校和搞好一个地方是一样的，关键在于【领导班子】。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26：指挥棒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教育评价是教育改革的“指挥棒”。</w:t>
            </w:r>
          </w:p>
          <w:p>
            <w:pPr>
              <w:spacing w:before="20" w:after="20"/>
              <w:ind w:left="259"/>
            </w:pPr>
            <w:r>
              <w:rPr>
                <w:rFonts w:ascii="微软雅黑" w:hAnsi="微软雅黑" w:eastAsia="微软雅黑"/>
                <w:color w:val="1F2937"/>
                <w:sz w:val="19"/>
              </w:rPr>
              <w:t>• 克服“五唯”顽瘴痼疾，就是要扭转不科学的教育评价导向，建立更加科学、多元、全面的教育评价体系，从根本上解决教育评价问题。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习近平总书记在全国教育大会上提到：“坚决克服唯分数、唯升学、唯文凭、唯帽子的顽瘴痼疾”，这是从根本上解决【教育评价问题】。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27：教育管理改革是激发教育活力的重要途径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教育管理改革是激发教育活力的重要途径。</w:t>
            </w:r>
          </w:p>
          <w:p>
            <w:pPr>
              <w:spacing w:before="20" w:after="20"/>
              <w:ind w:left="259"/>
            </w:pPr>
            <w:r>
              <w:rPr>
                <w:rFonts w:ascii="微软雅黑" w:hAnsi="微软雅黑" w:eastAsia="微软雅黑"/>
                <w:color w:val="1F2937"/>
                <w:sz w:val="19"/>
              </w:rPr>
              <w:t>• 深化办学体制和教育管理改革，简政放权、放管结合、优化服务，赋予学校更多办学自主权，激发教育内生动力。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深化办学体制和【教育管理】改革，充分激发教育事业发展生机活力。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28：新时代的人才培养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新时代人才培养要树立全面发展、人人成才、终身学习、系统培养等观念。</w:t>
            </w:r>
          </w:p>
          <w:p>
            <w:pPr>
              <w:spacing w:before="20" w:after="20"/>
              <w:ind w:left="259"/>
            </w:pPr>
            <w:r>
              <w:rPr>
                <w:rFonts w:ascii="微软雅黑" w:hAnsi="微软雅黑" w:eastAsia="微软雅黑"/>
                <w:color w:val="1F2937"/>
                <w:sz w:val="19"/>
              </w:rPr>
              <w:t>• 这些观念体现了对人才培养规律的科学认识，是深化教育改革的重要理念。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新时代的人才培养，要树立【全面发展、人人成才、终身学习、系统培养】观念。</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29：决定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党的二十届三中全会《决定》鼓励开展高风险、高价值的基础研究。</w:t>
            </w:r>
          </w:p>
          <w:p>
            <w:pPr>
              <w:spacing w:before="20" w:after="20"/>
              <w:ind w:left="259"/>
            </w:pPr>
            <w:r>
              <w:rPr>
                <w:rFonts w:ascii="微软雅黑" w:hAnsi="微软雅黑" w:eastAsia="微软雅黑"/>
                <w:color w:val="1F2937"/>
                <w:sz w:val="19"/>
              </w:rPr>
              <w:t>• 这体现了对原始创新的重视，鼓励科研人员敢于挑战重大科学问题，追求高价值成果。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7 月 18 日，党的二十届三中全会通过了《中共中央关于进一步全面深化改革 推进中国式现代化的决定》，《决定》指出，加强有组织的基础研究，鼓励有条件的地方、企业、社会组织、个人支持基础研究，支持基础研究选题多样化，鼓励开展【高风险、高价值】的基础研究。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30：开放性、时代性和科学性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深化教育改革要注重系统性、整体性、协同性，而非“开放性、时代性和科学性”。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深化教育改革必须更加注重教育改革的系统性、开放性、时代性和科学性，及时研究解决教育改革发展的重大问题和群众关心的热点问题，以改革激活力、增动力”为错误命题。正确依据：深化教育改革要注重系统性、整体性、协同性，而非“开放性、时代性和科学性”。表述不完全准确。</w:t>
            </w:r>
          </w:p>
          <w:p>
            <w:pPr>
              <w:spacing w:before="80" w:after="40"/>
            </w:pPr>
            <w:r>
              <w:rPr>
                <w:rFonts w:ascii="微软雅黑" w:hAnsi="微软雅黑" w:eastAsia="微软雅黑"/>
                <w:color w:val="64748B"/>
                <w:sz w:val="17"/>
              </w:rPr>
              <w:t>真题全覆盖索引（共 1 题）：旧版判断题#25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31：“顺木之天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习近平总书记引用古语，强调教育要尊重规律，不能急功近利。</w:t>
            </w:r>
          </w:p>
          <w:p>
            <w:pPr>
              <w:spacing w:before="20" w:after="20"/>
              <w:ind w:left="259"/>
            </w:pPr>
            <w:r>
              <w:rPr>
                <w:rFonts w:ascii="微软雅黑" w:hAnsi="微软雅黑" w:eastAsia="微软雅黑"/>
                <w:color w:val="1F2937"/>
                <w:sz w:val="19"/>
              </w:rPr>
              <w:t>• 深化教育改革创新必须符合教育规律和人才成长规律。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【规范论断】“顺木之天，以致其性，避免急功近利、拔苗助长。”习近平总书记指出深化教育改革创新要符合教育规律和人才成长规律。</w:t>
            </w:r>
          </w:p>
          <w:p>
            <w:pPr>
              <w:spacing w:before="80" w:after="40"/>
            </w:pPr>
            <w:r>
              <w:rPr>
                <w:rFonts w:ascii="微软雅黑" w:hAnsi="微软雅黑" w:eastAsia="微软雅黑"/>
                <w:color w:val="64748B"/>
                <w:sz w:val="17"/>
              </w:rPr>
              <w:t>真题全覆盖索引（共 1 题）：旧版判断题#28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32：主力军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党始终把青年作为党和人民事业发展的生力军，而非“主力军”。</w:t>
            </w:r>
          </w:p>
          <w:p>
            <w:pPr>
              <w:spacing w:before="20" w:after="20"/>
              <w:ind w:left="259"/>
            </w:pPr>
            <w:r>
              <w:rPr>
                <w:rFonts w:ascii="微软雅黑" w:hAnsi="微软雅黑" w:eastAsia="微软雅黑"/>
                <w:color w:val="1F2937"/>
                <w:sz w:val="19"/>
              </w:rPr>
              <w:t>• 生力军指有活力的后备力量，主力军指主要力量。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革命、建设、改革各个历史时期，中国共产党始终高度重视青年、培养青年、发展青年、信任青年，把青年作为党和人民事业发展的主力军”为错误命题。正确依据：党始终把青年作为党和人民事业发展的生力军，而非“主力军”。生力军指有活力的后备力量，主力军指主要力量。</w:t>
            </w:r>
          </w:p>
          <w:p>
            <w:pPr>
              <w:spacing w:before="80" w:after="40"/>
            </w:pPr>
            <w:r>
              <w:rPr>
                <w:rFonts w:ascii="微软雅黑" w:hAnsi="微软雅黑" w:eastAsia="微软雅黑"/>
                <w:color w:val="64748B"/>
                <w:sz w:val="17"/>
              </w:rPr>
              <w:t>真题全覆盖索引（共 1 题）：旧版判断题#31</w:t>
            </w:r>
          </w:p>
        </w:tc>
      </w:tr>
    </w:tbl>
    <w:p>
      <w:pPr>
        <w:spacing w:after="120"/>
      </w:pPr>
    </w:p>
    <w:p>
      <w:pPr>
        <w:spacing w:before="320" w:after="16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1：教师是立教之本、兴教之源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习近平总书记勉励广大教师努力做教育扶贫的先行者，为贫困地区教育事业发展贡献力量。</w:t>
            </w:r>
          </w:p>
          <w:p>
            <w:pPr>
              <w:spacing w:before="20" w:after="20"/>
              <w:ind w:left="259"/>
            </w:pPr>
            <w:r>
              <w:rPr>
                <w:rFonts w:ascii="微软雅黑" w:hAnsi="微软雅黑" w:eastAsia="微软雅黑"/>
                <w:color w:val="1F2937"/>
                <w:sz w:val="19"/>
              </w:rPr>
              <w:t>• “国将兴，必贵师而重傅”出自《荀子·大略》，意为国家将要兴盛，必然要尊师重教。</w:t>
            </w:r>
          </w:p>
          <w:p>
            <w:pPr>
              <w:spacing w:before="20" w:after="20"/>
              <w:ind w:left="259"/>
            </w:pPr>
            <w:r>
              <w:rPr>
                <w:rFonts w:ascii="微软雅黑" w:hAnsi="微软雅黑" w:eastAsia="微软雅黑"/>
                <w:color w:val="1F2937"/>
                <w:sz w:val="19"/>
              </w:rPr>
              <w:t>• 习近平总书记在全国教育大会上指出，教师承载着传播知识、传播思想、传播真理，塑造灵魂、塑造生命、塑造新人的时代重任。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习近平总书记高度重视乡村教师队伍建设，指出乡村教师是发展农村教育、阻断贫困代际传递的重要力量。</w:t>
            </w:r>
          </w:p>
          <w:p>
            <w:pPr>
              <w:spacing w:before="20" w:after="20"/>
              <w:ind w:left="259"/>
            </w:pPr>
            <w:r>
              <w:rPr>
                <w:rFonts w:ascii="微软雅黑" w:hAnsi="微软雅黑" w:eastAsia="微软雅黑"/>
                <w:color w:val="1F2937"/>
                <w:sz w:val="19"/>
              </w:rPr>
              <w:t>• 习近平总书记强调，治贫先治愚，扶贫先扶智，让贫困地区的孩子们接受良好教育是阻断贫困代际传递的重要途径。</w:t>
            </w:r>
          </w:p>
          <w:p>
            <w:pPr>
              <w:spacing w:before="20" w:after="20"/>
              <w:ind w:left="259"/>
            </w:pPr>
            <w:r>
              <w:rPr>
                <w:rFonts w:ascii="微软雅黑" w:hAnsi="微软雅黑" w:eastAsia="微软雅黑"/>
                <w:color w:val="1F2937"/>
                <w:sz w:val="19"/>
              </w:rPr>
              <w:t>• 习近平总书记强调，加强高素质教师队伍建设是解决教育发展不平衡不充分问题的重要抓手，是办好人民满意教育的根本途径。</w:t>
            </w:r>
          </w:p>
          <w:p>
            <w:pPr>
              <w:spacing w:before="20" w:after="20"/>
              <w:ind w:left="259"/>
            </w:pPr>
            <w:r>
              <w:rPr>
                <w:rFonts w:ascii="微软雅黑" w:hAnsi="微软雅黑" w:eastAsia="微软雅黑"/>
                <w:color w:val="1F2937"/>
                <w:sz w:val="19"/>
              </w:rPr>
              <w:t>• 教师是立教之本、兴教之源。</w:t>
            </w:r>
          </w:p>
          <w:p>
            <w:pPr>
              <w:spacing w:before="20" w:after="20"/>
              <w:ind w:left="259"/>
            </w:pPr>
            <w:r>
              <w:rPr>
                <w:rFonts w:ascii="微软雅黑" w:hAnsi="微软雅黑" w:eastAsia="微软雅黑"/>
                <w:color w:val="1F2937"/>
                <w:sz w:val="19"/>
              </w:rPr>
              <w:t>• 人才培养的关键在教师，教师的师德师风、专业素养直接影响人才培养质量。</w:t>
            </w:r>
          </w:p>
          <w:p>
            <w:pPr>
              <w:spacing w:before="20" w:after="20"/>
              <w:ind w:left="259"/>
            </w:pPr>
            <w:r>
              <w:rPr>
                <w:rFonts w:ascii="微软雅黑" w:hAnsi="微软雅黑" w:eastAsia="微软雅黑"/>
                <w:color w:val="1F2937"/>
                <w:sz w:val="19"/>
              </w:rPr>
              <w:t>• 必须把教师队伍建设作为基础工作来抓。</w:t>
            </w:r>
          </w:p>
          <w:p>
            <w:pPr>
              <w:spacing w:before="20" w:after="20"/>
              <w:ind w:left="259"/>
            </w:pPr>
            <w:r>
              <w:rPr>
                <w:rFonts w:ascii="微软雅黑" w:hAnsi="微软雅黑" w:eastAsia="微软雅黑"/>
                <w:color w:val="1F2937"/>
                <w:sz w:val="19"/>
              </w:rPr>
              <w:t>• 习近平总书记强调，教师是教育发展的第一资源，没有高水平的教师队伍，就没有高质量的教育。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习近平总书记强调，教师要做教育扶贫的【先行者】，为贫困地区教育事业发展、为祖国下一代健康成长继续作出自己的贡献。</w:t>
            </w:r>
          </w:p>
          <w:p>
            <w:pPr>
              <w:spacing w:before="20" w:after="20"/>
              <w:ind w:left="259"/>
            </w:pPr>
            <w:r>
              <w:rPr>
                <w:rFonts w:ascii="微软雅黑" w:hAnsi="微软雅黑" w:eastAsia="微软雅黑"/>
                <w:color w:val="1F2937"/>
                <w:sz w:val="19"/>
              </w:rPr>
              <w:t>• “国将兴，必贵师而重傅”，意为国家将要兴盛，必然要【尊师重教】。</w:t>
            </w:r>
          </w:p>
          <w:p>
            <w:pPr>
              <w:spacing w:before="20" w:after="20"/>
              <w:ind w:left="259"/>
            </w:pPr>
            <w:r>
              <w:rPr>
                <w:rFonts w:ascii="微软雅黑" w:hAnsi="微软雅黑" w:eastAsia="微软雅黑"/>
                <w:color w:val="1F2937"/>
                <w:sz w:val="19"/>
              </w:rPr>
              <w:t>• 习近平总书记指出，教师重要，就在于教师承载着传播知识、传播思想、传播真理，【塑造灵魂】、塑造生命、塑造新人的时代重任。</w:t>
            </w:r>
          </w:p>
          <w:p>
            <w:pPr>
              <w:spacing w:before="20" w:after="20"/>
              <w:ind w:left="259"/>
            </w:pPr>
            <w:r>
              <w:rPr>
                <w:rFonts w:ascii="微软雅黑" w:hAnsi="微软雅黑" w:eastAsia="微软雅黑"/>
                <w:color w:val="1F2937"/>
                <w:sz w:val="19"/>
              </w:rPr>
              <w:t>• 人才培养，关键在【教师】。</w:t>
            </w:r>
          </w:p>
          <w:p>
            <w:pPr>
              <w:spacing w:before="20" w:after="20"/>
              <w:ind w:left="259"/>
            </w:pPr>
            <w:r>
              <w:rPr>
                <w:rFonts w:ascii="微软雅黑" w:hAnsi="微软雅黑" w:eastAsia="微软雅黑"/>
                <w:color w:val="1F2937"/>
                <w:sz w:val="19"/>
              </w:rPr>
              <w:t>• 立教之本、兴教之源是【教师】。</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【规范论断】乡村教师是贫困地区教育发展的重要力量。</w:t>
            </w:r>
          </w:p>
          <w:p>
            <w:pPr>
              <w:spacing w:before="20" w:after="20"/>
              <w:ind w:left="259"/>
            </w:pPr>
            <w:r>
              <w:rPr>
                <w:rFonts w:ascii="微软雅黑" w:hAnsi="微软雅黑" w:eastAsia="微软雅黑"/>
                <w:color w:val="1F2937"/>
                <w:sz w:val="19"/>
              </w:rPr>
              <w:t>• 【规范论断】让贫困地区的孩子们接受良好教育，是阻断贫困代际传递的重要途径。</w:t>
            </w:r>
          </w:p>
          <w:p>
            <w:pPr>
              <w:spacing w:before="20" w:after="20"/>
              <w:ind w:left="259"/>
            </w:pPr>
            <w:r>
              <w:rPr>
                <w:rFonts w:ascii="微软雅黑" w:hAnsi="微软雅黑" w:eastAsia="微软雅黑"/>
                <w:color w:val="1F2937"/>
                <w:sz w:val="19"/>
              </w:rPr>
              <w:t>• 【规范论断】加强高素质教师队伍建设是解决好教育发展不平衡不充分问题的重要抓手，是办好人民满意教育的根本途径。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8 题）：官网单选题#48、官网单选题#74、官网单选题#132、官网判断题#7、官网判断题#10、官网判断题#19、旧版单选题#63、旧版单选题#122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2：建设一支宏大的高素质专业化教师队伍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习近平总书记指出，要建立以增加知识价值为导向的高等学校教师收入分配机制，充分调动高校教师积极性。</w:t>
            </w:r>
          </w:p>
          <w:p>
            <w:pPr>
              <w:spacing w:before="20" w:after="20"/>
              <w:ind w:left="259"/>
            </w:pPr>
            <w:r>
              <w:rPr>
                <w:rFonts w:ascii="微软雅黑" w:hAnsi="微软雅黑" w:eastAsia="微软雅黑"/>
                <w:color w:val="1F2937"/>
                <w:sz w:val="19"/>
              </w:rPr>
              <w:t>• 习近平总书记在全国高校思想政治工作会议上强调，推动教师成为先进思想文化的传播者、党执政的坚定支持者、学生健康成长的指导者。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《讲义》指出，要健全教师教育体系，强化职前教师培养和职后教师培训的有机衔接。</w:t>
            </w:r>
          </w:p>
          <w:p>
            <w:pPr>
              <w:spacing w:before="20" w:after="20"/>
              <w:ind w:left="259"/>
            </w:pPr>
            <w:r>
              <w:rPr>
                <w:rFonts w:ascii="微软雅黑" w:hAnsi="微软雅黑" w:eastAsia="微软雅黑"/>
                <w:color w:val="1F2937"/>
                <w:sz w:val="19"/>
              </w:rPr>
              <w:t>• 习近平总书记在全国高校思想政治工作会议上提出了“四个相统一”，引导教师以家国情怀关注社会现实属于“坚持潜心问道和关注社会相统一”。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提升教师地位，要完善教师待遇保障机制，健全中小学教师工资长效联动机制。建立以【增加知识价值】为导向的高等学校教师收入分配机制，充分调动高校教师从教积极性。</w:t>
            </w:r>
          </w:p>
          <w:p>
            <w:pPr>
              <w:spacing w:before="20" w:after="20"/>
              <w:ind w:left="259"/>
            </w:pPr>
            <w:r>
              <w:rPr>
                <w:rFonts w:ascii="微软雅黑" w:hAnsi="微软雅黑" w:eastAsia="微软雅黑"/>
                <w:color w:val="1F2937"/>
                <w:sz w:val="19"/>
              </w:rPr>
              <w:t>• 习近平总书记高度重视师德师风建设，要求全员全方位全过程师德养成，推动教师成为先进思想文化的传播者、党执政的坚定【支持者】、学生健康成长的指导者。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要强化职前教师培养和【职后教师发展】的有机衔接。</w:t>
            </w:r>
          </w:p>
          <w:p>
            <w:pPr>
              <w:spacing w:before="20" w:after="20"/>
              <w:ind w:left="259"/>
            </w:pPr>
            <w:r>
              <w:rPr>
                <w:rFonts w:ascii="微软雅黑" w:hAnsi="微软雅黑" w:eastAsia="微软雅黑"/>
                <w:color w:val="1F2937"/>
                <w:sz w:val="19"/>
              </w:rPr>
              <w:t>• 加强师德师风建设，要引导教师以家国情怀关注社会现实，积极参与社会实践，加深对党情、国情、社情的认识，在实践中研究，在研究中服务，在服务中提高。这是坚持【潜心问道和关注社会相统一】的要求。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4 题）：官网单选题#142、官网单选题#149、官网单选题#153、官网单选题#157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3：吸收借鉴世界先进办学治学经验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党的十八大以来，我国教育对外开放质量和水平不断提升，初步形成了全方位、多层次、宽领域的教育对外开放格局。</w:t>
            </w:r>
          </w:p>
          <w:p>
            <w:pPr>
              <w:spacing w:before="20" w:after="20"/>
              <w:ind w:left="259"/>
            </w:pPr>
            <w:r>
              <w:rPr>
                <w:rFonts w:ascii="微软雅黑" w:hAnsi="微软雅黑" w:eastAsia="微软雅黑"/>
                <w:color w:val="1F2937"/>
                <w:sz w:val="19"/>
              </w:rPr>
              <w:t>• 新时代教育扩大对外开放包括吸收借鉴世界先进经验、统筹出国留学和来华留学工作、促进中外教育人文交流等重要举措。</w:t>
            </w:r>
          </w:p>
          <w:p>
            <w:pPr>
              <w:spacing w:before="20" w:after="20"/>
              <w:ind w:left="259"/>
            </w:pPr>
            <w:r>
              <w:rPr>
                <w:rFonts w:ascii="微软雅黑" w:hAnsi="微软雅黑" w:eastAsia="微软雅黑"/>
                <w:color w:val="1F2937"/>
                <w:sz w:val="19"/>
              </w:rPr>
              <w:t>• 习近平总书记在全国教育大会上指出，要扩大教育开放，同世界一流资源开展高水平合作办学，提升我国教育的国际影响力。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党的十八大以来，教育对外开放质量和水平不断提升，初步形成的教育对外开放格局特点是【全方位、多层次、宽领域】。</w:t>
            </w:r>
          </w:p>
          <w:p>
            <w:pPr>
              <w:spacing w:before="20" w:after="20"/>
              <w:ind w:left="259"/>
            </w:pPr>
            <w:r>
              <w:rPr>
                <w:rFonts w:ascii="微软雅黑" w:hAnsi="微软雅黑" w:eastAsia="微软雅黑"/>
                <w:color w:val="1F2937"/>
                <w:sz w:val="19"/>
              </w:rPr>
              <w:t>• 新时代教育扩大对外开放，提升了我国教育世界影响力。下列做法体现了这一点的是【吸收借鉴世界先进办学治学经验、统筹出国留学和来华留学工作、促进中外教育人文交流】。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【规范论断】习近平总书记在全国教育大会上强调，要扩大教育开放，同世界一流资源开展高水平合作办学。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题）：官网单选题#59、官网多选题#1、官网判断题#13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4：促进中外教育人文交流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《讲义》指出，我国积极开展教育国际援助，主要是帮助“发展中国家”培训专门人才，而非“世界各国”。</w:t>
            </w:r>
          </w:p>
          <w:p>
            <w:pPr>
              <w:spacing w:before="20" w:after="20"/>
              <w:ind w:left="259"/>
            </w:pPr>
            <w:r>
              <w:rPr>
                <w:rFonts w:ascii="微软雅黑" w:hAnsi="微软雅黑" w:eastAsia="微软雅黑"/>
                <w:color w:val="1F2937"/>
                <w:sz w:val="19"/>
              </w:rPr>
              <w:t>• “鲁班工坊”是我国职业教育走向世界的重要品牌，由有条件的职业院校在海外建设，而非“本科院校”。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教育对外开放中，要讲好中国故事，传播好中国声音。下面不属于这一方面内容的是______”，常见干扰错误项为【推动各个国家开展汉语教育】。正确辨析与依据：《讲义》指出，教育对外开放讲好中国故事包括发挥留学人员能量、发挥外籍教师作用、建好海外国际学校等，B项表述不符合官方规范表述。</w:t>
            </w:r>
          </w:p>
          <w:p>
            <w:pPr>
              <w:spacing w:before="20" w:after="20"/>
              <w:ind w:left="259"/>
            </w:pPr>
            <w:r>
              <w:rPr>
                <w:rFonts w:ascii="微软雅黑" w:hAnsi="微软雅黑" w:eastAsia="微软雅黑"/>
                <w:color w:val="B45309"/>
                <w:sz w:val="19"/>
              </w:rPr>
              <w:t>▲ 【辨析纠错】题干论断“新时代是我国日益走近世界舞台中央，不断为人类作出更大贡献的时代，我国要积极承担国际责任，开展教育国际援助，帮助世界各国培训专门人才”为错误命题。正确依据：《讲义》指出，我国积极开展教育国际援助，主要是帮助“发展中国家”培训专门人才，而非“世界各国”。</w:t>
            </w:r>
          </w:p>
          <w:p>
            <w:pPr>
              <w:spacing w:before="20" w:after="20"/>
              <w:ind w:left="259"/>
            </w:pPr>
            <w:r>
              <w:rPr>
                <w:rFonts w:ascii="微软雅黑" w:hAnsi="微软雅黑" w:eastAsia="微软雅黑"/>
                <w:color w:val="B45309"/>
                <w:sz w:val="19"/>
              </w:rPr>
              <w:t>▲ 【辨析纠错】题干论断“促进中外教育人文交流要重视孔子学院的建设发展，同时要加快建设中国特色海外国际学校，鼓励有条件的本科院校在海外建设“鲁班工坊””为错误命题。正确依据：“鲁班工坊”是我国职业教育走向世界的重要品牌，由有条件的职业院校在海外建设，而非“本科院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3 题）：官网单选题#139、官网判断题#12、官网判断题#20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5：从根本上解决教育评价指挥棒问题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习近平总书记指出，深化考试招生制度改革是深化教育领域综合改革、解决教育评价指挥棒问题的突破口。</w:t>
            </w:r>
          </w:p>
          <w:p>
            <w:pPr>
              <w:spacing w:before="20" w:after="20"/>
              <w:ind w:left="259"/>
            </w:pPr>
            <w:r>
              <w:rPr>
                <w:rFonts w:ascii="微软雅黑" w:hAnsi="微软雅黑" w:eastAsia="微软雅黑"/>
                <w:color w:val="1F2937"/>
                <w:sz w:val="19"/>
              </w:rPr>
              <w:t>• 《讲义》指出，考试招生制度改革坚持试点先行、分步实施、有序推进，要在实践中全面总结试点经验，不断完善改革方案。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解决教育评价指挥棒问题的突破口是深化【考试招生制度】改革。</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【规范论断】考试招生制度改革已经在充分论证、顶层设计的基础上，试点先行，分步实施，有序推进。要全面总结已有的试点经验，在实践中不断完善考试招生制度改革方案。</w:t>
            </w:r>
          </w:p>
          <w:p>
            <w:pPr>
              <w:spacing w:before="80" w:after="40"/>
            </w:pPr>
            <w:r>
              <w:rPr>
                <w:rFonts w:ascii="微软雅黑" w:hAnsi="微软雅黑" w:eastAsia="微软雅黑"/>
                <w:color w:val="64748B"/>
                <w:sz w:val="17"/>
              </w:rPr>
              <w:t>真题全覆盖索引（共 2 题）：官网单选题#3、官网判断题#32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6：统筹出国留学和来华留学工作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习近平总书记在欧美同学会成立100周年庆祝大会上提出了“支持留学、鼓励回国、来去自由、发挥作用”的新时期留学工作方针。</w:t>
            </w:r>
          </w:p>
          <w:p>
            <w:pPr>
              <w:spacing w:before="20" w:after="20"/>
              <w:ind w:left="259"/>
            </w:pPr>
            <w:r>
              <w:rPr>
                <w:rFonts w:ascii="微软雅黑" w:hAnsi="微软雅黑" w:eastAsia="微软雅黑"/>
                <w:color w:val="1F2937"/>
                <w:sz w:val="19"/>
              </w:rPr>
              <w:t>• 《讲义》指出，要创新公派留学“选、派、管、回、用”工作机制，提升公派留学效益，服务国家战略需求。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习近平总书记在欧美同学会成立100周年庆祝大会上，确立的十六字方针是【支持留学、鼓励回国、来去自由、发挥作用】。</w:t>
            </w:r>
          </w:p>
          <w:p>
            <w:pPr>
              <w:spacing w:before="20" w:after="20"/>
              <w:ind w:left="259"/>
            </w:pPr>
            <w:r>
              <w:rPr>
                <w:rFonts w:ascii="微软雅黑" w:hAnsi="微软雅黑" w:eastAsia="微软雅黑"/>
                <w:color w:val="1F2937"/>
                <w:sz w:val="19"/>
              </w:rPr>
              <w:t>• 为做好留学工作，我们要增强服务意识，加强教育引导，创新公派留学【选、派、管、回、用】工作机制。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题）：官网单选题#16、官网单选题#130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7：改革是教育事业发展的根本动力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《讲义》系统论述了教育与改革开放的关系：教育是改革开放的先行者、受益者、助力者，不包括“合作者”。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下列关于教育和改革开放的关系表述不正确的有【教育是改革开放的合作者】。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十八大以来，党中央国务院就教育改革的重要问题加强出台方针政策，加强顶层设计，以下不属于改革重要问题的是______”，常见干扰错误项为【健全老年大学教育体系以适应老龄化社会发展】。正确辨析与依据：十八大以来中央全面深化改革针对考试招生、现代职业教育、城乡义务教育一体化等重点领域出台政策，D项不属于中央专项重点部署改革任务。</w:t>
            </w:r>
          </w:p>
          <w:p>
            <w:pPr>
              <w:spacing w:before="80" w:after="40"/>
            </w:pPr>
            <w:r>
              <w:rPr>
                <w:rFonts w:ascii="微软雅黑" w:hAnsi="微软雅黑" w:eastAsia="微软雅黑"/>
                <w:color w:val="64748B"/>
                <w:sz w:val="17"/>
              </w:rPr>
              <w:t>真题全覆盖索引（共 2 题）：官网单选题#68、官网单选题#71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8：深化办学体制和教学管理改革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《讲义》指出，当前教育改革进入攻坚期和深水区，体制机制问题成为难啃的“硬骨头”，必须坚决破除体制机制弊端。</w:t>
            </w:r>
          </w:p>
          <w:p>
            <w:pPr>
              <w:spacing w:before="20" w:after="20"/>
              <w:ind w:left="259"/>
            </w:pPr>
            <w:r>
              <w:rPr>
                <w:rFonts w:ascii="微软雅黑" w:hAnsi="微软雅黑" w:eastAsia="微软雅黑"/>
                <w:color w:val="1F2937"/>
                <w:sz w:val="19"/>
              </w:rPr>
              <w:t>• 深化教育领域“放管服”改革要求政府以为教育提供优质服务为导向，尊重学校办学主体地位，鼓励社会力量依法兴办教育，同时加强办学方向和质量监管。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目前，教育改革进入攻坚期，【教育管理体制机制】问题成为改革的硬骨头。</w:t>
            </w:r>
          </w:p>
          <w:p>
            <w:pPr>
              <w:spacing w:before="20" w:after="20"/>
              <w:ind w:left="259"/>
            </w:pPr>
            <w:r>
              <w:rPr>
                <w:rFonts w:ascii="微软雅黑" w:hAnsi="微软雅黑" w:eastAsia="微软雅黑"/>
                <w:color w:val="1F2937"/>
                <w:sz w:val="19"/>
              </w:rPr>
              <w:t>• 深化教育领域“放管服”改革，构建政府、学校、社会之间的新型关系，这需要政府【以为教育提供优质服务为导向、尊重学校办学主体地位、鼓励社会力量依法兴办教育】。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题）：官网单选题#111、官网多选题#14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9：推进人才培养模式创新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《讲义》指出，创新教育教学方法、提高人才培养质量，应注重理论与实践相结合，坚持知行合一。</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创新教育教学方法，提高人才培养质量，应注重【理论与实践相结合】。</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题）：官网单选题#119、官网单选题#133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10：更加注重教育改革的系统性、整体性、协同性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习近平总书记强调，教育改革是一个系统工程，注重系统性、整体性和协同性是深化教育改革创新的内在要求。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深化教育改革创新的内在要求是【注重系统性、整体性和协同性】。</w:t>
            </w:r>
          </w:p>
          <w:p>
            <w:pPr>
              <w:spacing w:before="80" w:after="40"/>
            </w:pPr>
            <w:r>
              <w:rPr>
                <w:rFonts w:ascii="微软雅黑" w:hAnsi="微软雅黑" w:eastAsia="微软雅黑"/>
                <w:color w:val="64748B"/>
                <w:sz w:val="17"/>
              </w:rPr>
              <w:t>真题全覆盖索引（共 1 题）：官网单选题#35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11：做党和人民满意的好老师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习近平总书记指出，教师要努力成为塑造学生品格、品行、品味的“大先生”，做学生为学、为事、为人的示范。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教师要努力成为塑造学生品格、品行、品味的“【大先生】”。</w:t>
            </w:r>
          </w:p>
          <w:p>
            <w:pPr>
              <w:spacing w:before="80" w:after="40"/>
            </w:pPr>
            <w:r>
              <w:rPr>
                <w:rFonts w:ascii="微软雅黑" w:hAnsi="微软雅黑" w:eastAsia="微软雅黑"/>
                <w:color w:val="64748B"/>
                <w:sz w:val="17"/>
              </w:rPr>
              <w:t>真题全覆盖索引（共 1 题）：官网单选题#69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12：要解决教育改革发展的重大问题和群众关心的热点问题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习近平总书记强调，解决教育改革的重大问题和热点问题，需要落实以人民为中心的发展思想，着力解决人民群众急难愁盼问题。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解决教育改革的重大问题和热点问题，需要做到【落实以人民为中心的发展思想】。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14：构建一流大学体系，全面提高人才培养能力（2021年4月19日）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习近平总书记在清华大学考察时强调，教师要成为大先生，做学生为学、为事、为人的示范。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教师要成为大先生，做学生为学、【为事】、为人的示范，促进学生成长为全面发展的人。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15：尊师重教是中华民族的优良传统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尊师重教是中华民族的优良传统。</w:t>
            </w:r>
          </w:p>
          <w:p>
            <w:pPr>
              <w:spacing w:before="20" w:after="20"/>
              <w:ind w:left="259"/>
            </w:pPr>
            <w:r>
              <w:rPr>
                <w:rFonts w:ascii="微软雅黑" w:hAnsi="微软雅黑" w:eastAsia="微软雅黑"/>
                <w:color w:val="1F2937"/>
                <w:sz w:val="19"/>
              </w:rPr>
              <w:t>• 从古至今，中华文化强调尊敬师长、重视教育，这是我国教育事业发展的文化根基，也是新时代弘扬尊师重教社会风尚的历史渊源。</w:t>
            </w:r>
          </w:p>
          <w:p>
            <w:pPr>
              <w:spacing w:before="20" w:after="20"/>
              <w:ind w:left="259"/>
            </w:pPr>
            <w:r>
              <w:rPr>
                <w:rFonts w:ascii="微软雅黑" w:hAnsi="微软雅黑" w:eastAsia="微软雅黑"/>
                <w:color w:val="1F2937"/>
                <w:sz w:val="19"/>
              </w:rPr>
              <w:t>• 要在全社会营造尊师重教的良好氛围，提高教师政治地位、社会地位、职业地位，吸引优秀人才长期从教、终身从教。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中华民族历来有【尊师重教】、崇智尚学的优良传统。</w:t>
            </w:r>
          </w:p>
          <w:p>
            <w:pPr>
              <w:spacing w:before="20" w:after="20"/>
              <w:ind w:left="259"/>
            </w:pPr>
            <w:r>
              <w:rPr>
                <w:rFonts w:ascii="微软雅黑" w:hAnsi="微软雅黑" w:eastAsia="微软雅黑"/>
                <w:color w:val="1F2937"/>
                <w:sz w:val="19"/>
              </w:rPr>
              <w:t>• 要在全社会营造【尊师重教】的良好氛围，让教师成为令人羡慕的职业。</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题）：旧版单选题#65、旧版单选题#112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16：人才是第一资源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习近平总书记指出，人才是现代经济增长和社会进步的重要推动力，是先进生 产力和先进文化的重要创造者和传播者。</w:t>
            </w:r>
          </w:p>
          <w:p>
            <w:pPr>
              <w:spacing w:before="20" w:after="20"/>
              <w:ind w:left="259"/>
            </w:pPr>
            <w:r>
              <w:rPr>
                <w:rFonts w:ascii="微软雅黑" w:hAnsi="微软雅黑" w:eastAsia="微软雅黑"/>
                <w:color w:val="1F2937"/>
                <w:sz w:val="19"/>
              </w:rPr>
              <w:t>• 培养造就大批德才兼备的高素质人才是国家和民族长远发展大计。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【人才】是现代经济增长和社会进步的重要推动力，是先进生产力和先进文化的重要创造者和传播者，是经济社会发展中起着基础性、战略性和决定性作用的重要推动力量。</w:t>
            </w:r>
          </w:p>
          <w:p>
            <w:pPr>
              <w:spacing w:before="80" w:after="40"/>
            </w:pPr>
            <w:r>
              <w:rPr>
                <w:rFonts w:ascii="微软雅黑" w:hAnsi="微软雅黑" w:eastAsia="微软雅黑"/>
                <w:color w:val="64748B"/>
                <w:sz w:val="17"/>
              </w:rPr>
              <w:t>真题全覆盖索引（共 1 题）：旧版单选题#38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17：师德师风是评价教师队伍素质的第一标准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师德师风是评价教师队伍素质的第一标准。</w:t>
            </w:r>
          </w:p>
          <w:p>
            <w:pPr>
              <w:spacing w:before="20" w:after="20"/>
              <w:ind w:left="259"/>
            </w:pPr>
            <w:r>
              <w:rPr>
                <w:rFonts w:ascii="微软雅黑" w:hAnsi="微软雅黑" w:eastAsia="微软雅黑"/>
                <w:color w:val="1F2937"/>
                <w:sz w:val="19"/>
              </w:rPr>
              <w:t>• 提高教师职业道德水平，引导教师以德立身、以德立学、以德施教，是教师队伍建设的首要任务。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在教师队伍建设中，要把提高教师思想政治素质和【职业道德水平】摆在首要位置。</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18：发展是党执政兴国的第一要务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发展是党执政兴国的第一要务。</w:t>
            </w:r>
          </w:p>
          <w:p>
            <w:pPr>
              <w:spacing w:before="20" w:after="20"/>
              <w:ind w:left="259"/>
            </w:pPr>
            <w:r>
              <w:rPr>
                <w:rFonts w:ascii="微软雅黑" w:hAnsi="微软雅黑" w:eastAsia="微软雅黑"/>
                <w:color w:val="1F2937"/>
                <w:sz w:val="19"/>
              </w:rPr>
              <w:t>• 习近平总书记强调，发展是第一要务，创新是第一动力，人才是第一资源。</w:t>
            </w:r>
          </w:p>
          <w:p>
            <w:pPr>
              <w:spacing w:before="20" w:after="20"/>
              <w:ind w:left="259"/>
            </w:pPr>
            <w:r>
              <w:rPr>
                <w:rFonts w:ascii="微软雅黑" w:hAnsi="微软雅黑" w:eastAsia="微软雅黑"/>
                <w:color w:val="1F2937"/>
                <w:sz w:val="19"/>
              </w:rPr>
              <w:t>• 这揭示了发展、创新、人才之间的内在联系。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当今时代，【发展】是第一要务，创新是第一动力，人才是第一资源。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19：爱是教育的灵魂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习近平总书记强调，没有爱就没有教育。</w:t>
            </w:r>
          </w:p>
          <w:p>
            <w:pPr>
              <w:spacing w:before="20" w:after="20"/>
              <w:ind w:left="259"/>
            </w:pPr>
            <w:r>
              <w:rPr>
                <w:rFonts w:ascii="微软雅黑" w:hAnsi="微软雅黑" w:eastAsia="微软雅黑"/>
                <w:color w:val="1F2937"/>
                <w:sz w:val="19"/>
              </w:rPr>
              <w:t>• 教师要用爱心滋润学生心田，用真情呵护学生成长，做有温度的教育。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习近平总书记指出，教育是一门“仁而爱人”的事业，【爱】是教育的灵魂。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20：教师资源是人才资源的重要组成部分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教师资源是人才资源的重要组成部分。</w:t>
            </w:r>
          </w:p>
          <w:p>
            <w:pPr>
              <w:spacing w:before="20" w:after="20"/>
              <w:ind w:left="259"/>
            </w:pPr>
            <w:r>
              <w:rPr>
                <w:rFonts w:ascii="微软雅黑" w:hAnsi="微软雅黑" w:eastAsia="微软雅黑"/>
                <w:color w:val="1F2937"/>
                <w:sz w:val="19"/>
              </w:rPr>
              <w:t>• 实施人才强国战略，必须首先重视教师资源，培养造就一支高素质专业化教师队伍，为人才培养奠定基础。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实施人才强国战略，必须首先重视【教师资源】。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21：教师要做学生做人的镜子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习近平总书记强调，教师要言传身教，以身作则，用高尚的人格和模范的言行影响学生，引导学生学会做人、做事、做学问。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全国高校思想政治工作会议上，要求教师要成为学生【做人】的镜子，成为先进思想文化的传播者、党执政的坚定支持者，以高尚的人格魅力赢得学生的敬仰，以模范的言行举止为学生树立榜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22：下列对“教师是教育发展的第一资源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教师是教育发展的第一资源，体现在教师是教育高质量发展的根本条件、教育改革创新的基本力量、贫困地区教育发展的重要支撑、教育改革的主力军等多个方面。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对“教师是教育发展的第一资源”的论述，正确的是【教师是推动教育高质量发展的根本条件、教师是推动教育改革创新的基本力量、教师是推动贫困地区教育发展的重要支撑、教师是推动教育改革的主力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23：好老师的道德情操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好老师提升道德情操需要做到知行合一、严于律己、三省吾身、常读书读好书。</w:t>
            </w:r>
          </w:p>
          <w:p>
            <w:pPr>
              <w:spacing w:before="20" w:after="20"/>
              <w:ind w:left="259"/>
            </w:pPr>
            <w:r>
              <w:rPr>
                <w:rFonts w:ascii="微软雅黑" w:hAnsi="微软雅黑" w:eastAsia="微软雅黑"/>
                <w:color w:val="1F2937"/>
                <w:sz w:val="19"/>
              </w:rPr>
              <w:t>• 这体现了教师自 我修养的多方面要求，包括实践、自律、反思和学习。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好老师的道德情操，需要在自我修养中不断提升，这需要教师做到【知行合一、严于律己、三省吾身、常读书、读好书】。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24：实施人才强国战略，必须首先重视教师资源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实施人才强国战略，必须首先重视教师资源。</w:t>
            </w:r>
          </w:p>
          <w:p>
            <w:pPr>
              <w:spacing w:before="20" w:after="20"/>
              <w:ind w:left="259"/>
            </w:pPr>
            <w:r>
              <w:rPr>
                <w:rFonts w:ascii="微软雅黑" w:hAnsi="微软雅黑" w:eastAsia="微软雅黑"/>
                <w:color w:val="1F2937"/>
                <w:sz w:val="19"/>
              </w:rPr>
              <w:t>• 开发人才资源，必须首先开发教师资源。</w:t>
            </w:r>
          </w:p>
          <w:p>
            <w:pPr>
              <w:spacing w:before="20" w:after="20"/>
              <w:ind w:left="259"/>
            </w:pPr>
            <w:r>
              <w:rPr>
                <w:rFonts w:ascii="微软雅黑" w:hAnsi="微软雅黑" w:eastAsia="微软雅黑"/>
                <w:color w:val="1F2937"/>
                <w:sz w:val="19"/>
              </w:rPr>
              <w:t>• 教师是教育发展的第一资源，是人才培养的基础。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实施人才强国战略，必须首先重视科研人员；开发人才资源，必须首先开发教师资源”为错误命题。正确依据：实施人才强国战略，必须首先重视教师资源；开发人才资源，必须首先开发教师资源。教师是教育发展的第一资源，是人才培养的基础。</w:t>
            </w:r>
          </w:p>
          <w:p>
            <w:pPr>
              <w:spacing w:before="80" w:after="40"/>
            </w:pPr>
            <w:r>
              <w:rPr>
                <w:rFonts w:ascii="微软雅黑" w:hAnsi="微软雅黑" w:eastAsia="微软雅黑"/>
                <w:color w:val="64748B"/>
                <w:sz w:val="17"/>
              </w:rPr>
              <w:t>真题全覆盖索引（共 1 题）：旧版判断题#5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25：四有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习近平总书记高度重视教师队伍建设，提出“四有”好老师标准，强调师德师风是第一标准，教师是立教之本、兴教之源。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把教师队伍建设作为基础工作。教师是立教之本、兴教之源。必须从战略高度认识加强教师队伍建设的重大意义，把师德师风作为评价教师队伍素质的第一标准，引导教师做有理想信念、有道德情操、</w:t>
              <w:br/>
              <w:br/>
              <w:t>有扎实学识、有仁爱之心的“四有”好老师。</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26：教师教育是教育事业的工作母机，而非学科建设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教师教育是教育事业的工作母机，而非学科建设。</w:t>
            </w:r>
          </w:p>
          <w:p>
            <w:pPr>
              <w:spacing w:before="20" w:after="20"/>
              <w:ind w:left="259"/>
            </w:pPr>
            <w:r>
              <w:rPr>
                <w:rFonts w:ascii="微软雅黑" w:hAnsi="微软雅黑" w:eastAsia="微软雅黑"/>
                <w:color w:val="1F2937"/>
                <w:sz w:val="19"/>
              </w:rPr>
              <w:t>• 教师教育培养教师，教师又培养人才，因此被称为“工作母机”。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【辨析纠错】题干论断“学科建设是教育事业的工作母机”为错误命题。正确依据：教师教育是教育事业的工作母机，而非学科建设。教师教育培养教师，教师又培养人才，因此被称为“工作母机”。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题）：旧版判断题#19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27：亲其师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让学生“亲其师”“信其道”，教师既要关爱学生，也要严格要求，做到严慈相济，而非“避免严厉”。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让学生“亲其师”“信其道”，老师要充分慈爱，避免严厉”为错误命题。正确依据：让学生“亲其师”“信其道”，教师既要关爱学生，也要严格要求，做到严慈相济，而非“避免严厉”。</w:t>
            </w:r>
          </w:p>
          <w:p>
            <w:pPr>
              <w:spacing w:before="80" w:after="40"/>
            </w:pPr>
            <w:r>
              <w:rPr>
                <w:rFonts w:ascii="微软雅黑" w:hAnsi="微软雅黑" w:eastAsia="微软雅黑"/>
                <w:color w:val="64748B"/>
                <w:sz w:val="17"/>
              </w:rPr>
              <w:t>真题全覆盖索引（共 1 题）：旧版判断题#33</w:t>
            </w:r>
          </w:p>
        </w:tc>
      </w:tr>
    </w:tbl>
    <w:p>
      <w:pPr>
        <w:spacing w:after="120"/>
      </w:pPr>
    </w:p>
    <w:p>
      <w:pPr>
        <w:spacing w:before="320" w:after="16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1：进一步增强人才培养的针对性、适应性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习近平总书记指出，要大兴识才、爱才、敬才、用才之风，把培养优秀人才和吸引优秀人才、用好优秀人才有机结合起来。</w:t>
            </w:r>
          </w:p>
          <w:p>
            <w:pPr>
              <w:spacing w:before="20" w:after="20"/>
              <w:ind w:left="259"/>
            </w:pPr>
            <w:r>
              <w:rPr>
                <w:rFonts w:ascii="微软雅黑" w:hAnsi="微软雅黑" w:eastAsia="微软雅黑"/>
                <w:color w:val="1F2937"/>
                <w:sz w:val="19"/>
              </w:rPr>
              <w:t>• 习近平总书记指出，要努力形成人人渴望成才、人人努力成才、人人皆可成才、人人尽展其才的良好局面，让各类人才的创造活力竞相迸发。</w:t>
            </w:r>
          </w:p>
          <w:p>
            <w:pPr>
              <w:spacing w:before="20" w:after="20"/>
              <w:ind w:left="259"/>
            </w:pPr>
            <w:r>
              <w:rPr>
                <w:rFonts w:ascii="微软雅黑" w:hAnsi="微软雅黑" w:eastAsia="微软雅黑"/>
                <w:color w:val="1F2937"/>
                <w:sz w:val="19"/>
              </w:rPr>
              <w:t>• 习近平总书记强调，要在全社会大兴识才、爱才、敬才、用才之风，聚天下英才而用之。</w:t>
            </w:r>
          </w:p>
          <w:p>
            <w:pPr>
              <w:spacing w:before="20" w:after="20"/>
              <w:ind w:left="259"/>
            </w:pPr>
            <w:r>
              <w:rPr>
                <w:rFonts w:ascii="微软雅黑" w:hAnsi="微软雅黑" w:eastAsia="微软雅黑"/>
                <w:color w:val="1F2937"/>
                <w:sz w:val="19"/>
              </w:rPr>
              <w:t>• 习近平总书记在两院院士大会上强调，我国要在科技创新方面走在世界前列，必须大力培养造就规模宏大、结构合理、素质优良的“创新型”科技人才队伍。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进一步增强人才培养的针对性和适应性，要把培养优秀人才和吸引优秀人才、用好优秀人才结合起来，在全社会大兴识才、爱才、【敬才】、用才之风。</w:t>
            </w:r>
          </w:p>
          <w:p>
            <w:pPr>
              <w:spacing w:before="20" w:after="20"/>
              <w:ind w:left="259"/>
            </w:pPr>
            <w:r>
              <w:rPr>
                <w:rFonts w:ascii="微软雅黑" w:hAnsi="微软雅黑" w:eastAsia="微软雅黑"/>
                <w:color w:val="1F2937"/>
                <w:sz w:val="19"/>
              </w:rPr>
              <w:t>• 在新时代，实现中华民族伟大复兴，需要广开进贤之路，努力形成【人人渴望成才、人人努力成才、人人皆可成才、人人尽展其才的良好局面】。</w:t>
            </w:r>
          </w:p>
          <w:p>
            <w:pPr>
              <w:spacing w:before="20" w:after="20"/>
              <w:ind w:left="259"/>
            </w:pPr>
            <w:r>
              <w:rPr>
                <w:rFonts w:ascii="微软雅黑" w:hAnsi="微软雅黑" w:eastAsia="微软雅黑"/>
                <w:color w:val="1F2937"/>
                <w:sz w:val="19"/>
              </w:rPr>
              <w:t>• 进一步增强人才培养的针对性和适应性，要把培养优秀人才和吸引优秀人才、用好优秀人才结合起来，在全社会大兴【识才、爱才、敬才、用才】之风。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要在科技创新方面走在世界前列，必须大力培养造就规模宏大、结构合理、素质优良的复合型科技人才”为错误命题。正确依据：习近平总书记在两院院士大会上强调，我国要在科技创新方面走在世界前列，必须大力培养造就规模宏大、结构合理、素质优良的“创新型”科技人才队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4 题）：官网单选题#2、官网单选题#5、官网多选题#19、官网判断题#29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2：教育是对中华民族伟大复兴具有决定性意义的事业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《讲义》指出，现阶段我国教育发展还存在薄弱环节，主要是人才供给与人才需求之间存在相当大的距离。</w:t>
            </w:r>
          </w:p>
          <w:p>
            <w:pPr>
              <w:spacing w:before="20" w:after="20"/>
              <w:ind w:left="259"/>
            </w:pPr>
            <w:r>
              <w:rPr>
                <w:rFonts w:ascii="微软雅黑" w:hAnsi="微软雅黑" w:eastAsia="微软雅黑"/>
                <w:color w:val="1F2937"/>
                <w:sz w:val="19"/>
              </w:rPr>
              <w:t>• 全国教育大会明确提出，坚持把服务中华民族伟大复兴作为教育的重要使命。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党的十八大以来，习近平总书记着眼中华民族伟大复兴，强调并部署了教育强国、科技强国、制造强国、文化强国等一系列战略目标。</w:t>
            </w:r>
          </w:p>
          <w:p>
            <w:pPr>
              <w:spacing w:before="20" w:after="20"/>
              <w:ind w:left="259"/>
            </w:pPr>
            <w:r>
              <w:rPr>
                <w:rFonts w:ascii="微软雅黑" w:hAnsi="微软雅黑" w:eastAsia="微软雅黑"/>
                <w:color w:val="1F2937"/>
                <w:sz w:val="19"/>
              </w:rPr>
              <w:t>• 习近平总书记强调，教育事业发展必须增强围绕中心、服务大局意识，有效发挥先导性、基础性、全局性作用。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现阶段，我国教育发展还存在着许多薄弱环节。主要是【人才供给与人才需求之间存在相当大的距离】。</w:t>
            </w:r>
          </w:p>
          <w:p>
            <w:pPr>
              <w:spacing w:before="20" w:after="20"/>
              <w:ind w:left="259"/>
            </w:pPr>
            <w:r>
              <w:rPr>
                <w:rFonts w:ascii="微软雅黑" w:hAnsi="微软雅黑" w:eastAsia="微软雅黑"/>
                <w:color w:val="1F2937"/>
                <w:sz w:val="19"/>
              </w:rPr>
              <w:t>• 习近平总书记2018年在全国教育大会上强调，要坚持把【服务中华民族伟大复兴】作为教育的重要使命。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党的十八大以来，习近平总书记特别强调的强国建设的战略目标和任务是【科技强国、制造强国、文化强国、教育强国】。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【规范论断】教育事业发展要同党和国家事业发展的整体要求相适应，需要进一步增强围绕中心、服务大局的意识，有效发挥先导性、基础性、全局性作用。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4 题）：官网单选题#30、官网单选题#52、官网多选题#12、官网判断题#3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3：以教育增强中华民族创新创造活力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习近平总书记指出，教育领域要大力弘扬中华优秀传统文化，继承革命文化，发展社会主义先进文化。</w:t>
            </w:r>
          </w:p>
          <w:p>
            <w:pPr>
              <w:spacing w:before="20" w:after="20"/>
              <w:ind w:left="259"/>
            </w:pPr>
            <w:r>
              <w:rPr>
                <w:rFonts w:ascii="微软雅黑" w:hAnsi="微软雅黑" w:eastAsia="微软雅黑"/>
                <w:color w:val="1F2937"/>
                <w:sz w:val="19"/>
              </w:rPr>
              <w:t>• 《讲义》指出，创新是一个民族进步的灵魂，教育对增强中华民族创新活力、实现中华民族伟大复兴具有决定性意义。</w:t>
            </w:r>
          </w:p>
          <w:p>
            <w:pPr>
              <w:spacing w:before="20" w:after="20"/>
              <w:ind w:left="259"/>
            </w:pPr>
            <w:r>
              <w:rPr>
                <w:rFonts w:ascii="微软雅黑" w:hAnsi="微软雅黑" w:eastAsia="微软雅黑"/>
                <w:color w:val="1F2937"/>
                <w:sz w:val="19"/>
              </w:rPr>
              <w:t>• 党的十九大报告提出，深化科技体制改革，要建立以企业为主体、市场为导向、产学研深度融合的技术创新体系。</w:t>
            </w:r>
          </w:p>
          <w:p>
            <w:pPr>
              <w:spacing w:before="20" w:after="20"/>
              <w:ind w:left="259"/>
            </w:pPr>
            <w:r>
              <w:rPr>
                <w:rFonts w:ascii="微软雅黑" w:hAnsi="微软雅黑" w:eastAsia="微软雅黑"/>
                <w:color w:val="1F2937"/>
                <w:sz w:val="19"/>
              </w:rPr>
              <w:t>• 习近平总书记指出，要选准战略必争领域和优先方向，深入推进协同创新和开放创新，构建高效强大的共性关键技术供给体系。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教育在中国特色社会主义文化建设中具有重要作用，教育领域要大力弘扬中华优秀传统文化，继承【革命文化】，发展社会主义先进文化，为提高国家文化软实力作出重大贡献。</w:t>
            </w:r>
          </w:p>
          <w:p>
            <w:pPr>
              <w:spacing w:before="20" w:after="20"/>
              <w:ind w:left="259"/>
            </w:pPr>
            <w:r>
              <w:rPr>
                <w:rFonts w:ascii="微软雅黑" w:hAnsi="微软雅黑" w:eastAsia="微软雅黑"/>
                <w:color w:val="1F2937"/>
                <w:sz w:val="19"/>
              </w:rPr>
              <w:t>• “苟日新，日日新，又日新。”创新是一个民族进步的灵魂。对增强中华民族创新活力、实现中华民族伟大复兴具有决定性意义的是【教育】。</w:t>
            </w:r>
          </w:p>
          <w:p>
            <w:pPr>
              <w:spacing w:before="20" w:after="20"/>
              <w:ind w:left="259"/>
            </w:pPr>
            <w:r>
              <w:rPr>
                <w:rFonts w:ascii="微软雅黑" w:hAnsi="微软雅黑" w:eastAsia="微软雅黑"/>
                <w:color w:val="1F2937"/>
                <w:sz w:val="19"/>
              </w:rPr>
              <w:t>• 新时代，深化科技体制改革，要建立以【企业，市场】为主体、______为导向、产学研深度融合的技术创新体系。</w:t>
            </w:r>
          </w:p>
          <w:p>
            <w:pPr>
              <w:spacing w:before="20" w:after="20"/>
              <w:ind w:left="259"/>
            </w:pPr>
            <w:r>
              <w:rPr>
                <w:rFonts w:ascii="微软雅黑" w:hAnsi="微软雅黑" w:eastAsia="微软雅黑"/>
                <w:color w:val="1F2937"/>
                <w:sz w:val="19"/>
              </w:rPr>
              <w:t>• 习近平总书记指出，科技发展要选准关系全局和长远发展的战略必争领域和优先方向，通过高效合理配置，深入推进协同创新和【开放创新】，构建高效强大的共性关键技术供给体系。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4 题）：官网单选题#38、官网单选题#72、官网单选题#86、官网单选题#120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4：教育要凝聚人心、完善人格、开发人力、培育人才、造福人民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习近平总书记考察中国政法大学时强调，全面推进依法治国需要大批高素质法治人才，要坚持立德树人、德法兼修。</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习近平总书记强调，要通过教育引导中华民族一代接着一代追求美好崇高的道德境界，促进人格完善、全面发展。</w:t>
            </w:r>
          </w:p>
          <w:p>
            <w:pPr>
              <w:spacing w:before="20" w:after="20"/>
              <w:ind w:left="259"/>
            </w:pPr>
            <w:r>
              <w:rPr>
                <w:rFonts w:ascii="微软雅黑" w:hAnsi="微软雅黑" w:eastAsia="微软雅黑"/>
                <w:color w:val="1F2937"/>
                <w:sz w:val="19"/>
              </w:rPr>
              <w:t>• 世界航天史上中国第一堂太空科普课于2013年6月20日由航天员王亚平在神舟十号上讲授，题干时间与史实错误。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习近平总书记先后就培养各领域专门人才做出过重要论述，对于法治人才，他指出要【立德树人】，德法兼修，培养大批高素质法治人才。</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习近平总书记强调，要通过教育，引导中华民族一代接着一代追求美好崇高的道德境界，引导我国人民树立和坚持正确的观念，需要【促进人格完善、全面发展】。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普及是培养青少年科学兴趣、提高公众科学素养、培养创新型人才的重要途径。2018年11月17日，世界航天史上第一堂“天地联讲科普课”上线播出”为错误命题。正确依据：世界航天史上中国第一堂太空科普课于2013年6月20日由航天员王亚平在神舟十号上讲授，题干时间与史实错误。</w:t>
            </w:r>
          </w:p>
          <w:p>
            <w:pPr>
              <w:spacing w:before="80" w:after="40"/>
            </w:pPr>
            <w:r>
              <w:rPr>
                <w:rFonts w:ascii="微软雅黑" w:hAnsi="微软雅黑" w:eastAsia="微软雅黑"/>
                <w:color w:val="64748B"/>
                <w:sz w:val="17"/>
              </w:rPr>
              <w:t>真题全覆盖索引（共 3 题）：官网单选题#6、官网单选题#96、官网判断题#25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5：开启加快教育现代化、建设教育强国新征程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w:t>
            </w:r>
          </w:p>
          <w:p>
            <w:pPr>
              <w:spacing w:before="20" w:after="20"/>
              <w:ind w:left="259"/>
            </w:pPr>
            <w:r>
              <w:rPr>
                <w:rFonts w:ascii="微软雅黑" w:hAnsi="微软雅黑" w:eastAsia="微软雅黑"/>
                <w:color w:val="1F2937"/>
                <w:sz w:val="19"/>
              </w:rPr>
              <w:t>• 《中国教育现代化2035》提出的战略目标是：到2035年总体实现“教育现代化”，迈入教育强国行列，题干偷换为“经济现代化”。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党的十九大报告指出，要全面贯彻党的教育方针，落实立德树人根本任务，发展【素质教育】，推进教育公平，培养全面发展的社会主义建设者和接班人。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2018年，中共中央、国务院印发《中国教育现代化2035》，其意义不包括______”，常见干扰错误项为【增强教育服务世界和平的使命感】。正确辨析与依据：《中国教育现代化2035》明确了推进教育现代化的总体目标、基本理念和战略任务，D项不属于该文件的主要意义概括。</w:t>
            </w:r>
          </w:p>
          <w:p>
            <w:pPr>
              <w:spacing w:before="20" w:after="20"/>
              <w:ind w:left="259"/>
            </w:pPr>
            <w:r>
              <w:rPr>
                <w:rFonts w:ascii="微软雅黑" w:hAnsi="微软雅黑" w:eastAsia="微软雅黑"/>
                <w:color w:val="B45309"/>
                <w:sz w:val="19"/>
              </w:rPr>
              <w:t>▲ 【辨析纠错】题干论断“到2020年全面实现“十三五”发展目标，在此基础上，再经过15年努力，到2035年总体实现经济现代化，迈入教育强国行列，推动我国成为学习大国、人力资源强国和人才强国”为错误命题。正确依据：《中国教育现代化2035》提出的战略目标是：到2035年总体实现“教育现代化”，迈入教育强国行列，题干偷换为“经济现代化”。</w:t>
            </w:r>
          </w:p>
          <w:p>
            <w:pPr>
              <w:spacing w:before="80" w:after="40"/>
            </w:pPr>
            <w:r>
              <w:rPr>
                <w:rFonts w:ascii="微软雅黑" w:hAnsi="微软雅黑" w:eastAsia="微软雅黑"/>
                <w:color w:val="64748B"/>
                <w:sz w:val="17"/>
              </w:rPr>
              <w:t>真题全覆盖索引（共 3 题）：官网单选题#22、官网单选题#78、官网判断题#30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6：围绕“五位一体”总体布局和“四个全面”战略布局发展教育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《讲义》指出，推进社会主义生态文明建设，需要教育引导学生树立绿色理念，形成可持续发展理念、知识和能力。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教育事业发展要围绕统筹推进“五位一体”总体布局而展开。推进社会主义生态文明建设，需要教育发挥的作用是【形成可持续发展理念、知识和能力】。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题）：官网单选题#29、官网单选题#160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7：不断推动教育同党和国家教育事业发展要求相适应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《讲义》指出，推动教育发展同我国综合国力和国际地位相匹配，应当加快教育强国建设，以教育现代化支撑国家现代化。</w:t>
            </w:r>
          </w:p>
          <w:p>
            <w:pPr>
              <w:spacing w:before="20" w:after="20"/>
              <w:ind w:left="259"/>
            </w:pPr>
            <w:r>
              <w:rPr>
                <w:rFonts w:ascii="微软雅黑" w:hAnsi="微软雅黑" w:eastAsia="微软雅黑"/>
                <w:color w:val="1F2937"/>
                <w:sz w:val="19"/>
              </w:rPr>
              <w:t>• 习近平总书记强调，教育是国之大计、党之大计，必须有效发挥教育在现代化建设中的先导性、基础性、全局性作用。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推动教育发展同我国综合国力和国际地位相匹配，应当【加快教育强国建设】。</w:t>
            </w:r>
          </w:p>
          <w:p>
            <w:pPr>
              <w:spacing w:before="20" w:after="20"/>
              <w:ind w:left="259"/>
            </w:pPr>
            <w:r>
              <w:rPr>
                <w:rFonts w:ascii="微软雅黑" w:hAnsi="微软雅黑" w:eastAsia="微软雅黑"/>
                <w:color w:val="1F2937"/>
                <w:sz w:val="19"/>
              </w:rPr>
              <w:t>• 教育事业发展要同党和国家事业发展的整体要求相适应，需要进一步增强围绕中心、服务大局的意识，有效发挥【先导性、基础性、全局性的作用】。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2 题）：官网单选题#77、官网单选题#158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8：走好人才自主培养之路（2021年9月27日）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习近平总书记强调，中国是一个大国，有庞大的人才需求，必须坚持主要依靠自己培养，提高人才供给自主可控能力。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中国是一个大国，有庞大的人才需求，必须坚持主要依靠自己培养，提高人才供给【自主可控】能力。</w:t>
            </w:r>
          </w:p>
          <w:p>
            <w:pPr>
              <w:spacing w:before="80" w:after="40"/>
            </w:pPr>
            <w:r>
              <w:rPr>
                <w:rFonts w:ascii="微软雅黑" w:hAnsi="微软雅黑" w:eastAsia="微软雅黑"/>
                <w:color w:val="64748B"/>
                <w:sz w:val="17"/>
              </w:rPr>
              <w:t>真题全覆盖索引（共 1 题）：官网单选题#4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9：教育重要论述的时代背景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《讲义》指出，新时代教育必须着眼未来，抓紧培养能够适应和引领未来发展的一代新人，特别是培养集聚大批拔尖创新型人才。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进入新时代，中国正加快向创新型国家前列迈进，这就要求教育必须【着眼未来，创新型】，抓紧培养能够适应和引领未来发展的一代新人，特别是培养集聚大批拔尖______人才。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考查原题：习近平总书记指出，各级党委要把教育改革发展纳入______，党政主要负责同志要熟悉教育、关心教育、研究教育。</w:t>
              <w:br/>
              <w:t xml:space="preserve">   旧版答案：[C（议事日程）] ➔ 2026官网最新标准答案：【B（改革发展）】</w:t>
              <w:br/>
              <w:t xml:space="preserve">   官方解析依据：习近平总书记在全国教育大会上强调，各级党委要把教育改革发展纳入议事日程，党政主要负责同志要熟悉教育、关心教育、研究教育。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题）：官网单选题#100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10：构建一流大学体系，全面提高人才培养能力（2021年4月19日）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习近平总书记在清华大学考察时指出，一流大学是基础研究的主力军和重大科技突破的策源地。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【规范论断】一流大学是基础研究的主力军和重大科技突破的策源地。</w:t>
            </w:r>
          </w:p>
          <w:p>
            <w:pPr>
              <w:spacing w:before="80" w:after="40"/>
            </w:pPr>
            <w:r>
              <w:rPr>
                <w:rFonts w:ascii="微软雅黑" w:hAnsi="微软雅黑" w:eastAsia="微软雅黑"/>
                <w:color w:val="64748B"/>
                <w:sz w:val="17"/>
              </w:rPr>
              <w:t>真题全覆盖索引（共 1 题）：官网判断题#34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11：中国对人才数量、质量、结构的需求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我国人才需求量大、要求高，必须主要依靠自主培养，提高人才供给自主可控能力，保障国家发展和安全。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【规范论断】中国对人才数量、质量、结构的需求是全方位的，满足这样庞大的人才需求必须主要依靠自己培养，提高人才供给自主可控能力。</w:t>
            </w:r>
          </w:p>
          <w:p>
            <w:pPr>
              <w:spacing w:before="80" w:after="40"/>
            </w:pPr>
            <w:r>
              <w:rPr>
                <w:rFonts w:ascii="微软雅黑" w:hAnsi="微软雅黑" w:eastAsia="微软雅黑"/>
                <w:color w:val="64748B"/>
                <w:sz w:val="17"/>
              </w:rPr>
              <w:t>真题全覆盖索引（共 1 题）：旧版判断题#36</w:t>
            </w:r>
          </w:p>
        </w:tc>
      </w:tr>
    </w:tbl>
    <w:p>
      <w:pPr>
        <w:spacing w:after="120"/>
      </w:pPr>
    </w:p>
    <w:p>
      <w:pPr>
        <w:spacing w:before="440" w:after="160"/>
      </w:pPr>
      <w:r>
        <w:rPr>
          <w:rFonts w:ascii="微软雅黑" w:hAnsi="微软雅黑" w:eastAsia="微软雅黑"/>
          <w:b/>
          <w:color w:val="1E3A8A"/>
          <w:sz w:val="32"/>
        </w:rPr>
        <w:t>科目 2：高等教育学</w:t>
      </w:r>
    </w:p>
    <w:p>
      <w:pPr>
        <w:spacing w:before="320" w:after="16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1：高等教育与高等教育学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20世纪上半叶英国牛津、剑桥等传统名校所实施的以绅士教养与古典学术为特征的教育被称为“大学教育”。</w:t>
            </w:r>
          </w:p>
          <w:p>
            <w:pPr>
              <w:spacing w:before="20" w:after="20"/>
              <w:ind w:left="259"/>
            </w:pPr>
            <w:r>
              <w:rPr>
                <w:rFonts w:ascii="微软雅黑" w:hAnsi="微软雅黑" w:eastAsia="微软雅黑"/>
                <w:color w:val="1F2937"/>
                <w:sz w:val="19"/>
              </w:rPr>
              <w:t>• 高等教育内涵与外延随时代演进不断扩展，反映了高等教育概念的历史性特征。</w:t>
            </w:r>
          </w:p>
          <w:p>
            <w:pPr>
              <w:spacing w:before="20" w:after="20"/>
              <w:ind w:left="259"/>
            </w:pPr>
            <w:r>
              <w:rPr>
                <w:rFonts w:ascii="微软雅黑" w:hAnsi="微软雅黑" w:eastAsia="微软雅黑"/>
                <w:color w:val="1F2937"/>
                <w:sz w:val="19"/>
              </w:rPr>
              <w:t>• 1984年潘懋元教授主编的《高等教育学》是我国第一部高等教育学专著，首次构建了我国高等教育学学科理论体系。</w:t>
            </w:r>
          </w:p>
          <w:p>
            <w:pPr>
              <w:spacing w:before="20" w:after="20"/>
              <w:ind w:left="259"/>
            </w:pPr>
            <w:r>
              <w:rPr>
                <w:rFonts w:ascii="微软雅黑" w:hAnsi="微软雅黑" w:eastAsia="微软雅黑"/>
                <w:color w:val="1F2937"/>
                <w:sz w:val="19"/>
              </w:rPr>
              <w:t>• 专门性科学研究与理论探讨的深入开展，是高等教育学作为一门独立学科得以确立和发展的基石。</w:t>
            </w:r>
          </w:p>
          <w:p>
            <w:pPr>
              <w:spacing w:before="20" w:after="20"/>
              <w:ind w:left="259"/>
            </w:pPr>
            <w:r>
              <w:rPr>
                <w:rFonts w:ascii="微软雅黑" w:hAnsi="微软雅黑" w:eastAsia="微软雅黑"/>
                <w:color w:val="1F2937"/>
                <w:sz w:val="19"/>
              </w:rPr>
              <w:t>• 改革开放以来我国高等教育学研究生培养体系健全、专职队伍壮大、学术期刊繁荣，并在教育学学科群中确立了重要地位。</w:t>
            </w:r>
          </w:p>
          <w:p>
            <w:pPr>
              <w:spacing w:before="20" w:after="20"/>
              <w:ind w:left="259"/>
            </w:pPr>
            <w:r>
              <w:rPr>
                <w:rFonts w:ascii="微软雅黑" w:hAnsi="微软雅黑" w:eastAsia="微软雅黑"/>
                <w:color w:val="1F2937"/>
                <w:sz w:val="19"/>
              </w:rPr>
              <w:t>• 20世纪上半叶英国以牛津、剑桥为首的称大学教育，高等教育一词主要指多科技术学院等无独立学位授予权机构实施的教育。</w:t>
            </w:r>
          </w:p>
          <w:p>
            <w:pPr>
              <w:spacing w:before="20" w:after="20"/>
              <w:ind w:left="259"/>
            </w:pPr>
            <w:r>
              <w:rPr>
                <w:rFonts w:ascii="微软雅黑" w:hAnsi="微软雅黑" w:eastAsia="微软雅黑"/>
                <w:color w:val="1F2937"/>
                <w:sz w:val="19"/>
              </w:rPr>
              <w:t>• 全球第一所开放大学是1969年在英国成立并于1971年开学授课的英国开放大学（The Open University），而非美国。</w:t>
            </w:r>
          </w:p>
          <w:p>
            <w:pPr>
              <w:spacing w:before="20" w:after="20"/>
              <w:ind w:left="259"/>
            </w:pPr>
            <w:r>
              <w:rPr>
                <w:rFonts w:ascii="微软雅黑" w:hAnsi="微软雅黑" w:eastAsia="微软雅黑"/>
                <w:color w:val="1F2937"/>
                <w:sz w:val="19"/>
              </w:rPr>
              <w:t>• 高等教育学的研究对象不是“高等教育”这一宽泛现象，而是“高等教育的特殊矛盾与特殊规律”，即高等教育区别于其他教育领域的独特问题。</w:t>
            </w:r>
          </w:p>
          <w:p>
            <w:pPr>
              <w:spacing w:before="20" w:after="20"/>
              <w:ind w:left="259"/>
            </w:pPr>
            <w:r>
              <w:rPr>
                <w:rFonts w:ascii="微软雅黑" w:hAnsi="微软雅黑" w:eastAsia="微软雅黑"/>
                <w:color w:val="1F2937"/>
                <w:sz w:val="19"/>
              </w:rPr>
              <w:t>• 高等教育是研究领域，但学科有特定的研究视角和问题域。</w:t>
            </w:r>
          </w:p>
          <w:p>
            <w:pPr>
              <w:spacing w:before="20" w:after="20"/>
              <w:ind w:left="259"/>
            </w:pPr>
            <w:r>
              <w:rPr>
                <w:rFonts w:ascii="微软雅黑" w:hAnsi="微软雅黑" w:eastAsia="微软雅黑"/>
                <w:color w:val="1F2937"/>
                <w:sz w:val="19"/>
              </w:rPr>
              <w:t>• 古代（如古希腊、中国先秦）虽有高等教育性质的活动，但“高等教育”作为一个明确概念是近代才形成的。</w:t>
            </w:r>
          </w:p>
          <w:p>
            <w:pPr>
              <w:spacing w:before="20" w:after="20"/>
              <w:ind w:left="259"/>
            </w:pPr>
            <w:r>
              <w:rPr>
                <w:rFonts w:ascii="微软雅黑" w:hAnsi="微软雅黑" w:eastAsia="微软雅黑"/>
                <w:color w:val="1F2937"/>
                <w:sz w:val="19"/>
              </w:rPr>
              <w:t>• 古代没有统一、制度化的高等教育定义，多指“高深学问传授”或“高级学习”，并非严格意义上的“最高水平教育”。</w:t>
            </w:r>
          </w:p>
          <w:p>
            <w:pPr>
              <w:spacing w:before="20" w:after="20"/>
              <w:ind w:left="259"/>
            </w:pPr>
            <w:r>
              <w:rPr>
                <w:rFonts w:ascii="微软雅黑" w:hAnsi="微软雅黑" w:eastAsia="微软雅黑"/>
                <w:color w:val="1F2937"/>
                <w:sz w:val="19"/>
              </w:rPr>
              <w:t>• 1984 年，潘懋元主编的《高等教育学》由人民教育出版社出版，这是中国第一部系统论述高等教育学的著作，标志着高等教育学在中国正式成为一门独立学科。</w:t>
            </w:r>
          </w:p>
          <w:p>
            <w:pPr>
              <w:spacing w:before="20" w:after="20"/>
              <w:ind w:left="259"/>
            </w:pPr>
            <w:r>
              <w:rPr>
                <w:rFonts w:ascii="微软雅黑" w:hAnsi="微软雅黑" w:eastAsia="微软雅黑"/>
                <w:color w:val="1F2937"/>
                <w:sz w:val="19"/>
              </w:rPr>
              <w:t>• 潘懋元因此被誉为中国高等教育学学科的创始人。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20世纪上半叶，英国以牛津大学、剑桥大学为首的大学所实施的教育称为【大学教育】。</w:t>
            </w:r>
          </w:p>
          <w:p>
            <w:pPr>
              <w:spacing w:before="20" w:after="20"/>
              <w:ind w:left="259"/>
            </w:pPr>
            <w:r>
              <w:rPr>
                <w:rFonts w:ascii="微软雅黑" w:hAnsi="微软雅黑" w:eastAsia="微软雅黑"/>
                <w:color w:val="1F2937"/>
                <w:sz w:val="19"/>
              </w:rPr>
              <w:t>• 高等教育概念的【延展性】主要是指随着时代的变化，高等教育概念的外延在不断扩大。</w:t>
            </w:r>
          </w:p>
          <w:p>
            <w:pPr>
              <w:spacing w:before="20" w:after="20"/>
              <w:ind w:left="259"/>
            </w:pPr>
            <w:r>
              <w:rPr>
                <w:rFonts w:ascii="微软雅黑" w:hAnsi="微软雅黑" w:eastAsia="微软雅黑"/>
                <w:color w:val="1F2937"/>
                <w:sz w:val="19"/>
              </w:rPr>
              <w:t>• 在【《高等教育学》】中，潘懋元教授等第一次构建了高等教育学的学科体系。</w:t>
            </w:r>
          </w:p>
          <w:p>
            <w:pPr>
              <w:spacing w:before="20" w:after="20"/>
              <w:ind w:left="259"/>
            </w:pPr>
            <w:r>
              <w:rPr>
                <w:rFonts w:ascii="微软雅黑" w:hAnsi="微软雅黑" w:eastAsia="微软雅黑"/>
                <w:color w:val="1F2937"/>
                <w:sz w:val="19"/>
              </w:rPr>
              <w:t>• 高等教育学科的建立基于【高等教育研究的开展】。</w:t>
            </w:r>
          </w:p>
          <w:p>
            <w:pPr>
              <w:spacing w:before="20" w:after="20"/>
              <w:ind w:left="259"/>
            </w:pPr>
            <w:r>
              <w:rPr>
                <w:rFonts w:ascii="微软雅黑" w:hAnsi="微软雅黑" w:eastAsia="微软雅黑"/>
                <w:color w:val="1F2937"/>
                <w:sz w:val="19"/>
              </w:rPr>
              <w:t>• 改革开放之后，我国高等教育学学科发展的表现有【大量研究生培养单位培养高等教育专门人才、大批专职研究人员从事理论与实践研究、一批高水平学术期刊成为研究成果交流平台、从是否为独立学科饱受质疑到在教育学科群占有重要位置】。</w:t>
            </w:r>
          </w:p>
          <w:p>
            <w:pPr>
              <w:spacing w:before="20" w:after="20"/>
              <w:ind w:left="259"/>
            </w:pPr>
            <w:r>
              <w:rPr>
                <w:rFonts w:ascii="微软雅黑" w:hAnsi="微软雅黑" w:eastAsia="微软雅黑"/>
                <w:color w:val="1F2937"/>
                <w:sz w:val="19"/>
              </w:rPr>
              <w:t>• 在中国，高等教育学作为一门学科正式建立的标志性著作是【《高等教育学》】。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【规范论断】在20世纪上半叶，英国高等教育一般指没有学位授予权的学院等机构所实施的教育。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【辨析纠错】题干论断“全球第一所开放大学诞生于美国”为错误命题。正确依据：全球第一所开放大学是1969年在英国成立并于1971年开学授课的英国开放大学（The Open University），而非美国。</w:t>
            </w:r>
          </w:p>
          <w:p>
            <w:pPr>
              <w:spacing w:before="20" w:after="20"/>
              <w:ind w:left="259"/>
            </w:pPr>
            <w:r>
              <w:rPr>
                <w:rFonts w:ascii="微软雅黑" w:hAnsi="微软雅黑" w:eastAsia="微软雅黑"/>
                <w:color w:val="B45309"/>
                <w:sz w:val="19"/>
              </w:rPr>
              <w:t>▲ 【辨析纠错】题干论断“高等教育学作为一门学科，其研究对象是高等教育”为错误命题。正确依据：高等教育学的研究对象不是“高等教育”这一宽泛现象，而是“高等教育的特殊矛盾与特殊规律”，即高等教育区别于其他教育领域的独特问题。高等教育是研究领域，但学科有特定的研究视角和问题域。</w:t>
            </w:r>
          </w:p>
          <w:p>
            <w:pPr>
              <w:spacing w:before="20" w:after="20"/>
              <w:ind w:left="259"/>
            </w:pPr>
            <w:r>
              <w:rPr>
                <w:rFonts w:ascii="微软雅黑" w:hAnsi="微软雅黑" w:eastAsia="微软雅黑"/>
                <w:color w:val="B45309"/>
                <w:sz w:val="19"/>
              </w:rPr>
              <w:t>▲ 【辨析纠错】题干论断“古代的高等教育概念已经较为明确，指在同时代具有最高水平的教育”为错误命题。正确依据：古代（如古希腊、中国先秦）虽有高等教育性质的活动，但“高等教育”作为一个明确概念是近代才形成的。古代没有统一、制度化的高等教育定义，多指“高深学问传授”或“高级学习”，并非严格意义上的“最高水平教育”。</w:t>
            </w:r>
          </w:p>
          <w:p>
            <w:pPr>
              <w:spacing w:before="80" w:after="40"/>
            </w:pPr>
            <w:r>
              <w:rPr>
                <w:rFonts w:ascii="微软雅黑" w:hAnsi="微软雅黑" w:eastAsia="微软雅黑"/>
                <w:color w:val="64748B"/>
                <w:sz w:val="17"/>
              </w:rPr>
              <w:t>真题全覆盖索引（共 10 题）：官网单选题#49、官网单选题#50、官网单选题#51、官网单选题#113、官网多选题#18、官网判断题#29、官网判断题#34、旧版判断题#1、旧版判断题#36、旧版单选题#62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2：高等教育学的学科特点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学术性教育主要指使学生在接受大学学术氛围熏陶中，习得科学思维方式和研究方法，养成较高科学素养与研究能力。</w:t>
            </w:r>
          </w:p>
          <w:p>
            <w:pPr>
              <w:spacing w:before="20" w:after="20"/>
              <w:ind w:left="259"/>
            </w:pPr>
            <w:r>
              <w:rPr>
                <w:rFonts w:ascii="微软雅黑" w:hAnsi="微软雅黑" w:eastAsia="微软雅黑"/>
                <w:color w:val="1F2937"/>
                <w:sz w:val="19"/>
              </w:rPr>
              <w:t>• 按照学科研究对象分类，现代学科通常划分为自然学科、社会学科和人文学科三大领域。</w:t>
            </w:r>
          </w:p>
          <w:p>
            <w:pPr>
              <w:spacing w:before="20" w:after="20"/>
              <w:ind w:left="259"/>
            </w:pPr>
            <w:r>
              <w:rPr>
                <w:rFonts w:ascii="微软雅黑" w:hAnsi="微软雅黑" w:eastAsia="微软雅黑"/>
                <w:color w:val="1F2937"/>
                <w:sz w:val="19"/>
              </w:rPr>
              <w:t>• 教育学在学科门类中属于社会科学，高等教育学是教育学的分支学科，主要属于社会科学领域的应用学科而非人文学科。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所谓【学术性】教育，主要指使学生在接受大学学术氛围的熏陶中，习得科学的思维方式和研究方法，养成较高的科学素养，形成良好的研究能力的教育。</w:t>
            </w:r>
          </w:p>
          <w:p>
            <w:pPr>
              <w:spacing w:before="20" w:after="20"/>
              <w:ind w:left="259"/>
            </w:pPr>
            <w:r>
              <w:rPr>
                <w:rFonts w:ascii="微软雅黑" w:hAnsi="微软雅黑" w:eastAsia="微软雅黑"/>
                <w:color w:val="1F2937"/>
                <w:sz w:val="19"/>
              </w:rPr>
              <w:t>• 按照学科的研究对象与内容的差别，可以将学科划分为自然学科、社会学科和【人文学科】。</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学主要属于人文学科领域的应用学科”为错误命题。正确依据：教育学在学科门类中属于社会科学，高等教育学是教育学的分支学科，主要属于社会科学领域的应用学科而非人文学科。</w:t>
            </w:r>
          </w:p>
          <w:p>
            <w:pPr>
              <w:spacing w:before="80" w:after="40"/>
            </w:pPr>
            <w:r>
              <w:rPr>
                <w:rFonts w:ascii="微软雅黑" w:hAnsi="微软雅黑" w:eastAsia="微软雅黑"/>
                <w:color w:val="64748B"/>
                <w:sz w:val="17"/>
              </w:rPr>
              <w:t>真题全覆盖索引（共 3 题）：官网单选题#1、官网单选题#52、官网判断题#12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3：学习高等教育学的意义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1F2937"/>
                <w:sz w:val="19"/>
              </w:rPr>
              <w:t>• 国务院于2015年10月正式印发《统筹推进世界一流大学和一流学科建设总体方案》。</w:t>
            </w:r>
          </w:p>
          <w:p>
            <w:pPr>
              <w:spacing w:before="20" w:after="20"/>
              <w:ind w:left="259"/>
            </w:pPr>
            <w:r>
              <w:rPr>
                <w:rFonts w:ascii="微软雅黑" w:hAnsi="微软雅黑" w:eastAsia="微软雅黑"/>
                <w:color w:val="1F2937"/>
                <w:sz w:val="19"/>
              </w:rPr>
              <w:t>• 19世纪初提出鲜明大学理念并确立现代大学模式的是德国思想家群体（康德、费希特、洪堡等），而非英国。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《统筹推进世界一流大学和一流学科建设总体方案》由国务院发布于【2015年】。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18世纪末、19世纪初，德国一批哲学家、思想家相继出版了有关大学的论著，下列对应关系错误的是______”，常见干扰错误项为【洪堡《在柏林创立一所与科学院紧密联系的高等教育机构的演绎计划》】。正确辨析与依据：《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B45309"/>
                <w:sz w:val="19"/>
              </w:rPr>
              <w:t>▲ 【辨析纠错】题干论断“19世纪初英国的一批哲学家和思想家提出了鲜明的大学理念，形塑了大学的英国模式”为错误命题。正确依据：19世纪初提出鲜明大学理念并确立现代大学模式的是德国思想家群体（康德、费希特、洪堡等），而非英国。</w:t>
            </w:r>
          </w:p>
          <w:p>
            <w:pPr>
              <w:spacing w:before="80" w:after="40"/>
            </w:pPr>
            <w:r>
              <w:rPr>
                <w:rFonts w:ascii="微软雅黑" w:hAnsi="微软雅黑" w:eastAsia="微软雅黑"/>
                <w:color w:val="64748B"/>
                <w:sz w:val="17"/>
              </w:rPr>
              <w:t>真题全覆盖索引（共 3 题）：官网单选题#2、官网单选题#3、官网判断题#1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4：辟雍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西周教育制度中，天子设立的大学称“辟雍”，诸侯设立的大学称“泮宫”（因水半环绕，形似泮池）。</w:t>
            </w:r>
          </w:p>
          <w:p>
            <w:pPr>
              <w:spacing w:before="20" w:after="20"/>
              <w:ind w:left="259"/>
            </w:pPr>
            <w:r>
              <w:rPr>
                <w:rFonts w:ascii="微软雅黑" w:hAnsi="微软雅黑" w:eastAsia="微软雅黑"/>
                <w:color w:val="1F2937"/>
                <w:sz w:val="19"/>
              </w:rPr>
              <w:t>• 泮宫是诸侯国的最高学府，兼有祭祀、养老、习射等功能。</w:t>
            </w:r>
          </w:p>
          <w:p>
            <w:pPr>
              <w:spacing w:before="20" w:after="20"/>
              <w:ind w:left="259"/>
            </w:pPr>
            <w:r>
              <w:rPr>
                <w:rFonts w:ascii="微软雅黑" w:hAnsi="微软雅黑" w:eastAsia="微软雅黑"/>
                <w:color w:val="1F2937"/>
                <w:sz w:val="19"/>
              </w:rPr>
              <w:t>• 西周时期（公元前 1046-前 771 年）的“辟雍”“泮宫”等机构已具有高等教育萌芽性质，如传授“六艺”（礼、乐、射、御、书、数）、培养贵族子弟，但尚未形成制度化的大学。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西周时期，由【诸侯】开办的大学曰"泮宫"。</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【规范论断】中国带有高等教育性质的教育活动早在西周时期就已萌芽。</w:t>
            </w:r>
          </w:p>
          <w:p>
            <w:pPr>
              <w:spacing w:before="80" w:after="40"/>
            </w:pPr>
            <w:r>
              <w:rPr>
                <w:rFonts w:ascii="微软雅黑" w:hAnsi="微软雅黑" w:eastAsia="微软雅黑"/>
                <w:color w:val="64748B"/>
                <w:sz w:val="17"/>
              </w:rPr>
              <w:t>真题全覆盖索引（共 2 题）：旧版单选题#132、旧版判断题#2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5：在我国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中国古代书院始于唐代末期，最初为官方修书、藏书机构，后逐步发展为私人或官府设立的讲 学、学术研究机构。</w:t>
            </w:r>
          </w:p>
          <w:p>
            <w:pPr>
              <w:spacing w:before="20" w:after="20"/>
              <w:ind w:left="259"/>
            </w:pPr>
            <w:r>
              <w:rPr>
                <w:rFonts w:ascii="微软雅黑" w:hAnsi="微软雅黑" w:eastAsia="微软雅黑"/>
                <w:color w:val="1F2937"/>
                <w:sz w:val="19"/>
              </w:rPr>
              <w:t>• 唐末五代战乱，官学衰落，书院开始承担教育功能。</w:t>
            </w:r>
          </w:p>
          <w:p>
            <w:pPr>
              <w:spacing w:before="20" w:after="20"/>
              <w:ind w:left="259"/>
            </w:pPr>
            <w:r>
              <w:rPr>
                <w:rFonts w:ascii="微软雅黑" w:hAnsi="微软雅黑" w:eastAsia="微软雅黑"/>
                <w:color w:val="1F2937"/>
                <w:sz w:val="19"/>
              </w:rPr>
              <w:t>• 宋代书院兴盛，形成著名的白鹿洞、岳麓等书院。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在我国，书院制度始于【唐末】。</w:t>
            </w:r>
          </w:p>
          <w:p>
            <w:pPr>
              <w:spacing w:before="80" w:after="40"/>
            </w:pPr>
            <w:r>
              <w:rPr>
                <w:rFonts w:ascii="微软雅黑" w:hAnsi="微软雅黑" w:eastAsia="微软雅黑"/>
                <w:color w:val="64748B"/>
                <w:sz w:val="17"/>
              </w:rPr>
              <w:t>真题全覆盖索引（共 1 题）：旧版单选题#4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1636 年，英国清教徒在马萨诸塞殖民地创办哈佛学院（后发展为哈佛大学），其办学模式主要仿照英国剑桥大学的学院制，强调博雅教育和宗教训练。</w:t>
            </w:r>
          </w:p>
          <w:p>
            <w:pPr>
              <w:spacing w:before="20" w:after="20"/>
              <w:ind w:left="259"/>
            </w:pPr>
            <w:r>
              <w:rPr>
                <w:rFonts w:ascii="微软雅黑" w:hAnsi="微软雅黑" w:eastAsia="微软雅黑"/>
                <w:color w:val="1F2937"/>
                <w:sz w:val="19"/>
              </w:rPr>
              <w:t>• 哈佛学院成为美国高等教育的开端。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年，英国清教徒仿照【剑桥大学】的学院模式建立了美国第一所大学。</w:t>
            </w:r>
          </w:p>
          <w:p>
            <w:pPr>
              <w:spacing w:before="80" w:after="40"/>
            </w:pPr>
            <w:r>
              <w:rPr>
                <w:rFonts w:ascii="微软雅黑" w:hAnsi="微软雅黑" w:eastAsia="微软雅黑"/>
                <w:color w:val="64748B"/>
                <w:sz w:val="17"/>
              </w:rPr>
              <w:t>真题全覆盖索引（共 1 题）：旧版单选题#8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7：在维新运动推动下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1905 年 9 月，清政府在袁世凯、张之洞等奏请下，下诏废除科举制，至此延续 1300 多年的科举考试制度正式终结。</w:t>
            </w:r>
          </w:p>
          <w:p>
            <w:pPr>
              <w:spacing w:before="20" w:after="20"/>
              <w:ind w:left="259"/>
            </w:pPr>
            <w:r>
              <w:rPr>
                <w:rFonts w:ascii="微软雅黑" w:hAnsi="微软雅黑" w:eastAsia="微软雅黑"/>
                <w:color w:val="1F2937"/>
                <w:sz w:val="19"/>
              </w:rPr>
              <w:t>• 此举是清末新政和维新运动推动教育改革的重要成果，为近代新式学堂（包括高等教育）的发展扫清了制度障碍。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在维新运动推动下，科举制最终废除于【1905 年】。</w:t>
            </w:r>
          </w:p>
          <w:p>
            <w:pPr>
              <w:spacing w:before="80" w:after="40"/>
            </w:pPr>
            <w:r>
              <w:rPr>
                <w:rFonts w:ascii="微软雅黑" w:hAnsi="微软雅黑" w:eastAsia="微软雅黑"/>
                <w:color w:val="64748B"/>
                <w:sz w:val="17"/>
              </w:rPr>
              <w:t>真题全覆盖索引（共 1 题）：旧版单选题#10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8：关于京师大学堂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京师大学堂设立于 1898 年戊戌变法期间，是维新派的产物，而非洋务运动。</w:t>
            </w:r>
          </w:p>
          <w:p>
            <w:pPr>
              <w:spacing w:before="20" w:after="20"/>
              <w:ind w:left="259"/>
            </w:pPr>
            <w:r>
              <w:rPr>
                <w:rFonts w:ascii="微软雅黑" w:hAnsi="微软雅黑" w:eastAsia="微软雅黑"/>
                <w:color w:val="1F2937"/>
                <w:sz w:val="19"/>
              </w:rPr>
              <w:t>• 它是中国近代第一所国立大学，既是最高学府，又兼管全国教育行政（后设学部专管教育）。</w:t>
            </w:r>
          </w:p>
          <w:p>
            <w:pPr>
              <w:spacing w:before="20" w:after="20"/>
              <w:ind w:left="259"/>
            </w:pPr>
            <w:r>
              <w:rPr>
                <w:rFonts w:ascii="微软雅黑" w:hAnsi="微软雅黑" w:eastAsia="微软雅黑"/>
                <w:color w:val="1F2937"/>
                <w:sz w:val="19"/>
              </w:rPr>
              <w:t>• 洋务运动主要创办技术学堂 （如京师同文馆）。</w:t>
            </w:r>
          </w:p>
          <w:p>
            <w:pPr>
              <w:spacing w:before="20" w:after="20"/>
              <w:ind w:left="259"/>
            </w:pPr>
            <w:r>
              <w:rPr>
                <w:rFonts w:ascii="微软雅黑" w:hAnsi="微软雅黑" w:eastAsia="微软雅黑"/>
                <w:color w:val="1F2937"/>
                <w:sz w:val="19"/>
              </w:rPr>
              <w:t>• 《大学》原为《礼记》中的一篇，南宋朱熹将其与《中庸》《论语》《孟子》合为“四书”。</w:t>
            </w:r>
          </w:p>
          <w:p>
            <w:pPr>
              <w:spacing w:before="20" w:after="20"/>
              <w:ind w:left="259"/>
            </w:pPr>
            <w:r>
              <w:rPr>
                <w:rFonts w:ascii="微软雅黑" w:hAnsi="微软雅黑" w:eastAsia="微软雅黑"/>
                <w:color w:val="1F2937"/>
                <w:sz w:val="19"/>
              </w:rPr>
              <w:t>• 传统认为《大学》是曾子（孔子弟子）所著，但现代学者多认为它出自战国中期的思孟学派（子思和孟子一 系），强调“三纲领”（明明德、亲民、止于至善）和“八条目”（格物、致知、诚意、正心、修身、齐家、治国、平天下）。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《大学》一书是由【思孟学派】编写的。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【命题陷阱甄别】考题针对“关于京师大学堂，下列说法错误的是______”，常见干扰错误项为【是洋务运动的产物】。正确辨析与依据：京师大学堂设立于 1898 年戊戌变法期间，是维新派的产物，而非洋务运动。它是中国近代第一所国立大学，既是最高学府，又兼管全国教育行政（后设学部专管教育）。洋务运动主要创办技术学堂 （如京师同文馆）。</w:t>
            </w:r>
          </w:p>
          <w:p>
            <w:pPr>
              <w:spacing w:before="80" w:after="40"/>
            </w:pPr>
            <w:r>
              <w:rPr>
                <w:rFonts w:ascii="微软雅黑" w:hAnsi="微软雅黑" w:eastAsia="微软雅黑"/>
                <w:color w:val="64748B"/>
                <w:sz w:val="17"/>
              </w:rPr>
              <w:t>真题全覆盖索引（共 2 题）：旧版单选题#11、旧版单选题#131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9：思想自由、兼容并包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 1917 年起任北大校长，主要改革措施包括：整顿学风、延聘名师、倡导“思想自由、兼容并包”、实行“教授治校”（校评议会为最高权力机构）、推动“学”（基础学科）与“术”（应用学科）分离，但并未创建研究生院。</w:t>
            </w:r>
          </w:p>
          <w:p>
            <w:pPr>
              <w:spacing w:before="20" w:after="20"/>
              <w:ind w:left="259"/>
            </w:pPr>
            <w:r>
              <w:rPr>
                <w:rFonts w:ascii="微软雅黑" w:hAnsi="微软雅黑" w:eastAsia="微软雅黑"/>
                <w:color w:val="1F2937"/>
                <w:sz w:val="19"/>
              </w:rPr>
              <w:t>• 中国最早的研究生院出现在 20 世纪 30 年代。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【命题陷阱甄别】考题针对“蔡元培领导的北京大学改革不包括______”，常见干扰错误项为【创建研究生院】。正确辨析与依据：蔡元培 1917 年起任北大校长，主要改革措施包括：整顿学风、延聘名师、倡导“思想自由、兼容并包”、实行“教授治校”（校评议会为最高权力机构）、推动“学”（基础学科）与“术”（应用学科）分离，但并未创建研究生院。中国最早的研究生院出现在 20 世纪 30 年代。</w:t>
            </w:r>
          </w:p>
          <w:p>
            <w:pPr>
              <w:spacing w:before="80" w:after="40"/>
            </w:pPr>
            <w:r>
              <w:rPr>
                <w:rFonts w:ascii="微软雅黑" w:hAnsi="微软雅黑" w:eastAsia="微软雅黑"/>
                <w:color w:val="64748B"/>
                <w:sz w:val="17"/>
              </w:rPr>
              <w:t>真题全覆盖索引（共 1 题）：旧版单选题#12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10：文化大革命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1977 年，在邓小平主持下，中国恢复因“文化大革命”中断十年的高等学校招生统一考试制度，当年冬天举行了全国统一考试，1978 年春季入学。</w:t>
            </w:r>
          </w:p>
          <w:p>
            <w:pPr>
              <w:spacing w:before="20" w:after="20"/>
              <w:ind w:left="259"/>
            </w:pPr>
            <w:r>
              <w:rPr>
                <w:rFonts w:ascii="微软雅黑" w:hAnsi="微软雅黑" w:eastAsia="微软雅黑"/>
                <w:color w:val="1F2937"/>
                <w:sz w:val="19"/>
              </w:rPr>
              <w:t>• 这是中国高等教育拨乱反正的重要标志。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全国高考制度于【1977 年】得到恢复，高校重新通过统一考试招收学生。</w:t>
            </w:r>
          </w:p>
          <w:p>
            <w:pPr>
              <w:spacing w:before="80" w:after="40"/>
            </w:pPr>
            <w:r>
              <w:rPr>
                <w:rFonts w:ascii="微软雅黑" w:hAnsi="微软雅黑" w:eastAsia="微软雅黑"/>
                <w:color w:val="64748B"/>
                <w:sz w:val="17"/>
              </w:rPr>
              <w:t>真题全覆盖索引（共 1 题）：旧版单选题#13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11：高等教育哲学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美国高等教育哲学家约翰·S·布鲁贝克在其《高等教育哲学》中提出，高等教育区别于基础教育的核心特征是研究“高深学问”（advanced knowledge）。</w:t>
            </w:r>
          </w:p>
          <w:p>
            <w:pPr>
              <w:spacing w:before="20" w:after="20"/>
              <w:ind w:left="259"/>
            </w:pPr>
            <w:r>
              <w:rPr>
                <w:rFonts w:ascii="微软雅黑" w:hAnsi="微软雅黑" w:eastAsia="微软雅黑"/>
                <w:color w:val="1F2937"/>
                <w:sz w:val="19"/>
              </w:rPr>
              <w:t>• 高深学问超越了普通人的理解能力，需要专门机构（大学）和训练有素的学者进行探索、传授和发展。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布鲁贝克认为，高等教育与中等、初等教育的主要差别在于【研究高深学问】。</w:t>
            </w:r>
          </w:p>
          <w:p>
            <w:pPr>
              <w:spacing w:before="80" w:after="40"/>
            </w:pPr>
            <w:r>
              <w:rPr>
                <w:rFonts w:ascii="微软雅黑" w:hAnsi="微软雅黑" w:eastAsia="微软雅黑"/>
                <w:color w:val="64748B"/>
                <w:sz w:val="17"/>
              </w:rPr>
              <w:t>真题全覆盖索引（共 1 题）：旧版单选题#16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12：学术反思：教授的工作重点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美国教育家欧内斯特·L·博耶（Ernest L.</w:t>
              <w:tab/>
              <w:t>Boyer）在 1990 年出版的《学术反思：教授的工作重点》中提出“教学学术”（scholarship of teaching）概念，将学术活动分为发现的学术、综合的学 术、应用的学术和教学的学术四类，强调教学本身是一种创造性和研究性活动。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提出"教学学术"概念的学者是【博耶】。</w:t>
            </w:r>
          </w:p>
          <w:p>
            <w:pPr>
              <w:spacing w:before="80" w:after="40"/>
            </w:pPr>
            <w:r>
              <w:rPr>
                <w:rFonts w:ascii="微软雅黑" w:hAnsi="微软雅黑" w:eastAsia="微软雅黑"/>
                <w:color w:val="64748B"/>
                <w:sz w:val="17"/>
              </w:rPr>
              <w:t>真题全覆盖索引（共 1 题）：旧版单选题#19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13：教育即生活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实用主义（Pragmatism）由皮尔士创立，詹姆斯推广，但约翰·杜威将其系统化并应用于教育、社会、政治等多个领域，提出“教育即生活”“学校即社会”“从做中学”等著名命题，成为实用主义教育的顶峰人物。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将实用主义思想推向顶峰的人物是【杜威】。</w:t>
            </w:r>
          </w:p>
          <w:p>
            <w:pPr>
              <w:spacing w:before="80" w:after="40"/>
            </w:pPr>
            <w:r>
              <w:rPr>
                <w:rFonts w:ascii="微软雅黑" w:hAnsi="微软雅黑" w:eastAsia="微软雅黑"/>
                <w:color w:val="64748B"/>
                <w:sz w:val="17"/>
              </w:rPr>
              <w:t>真题全覆盖索引（共 1 题）：旧版单选题#22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14：用人单位因某种原因不宜继续聘任教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解聘（Dismissal）是用人单位（学校）单方面或双方协商解除聘任合同的行为，通常因教师严重违纪、考核不合格、岗位撤销等原因。</w:t>
            </w:r>
          </w:p>
          <w:p>
            <w:pPr>
              <w:spacing w:before="20" w:after="20"/>
              <w:ind w:left="259"/>
            </w:pPr>
            <w:r>
              <w:rPr>
                <w:rFonts w:ascii="微软雅黑" w:hAnsi="微软雅黑" w:eastAsia="微软雅黑"/>
                <w:color w:val="1F2937"/>
                <w:sz w:val="19"/>
              </w:rPr>
              <w:t>• 辞聘是教师主动辞职，续聘是合同期满继续聘任，招聘是新聘教 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用人单位因某种原因不宜继续聘任教师，双方解除合同关系是【解聘】。</w:t>
            </w:r>
          </w:p>
          <w:p>
            <w:pPr>
              <w:spacing w:before="80" w:after="40"/>
            </w:pPr>
            <w:r>
              <w:rPr>
                <w:rFonts w:ascii="微软雅黑" w:hAnsi="微软雅黑" w:eastAsia="微软雅黑"/>
                <w:color w:val="64748B"/>
                <w:sz w:val="17"/>
              </w:rPr>
              <w:t>真题全覆盖索引（共 1 题）：旧版单选题#52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15：______指在研究中运用调查、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量化研究（Quantitative Research）是一种基于实证主义范式的研究方法，强调数据的可测量性、可统计性和可重复性。</w:t>
            </w:r>
          </w:p>
          <w:p>
            <w:pPr>
              <w:spacing w:before="20" w:after="20"/>
              <w:ind w:left="259"/>
            </w:pPr>
            <w:r>
              <w:rPr>
                <w:rFonts w:ascii="微软雅黑" w:hAnsi="微软雅黑" w:eastAsia="微软雅黑"/>
                <w:color w:val="1F2937"/>
                <w:sz w:val="19"/>
              </w:rPr>
              <w:t>• 常用手段包括问卷调查、实验、测验、统计分析等，目的是发现变量间的因果关系或相关关系，检验假设，得出普遍性结论。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【量化研究】指在研究中运用调查、实验、测量、统计等量化手段来收集和分析研究资料，从而判断研究现象的性质，发现内在规律，检验某些理论假设的研究方法。</w:t>
            </w:r>
          </w:p>
          <w:p>
            <w:pPr>
              <w:spacing w:before="80" w:after="40"/>
            </w:pPr>
            <w:r>
              <w:rPr>
                <w:rFonts w:ascii="微软雅黑" w:hAnsi="微软雅黑" w:eastAsia="微软雅黑"/>
                <w:color w:val="64748B"/>
                <w:sz w:val="17"/>
              </w:rPr>
              <w:t>真题全覆盖索引（共 1 题）：旧版单选题#54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16：______是以研究者本人为研究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质性研究（Qualitative Research）是一种自然主义、解释主义的范式，研究者本人作为主要工具，通过访谈、观察、文本分析等方式收集资料，采用归纳法分析，强调对研究对象的意义建构、情境脉络和多元理解。</w:t>
            </w:r>
          </w:p>
          <w:p>
            <w:pPr>
              <w:spacing w:before="20" w:after="20"/>
              <w:ind w:left="259"/>
            </w:pPr>
            <w:r>
              <w:rPr>
                <w:rFonts w:ascii="微软雅黑" w:hAnsi="微软雅黑" w:eastAsia="微软雅黑"/>
                <w:color w:val="1F2937"/>
                <w:sz w:val="19"/>
              </w:rPr>
              <w:t>• 它不追求统计推论，而注重深度描述和理论建构。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质性研究】是以研究者本人为研究工具，在自然情境下采用多种资料收集方法对社会现象进行整体性探究，使用归纳法分析资料和形成理论，通过与研究对象互动对其行为和意义建构获得解释性理解的一种活动。</w:t>
            </w:r>
          </w:p>
          <w:p>
            <w:pPr>
              <w:spacing w:before="80" w:after="40"/>
            </w:pPr>
            <w:r>
              <w:rPr>
                <w:rFonts w:ascii="微软雅黑" w:hAnsi="微软雅黑" w:eastAsia="微软雅黑"/>
                <w:color w:val="64748B"/>
                <w:sz w:val="17"/>
              </w:rPr>
              <w:t>真题全覆盖索引（共 1 题）：旧版单选题#55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17：______是将语言表示的而非数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内容分析法（Content Analysis）是一种对文献、文本、图像等传播内容进行系统、客观、量化描述的研究方法。</w:t>
            </w:r>
          </w:p>
          <w:p>
            <w:pPr>
              <w:spacing w:before="20" w:after="20"/>
              <w:ind w:left="259"/>
            </w:pPr>
            <w:r>
              <w:rPr>
                <w:rFonts w:ascii="微软雅黑" w:hAnsi="微软雅黑" w:eastAsia="微软雅黑"/>
                <w:color w:val="1F2937"/>
                <w:sz w:val="19"/>
              </w:rPr>
              <w:t>• 研究者将非数量化的信息（如词语、主题、形象）编码为数量数据，然后进行统计分析，以揭示内容特征、趋势或潜含信息。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【内容分析法】是将语言表示的而非数量表示的文献转换成用数量表示的资料，对文献内容进行客观、系统和定量的分析。</w:t>
            </w:r>
          </w:p>
          <w:p>
            <w:pPr>
              <w:spacing w:before="80" w:after="40"/>
            </w:pPr>
            <w:r>
              <w:rPr>
                <w:rFonts w:ascii="微软雅黑" w:hAnsi="微软雅黑" w:eastAsia="微软雅黑"/>
                <w:color w:val="64748B"/>
                <w:sz w:val="17"/>
              </w:rPr>
              <w:t>真题全覆盖索引（共 1 题）：旧版单选题#57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18：______是选择典型或特殊的个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个案研究法（Case Study Method）是深入分析一个或少数几个典型案例，收集全方位资料，以理解其复杂性、独特性或代表性，并试图将结论推广到更广泛的同类现象。</w:t>
            </w:r>
          </w:p>
          <w:p>
            <w:pPr>
              <w:spacing w:before="20" w:after="20"/>
              <w:ind w:left="259"/>
            </w:pPr>
            <w:r>
              <w:rPr>
                <w:rFonts w:ascii="微软雅黑" w:hAnsi="微软雅黑" w:eastAsia="微软雅黑"/>
                <w:color w:val="1F2937"/>
                <w:sz w:val="19"/>
              </w:rPr>
              <w:t>• 它适用于探索性、描述性或解释性研究，不要求大样本。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【个案研究法】是选择典型或特殊的个别案例进行研究并由此推导到一般的研究方法。</w:t>
            </w:r>
          </w:p>
          <w:p>
            <w:pPr>
              <w:spacing w:before="80" w:after="40"/>
            </w:pPr>
            <w:r>
              <w:rPr>
                <w:rFonts w:ascii="微软雅黑" w:hAnsi="微软雅黑" w:eastAsia="微软雅黑"/>
                <w:color w:val="64748B"/>
                <w:sz w:val="17"/>
              </w:rPr>
              <w:t>真题全覆盖索引（共 1 题）：旧版单选题#58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19：教师作为研究的主体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行动研究（Action Research）是一种由实践者（如教师）在自己工作情境中发起的研究，旨在解决实际问题、改进工作质量、提升专业能力。</w:t>
            </w:r>
          </w:p>
          <w:p>
            <w:pPr>
              <w:spacing w:before="20" w:after="20"/>
              <w:ind w:left="259"/>
            </w:pPr>
            <w:r>
              <w:rPr>
                <w:rFonts w:ascii="微软雅黑" w:hAnsi="微软雅黑" w:eastAsia="微软雅黑"/>
                <w:color w:val="1F2937"/>
                <w:sz w:val="19"/>
              </w:rPr>
              <w:t>• 它强调“研究”与“行动”的结合，具有参与性、合作性、反思性和循环性。</w:t>
            </w:r>
          </w:p>
          <w:p>
            <w:pPr>
              <w:spacing w:before="20" w:after="20"/>
              <w:ind w:left="259"/>
            </w:pPr>
            <w:r>
              <w:rPr>
                <w:rFonts w:ascii="微软雅黑" w:hAnsi="微软雅黑" w:eastAsia="微软雅黑"/>
                <w:color w:val="1F2937"/>
                <w:sz w:val="19"/>
              </w:rPr>
              <w:t>• 问题源于实践，成果直接用于实践。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教师作为研究的主体，研究的问题来自自己的日常工作，研究的目的是解决问题，提高教师改善自己生存状态的意识和能力的研究方法是【行动研究】。</w:t>
            </w:r>
          </w:p>
          <w:p>
            <w:pPr>
              <w:spacing w:before="80" w:after="40"/>
            </w:pPr>
            <w:r>
              <w:rPr>
                <w:rFonts w:ascii="微软雅黑" w:hAnsi="微软雅黑" w:eastAsia="微软雅黑"/>
                <w:color w:val="64748B"/>
                <w:sz w:val="17"/>
              </w:rPr>
              <w:t>真题全覆盖索引（共 1 题）：旧版单选题#59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20：______是通过偷梁换柱的方式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学术剽窃（Plagiarism）是指未经原作者许可或未注明出处，将他人的学术成果（包括思想、文字、数据、图表等）冒充为自己的成果发表。</w:t>
            </w:r>
          </w:p>
          <w:p>
            <w:pPr>
              <w:spacing w:before="20" w:after="20"/>
              <w:ind w:left="259"/>
            </w:pPr>
            <w:r>
              <w:rPr>
                <w:rFonts w:ascii="微软雅黑" w:hAnsi="微软雅黑" w:eastAsia="微软雅黑"/>
                <w:color w:val="1F2937"/>
                <w:sz w:val="19"/>
              </w:rPr>
              <w:t>• 与“抄袭”相比，剽窃更具隐蔽性和恶意，通常涉及整篇或核心部分的窃取。</w:t>
            </w:r>
          </w:p>
          <w:p>
            <w:pPr>
              <w:spacing w:before="20" w:after="20"/>
              <w:ind w:left="259"/>
            </w:pPr>
            <w:r>
              <w:rPr>
                <w:rFonts w:ascii="微软雅黑" w:hAnsi="微软雅黑" w:eastAsia="微软雅黑"/>
                <w:color w:val="1F2937"/>
                <w:sz w:val="19"/>
              </w:rPr>
              <w:t>• 不良引注是引用不规范，虚假署名是虚构作者。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【学术剽窃】是通过偷梁换柱的方式将别人的成果几乎整个地据为己有，将别人的论文改头换面、甚至是原封不动地以自己的名义发表出来的行为。</w:t>
            </w:r>
          </w:p>
          <w:p>
            <w:pPr>
              <w:spacing w:before="80" w:after="40"/>
            </w:pPr>
            <w:r>
              <w:rPr>
                <w:rFonts w:ascii="微软雅黑" w:hAnsi="微软雅黑" w:eastAsia="微软雅黑"/>
                <w:color w:val="64748B"/>
                <w:sz w:val="17"/>
              </w:rPr>
              <w:t>真题全覆盖索引（共 1 题）：旧版单选题#60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21：高等教育学的主要研究对象是高等教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高等教育学作为一门学科，主要研究高等教育领域的特殊矛盾（如高深学问的教与学、学术与行政、自由与控制等）及其特殊规律（如人才成长规律、学科发展规律、大学治理规律等）。</w:t>
            </w:r>
          </w:p>
          <w:p>
            <w:pPr>
              <w:spacing w:before="20" w:after="20"/>
              <w:ind w:left="259"/>
            </w:pPr>
            <w:r>
              <w:rPr>
                <w:rFonts w:ascii="微软雅黑" w:hAnsi="微软雅黑" w:eastAsia="微软雅黑"/>
                <w:color w:val="1F2937"/>
                <w:sz w:val="19"/>
              </w:rPr>
              <w:t>• 具体现象、实际问题、基本制度都是研究内容，但核心是发现特殊规律。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高等教育学的主要研究对象是高等教育的特殊矛盾与【特殊规律】。</w:t>
            </w:r>
          </w:p>
          <w:p>
            <w:pPr>
              <w:spacing w:before="80" w:after="40"/>
            </w:pPr>
            <w:r>
              <w:rPr>
                <w:rFonts w:ascii="微软雅黑" w:hAnsi="微软雅黑" w:eastAsia="微软雅黑"/>
                <w:color w:val="64748B"/>
                <w:sz w:val="17"/>
              </w:rPr>
              <w:t>真题全覆盖索引（共 1 题）：旧版单选题#63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22：建设高等教育强国的研究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高等教育学通过理论研究、实证分析和国际比较，为国家制定高等教育发展战略提供决策参考。</w:t>
            </w:r>
          </w:p>
          <w:p>
            <w:pPr>
              <w:spacing w:before="20" w:after="20"/>
              <w:ind w:left="259"/>
            </w:pPr>
            <w:r>
              <w:rPr>
                <w:rFonts w:ascii="微软雅黑" w:hAnsi="微软雅黑" w:eastAsia="微软雅黑"/>
                <w:color w:val="1F2937"/>
                <w:sz w:val="19"/>
              </w:rPr>
              <w:t>• 当“建设高等教育强国”从学术概念上升为国家政策目标时，体现了高等教育学服务政策咨询的功能，即研究成果被政府采纳并转化为行动纲领。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建设高等教育强国的研究，已由学术界的研究转化为国家意志，这说明高等教育学的作用在于</w:t>
              <w:br/>
              <w:t>【服务政策咨询】。</w:t>
            </w:r>
          </w:p>
          <w:p>
            <w:pPr>
              <w:spacing w:before="80" w:after="40"/>
            </w:pPr>
            <w:r>
              <w:rPr>
                <w:rFonts w:ascii="微软雅黑" w:hAnsi="微软雅黑" w:eastAsia="微软雅黑"/>
                <w:color w:val="64748B"/>
                <w:sz w:val="17"/>
              </w:rPr>
              <w:t>真题全覆盖索引（共 1 题）：旧版单选题#65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23：西方古代具有高等教育性质的活动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西方古代具有高等教育性质的活动最早出现在古埃及（如神庙学校）和古印度（如那烂陀寺、吠陀学校）。</w:t>
            </w:r>
          </w:p>
          <w:p>
            <w:pPr>
              <w:spacing w:before="20" w:after="20"/>
              <w:ind w:left="259"/>
            </w:pPr>
            <w:r>
              <w:rPr>
                <w:rFonts w:ascii="微软雅黑" w:hAnsi="微软雅黑" w:eastAsia="微软雅黑"/>
                <w:color w:val="1F2937"/>
                <w:sz w:val="19"/>
              </w:rPr>
              <w:t>• 古印度的高等教育活动以宗教经典（吠陀）和哲学、医学、天文学教学为主，对后世亚洲高等教育产生深远影响。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西方古代具有高等教育性质的活动，孕育于古埃及和【古印度】。</w:t>
            </w:r>
          </w:p>
          <w:p>
            <w:pPr>
              <w:spacing w:before="80" w:after="40"/>
            </w:pPr>
            <w:r>
              <w:rPr>
                <w:rFonts w:ascii="微软雅黑" w:hAnsi="微软雅黑" w:eastAsia="微软雅黑"/>
                <w:color w:val="64748B"/>
                <w:sz w:val="17"/>
              </w:rPr>
              <w:t>真题全覆盖索引（共 1 题）：旧版单选题#66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24：逍遥学派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亚里士多德（Aristotle）于公元前 335 年在雅典创办吕克昂学园（Lyceum），因其教学常在林荫道上散步，其学派又称“逍遥学派”。</w:t>
            </w:r>
          </w:p>
          <w:p>
            <w:pPr>
              <w:spacing w:before="20" w:after="20"/>
              <w:ind w:left="259"/>
            </w:pPr>
            <w:r>
              <w:rPr>
                <w:rFonts w:ascii="微软雅黑" w:hAnsi="微软雅黑" w:eastAsia="微软雅黑"/>
                <w:color w:val="1F2937"/>
                <w:sz w:val="19"/>
              </w:rPr>
              <w:t>• 学园侧重自然科学、逻辑学、政治学等研究，与柏拉图的阿卡德米学园齐名。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公元前 335 年，【亚里士多德】创办了吕克昂学园。</w:t>
            </w:r>
          </w:p>
          <w:p>
            <w:pPr>
              <w:spacing w:before="80" w:after="40"/>
            </w:pPr>
            <w:r>
              <w:rPr>
                <w:rFonts w:ascii="微软雅黑" w:hAnsi="微软雅黑" w:eastAsia="微软雅黑"/>
                <w:color w:val="64748B"/>
                <w:sz w:val="17"/>
              </w:rPr>
              <w:t>真题全覆盖索引（共 1 题）：旧版单选题#68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25：创建于公元前 3 世纪的缪司翁博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缪司翁博物馆（Museum of Alexandria）是托勒密王朝在亚历山大城建立的学术中心，下设文学、数学、天文学和医学四个部门，拥有图书馆、动植物园、天文台等设施，吸引了欧几里得、阿基米德等学者，是古代世界最高学术机构。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创建于公元前 3 世纪的缪司翁博物馆下设四部，包括文学、数学、天文和【医学】。</w:t>
            </w:r>
          </w:p>
          <w:p>
            <w:pPr>
              <w:spacing w:before="80" w:after="40"/>
            </w:pPr>
            <w:r>
              <w:rPr>
                <w:rFonts w:ascii="微软雅黑" w:hAnsi="微软雅黑" w:eastAsia="微软雅黑"/>
                <w:color w:val="64748B"/>
                <w:sz w:val="17"/>
              </w:rPr>
              <w:t>真题全覆盖索引（共 1 题）：旧版单选题#69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26：新大学运动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英国“新大学运动”（又称城市学院运动）催生了曼彻斯特欧文学院（1851 年）、里兹学院 （1874 年）、利物浦学院（1881 年）等，这些学院后来发展为红砖大学。</w:t>
            </w:r>
          </w:p>
          <w:p>
            <w:pPr>
              <w:spacing w:before="20" w:after="20"/>
              <w:ind w:left="259"/>
            </w:pPr>
            <w:r>
              <w:rPr>
                <w:rFonts w:ascii="微软雅黑" w:hAnsi="微软雅黑" w:eastAsia="微软雅黑"/>
                <w:color w:val="1F2937"/>
                <w:sz w:val="19"/>
              </w:rPr>
              <w:t>• 伦敦大学学院（UCL）成立于 1826 年，早于新大学运动，是伦敦大学的创始学院之一。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【命题陷阱甄别】考题针对“始于 1836 年英国"新大学运动"促成大批学院的成立，这些学院不包括______”，常见干扰错误项为【伦敦大学学院】。正确辨析与依据：英国“新大学运动”（又称城市学院运动）催生了曼彻斯特欧文学院（1851 年）、里兹学院 （1874 年）、利物浦学院（1881 年）等，这些学院后来发展为红砖大学。伦敦大学学院（UCL）成立于 1826 年，早于新大学运动，是伦敦大学的创始学院之一。</w:t>
            </w:r>
          </w:p>
          <w:p>
            <w:pPr>
              <w:spacing w:before="80" w:after="40"/>
            </w:pPr>
            <w:r>
              <w:rPr>
                <w:rFonts w:ascii="微软雅黑" w:hAnsi="微软雅黑" w:eastAsia="微软雅黑"/>
                <w:color w:val="64748B"/>
                <w:sz w:val="17"/>
              </w:rPr>
              <w:t>真题全覆盖索引（共 1 题）：旧版单选题#71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27：大学之用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克拉克·克尔（Clark Kerr）在《大学之用》（The Uses of the University）中提出“巨型大学”。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在《大学之用》一书中，克拉克·克尔用【城市】来隐喻"巨型大学的理念"。</w:t>
            </w:r>
          </w:p>
          <w:p>
            <w:pPr>
              <w:spacing w:before="80" w:after="40"/>
            </w:pPr>
            <w:r>
              <w:rPr>
                <w:rFonts w:ascii="微软雅黑" w:hAnsi="微软雅黑" w:eastAsia="微软雅黑"/>
                <w:color w:val="64748B"/>
                <w:sz w:val="17"/>
              </w:rPr>
              <w:t>真题全覆盖索引（共 1 题）：旧版单选题#83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28：问答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苏格拉底教学法（Socratic Method）通过教师连续提问、学生回答、教师追问、暴露矛盾、引导学生自我发现真理，其核心形式是“问答”，故又称“苏格拉底问答法”或“产婆术”。</w:t>
            </w:r>
          </w:p>
          <w:p>
            <w:pPr>
              <w:spacing w:before="20" w:after="20"/>
              <w:ind w:left="259"/>
            </w:pPr>
            <w:r>
              <w:rPr>
                <w:rFonts w:ascii="微软雅黑" w:hAnsi="微软雅黑" w:eastAsia="微软雅黑"/>
                <w:color w:val="1F2937"/>
                <w:sz w:val="19"/>
              </w:rPr>
              <w:t>• 它不同于一般讨论法（学生之间讨论）和案例教学法。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苏格拉底的教育主要以师生问答的形式进行,所以又叫苏格拉底【问答法】。</w:t>
            </w:r>
          </w:p>
          <w:p>
            <w:pPr>
              <w:spacing w:before="80" w:after="40"/>
            </w:pPr>
            <w:r>
              <w:rPr>
                <w:rFonts w:ascii="微软雅黑" w:hAnsi="微软雅黑" w:eastAsia="微软雅黑"/>
                <w:color w:val="64748B"/>
                <w:sz w:val="17"/>
              </w:rPr>
              <w:t>真题全覆盖索引（共 1 题）：旧版单选题#88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29：下列不属于案例教学法的一般步骤的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案例教学法的一般步骤包括：准备案例（教师选择或编写）、呈现案例（学生阅读或观看）、个人分析、小组讨论、全班讨论、教师总结。</w:t>
            </w:r>
          </w:p>
          <w:p>
            <w:pPr>
              <w:spacing w:before="20" w:after="20"/>
              <w:ind w:left="259"/>
            </w:pPr>
            <w:r>
              <w:rPr>
                <w:rFonts w:ascii="微软雅黑" w:hAnsi="微软雅黑" w:eastAsia="微软雅黑"/>
                <w:color w:val="1F2937"/>
                <w:sz w:val="19"/>
              </w:rPr>
              <w:t>• 带领学生参观属于现场教学或实践教学，不属于案例教学法的常规步骤。</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案例教学法的一般步骤的是______”，常见干扰错误项为【带领学生参观】。正确辨析与依据：案例教学法的一般步骤包括：准备案例（教师选择或编写）、呈现案例（学生阅读或观看）、个人分析、小组讨论、全班讨论、教师总结。带领学生参观属于现场教学或实践教学，不属于案例教学法的常规步骤。</w:t>
            </w:r>
          </w:p>
          <w:p>
            <w:pPr>
              <w:spacing w:before="80" w:after="40"/>
            </w:pPr>
            <w:r>
              <w:rPr>
                <w:rFonts w:ascii="微软雅黑" w:hAnsi="微软雅黑" w:eastAsia="微软雅黑"/>
                <w:color w:val="64748B"/>
                <w:sz w:val="17"/>
              </w:rPr>
              <w:t>真题全覆盖索引（共 1 题）：旧版单选题#89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30：在教学活动中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现代教学观强调建构主义学习理论：学习是学生主动建构知识的过程，而非被动接受。</w:t>
            </w:r>
          </w:p>
          <w:p>
            <w:pPr>
              <w:spacing w:before="20" w:after="20"/>
              <w:ind w:left="259"/>
            </w:pPr>
            <w:r>
              <w:rPr>
                <w:rFonts w:ascii="微软雅黑" w:hAnsi="微软雅黑" w:eastAsia="微软雅黑"/>
                <w:color w:val="1F2937"/>
                <w:sz w:val="19"/>
              </w:rPr>
              <w:t>• 学生基于已有经验，通过与外界互动、反思、实践，主动建构新的理解和能力。</w:t>
            </w:r>
          </w:p>
          <w:p>
            <w:pPr>
              <w:spacing w:before="20" w:after="20"/>
              <w:ind w:left="259"/>
            </w:pPr>
            <w:r>
              <w:rPr>
                <w:rFonts w:ascii="微软雅黑" w:hAnsi="微软雅黑" w:eastAsia="微软雅黑"/>
                <w:color w:val="1F2937"/>
                <w:sz w:val="19"/>
              </w:rPr>
              <w:t>• 因此，学习是自主建构的过程，而非自然成熟、被动接受或被动生成。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在教学活动中，学生的学习表现为【自主建构的过程】。</w:t>
            </w:r>
          </w:p>
          <w:p>
            <w:pPr>
              <w:spacing w:before="80" w:after="40"/>
            </w:pPr>
            <w:r>
              <w:rPr>
                <w:rFonts w:ascii="微软雅黑" w:hAnsi="微软雅黑" w:eastAsia="微软雅黑"/>
                <w:color w:val="64748B"/>
                <w:sz w:val="17"/>
              </w:rPr>
              <w:t>真题全覆盖索引（共 1 题）：旧版单选题#91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31：______是以信息技术为核心的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远程授课（Distance Learning）借助广播、电视、卫星、互联网等信息传输技术，实现师生时空分离的教学。</w:t>
            </w:r>
          </w:p>
          <w:p>
            <w:pPr>
              <w:spacing w:before="20" w:after="20"/>
              <w:ind w:left="259"/>
            </w:pPr>
            <w:r>
              <w:rPr>
                <w:rFonts w:ascii="微软雅黑" w:hAnsi="微软雅黑" w:eastAsia="微软雅黑"/>
                <w:color w:val="1F2937"/>
                <w:sz w:val="19"/>
              </w:rPr>
              <w:t>• 其现代形式始于 20 世纪 80 年代中期（如英国开放大学、中国广播电视大学），随着互联网普及，发展为网络远程教育。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【远程授课】是以信息技术为核心的各种新技术发展的结果，起步于 20 世纪 80 年代中期。</w:t>
            </w:r>
          </w:p>
          <w:p>
            <w:pPr>
              <w:spacing w:before="80" w:after="40"/>
            </w:pPr>
            <w:r>
              <w:rPr>
                <w:rFonts w:ascii="微软雅黑" w:hAnsi="微软雅黑" w:eastAsia="微软雅黑"/>
                <w:color w:val="64748B"/>
                <w:sz w:val="17"/>
              </w:rPr>
              <w:t>真题全覆盖索引（共 1 题）：旧版单选题#94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32："为我们的完满生活做准备是教育应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教育准备生活说（Education as Preparation for Life）由英国社会学家赫伯特·斯宾塞提出，认为教育的目的是为未来的完满生活做准备，包括直接保全自己、间接保全自己（谋生）、抚养后代、维持社会政治关系、休闲娱乐等。</w:t>
            </w:r>
          </w:p>
          <w:p>
            <w:pPr>
              <w:spacing w:before="20" w:after="20"/>
              <w:ind w:left="259"/>
            </w:pPr>
            <w:r>
              <w:rPr>
                <w:rFonts w:ascii="微软雅黑" w:hAnsi="微软雅黑" w:eastAsia="微软雅黑"/>
                <w:color w:val="1F2937"/>
                <w:sz w:val="19"/>
              </w:rPr>
              <w:t>• 杜威则持“教育即生活”的适应说。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"为我们的完满生活做准备是教育应尽的职责"持这种观点的人，在教育上主张【教育准备生活说】。</w:t>
            </w:r>
          </w:p>
          <w:p>
            <w:pPr>
              <w:spacing w:before="80" w:after="40"/>
            </w:pPr>
            <w:r>
              <w:rPr>
                <w:rFonts w:ascii="微软雅黑" w:hAnsi="微软雅黑" w:eastAsia="微软雅黑"/>
                <w:color w:val="64748B"/>
                <w:sz w:val="17"/>
              </w:rPr>
              <w:t>真题全覆盖索引（共 1 题）：旧版单选题#96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33：中华人民共和国教师法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《中华人民共和国教师法》第 39 条规定，教师对学校或其他教育机构侵犯其合法权益或不服处 理决定的，可以向教育行政部门提出申诉。</w:t>
            </w:r>
          </w:p>
          <w:p>
            <w:pPr>
              <w:spacing w:before="20" w:after="20"/>
              <w:ind w:left="259"/>
            </w:pPr>
            <w:r>
              <w:rPr>
                <w:rFonts w:ascii="微软雅黑" w:hAnsi="微软雅黑" w:eastAsia="微软雅黑"/>
                <w:color w:val="1F2937"/>
                <w:sz w:val="19"/>
              </w:rPr>
              <w:t>• 申诉制度是教师法定的行政救济程序，属于非诉讼行政救济途径。</w:t>
            </w:r>
          </w:p>
          <w:p>
            <w:pPr>
              <w:spacing w:before="20" w:after="20"/>
              <w:ind w:left="259"/>
            </w:pPr>
            <w:r>
              <w:rPr>
                <w:rFonts w:ascii="微软雅黑" w:hAnsi="微软雅黑" w:eastAsia="微软雅黑"/>
                <w:color w:val="1F2937"/>
                <w:sz w:val="19"/>
              </w:rPr>
              <w:t>• 聘任、职称评定是管理环节，民事诉讼是司法救济。</w:t>
            </w:r>
          </w:p>
          <w:p>
            <w:pPr>
              <w:spacing w:before="20" w:after="20"/>
              <w:ind w:left="259"/>
            </w:pPr>
            <w:r>
              <w:rPr>
                <w:rFonts w:ascii="微软雅黑" w:hAnsi="微软雅黑" w:eastAsia="微软雅黑"/>
                <w:color w:val="1F2937"/>
                <w:sz w:val="19"/>
              </w:rPr>
              <w:t>• 《教师法》第 17 条规定：“学校和其他教育机构应当逐步实行教师聘任制。</w:t>
            </w:r>
          </w:p>
          <w:p>
            <w:pPr>
              <w:spacing w:before="20" w:after="20"/>
              <w:ind w:left="259"/>
            </w:pPr>
            <w:r>
              <w:rPr>
                <w:rFonts w:ascii="微软雅黑" w:hAnsi="微软雅黑" w:eastAsia="微软雅黑"/>
                <w:color w:val="1F2937"/>
                <w:sz w:val="19"/>
              </w:rPr>
              <w:t>• ”因此，教师聘任制不仅适用于学校，也适用于其他教育机构（如幼儿园、成人教育机构、培训机构等）。</w:t>
            </w:r>
          </w:p>
          <w:p>
            <w:pPr>
              <w:spacing w:before="20" w:after="20"/>
              <w:ind w:left="259"/>
            </w:pPr>
            <w:r>
              <w:rPr>
                <w:rFonts w:ascii="微软雅黑" w:hAnsi="微软雅黑" w:eastAsia="微软雅黑"/>
                <w:color w:val="1F2937"/>
                <w:sz w:val="19"/>
              </w:rPr>
              <w:t>• 其他 选项均为法律原文或正确推论。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《教师法》中的行政救济程序主要体现在教师的【申诉制】中。</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【命题陷阱甄别】考题针对“关于教师聘任制，以下说法错误的是______”，常见干扰错误项为【教师聘任制不适合学校外的其他教育机构】。正确辨析与依据：《教师法》第 17 条规定：“学校和其他教育机构应当逐步实行教师聘任制。”因此，教师聘任制不仅适用于学校，也适用于其他教育机构（如幼儿园、成人教育机构、培训机构等）。选项 A 错误。其他 选项均为法律原文或正确推论。</w:t>
            </w:r>
          </w:p>
          <w:p>
            <w:pPr>
              <w:spacing w:before="80" w:after="40"/>
            </w:pPr>
            <w:r>
              <w:rPr>
                <w:rFonts w:ascii="微软雅黑" w:hAnsi="微软雅黑" w:eastAsia="微软雅黑"/>
                <w:color w:val="64748B"/>
                <w:sz w:val="17"/>
              </w:rPr>
              <w:t>真题全覆盖索引（共 2 题）：旧版单选题#99、旧版单选题#103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34：由各高校自主规定任教时间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日本高校教师聘用制度中，大学拥有较大自主权，可以根据学科特点、教学安排和研究需要，自主规定教师的任教时间（如全职、兼职、特定学期等）。</w:t>
            </w:r>
          </w:p>
          <w:p>
            <w:pPr>
              <w:spacing w:before="20" w:after="20"/>
              <w:ind w:left="259"/>
            </w:pPr>
            <w:r>
              <w:rPr>
                <w:rFonts w:ascii="微软雅黑" w:hAnsi="微软雅黑" w:eastAsia="微软雅黑"/>
                <w:color w:val="1F2937"/>
                <w:sz w:val="19"/>
              </w:rPr>
              <w:t>• 德国式强调国家公务员身份和固定退休年龄。</w:t>
            </w:r>
          </w:p>
          <w:p>
            <w:pPr>
              <w:spacing w:before="20" w:after="20"/>
              <w:ind w:left="259"/>
            </w:pPr>
            <w:r>
              <w:rPr>
                <w:rFonts w:ascii="微软雅黑" w:hAnsi="微软雅黑" w:eastAsia="微软雅黑"/>
                <w:color w:val="1F2937"/>
                <w:sz w:val="19"/>
              </w:rPr>
              <w:t>• 美国式普遍实行终身教职制。</w:t>
            </w:r>
          </w:p>
          <w:p>
            <w:pPr>
              <w:spacing w:before="20" w:after="20"/>
              <w:ind w:left="259"/>
            </w:pPr>
            <w:r>
              <w:rPr>
                <w:rFonts w:ascii="微软雅黑" w:hAnsi="微软雅黑" w:eastAsia="微软雅黑"/>
                <w:color w:val="1F2937"/>
                <w:sz w:val="19"/>
              </w:rPr>
              <w:t>• 中国式统一由人事部门规定。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由各高校自主规定任教时间，这一高校教师聘用制度是【日本式】。</w:t>
            </w:r>
          </w:p>
          <w:p>
            <w:pPr>
              <w:spacing w:before="80" w:after="40"/>
            </w:pPr>
            <w:r>
              <w:rPr>
                <w:rFonts w:ascii="微软雅黑" w:hAnsi="微软雅黑" w:eastAsia="微软雅黑"/>
                <w:color w:val="64748B"/>
                <w:sz w:val="17"/>
              </w:rPr>
              <w:t>真题全覆盖索引（共 1 题）：旧版单选题#104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35：教学有法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“教学有法”指教学有基本规律、原则和方法体系。</w:t>
            </w:r>
          </w:p>
          <w:p>
            <w:pPr>
              <w:spacing w:before="20" w:after="20"/>
              <w:ind w:left="259"/>
            </w:pPr>
            <w:r>
              <w:rPr>
                <w:rFonts w:ascii="微软雅黑" w:hAnsi="微软雅黑" w:eastAsia="微软雅黑"/>
                <w:color w:val="1F2937"/>
                <w:sz w:val="19"/>
              </w:rPr>
              <w:t>• “但无定法”指在具体教学中，教师应根据教学目标、内容、学生特点、教学条件等因素灵活选择和组合方法，不能机械套用。</w:t>
            </w:r>
          </w:p>
          <w:p>
            <w:pPr>
              <w:spacing w:before="20" w:after="20"/>
              <w:ind w:left="259"/>
            </w:pPr>
            <w:r>
              <w:rPr>
                <w:rFonts w:ascii="微软雅黑" w:hAnsi="微软雅黑" w:eastAsia="微软雅黑"/>
                <w:color w:val="1F2937"/>
                <w:sz w:val="19"/>
              </w:rPr>
              <w:t>• 这体现了教学的规范性与创造性、科学性与艺术性的统一。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在以下对"教学有法，但无定法"的理解中，正确的选项是【教学有基本的要求与规范，在具体的教学活动中，教师应根据情境选择恰当的教学方法】。</w:t>
            </w:r>
          </w:p>
          <w:p>
            <w:pPr>
              <w:spacing w:before="80" w:after="40"/>
            </w:pPr>
            <w:r>
              <w:rPr>
                <w:rFonts w:ascii="微软雅黑" w:hAnsi="微软雅黑" w:eastAsia="微软雅黑"/>
                <w:color w:val="64748B"/>
                <w:sz w:val="17"/>
              </w:rPr>
              <w:t>真题全覆盖索引（共 1 题）：旧版单选题#106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36：有用即真理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实用主义（杜威等）强调“有用即真理”“行动优先”“效果检验”，注重理性的实际效用和问题解 决能力，这种理性观被称为“实用理性”（pragmatic rationality）。</w:t>
            </w:r>
          </w:p>
          <w:p>
            <w:pPr>
              <w:spacing w:before="20" w:after="20"/>
              <w:ind w:left="259"/>
            </w:pPr>
            <w:r>
              <w:rPr>
                <w:rFonts w:ascii="微软雅黑" w:hAnsi="微软雅黑" w:eastAsia="微软雅黑"/>
                <w:color w:val="1F2937"/>
                <w:sz w:val="19"/>
              </w:rPr>
              <w:t>• 工具理性（韦伯）强调效率、计算和手段-目的合理性。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高等教育每一种理念流派所持有的观点都是对理性不同侧面的强调，其中实用主义反映了【实用理性】。</w:t>
            </w:r>
          </w:p>
          <w:p>
            <w:pPr>
              <w:spacing w:before="80" w:after="40"/>
            </w:pPr>
            <w:r>
              <w:rPr>
                <w:rFonts w:ascii="微软雅黑" w:hAnsi="微软雅黑" w:eastAsia="微软雅黑"/>
                <w:color w:val="64748B"/>
                <w:sz w:val="17"/>
              </w:rPr>
              <w:t>真题全覆盖索引（共 1 题）：旧版单选题#114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37：高校教师的学术性主要体现他们具有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高校教师的学术性体现在：①职业特性（以学术为业，追求真理）。</w:t>
            </w:r>
          </w:p>
          <w:p>
            <w:pPr>
              <w:spacing w:before="20" w:after="20"/>
              <w:ind w:left="259"/>
            </w:pPr>
            <w:r>
              <w:rPr>
                <w:rFonts w:ascii="微软雅黑" w:hAnsi="微软雅黑" w:eastAsia="微软雅黑"/>
                <w:color w:val="1F2937"/>
                <w:sz w:val="19"/>
              </w:rPr>
              <w:t>• ②技术特性（掌握专门的研究方法和技术）。</w:t>
            </w:r>
          </w:p>
          <w:p>
            <w:pPr>
              <w:spacing w:before="20" w:after="20"/>
              <w:ind w:left="259"/>
            </w:pPr>
            <w:r>
              <w:rPr>
                <w:rFonts w:ascii="微软雅黑" w:hAnsi="微软雅黑" w:eastAsia="微软雅黑"/>
                <w:color w:val="1F2937"/>
                <w:sz w:val="19"/>
              </w:rPr>
              <w:t>• ③需求特性（对知识创新、学术自由、同行认可的需求）。</w:t>
            </w:r>
          </w:p>
          <w:p>
            <w:pPr>
              <w:spacing w:before="20" w:after="20"/>
              <w:ind w:left="259"/>
            </w:pPr>
            <w:r>
              <w:rPr>
                <w:rFonts w:ascii="微软雅黑" w:hAnsi="微软雅黑" w:eastAsia="微软雅黑"/>
                <w:color w:val="1F2937"/>
                <w:sz w:val="19"/>
              </w:rPr>
              <w:t>• 生活特性（如休闲、家庭）与学术性无直接关联。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高校教师的学术性主要体现他们具有【①②③】。</w:t>
              <w:br/>
              <w:t>①职业特性 ②技术特性 ③需求特性 ④生活特性。</w:t>
            </w:r>
          </w:p>
          <w:p>
            <w:pPr>
              <w:spacing w:before="80" w:after="40"/>
            </w:pPr>
            <w:r>
              <w:rPr>
                <w:rFonts w:ascii="微软雅黑" w:hAnsi="微软雅黑" w:eastAsia="微软雅黑"/>
                <w:color w:val="64748B"/>
                <w:sz w:val="17"/>
              </w:rPr>
              <w:t>真题全覆盖索引（共 1 题）：旧版单选题#115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38：松散结合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高校作为学术组织，具有“松散结合”“有组织的无政府状态”等特征，并不适合建立高度统一的目标和严格等级结构。</w:t>
            </w:r>
          </w:p>
          <w:p>
            <w:pPr>
              <w:spacing w:before="20" w:after="20"/>
              <w:ind w:left="259"/>
            </w:pPr>
            <w:r>
              <w:rPr>
                <w:rFonts w:ascii="微软雅黑" w:hAnsi="微软雅黑" w:eastAsia="微软雅黑"/>
                <w:color w:val="1F2937"/>
                <w:sz w:val="19"/>
              </w:rPr>
              <w:t>• 过度行政化会抑制学术创新。</w:t>
            </w:r>
          </w:p>
          <w:p>
            <w:pPr>
              <w:spacing w:before="20" w:after="20"/>
              <w:ind w:left="259"/>
            </w:pPr>
            <w:r>
              <w:rPr>
                <w:rFonts w:ascii="微软雅黑" w:hAnsi="微软雅黑" w:eastAsia="微软雅黑"/>
                <w:color w:val="1F2937"/>
                <w:sz w:val="19"/>
              </w:rPr>
              <w:t>• A、B、D 描述了行政权力的积极作用，但需注意行政权力应适度，不能凌驾于学术权力之上。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行政权力的必要性"，不正确的是______”，常见干扰错误项为【高等学校适合建立统一的组织目标,设置严格的结构等级来实施管理】。正确辨析与依据：高校作为学术组织，具有“松散结合”“有组织的无政府状态”等特征，并不适合建立高度统一的目标和严格等级结构。过度行政化会抑制学术创新。因此，选项C 错误。A、B、D 描述了行政权力的积极作用，但需注意行政权力应适度，不能凌驾于学术权力之上。</w:t>
            </w:r>
          </w:p>
          <w:p>
            <w:pPr>
              <w:spacing w:before="80" w:after="40"/>
            </w:pPr>
            <w:r>
              <w:rPr>
                <w:rFonts w:ascii="微软雅黑" w:hAnsi="微软雅黑" w:eastAsia="微软雅黑"/>
                <w:color w:val="64748B"/>
                <w:sz w:val="17"/>
              </w:rPr>
              <w:t>真题全覆盖索引（共 1 题）：旧版单选题#120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39：高等教育的发展从根本上受制于__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高等教育发展需要巨大的资源投入（经费、设施、师资等），其规模、速度、结构从根本上受制于经济发展水平（GDP、财政收入、产业需求等）。</w:t>
            </w:r>
          </w:p>
          <w:p>
            <w:pPr>
              <w:spacing w:before="20" w:after="20"/>
              <w:ind w:left="259"/>
            </w:pPr>
            <w:r>
              <w:rPr>
                <w:rFonts w:ascii="微软雅黑" w:hAnsi="微软雅黑" w:eastAsia="微软雅黑"/>
                <w:color w:val="1F2937"/>
                <w:sz w:val="19"/>
              </w:rPr>
              <w:t>• 政治制度、国际趋势、文化创新也产生影响，但经济是基础性、决定性的制约因素。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高等教育的发展从根本上受制于【经济增长的质量与效果】。</w:t>
            </w:r>
          </w:p>
          <w:p>
            <w:pPr>
              <w:spacing w:before="80" w:after="40"/>
            </w:pPr>
            <w:r>
              <w:rPr>
                <w:rFonts w:ascii="微软雅黑" w:hAnsi="微软雅黑" w:eastAsia="微软雅黑"/>
                <w:color w:val="64748B"/>
                <w:sz w:val="17"/>
              </w:rPr>
              <w:t>真题全覆盖索引（共 1 题）：旧版单选题#122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40：古代的教育内容重在修身养性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古代教育（如儒家、古希腊）强调内省、思考、道德修养，偏重“思”。</w:t>
            </w:r>
          </w:p>
          <w:p>
            <w:pPr>
              <w:spacing w:before="20" w:after="20"/>
              <w:ind w:left="259"/>
            </w:pPr>
            <w:r>
              <w:rPr>
                <w:rFonts w:ascii="微软雅黑" w:hAnsi="微软雅黑" w:eastAsia="微软雅黑"/>
                <w:color w:val="1F2937"/>
                <w:sz w:val="19"/>
              </w:rPr>
              <w:t>• 近现代教育受工业革命和科技发展影响，逐渐重视科学知识、技术技能和实际应用，偏重“用”。</w:t>
            </w:r>
          </w:p>
          <w:p>
            <w:pPr>
              <w:spacing w:before="20" w:after="20"/>
              <w:ind w:left="259"/>
            </w:pPr>
            <w:r>
              <w:rPr>
                <w:rFonts w:ascii="微软雅黑" w:hAnsi="微软雅黑" w:eastAsia="微软雅黑"/>
                <w:color w:val="1F2937"/>
                <w:sz w:val="19"/>
              </w:rPr>
              <w:t>• 因此，古代偏“思”，当代偏   “用”。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古代的教育内容重在修身养性，培养高尚的道德情操，偏重于内心的【"思"；"用"】，而当代的教育内容逐渐增加了科学性与技术性成分，偏重于实际的______。</w:t>
            </w:r>
          </w:p>
          <w:p>
            <w:pPr>
              <w:spacing w:before="80" w:after="40"/>
            </w:pPr>
            <w:r>
              <w:rPr>
                <w:rFonts w:ascii="微软雅黑" w:hAnsi="微软雅黑" w:eastAsia="微软雅黑"/>
                <w:color w:val="64748B"/>
                <w:sz w:val="17"/>
              </w:rPr>
              <w:t>真题全覆盖索引（共 1 题）：旧版单选题#123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41：______是以教学目标为标准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教学评价（teaching evaluation）是以教学目标为依据，运用可操作的科学手段，对教学活动过程及其结果进行价值判断，以促进教学改进和学生学习。</w:t>
            </w:r>
          </w:p>
          <w:p>
            <w:pPr>
              <w:spacing w:before="20" w:after="20"/>
              <w:ind w:left="259"/>
            </w:pPr>
            <w:r>
              <w:rPr>
                <w:rFonts w:ascii="微软雅黑" w:hAnsi="微软雅黑" w:eastAsia="微软雅黑"/>
                <w:color w:val="1F2937"/>
                <w:sz w:val="19"/>
              </w:rPr>
              <w:t>• 它关注目标达成度，并具有导向功能（师生因评价而关注教学活动）。</w:t>
            </w:r>
          </w:p>
          <w:p>
            <w:pPr>
              <w:spacing w:before="20" w:after="20"/>
              <w:ind w:left="259"/>
            </w:pPr>
            <w:r>
              <w:rPr>
                <w:rFonts w:ascii="微软雅黑" w:hAnsi="微软雅黑" w:eastAsia="微软雅黑"/>
                <w:color w:val="1F2937"/>
                <w:sz w:val="19"/>
              </w:rPr>
              <w:t>• 教学测量是量化过程，教学分析是定性分析。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【教学评价】是以教学目标为标准，评价的内容主要关注目标达成度，教师和学生因评价而注意教学活动的评价。</w:t>
            </w:r>
          </w:p>
          <w:p>
            <w:pPr>
              <w:spacing w:before="80" w:after="40"/>
            </w:pPr>
            <w:r>
              <w:rPr>
                <w:rFonts w:ascii="微软雅黑" w:hAnsi="微软雅黑" w:eastAsia="微软雅黑"/>
                <w:color w:val="64748B"/>
                <w:sz w:val="17"/>
              </w:rPr>
              <w:t>真题全覆盖索引（共 1 题）：旧版单选题#129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42：中华人民共和国初期的高等教育主要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1949 年新中国成立时，高等教育机构主要由两部分构成：一是中国共产党在革命根据地创办的大 学（如抗日军政大学、陕北公学等）。</w:t>
            </w:r>
          </w:p>
          <w:p>
            <w:pPr>
              <w:spacing w:before="20" w:after="20"/>
              <w:ind w:left="259"/>
            </w:pPr>
            <w:r>
              <w:rPr>
                <w:rFonts w:ascii="微软雅黑" w:hAnsi="微软雅黑" w:eastAsia="微软雅黑"/>
                <w:color w:val="1F2937"/>
                <w:sz w:val="19"/>
              </w:rPr>
              <w:t>• 二是民国时期遗留下来的高等学校（如北京大学、清华大学、中央大学等）。</w:t>
            </w:r>
          </w:p>
          <w:p>
            <w:pPr>
              <w:spacing w:before="20" w:after="20"/>
              <w:ind w:left="259"/>
            </w:pPr>
            <w:r>
              <w:rPr>
                <w:rFonts w:ascii="微软雅黑" w:hAnsi="微软雅黑" w:eastAsia="微软雅黑"/>
                <w:color w:val="1F2937"/>
                <w:sz w:val="19"/>
              </w:rPr>
              <w:t>• 苏联援助建立的高等教育机构主要是在 1950 年代院系调整时期，西方援助则极少。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中华人民共和国初期的高等教育主要来源于【中国共产党领导的革命根据地高等教育和民国遗留下来的高等学校】。</w:t>
            </w:r>
          </w:p>
          <w:p>
            <w:pPr>
              <w:spacing w:before="80" w:after="40"/>
            </w:pPr>
            <w:r>
              <w:rPr>
                <w:rFonts w:ascii="微软雅黑" w:hAnsi="微软雅黑" w:eastAsia="微软雅黑"/>
                <w:color w:val="64748B"/>
                <w:sz w:val="17"/>
              </w:rPr>
              <w:t>真题全覆盖索引（共 1 题）：旧版单选题#133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43：关于道德型高等教育问责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道德型问责（moral accountability）是高等教育问责的一种形式，强调高校基于道德义务（而非法律强制）向学生、家长、社会等利益相关者解释其办学行为、资源使用和成效，是一种自愿、透明的责任担当。</w:t>
            </w:r>
          </w:p>
          <w:p>
            <w:pPr>
              <w:spacing w:before="20" w:after="20"/>
              <w:ind w:left="259"/>
            </w:pPr>
            <w:r>
              <w:rPr>
                <w:rFonts w:ascii="微软雅黑" w:hAnsi="微软雅黑" w:eastAsia="微软雅黑"/>
                <w:color w:val="1F2937"/>
                <w:sz w:val="19"/>
              </w:rPr>
              <w:t>• 它不同于法律问责和行政问责。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关于道德型高等教育问责，表述正确的是【强调高校基于公共道德向利益相关者承担解释说明责任】。</w:t>
            </w:r>
          </w:p>
          <w:p>
            <w:pPr>
              <w:spacing w:before="80" w:after="40"/>
            </w:pPr>
            <w:r>
              <w:rPr>
                <w:rFonts w:ascii="微软雅黑" w:hAnsi="微软雅黑" w:eastAsia="微软雅黑"/>
                <w:color w:val="64748B"/>
                <w:sz w:val="17"/>
              </w:rPr>
              <w:t>真题全覆盖索引（共 1 题）：旧版单选题#149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44：关于高等教育评价中的行政权力、市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高等教育评价中，行政权力（政府）、市场权力（社会需求、就业）、自治权力（高校自我评价）应相互制衡，形成多元共治的格局，防止任何一方过度主导导致失衡。</w:t>
            </w:r>
          </w:p>
          <w:p>
            <w:pPr>
              <w:spacing w:before="20" w:after="20"/>
              <w:ind w:left="259"/>
            </w:pPr>
            <w:r>
              <w:rPr>
                <w:rFonts w:ascii="微软雅黑" w:hAnsi="微软雅黑" w:eastAsia="微软雅黑"/>
                <w:color w:val="1F2937"/>
                <w:sz w:val="19"/>
              </w:rPr>
              <w:t>• 完全独立、高度集中或市场主导都不利于健康评价生态。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关于高等教育评价中的行政权力、市场权力、自治权力，表述正确的是【三种权力应相互制衡，避免任何一种权力过于集中或分散】。</w:t>
            </w:r>
          </w:p>
          <w:p>
            <w:pPr>
              <w:spacing w:before="80" w:after="40"/>
            </w:pPr>
            <w:r>
              <w:rPr>
                <w:rFonts w:ascii="微软雅黑" w:hAnsi="微软雅黑" w:eastAsia="微软雅黑"/>
                <w:color w:val="64748B"/>
                <w:sz w:val="17"/>
              </w:rPr>
              <w:t>真题全覆盖索引（共 1 题）：旧版单选题#150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45：下列关于高等教育的定义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高等教育是建立在完全中等教育基础之上的、旨在传授高深知识、培养高级专门人才的教育活动，包括学术性、专业性、教养性等多种类型，涵盖普通高校、职业高校、成人继续教育等多种形式。</w:t>
            </w:r>
          </w:p>
          <w:p>
            <w:pPr>
              <w:spacing w:before="20" w:after="20"/>
              <w:ind w:left="259"/>
            </w:pPr>
            <w:r>
              <w:rPr>
                <w:rFonts w:ascii="微软雅黑" w:hAnsi="微软雅黑" w:eastAsia="微软雅黑"/>
                <w:color w:val="1F2937"/>
                <w:sz w:val="19"/>
              </w:rPr>
              <w:t>• A、B、C 都过于狭隘或错误。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下列关于高等教育的定义，说法正确的是【高等教育是指在完全中等教育基础之上进行的各种教养性、学术性、专业性教育。】。</w:t>
            </w:r>
          </w:p>
          <w:p>
            <w:pPr>
              <w:spacing w:before="80" w:after="40"/>
            </w:pPr>
            <w:r>
              <w:rPr>
                <w:rFonts w:ascii="微软雅黑" w:hAnsi="微软雅黑" w:eastAsia="微软雅黑"/>
                <w:color w:val="64748B"/>
                <w:sz w:val="17"/>
              </w:rPr>
              <w:t>真题全覆盖索引（共 1 题）：旧版单选题#153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46：计划经济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 80 年代中期，中国经济体制改革从“计划经济”转向“有计划的商品经济”，高等教育学界围绕“商品经济与高等教育”展开热烈讨论，探讨市场机制对高校办学的影响。</w:t>
            </w:r>
          </w:p>
          <w:p>
            <w:pPr>
              <w:spacing w:before="20" w:after="20"/>
              <w:ind w:left="259"/>
            </w:pPr>
            <w:r>
              <w:rPr>
                <w:rFonts w:ascii="微软雅黑" w:hAnsi="微软雅黑" w:eastAsia="微软雅黑"/>
                <w:color w:val="1F2937"/>
                <w:sz w:val="19"/>
              </w:rPr>
              <w:t>• 社会主义市场经济成为主流话题是在 1992 年邓小平南方谈话之后。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 80 年代中期，我国高等教育学界热烈讨论的话题是【商品经济与高等教育】。</w:t>
            </w:r>
          </w:p>
          <w:p>
            <w:pPr>
              <w:spacing w:before="80" w:after="40"/>
            </w:pPr>
            <w:r>
              <w:rPr>
                <w:rFonts w:ascii="微软雅黑" w:hAnsi="微软雅黑" w:eastAsia="微软雅黑"/>
                <w:color w:val="64748B"/>
                <w:sz w:val="17"/>
              </w:rPr>
              <w:t>真题全覆盖索引（共 1 题）：旧版单选题#154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47：高校基于契约型问责而向政府履行"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契约型问责（contractual accountability）是高校与政府之间通过合同或协议明确双方权责，高 校需向政府汇报：办学理念（目标定位）、办学行为（具体措施）、办学水平（成效、质量）。</w:t>
            </w:r>
          </w:p>
          <w:p>
            <w:pPr>
              <w:spacing w:before="20" w:after="20"/>
              <w:ind w:left="259"/>
            </w:pPr>
            <w:r>
              <w:rPr>
                <w:rFonts w:ascii="微软雅黑" w:hAnsi="微软雅黑" w:eastAsia="微软雅黑"/>
                <w:color w:val="1F2937"/>
                <w:sz w:val="19"/>
              </w:rPr>
              <w:t>• 办学流程 （具体操作细节）通常不属于必须汇报的内容。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高校基于契约型问责而向政府履行"解释说明"责任时，需要汇报的内容包括【办学理念、办学行为、办学水平】。</w:t>
            </w:r>
          </w:p>
          <w:p>
            <w:pPr>
              <w:spacing w:before="80" w:after="40"/>
            </w:pPr>
            <w:r>
              <w:rPr>
                <w:rFonts w:ascii="微软雅黑" w:hAnsi="微软雅黑" w:eastAsia="微软雅黑"/>
                <w:color w:val="64748B"/>
                <w:sz w:val="17"/>
              </w:rPr>
              <w:t>真题全覆盖索引（共 1 题）：旧版多选题#3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48：思想自由，兼容并包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蔡元培北大改革的主要措施：A：整顿学风（废除科举残余，聘请教员不拘一格）、B：倡导“思想自由，兼容并包”，推动学术研究、C：推行“教授治校”（设立评议会）。</w:t>
            </w:r>
          </w:p>
          <w:p>
            <w:pPr>
              <w:spacing w:before="20" w:after="20"/>
              <w:ind w:left="259"/>
            </w:pPr>
            <w:r>
              <w:rPr>
                <w:rFonts w:ascii="微软雅黑" w:hAnsi="微软雅黑" w:eastAsia="微软雅黑"/>
                <w:color w:val="1F2937"/>
                <w:sz w:val="19"/>
              </w:rPr>
              <w:t>• D 错误：蔡元培推动“学”。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蔡元培就任国立北京大学校长后，对北京大学进行了一场比较彻底的改革，主要措施包括【整顿学风，更新师资、倡导学术自由，推动学术研究、推行"教授治校"】。</w:t>
            </w:r>
          </w:p>
          <w:p>
            <w:pPr>
              <w:spacing w:before="80" w:after="40"/>
            </w:pPr>
            <w:r>
              <w:rPr>
                <w:rFonts w:ascii="微软雅黑" w:hAnsi="微软雅黑" w:eastAsia="微软雅黑"/>
                <w:color w:val="64748B"/>
                <w:sz w:val="17"/>
              </w:rPr>
              <w:t>真题全覆盖索引（共 1 题）：旧版多选题#9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49：教育科学研究的特性表现在哪些方面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教育科学研究具有特殊性：研究对象（人、教育现象）具有复杂性、价值性。</w:t>
            </w:r>
          </w:p>
          <w:p>
            <w:pPr>
              <w:spacing w:before="20" w:after="20"/>
              <w:ind w:left="259"/>
            </w:pPr>
            <w:r>
              <w:rPr>
                <w:rFonts w:ascii="微软雅黑" w:hAnsi="微软雅黑" w:eastAsia="微软雅黑"/>
                <w:color w:val="1F2937"/>
                <w:sz w:val="19"/>
              </w:rPr>
              <w:t>• 研究主体（教育 者）具有双重身份。</w:t>
            </w:r>
          </w:p>
          <w:p>
            <w:pPr>
              <w:spacing w:before="20" w:after="20"/>
              <w:ind w:left="259"/>
            </w:pPr>
            <w:r>
              <w:rPr>
                <w:rFonts w:ascii="微软雅黑" w:hAnsi="微软雅黑" w:eastAsia="微软雅黑"/>
                <w:color w:val="1F2937"/>
                <w:sz w:val="19"/>
              </w:rPr>
              <w:t>• 研究过程（干预、伦理）具有情境性。</w:t>
            </w:r>
          </w:p>
          <w:p>
            <w:pPr>
              <w:spacing w:before="20" w:after="20"/>
              <w:ind w:left="259"/>
            </w:pPr>
            <w:r>
              <w:rPr>
                <w:rFonts w:ascii="微软雅黑" w:hAnsi="微软雅黑" w:eastAsia="微软雅黑"/>
                <w:color w:val="1F2937"/>
                <w:sz w:val="19"/>
              </w:rPr>
              <w:t>• 研究方法（质性、量化、行动研究）具有多元性。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教育科学研究的特性表现在哪些方面【教育科学研究对象的特殊性、教育科学研究主体的特殊性、教育科学研究过程的特殊性、教育科学研究方法的特殊性】。</w:t>
            </w:r>
          </w:p>
          <w:p>
            <w:pPr>
              <w:spacing w:before="80" w:after="40"/>
            </w:pPr>
            <w:r>
              <w:rPr>
                <w:rFonts w:ascii="微软雅黑" w:hAnsi="微软雅黑" w:eastAsia="微软雅黑"/>
                <w:color w:val="64748B"/>
                <w:sz w:val="17"/>
              </w:rPr>
              <w:t>真题全覆盖索引（共 1 题）：旧版多选题#12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50：高等教育在促进个体发展方面的功能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高等教育促进个体发展的功能包括：生活能力（知识、技能、健康）、社会化（适应社会规范、角色）、个性化（发展兴趣、特长、潜能）。</w:t>
            </w:r>
          </w:p>
          <w:p>
            <w:pPr>
              <w:spacing w:before="20" w:after="20"/>
              <w:ind w:left="259"/>
            </w:pPr>
            <w:r>
              <w:rPr>
                <w:rFonts w:ascii="微软雅黑" w:hAnsi="微软雅黑" w:eastAsia="微软雅黑"/>
                <w:color w:val="1F2937"/>
                <w:sz w:val="19"/>
              </w:rPr>
              <w:t>• D“十年树木，百年树人”比喻教育长期性，不属于具体功能。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高等教育在促进个体发展方面的功能有【高等教育可以促进个体生活能力的发展、高第教育可以促进个体社会化、高等教育可以促进个体个性化发展】。</w:t>
            </w:r>
          </w:p>
          <w:p>
            <w:pPr>
              <w:spacing w:before="80" w:after="40"/>
            </w:pPr>
            <w:r>
              <w:rPr>
                <w:rFonts w:ascii="微软雅黑" w:hAnsi="微软雅黑" w:eastAsia="微软雅黑"/>
                <w:color w:val="64748B"/>
                <w:sz w:val="17"/>
              </w:rPr>
              <w:t>真题全覆盖索引（共 1 题）：旧版多选题#13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51：个体社会化要经历哪几个阶段___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个体社会化贯穿一生，主要阶段包括：幼儿期（基本规范）、儿童期（角色扮演、学校规则）、青少年期（价值观、职业认同）、成年期（职业、家庭、公民责任）。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个体社会化要经历哪几个阶段【幼儿时期、儿童时期、青少年时期、成年时期】。</w:t>
            </w:r>
          </w:p>
          <w:p>
            <w:pPr>
              <w:spacing w:before="80" w:after="40"/>
            </w:pPr>
            <w:r>
              <w:rPr>
                <w:rFonts w:ascii="微软雅黑" w:hAnsi="微软雅黑" w:eastAsia="微软雅黑"/>
                <w:color w:val="64748B"/>
                <w:sz w:val="17"/>
              </w:rPr>
              <w:t>真题全覆盖索引（共 1 题）：旧版多选题#16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52：进入 21 世纪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21 世纪以来，中国学术权力研究深化原因：A：西方学术权力理论译著引入（如伯顿·克拉克）。</w:t>
            </w:r>
          </w:p>
          <w:p>
            <w:pPr>
              <w:spacing w:before="20" w:after="20"/>
              <w:ind w:left="259"/>
            </w:pPr>
            <w:r>
              <w:rPr>
                <w:rFonts w:ascii="微软雅黑" w:hAnsi="微软雅黑" w:eastAsia="微软雅黑"/>
                <w:color w:val="1F2937"/>
                <w:sz w:val="19"/>
              </w:rPr>
              <w:t>• B：高教改革（大学去行政化、教授治学）推动。</w:t>
            </w:r>
          </w:p>
          <w:p>
            <w:pPr>
              <w:spacing w:before="20" w:after="20"/>
              <w:ind w:left="259"/>
            </w:pPr>
            <w:r>
              <w:rPr>
                <w:rFonts w:ascii="微软雅黑" w:hAnsi="微软雅黑" w:eastAsia="微软雅黑"/>
                <w:color w:val="1F2937"/>
                <w:sz w:val="19"/>
              </w:rPr>
              <w:t>• D：学者认识到行政权力过强影响学术创新。</w:t>
            </w:r>
          </w:p>
          <w:p>
            <w:pPr>
              <w:spacing w:before="20" w:after="20"/>
              <w:ind w:left="259"/>
            </w:pPr>
            <w:r>
              <w:rPr>
                <w:rFonts w:ascii="微软雅黑" w:hAnsi="微软雅黑" w:eastAsia="微软雅黑"/>
                <w:color w:val="1F2937"/>
                <w:sz w:val="19"/>
              </w:rPr>
              <w:t>• C 错误：国家从未要求“取消”行政权力，而是要求平衡行政与学术权力。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 21 世纪，推动中国"学术权力"研究广泛深入开展的主要原因包括【译著引入了核心概念、高等教育改革的不断深化、学者意识到高校科学管理的关键问题】。</w:t>
            </w:r>
          </w:p>
          <w:p>
            <w:pPr>
              <w:spacing w:before="80" w:after="40"/>
            </w:pPr>
            <w:r>
              <w:rPr>
                <w:rFonts w:ascii="微软雅黑" w:hAnsi="微软雅黑" w:eastAsia="微软雅黑"/>
                <w:color w:val="64748B"/>
                <w:sz w:val="17"/>
              </w:rPr>
              <w:t>真题全覆盖索引（共 1 题）：旧版多选题#17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53：学历是指受教育者在具备法定条件的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学历（educational background）是指个人在经国家认可的教育机构中完成某一阶段学习并获得相应证书的经历，如高中、本科、研究生学历。</w:t>
            </w:r>
          </w:p>
          <w:p>
            <w:pPr>
              <w:spacing w:before="20" w:after="20"/>
              <w:ind w:left="259"/>
            </w:pPr>
            <w:r>
              <w:rPr>
                <w:rFonts w:ascii="微软雅黑" w:hAnsi="微软雅黑" w:eastAsia="微软雅黑"/>
                <w:color w:val="1F2937"/>
                <w:sz w:val="19"/>
              </w:rPr>
              <w:t>• 它不同于学位（如学士、硕士）。</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【规范论断】学历是指受教育者在具备法定条件的教育机构中的学习经历。</w:t>
            </w:r>
          </w:p>
          <w:p>
            <w:pPr>
              <w:spacing w:before="80" w:after="40"/>
            </w:pPr>
            <w:r>
              <w:rPr>
                <w:rFonts w:ascii="微软雅黑" w:hAnsi="微软雅黑" w:eastAsia="微软雅黑"/>
                <w:color w:val="64748B"/>
                <w:sz w:val="17"/>
              </w:rPr>
              <w:t>真题全覆盖索引（共 1 题）：旧版判断题#6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54：教师的教育机智考验其观察能力、综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教育机智（educational tact）是教师在复杂教学情境中迅速、恰当、有效应对突发问题的能力，需要敏锐观察、综合判断、课堂驾驭和创造性解决。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【规范论断】教师的教育机智考验其观察能力、综合能力、驾驭能力和创造能力。</w:t>
            </w:r>
          </w:p>
          <w:p>
            <w:pPr>
              <w:spacing w:before="80" w:after="40"/>
            </w:pPr>
            <w:r>
              <w:rPr>
                <w:rFonts w:ascii="微软雅黑" w:hAnsi="微软雅黑" w:eastAsia="微软雅黑"/>
                <w:color w:val="64748B"/>
                <w:sz w:val="17"/>
              </w:rPr>
              <w:t>真题全覆盖索引（共 1 题）：旧版判断题#13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55：教师聘任制度包括招聘、续聘、解聘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教师聘任制通过招聘（新聘）、续聘（合同期满继续）、解聘（学校解除）、辞聘（教师辞职）等机制，实现优胜劣汰、能上能下，增强教师队伍活力。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【规范论断】教师聘任制度包括招聘、续聘、解聘和辞聘等形式，追求能上能下、具有一定竞争性。</w:t>
            </w:r>
          </w:p>
          <w:p>
            <w:pPr>
              <w:spacing w:before="80" w:after="40"/>
            </w:pPr>
            <w:r>
              <w:rPr>
                <w:rFonts w:ascii="微软雅黑" w:hAnsi="微软雅黑" w:eastAsia="微软雅黑"/>
                <w:color w:val="64748B"/>
                <w:sz w:val="17"/>
              </w:rPr>
              <w:t>真题全覆盖索引（共 1 题）：旧版判断题#14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56：高等教育学科的建立以高等教育研究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高等教育研究可以零散、非系统地进行（如个别学者兴趣），但要形成独立学科，需要系统化的理论体系、研究方法、学术共同体和人才培养体系。</w:t>
            </w:r>
          </w:p>
          <w:p>
            <w:pPr>
              <w:spacing w:before="20" w:after="20"/>
              <w:ind w:left="259"/>
            </w:pPr>
            <w:r>
              <w:rPr>
                <w:rFonts w:ascii="微软雅黑" w:hAnsi="微软雅黑" w:eastAsia="微软雅黑"/>
                <w:color w:val="1F2937"/>
                <w:sz w:val="19"/>
              </w:rPr>
              <w:t>• 因此，有研究不一定有学科。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【规范论断】高等教育学科的建立以高等教育研究的开展为基础，但高等教育研究的开展并不必然导致高等教育学科的建立。</w:t>
            </w:r>
          </w:p>
          <w:p>
            <w:pPr>
              <w:spacing w:before="80" w:after="40"/>
            </w:pPr>
            <w:r>
              <w:rPr>
                <w:rFonts w:ascii="微软雅黑" w:hAnsi="微软雅黑" w:eastAsia="微软雅黑"/>
                <w:color w:val="64748B"/>
                <w:sz w:val="17"/>
              </w:rPr>
              <w:t>真题全覆盖索引（共 1 题）：旧版判断题#15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57：知识产权保护与每个学术工作者的切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知识产权（专利、著作权、商标等）保护学术工作者的创新成果，关系到其学术声誉、经济利益和职业发展。</w:t>
            </w:r>
          </w:p>
          <w:p>
            <w:pPr>
              <w:spacing w:before="20" w:after="20"/>
              <w:ind w:left="259"/>
            </w:pPr>
            <w:r>
              <w:rPr>
                <w:rFonts w:ascii="微软雅黑" w:hAnsi="微软雅黑" w:eastAsia="微软雅黑"/>
                <w:color w:val="1F2937"/>
                <w:sz w:val="19"/>
              </w:rPr>
              <w:t>• 侵犯知识产权会损害创作者权益，因此与每个学者息息相关。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【规范论断】知识产权保护与每个学术工作者的切身利益息息相关。</w:t>
            </w:r>
          </w:p>
          <w:p>
            <w:pPr>
              <w:spacing w:before="80" w:after="40"/>
            </w:pPr>
            <w:r>
              <w:rPr>
                <w:rFonts w:ascii="微软雅黑" w:hAnsi="微软雅黑" w:eastAsia="微软雅黑"/>
                <w:color w:val="64748B"/>
                <w:sz w:val="17"/>
              </w:rPr>
              <w:t>真题全覆盖索引（共 1 题）：旧版判断题#28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58：高等学校教育制度是社会进化的结果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高等教育制度（如招生、学位、聘任、治理等）是长期历史演化的结果，受经济、政治、文化、科技等多种因素制约，并非凭空设计。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【规范论断】高等学校教育制度是社会进化的结果，也是高等教育发展的产物，受到多种因素的制约。</w:t>
            </w:r>
          </w:p>
          <w:p>
            <w:pPr>
              <w:spacing w:before="80" w:after="40"/>
            </w:pPr>
            <w:r>
              <w:rPr>
                <w:rFonts w:ascii="微软雅黑" w:hAnsi="微软雅黑" w:eastAsia="微软雅黑"/>
                <w:color w:val="64748B"/>
                <w:sz w:val="17"/>
              </w:rPr>
              <w:t>真题全覆盖索引（共 1 题）：旧版判断题#29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59：最直接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知识、技术、产品是直接推动社会发展的现实力量，高等教育通过培养人才、创造知识、转化技术间接发挥作用，并非“最直接”的力量。</w:t>
            </w:r>
          </w:p>
          <w:p>
            <w:pPr>
              <w:spacing w:before="20" w:after="20"/>
              <w:ind w:left="259"/>
            </w:pPr>
            <w:r>
              <w:rPr>
                <w:rFonts w:ascii="微软雅黑" w:hAnsi="微软雅黑" w:eastAsia="微软雅黑"/>
                <w:color w:val="1F2937"/>
                <w:sz w:val="19"/>
              </w:rPr>
              <w:t>• 直接力量是生产劳动、科技创新等。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于社会的发展来说，知识、技术、产品是最现实的力量，而高等教育是最直接的力量”为错误命题。正确依据：知识、技术、产品是直接推动社会发展的现实力量，高等教育通过培养人才、创造知识、转化技术间接发挥作用，并非“最直接”的力量。直接力量是生产劳动、科技创新等。</w:t>
            </w:r>
          </w:p>
          <w:p>
            <w:pPr>
              <w:spacing w:before="80" w:after="40"/>
            </w:pPr>
            <w:r>
              <w:rPr>
                <w:rFonts w:ascii="微软雅黑" w:hAnsi="微软雅黑" w:eastAsia="微软雅黑"/>
                <w:color w:val="64748B"/>
                <w:sz w:val="17"/>
              </w:rPr>
              <w:t>真题全覆盖索引（共 1 题）：旧版判断题#33</w:t>
            </w:r>
          </w:p>
        </w:tc>
      </w:tr>
    </w:tbl>
    <w:p>
      <w:pPr>
        <w:spacing w:after="120"/>
      </w:pPr>
    </w:p>
    <w:p>
      <w:pPr>
        <w:spacing w:before="320" w:after="16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1：西方近现代高等教育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中世纪大学设立神学、法学、医学和文科学部，其中神学处于“科学之王”的至尊地位。</w:t>
            </w:r>
          </w:p>
          <w:p>
            <w:pPr>
              <w:spacing w:before="20" w:after="20"/>
              <w:ind w:left="259"/>
            </w:pPr>
            <w:r>
              <w:rPr>
                <w:rFonts w:ascii="微软雅黑" w:hAnsi="微软雅黑" w:eastAsia="微软雅黑"/>
                <w:color w:val="1F2937"/>
                <w:sz w:val="19"/>
              </w:rPr>
              <w:t>• 中世纪大学文学部（文科学科）属于初级基础阶段，修完文学部七艺课程的学生获得“学士”学位，具备任教候补资格。</w:t>
            </w:r>
          </w:p>
          <w:p>
            <w:pPr>
              <w:spacing w:before="20" w:after="20"/>
              <w:ind w:left="259"/>
            </w:pPr>
            <w:r>
              <w:rPr>
                <w:rFonts w:ascii="微软雅黑" w:hAnsi="微软雅黑" w:eastAsia="微软雅黑"/>
                <w:color w:val="1F2937"/>
                <w:sz w:val="19"/>
              </w:rPr>
              <w:t>• 19世纪德国以柏林大学为代表开启现代大学制度改革，成为世界科学与学术研究的中心。</w:t>
            </w:r>
          </w:p>
          <w:p>
            <w:pPr>
              <w:spacing w:before="20" w:after="20"/>
              <w:ind w:left="259"/>
            </w:pPr>
            <w:r>
              <w:rPr>
                <w:rFonts w:ascii="微软雅黑" w:hAnsi="微软雅黑" w:eastAsia="微软雅黑"/>
                <w:color w:val="1F2937"/>
                <w:sz w:val="19"/>
              </w:rPr>
              <w:t>• 威斯康星大学校长范海斯提出“州界即校界”，明确了高校直接为地方经济社会服务的职能。</w:t>
            </w:r>
          </w:p>
          <w:p>
            <w:pPr>
              <w:spacing w:before="20" w:after="20"/>
              <w:ind w:left="259"/>
            </w:pPr>
            <w:r>
              <w:rPr>
                <w:rFonts w:ascii="微软雅黑" w:hAnsi="微软雅黑" w:eastAsia="微软雅黑"/>
                <w:color w:val="1F2937"/>
                <w:sz w:val="19"/>
              </w:rPr>
              <w:t>• 近代学制通过初等、中等、高等教育的明确分层与制度衔接，使高等教育成为一个独立的教育层次。</w:t>
            </w:r>
          </w:p>
          <w:p>
            <w:pPr>
              <w:spacing w:before="20" w:after="20"/>
              <w:ind w:left="259"/>
            </w:pPr>
            <w:r>
              <w:rPr>
                <w:rFonts w:ascii="微软雅黑" w:hAnsi="微软雅黑" w:eastAsia="微软雅黑"/>
                <w:color w:val="1F2937"/>
                <w:sz w:val="19"/>
              </w:rPr>
              <w:t>• 1825年前后，哈佛大学在蒂克纳等人倡导下借鉴德国模式改革课程，建立学系并试行选修制。</w:t>
            </w:r>
          </w:p>
          <w:p>
            <w:pPr>
              <w:spacing w:before="20" w:after="20"/>
              <w:ind w:left="259"/>
            </w:pPr>
            <w:r>
              <w:rPr>
                <w:rFonts w:ascii="微软雅黑" w:hAnsi="微软雅黑" w:eastAsia="微软雅黑"/>
                <w:color w:val="1F2937"/>
                <w:sz w:val="19"/>
              </w:rPr>
              <w:t>• 1876年创办的约翰·霍普金斯大学首开研究生教育与科研并重之先河，是美国现代研究型大学的源头。</w:t>
            </w:r>
          </w:p>
          <w:p>
            <w:pPr>
              <w:spacing w:before="20" w:after="20"/>
              <w:ind w:left="259"/>
            </w:pPr>
            <w:r>
              <w:rPr>
                <w:rFonts w:ascii="微软雅黑" w:hAnsi="微软雅黑" w:eastAsia="微软雅黑"/>
                <w:color w:val="1F2937"/>
                <w:sz w:val="19"/>
              </w:rPr>
              <w:t>• 16世纪欧洲宗教改革运动主张信徒直接阅读圣经，有力推动了普及性初等识字学校的独立与建立。</w:t>
            </w:r>
          </w:p>
          <w:p>
            <w:pPr>
              <w:spacing w:before="20" w:after="20"/>
              <w:ind w:left="259"/>
            </w:pPr>
            <w:r>
              <w:rPr>
                <w:rFonts w:ascii="微软雅黑" w:hAnsi="微软雅黑" w:eastAsia="微软雅黑"/>
                <w:color w:val="1F2937"/>
                <w:sz w:val="19"/>
              </w:rPr>
              <w:t>• 美国高等教育体系由多元主体构成，主要涵盖私立大学、州立公立大学和公立社区学院，普通大学中并无欧洲意义上的国立大学。</w:t>
            </w:r>
          </w:p>
          <w:p>
            <w:pPr>
              <w:spacing w:before="20" w:after="20"/>
              <w:ind w:left="259"/>
            </w:pPr>
            <w:r>
              <w:rPr>
                <w:rFonts w:ascii="微软雅黑" w:hAnsi="微软雅黑" w:eastAsia="微软雅黑"/>
                <w:color w:val="1F2937"/>
                <w:sz w:val="19"/>
              </w:rPr>
              <w:t>• 洪堡倡导现代大学学术自由理念，明确包含教师拥有教什么的教学自由与学生自由选课探索的学习自由两个不可分割的方面。</w:t>
            </w:r>
          </w:p>
          <w:p>
            <w:pPr>
              <w:spacing w:before="20" w:after="20"/>
              <w:ind w:left="259"/>
            </w:pPr>
            <w:r>
              <w:rPr>
                <w:rFonts w:ascii="微软雅黑" w:hAnsi="微软雅黑" w:eastAsia="微软雅黑"/>
                <w:color w:val="1F2937"/>
                <w:sz w:val="19"/>
              </w:rPr>
              <w:t>• 高等教育世俗化指大学教学科研摆脱教会神学禁锢，转向现代世俗科学与人文知识，并非国家强行接管并禁止宗教人员入校。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中世纪大学实行的是专业教育，【神学】学科在大学中具有至高的地位。</w:t>
            </w:r>
          </w:p>
          <w:p>
            <w:pPr>
              <w:spacing w:before="20" w:after="20"/>
              <w:ind w:left="259"/>
            </w:pPr>
            <w:r>
              <w:rPr>
                <w:rFonts w:ascii="微软雅黑" w:hAnsi="微软雅黑" w:eastAsia="微软雅黑"/>
                <w:color w:val="1F2937"/>
                <w:sz w:val="19"/>
              </w:rPr>
              <w:t>• 在中世纪大学，“学士”指学完【文学】学科的学生，表明其已获任教候补资格。</w:t>
            </w:r>
          </w:p>
          <w:p>
            <w:pPr>
              <w:spacing w:before="20" w:after="20"/>
              <w:ind w:left="259"/>
            </w:pPr>
            <w:r>
              <w:rPr>
                <w:rFonts w:ascii="微软雅黑" w:hAnsi="微软雅黑" w:eastAsia="微软雅黑"/>
                <w:color w:val="1F2937"/>
                <w:sz w:val="19"/>
              </w:rPr>
              <w:t>• 在科学发展史上，19世纪的“世界科学中心”是【德国】。</w:t>
            </w:r>
          </w:p>
          <w:p>
            <w:pPr>
              <w:spacing w:before="20" w:after="20"/>
              <w:ind w:left="259"/>
            </w:pPr>
            <w:r>
              <w:rPr>
                <w:rFonts w:ascii="微软雅黑" w:hAnsi="微软雅黑" w:eastAsia="微软雅黑"/>
                <w:color w:val="1F2937"/>
                <w:sz w:val="19"/>
              </w:rPr>
              <w:t>• 作为威斯康星大学校长，【范海斯】强调并明确了高等学校直接为地方经济社会服务的职能。</w:t>
            </w:r>
          </w:p>
          <w:p>
            <w:pPr>
              <w:spacing w:before="20" w:after="20"/>
              <w:ind w:left="259"/>
            </w:pPr>
            <w:r>
              <w:rPr>
                <w:rFonts w:ascii="微软雅黑" w:hAnsi="微软雅黑" w:eastAsia="微软雅黑"/>
                <w:color w:val="1F2937"/>
                <w:sz w:val="19"/>
              </w:rPr>
              <w:t>• 高等教育作为一个独立的教育层次真正成型，得益于【学制分层化】。</w:t>
            </w:r>
          </w:p>
          <w:p>
            <w:pPr>
              <w:spacing w:before="20" w:after="20"/>
              <w:ind w:left="259"/>
            </w:pPr>
            <w:r>
              <w:rPr>
                <w:rFonts w:ascii="微软雅黑" w:hAnsi="微软雅黑" w:eastAsia="微软雅黑"/>
                <w:color w:val="1F2937"/>
                <w:sz w:val="19"/>
              </w:rPr>
              <w:t>• 1825年前后，【哈佛大学】参照州立大学的模式改革课程与教学，进行分科教育，增设应用性专业，建立学系，试行选修制。</w:t>
            </w:r>
          </w:p>
          <w:p>
            <w:pPr>
              <w:spacing w:before="20" w:after="20"/>
              <w:ind w:left="259"/>
            </w:pPr>
            <w:r>
              <w:rPr>
                <w:rFonts w:ascii="微软雅黑" w:hAnsi="微软雅黑" w:eastAsia="微软雅黑"/>
                <w:color w:val="1F2937"/>
                <w:sz w:val="19"/>
              </w:rPr>
              <w:t>• 美国研究型大学源于【霍普金斯大学】。</w:t>
            </w:r>
          </w:p>
          <w:p>
            <w:pPr>
              <w:spacing w:before="20" w:after="20"/>
              <w:ind w:left="259"/>
            </w:pPr>
            <w:r>
              <w:rPr>
                <w:rFonts w:ascii="微软雅黑" w:hAnsi="微软雅黑" w:eastAsia="微软雅黑"/>
                <w:color w:val="1F2937"/>
                <w:sz w:val="19"/>
              </w:rPr>
              <w:t>• 初等教育层次在欧洲逐渐明确，主要发生在【宗教改革】之后。</w:t>
            </w:r>
          </w:p>
          <w:p>
            <w:pPr>
              <w:spacing w:before="20" w:after="20"/>
              <w:ind w:left="259"/>
            </w:pPr>
            <w:r>
              <w:rPr>
                <w:rFonts w:ascii="微软雅黑" w:hAnsi="微软雅黑" w:eastAsia="微软雅黑"/>
                <w:color w:val="1F2937"/>
                <w:sz w:val="19"/>
              </w:rPr>
              <w:t>• 在美国现代高等教育体系中，性质上包括【私立大学、社区学院、州立大学】。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【规范论断】洪堡认为，教师有教什么和怎样教的自由，学生有学什么和怎样学的自由。</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世俗化就是国家直接接管所有大学，禁止一切宗教人员进入校园”为错误命题。正确依据：高等教育世俗化指大学教学科研摆脱教会神学禁锢，转向现代世俗科学与人文知识，并非国家强行接管并禁止宗教人员入校。</w:t>
            </w:r>
          </w:p>
          <w:p>
            <w:pPr>
              <w:spacing w:before="80" w:after="40"/>
            </w:pPr>
            <w:r>
              <w:rPr>
                <w:rFonts w:ascii="微软雅黑" w:hAnsi="微软雅黑" w:eastAsia="微软雅黑"/>
                <w:color w:val="64748B"/>
                <w:sz w:val="17"/>
              </w:rPr>
              <w:t>真题全覆盖索引（共 11 题）：官网单选题#6、官网单选题#7、官网单选题#8、官网单选题#9、官网单选题#55、官网单选题#56、官网单选题#57、官网单选题#134、官网多选题#1、官网判断题#13、官网判断题#35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2：古代高等教育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《大学》开篇提出“大学之道，在明明德，在亲民，在止于至善”，此三纲领构成了大学教育目的的核心。</w:t>
            </w:r>
          </w:p>
          <w:p>
            <w:pPr>
              <w:spacing w:before="20" w:after="20"/>
              <w:ind w:left="259"/>
            </w:pPr>
            <w:r>
              <w:rPr>
                <w:rFonts w:ascii="微软雅黑" w:hAnsi="微软雅黑" w:eastAsia="微软雅黑"/>
                <w:color w:val="1F2937"/>
                <w:sz w:val="19"/>
              </w:rPr>
              <w:t>• 《大学》提出的八条目涵盖了“格物致知”与“修齐治平”，指明了大学教育内容的重点。</w:t>
            </w:r>
          </w:p>
          <w:p>
            <w:pPr>
              <w:spacing w:before="20" w:after="20"/>
              <w:ind w:left="259"/>
            </w:pPr>
            <w:r>
              <w:rPr>
                <w:rFonts w:ascii="微软雅黑" w:hAnsi="微软雅黑" w:eastAsia="微软雅黑"/>
                <w:color w:val="1F2937"/>
                <w:sz w:val="19"/>
              </w:rPr>
              <w:t>• 古埃及、古巴比伦的宫廷学校主要面向贵族官僚子弟，根本目的在于培养管理国家政务的一般官吏。</w:t>
            </w:r>
          </w:p>
          <w:p>
            <w:pPr>
              <w:spacing w:before="20" w:after="20"/>
              <w:ind w:left="259"/>
            </w:pPr>
            <w:r>
              <w:rPr>
                <w:rFonts w:ascii="微软雅黑" w:hAnsi="微软雅黑" w:eastAsia="微软雅黑"/>
                <w:color w:val="1F2937"/>
                <w:sz w:val="19"/>
              </w:rPr>
              <w:t>• 汉代设立的太学是我国古代最高学府，极盛时期太学生达数万人，是中国古代高等教育发展的高峰。</w:t>
            </w:r>
          </w:p>
          <w:p>
            <w:pPr>
              <w:spacing w:before="20" w:after="20"/>
              <w:ind w:left="259"/>
            </w:pPr>
            <w:r>
              <w:rPr>
                <w:rFonts w:ascii="微软雅黑" w:hAnsi="微软雅黑" w:eastAsia="微软雅黑"/>
                <w:color w:val="1F2937"/>
                <w:sz w:val="19"/>
              </w:rPr>
              <w:t>• 西方古代具有高等教育性质的学术与育人活动，最早萌芽发端于古希腊的柏拉图学园与吕克昂学园等学术机构。</w:t>
            </w:r>
          </w:p>
          <w:p>
            <w:pPr>
              <w:spacing w:before="20" w:after="20"/>
              <w:ind w:left="259"/>
            </w:pPr>
            <w:r>
              <w:rPr>
                <w:rFonts w:ascii="微软雅黑" w:hAnsi="微软雅黑" w:eastAsia="微软雅黑"/>
                <w:color w:val="1F2937"/>
                <w:sz w:val="19"/>
              </w:rPr>
              <w:t>• 古埃及的寺庙学校（祭司学校）属于高级教育机构，主要传授高深学术并培养地位尊贵的高级僧侣与学者。</w:t>
            </w:r>
          </w:p>
          <w:p>
            <w:pPr>
              <w:spacing w:before="20" w:after="20"/>
              <w:ind w:left="259"/>
            </w:pPr>
            <w:r>
              <w:rPr>
                <w:rFonts w:ascii="微软雅黑" w:hAnsi="微软雅黑" w:eastAsia="微软雅黑"/>
                <w:color w:val="1F2937"/>
                <w:sz w:val="19"/>
              </w:rPr>
              <w:t>• 古希腊“七艺”由初级“三艺”（文法、修辞、辩证法）与高级“四艺”（算术、几何、天文、音乐）组成。</w:t>
            </w:r>
          </w:p>
          <w:p>
            <w:pPr>
              <w:spacing w:before="20" w:after="20"/>
              <w:ind w:left="259"/>
            </w:pPr>
            <w:r>
              <w:rPr>
                <w:rFonts w:ascii="微软雅黑" w:hAnsi="微软雅黑" w:eastAsia="微软雅黑"/>
                <w:color w:val="1F2937"/>
                <w:sz w:val="19"/>
              </w:rPr>
              <w:t>• 《大学》提出的修齐治平次第为：欲明明德于天下者，先修其身，再齐其家，而后治其国。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先秦思孟学派所著《大学》一书，指出大学教育目的的核心在于【明德、亲民、至善】。</w:t>
            </w:r>
          </w:p>
          <w:p>
            <w:pPr>
              <w:spacing w:before="20" w:after="20"/>
              <w:ind w:left="259"/>
            </w:pPr>
            <w:r>
              <w:rPr>
                <w:rFonts w:ascii="微软雅黑" w:hAnsi="微软雅黑" w:eastAsia="微软雅黑"/>
                <w:color w:val="1F2937"/>
                <w:sz w:val="19"/>
              </w:rPr>
              <w:t>• 先秦思孟学派所著《大学》一书，指出大学教育的内容重点是【格物致知、修齐治平】。</w:t>
            </w:r>
          </w:p>
          <w:p>
            <w:pPr>
              <w:spacing w:before="20" w:after="20"/>
              <w:ind w:left="259"/>
            </w:pPr>
            <w:r>
              <w:rPr>
                <w:rFonts w:ascii="微软雅黑" w:hAnsi="微软雅黑" w:eastAsia="微软雅黑"/>
                <w:color w:val="1F2937"/>
                <w:sz w:val="19"/>
              </w:rPr>
              <w:t>• 公元前在古埃及、古巴比伦等地，宫廷学校旨在培养【国家统治者】。</w:t>
            </w:r>
          </w:p>
          <w:p>
            <w:pPr>
              <w:spacing w:before="20" w:after="20"/>
              <w:ind w:left="259"/>
            </w:pPr>
            <w:r>
              <w:rPr>
                <w:rFonts w:ascii="微软雅黑" w:hAnsi="微软雅黑" w:eastAsia="微软雅黑"/>
                <w:color w:val="1F2937"/>
                <w:sz w:val="19"/>
              </w:rPr>
              <w:t>• 中国古代高等教育无论在规模上还是在教育水平上，其高峰是【太学】。</w:t>
            </w:r>
          </w:p>
          <w:p>
            <w:pPr>
              <w:spacing w:before="20" w:after="20"/>
              <w:ind w:left="259"/>
            </w:pPr>
            <w:r>
              <w:rPr>
                <w:rFonts w:ascii="微软雅黑" w:hAnsi="微软雅黑" w:eastAsia="微软雅黑"/>
                <w:color w:val="1F2937"/>
                <w:sz w:val="19"/>
              </w:rPr>
              <w:t>• 西方古代具有高等教育性质的活动，孕育于古印度和【古埃及】。</w:t>
            </w:r>
          </w:p>
          <w:p>
            <w:pPr>
              <w:spacing w:before="20" w:after="20"/>
              <w:ind w:left="259"/>
            </w:pPr>
            <w:r>
              <w:rPr>
                <w:rFonts w:ascii="微软雅黑" w:hAnsi="微软雅黑" w:eastAsia="微软雅黑"/>
                <w:color w:val="1F2937"/>
                <w:sz w:val="19"/>
              </w:rPr>
              <w:t>• 古埃及的祭司学校主要培养【高级僧侣】。</w:t>
            </w:r>
          </w:p>
          <w:p>
            <w:pPr>
              <w:spacing w:before="20" w:after="20"/>
              <w:ind w:left="259"/>
            </w:pPr>
            <w:r>
              <w:rPr>
                <w:rFonts w:ascii="微软雅黑" w:hAnsi="微软雅黑" w:eastAsia="微软雅黑"/>
                <w:color w:val="1F2937"/>
                <w:sz w:val="19"/>
              </w:rPr>
              <w:t>• 古希腊哲学学校的主要教学内容除了“三艺”之外，还包括【算术、天文、几何、音乐】。</w:t>
            </w:r>
          </w:p>
          <w:p>
            <w:pPr>
              <w:spacing w:before="20" w:after="20"/>
              <w:ind w:left="259"/>
            </w:pPr>
            <w:r>
              <w:rPr>
                <w:rFonts w:ascii="微软雅黑" w:hAnsi="微软雅黑" w:eastAsia="微软雅黑"/>
                <w:color w:val="1F2937"/>
                <w:sz w:val="19"/>
              </w:rPr>
              <w:t>• 《大学》中提到的“明明德于天下”的过程包括【先修其身，再齐其家，最后治其国】。</w:t>
            </w:r>
          </w:p>
          <w:p>
            <w:pPr>
              <w:spacing w:before="80" w:after="40"/>
            </w:pPr>
            <w:r>
              <w:rPr>
                <w:rFonts w:ascii="微软雅黑" w:hAnsi="微软雅黑" w:eastAsia="微软雅黑"/>
                <w:color w:val="64748B"/>
                <w:sz w:val="17"/>
              </w:rPr>
              <w:t>真题全覆盖索引（共 8 题）：官网单选题#4、官网单选题#5、官网单选题#53、官网单选题#54、官网单选题#114、官网单选题#115、官网单选题#116、官网单选题#117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3：中国近现代高等教育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1872年容闳率领首批幼童赴美留学，开创了中国近代留学教育的序幕。</w:t>
            </w:r>
          </w:p>
          <w:p>
            <w:pPr>
              <w:spacing w:before="20" w:after="20"/>
              <w:ind w:left="259"/>
            </w:pPr>
            <w:r>
              <w:rPr>
                <w:rFonts w:ascii="微软雅黑" w:hAnsi="微软雅黑" w:eastAsia="微软雅黑"/>
                <w:color w:val="1F2937"/>
                <w:sz w:val="19"/>
              </w:rPr>
              <w:t>• 1929年国民政府公布《大学组织法》，规定大学须具备文、理、法、医、农、工、商等三学院以上者始得称大学。</w:t>
            </w:r>
          </w:p>
          <w:p>
            <w:pPr>
              <w:spacing w:before="20" w:after="20"/>
              <w:ind w:left="259"/>
            </w:pPr>
            <w:r>
              <w:rPr>
                <w:rFonts w:ascii="微软雅黑" w:hAnsi="微软雅黑" w:eastAsia="微软雅黑"/>
                <w:color w:val="1F2937"/>
                <w:sz w:val="19"/>
              </w:rPr>
              <w:t>• 清末“癸卯学制”的高等教育阶段分为三级：高等学堂、分科大学堂和通儒院（相当于研究生院）。</w:t>
            </w:r>
          </w:p>
          <w:p>
            <w:pPr>
              <w:spacing w:before="20" w:after="20"/>
              <w:ind w:left="259"/>
            </w:pPr>
            <w:r>
              <w:rPr>
                <w:rFonts w:ascii="微软雅黑" w:hAnsi="微软雅黑" w:eastAsia="微软雅黑"/>
                <w:color w:val="1F2937"/>
                <w:sz w:val="19"/>
              </w:rPr>
              <w:t>• 民国元年颁布的《大学令》规定大学按科设立，各科设立“学长”一人，统筹主持该科行政与教学事务。</w:t>
            </w:r>
          </w:p>
          <w:p>
            <w:pPr>
              <w:spacing w:before="20" w:after="20"/>
              <w:ind w:left="259"/>
            </w:pPr>
            <w:r>
              <w:rPr>
                <w:rFonts w:ascii="微软雅黑" w:hAnsi="微软雅黑" w:eastAsia="微软雅黑"/>
                <w:color w:val="1F2937"/>
                <w:sz w:val="19"/>
              </w:rPr>
              <w:t>• 中国近代高等教育从晚清洋务维新学堂起步至1949年，史学界通常划分为清末高等教育和民国高等教育两个主要历史阶段。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1872年至1875年间，由【容闳】率领的首批百余名幼童赴美留学，拉开了近代留学运动的序幕。</w:t>
            </w:r>
          </w:p>
          <w:p>
            <w:pPr>
              <w:spacing w:before="20" w:after="20"/>
              <w:ind w:left="259"/>
            </w:pPr>
            <w:r>
              <w:rPr>
                <w:rFonts w:ascii="微软雅黑" w:hAnsi="微软雅黑" w:eastAsia="微软雅黑"/>
                <w:color w:val="1F2937"/>
                <w:sz w:val="19"/>
              </w:rPr>
              <w:t>• 根据1929年颁布的《大学组织法》，凡具备【三学院】以上者，始得称为大学。</w:t>
            </w:r>
          </w:p>
          <w:p>
            <w:pPr>
              <w:spacing w:before="20" w:after="20"/>
              <w:ind w:left="259"/>
            </w:pPr>
            <w:r>
              <w:rPr>
                <w:rFonts w:ascii="微软雅黑" w:hAnsi="微软雅黑" w:eastAsia="微软雅黑"/>
                <w:color w:val="1F2937"/>
                <w:sz w:val="19"/>
              </w:rPr>
              <w:t>• “癸卯学制”在高等教育阶段分为三级，第一级是高等学堂，第二级是大学堂，第三级是【通儒院】。</w:t>
            </w:r>
          </w:p>
          <w:p>
            <w:pPr>
              <w:spacing w:before="20" w:after="20"/>
              <w:ind w:left="259"/>
            </w:pPr>
            <w:r>
              <w:rPr>
                <w:rFonts w:ascii="微软雅黑" w:hAnsi="微软雅黑" w:eastAsia="微软雅黑"/>
                <w:color w:val="1F2937"/>
                <w:sz w:val="19"/>
              </w:rPr>
              <w:t>• 《大学令》规定，大学各科设立【学长】，主持一科事务。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【规范论断】中国近现代高等教育大体可以分为清末和民国两个主要阶段。</w:t>
            </w:r>
          </w:p>
          <w:p>
            <w:pPr>
              <w:spacing w:before="80" w:after="40"/>
            </w:pPr>
            <w:r>
              <w:rPr>
                <w:rFonts w:ascii="微软雅黑" w:hAnsi="微软雅黑" w:eastAsia="微软雅黑"/>
                <w:color w:val="64748B"/>
                <w:sz w:val="17"/>
              </w:rPr>
              <w:t>真题全覆盖索引（共 5 题）：官网单选题#10、官网单选题#11、官网单选题#58、官网单选题#135、官网判断题#2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4：世界高等教育发展趋势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马丁·特罗高等教育发展阶段论指出，高等教育毛入学率在15%以下为精英阶段，15%-50%为大众化阶段，50%以上为普及化阶段。</w:t>
            </w:r>
          </w:p>
          <w:p>
            <w:pPr>
              <w:spacing w:before="20" w:after="20"/>
              <w:ind w:left="259"/>
            </w:pPr>
            <w:r>
              <w:rPr>
                <w:rFonts w:ascii="微软雅黑" w:hAnsi="微软雅黑" w:eastAsia="微软雅黑"/>
                <w:color w:val="1F2937"/>
                <w:sz w:val="19"/>
              </w:rPr>
              <w:t>• 利用弹幕、投票及线上分组展开即时互动与协作，显著体现了现代教育信息化的教学交互化特征。</w:t>
            </w:r>
          </w:p>
          <w:p>
            <w:pPr>
              <w:spacing w:before="20" w:after="20"/>
              <w:ind w:left="259"/>
            </w:pPr>
            <w:r>
              <w:rPr>
                <w:rFonts w:ascii="微软雅黑" w:hAnsi="微软雅黑" w:eastAsia="微软雅黑"/>
                <w:color w:val="1F2937"/>
                <w:sz w:val="19"/>
              </w:rPr>
              <w:t>• 当代世界高等教育呈现出规模大众化与普及化、交流国际化、教学与管理信息化以及学习终身化的显著趋势。</w:t>
            </w:r>
          </w:p>
          <w:p>
            <w:pPr>
              <w:spacing w:before="20" w:after="20"/>
              <w:ind w:left="259"/>
            </w:pPr>
            <w:r>
              <w:rPr>
                <w:rFonts w:ascii="微软雅黑" w:hAnsi="微软雅黑" w:eastAsia="微软雅黑"/>
                <w:color w:val="1F2937"/>
                <w:sz w:val="19"/>
              </w:rPr>
              <w:t>• 高等教育国际化广泛表现在留学生规模激增、课程内容国际接轨、教师学者跨境流动以及国际组织深度合作等方面。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根据“高等教育发展阶段论”，当一国高等教育毛入学率超过【50%】时，则意味着该国进入高等教育“普及化阶段”。</w:t>
            </w:r>
          </w:p>
          <w:p>
            <w:pPr>
              <w:spacing w:before="20" w:after="20"/>
              <w:ind w:left="259"/>
            </w:pPr>
            <w:r>
              <w:rPr>
                <w:rFonts w:ascii="微软雅黑" w:hAnsi="微软雅黑" w:eastAsia="微软雅黑"/>
                <w:color w:val="1F2937"/>
                <w:sz w:val="19"/>
              </w:rPr>
              <w:t>• 近年来，不少教师利用在线教学平台的“弹幕”“实时投票”和“分组讨论室”功能，让学生在课堂上即时提问、表决和协作。这体现了高等教育信息化的【教学交互化】特征。</w:t>
            </w:r>
          </w:p>
          <w:p>
            <w:pPr>
              <w:spacing w:before="20" w:after="20"/>
              <w:ind w:left="259"/>
            </w:pPr>
            <w:r>
              <w:rPr>
                <w:rFonts w:ascii="微软雅黑" w:hAnsi="微软雅黑" w:eastAsia="微软雅黑"/>
                <w:color w:val="1F2937"/>
                <w:sz w:val="19"/>
              </w:rPr>
              <w:t>• 当代世界高等教育的发展趋势主要包括【大众化、普及化、国际化、信息化、终身化】。</w:t>
            </w:r>
          </w:p>
          <w:p>
            <w:pPr>
              <w:spacing w:before="20" w:after="20"/>
              <w:ind w:left="259"/>
            </w:pPr>
            <w:r>
              <w:rPr>
                <w:rFonts w:ascii="微软雅黑" w:hAnsi="微软雅黑" w:eastAsia="微软雅黑"/>
                <w:color w:val="1F2937"/>
                <w:sz w:val="19"/>
              </w:rPr>
              <w:t>• 当代世界高等教育发展的重要趋势是国际化，其主要表现在【留学潮日益高涨、培养目标、课程和教学过程的国际化、大学教师的国际流动、国际交流越来越广泛、各类国际组织积极促进国际高等教育的合作和发展】。</w:t>
            </w:r>
          </w:p>
          <w:p>
            <w:pPr>
              <w:spacing w:before="80" w:after="40"/>
            </w:pPr>
            <w:r>
              <w:rPr>
                <w:rFonts w:ascii="微软雅黑" w:hAnsi="微软雅黑" w:eastAsia="微软雅黑"/>
                <w:color w:val="64748B"/>
                <w:sz w:val="17"/>
              </w:rPr>
              <w:t>真题全覆盖索引（共 4 题）：官网单选题#14、官网单选题#130、官网多选题#2、官网多选题#5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5：中国当代高等教育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1952年全国院系调整的核心举措是撤销私立与教会大学、取消内设学院、组建单科性专门学院。</w:t>
            </w:r>
          </w:p>
          <w:p>
            <w:pPr>
              <w:spacing w:before="20" w:after="20"/>
              <w:ind w:left="259"/>
            </w:pPr>
            <w:r>
              <w:rPr>
                <w:rFonts w:ascii="微软雅黑" w:hAnsi="微软雅黑" w:eastAsia="微软雅黑"/>
                <w:color w:val="1F2937"/>
                <w:sz w:val="19"/>
              </w:rPr>
              <w:t>• 充实内地并非该次调整的核心举措。</w:t>
            </w:r>
          </w:p>
          <w:p>
            <w:pPr>
              <w:spacing w:before="20" w:after="20"/>
              <w:ind w:left="259"/>
            </w:pPr>
            <w:r>
              <w:rPr>
                <w:rFonts w:ascii="微软雅黑" w:hAnsi="微软雅黑" w:eastAsia="微软雅黑"/>
                <w:color w:val="1F2937"/>
                <w:sz w:val="19"/>
              </w:rPr>
              <w:t>• 1985年5月《中共中央关于教育体制改革的决定》颁布，开启了我国新时期教育体制改革的序幕。</w:t>
            </w:r>
          </w:p>
          <w:p>
            <w:pPr>
              <w:spacing w:before="20" w:after="20"/>
              <w:ind w:left="259"/>
            </w:pPr>
            <w:r>
              <w:rPr>
                <w:rFonts w:ascii="微软雅黑" w:hAnsi="微软雅黑" w:eastAsia="微软雅黑"/>
                <w:color w:val="1F2937"/>
                <w:sz w:val="19"/>
              </w:rPr>
              <w:t>• 1952年全国高校院系调整完全以苏联高等教育模式为模板，重组了单科性专门学院并推行校系两级管理体制。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《中共中央关于教育体制改革的决定》颁布于【1985年】，开启了我国教育体制改革进程。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【规范论断】从20世纪50年代初开始，我国仿照苏联高等教育的模式，进行了大规模的“院系调整”。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始于1952年的第一次院系调整的主要举措不包括______”，常见干扰错误项为【组建新校充实内地】。正确辨析与依据：1952年全国院系调整的核心举措是撤销私立与教会大学、取消内设学院、组建单科性专门学院；充实内地并非该次调整的核心举措。</w:t>
            </w:r>
          </w:p>
          <w:p>
            <w:pPr>
              <w:spacing w:before="80" w:after="40"/>
            </w:pPr>
            <w:r>
              <w:rPr>
                <w:rFonts w:ascii="微软雅黑" w:hAnsi="微软雅黑" w:eastAsia="微软雅黑"/>
                <w:color w:val="64748B"/>
                <w:sz w:val="17"/>
              </w:rPr>
              <w:t>真题全覆盖索引（共 3 题）：官网单选题#12、官网单选题#13、官网判断题#3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6：教学与科研相统一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威廉·冯·洪堡于 1810 年创办柏林大学（今柏林洪堡大学），提出“教学与科研相统一”和“学术自由”原则，强调大学不仅是知识传授场所，更是科学研究机构。</w:t>
            </w:r>
          </w:p>
          <w:p>
            <w:pPr>
              <w:spacing w:before="20" w:after="20"/>
              <w:ind w:left="259"/>
            </w:pPr>
            <w:r>
              <w:rPr>
                <w:rFonts w:ascii="微软雅黑" w:hAnsi="微软雅黑" w:eastAsia="微软雅黑"/>
                <w:color w:val="1F2937"/>
                <w:sz w:val="19"/>
              </w:rPr>
              <w:t>• 这一模式深刻影响了欧美高等教育，确立了现代研究型大学的基本理念。</w:t>
            </w:r>
          </w:p>
          <w:p>
            <w:pPr>
              <w:spacing w:before="20" w:after="20"/>
              <w:ind w:left="259"/>
            </w:pPr>
            <w:r>
              <w:rPr>
                <w:rFonts w:ascii="微软雅黑" w:hAnsi="微软雅黑" w:eastAsia="微软雅黑"/>
                <w:color w:val="1F2937"/>
                <w:sz w:val="19"/>
              </w:rPr>
              <w:t>• 洪堡提出“教学与科研相统一”的理念，但现实中大学常出现重科研轻教学的现象。</w:t>
            </w:r>
          </w:p>
          <w:p>
            <w:pPr>
              <w:spacing w:before="20" w:after="20"/>
              <w:ind w:left="259"/>
            </w:pPr>
            <w:r>
              <w:rPr>
                <w:rFonts w:ascii="微软雅黑" w:hAnsi="微软雅黑" w:eastAsia="微软雅黑"/>
                <w:color w:val="1F2937"/>
                <w:sz w:val="19"/>
              </w:rPr>
              <w:t>• 问题根源并非理念错误，而是人们对大学功能的理解存在偏差：将科研视为评价教师和大学的唯一标准，忽视了教学本身的重要性。</w:t>
            </w:r>
          </w:p>
          <w:p>
            <w:pPr>
              <w:spacing w:before="20" w:after="20"/>
              <w:ind w:left="259"/>
            </w:pPr>
            <w:r>
              <w:rPr>
                <w:rFonts w:ascii="微软雅黑" w:hAnsi="微软雅黑" w:eastAsia="微软雅黑"/>
                <w:color w:val="1F2937"/>
                <w:sz w:val="19"/>
              </w:rPr>
              <w:t>• 同时，制度设计和资源配置未能有效平衡二者关系。</w:t>
            </w:r>
          </w:p>
          <w:p>
            <w:pPr>
              <w:spacing w:before="20" w:after="20"/>
              <w:ind w:left="259"/>
            </w:pPr>
            <w:r>
              <w:rPr>
                <w:rFonts w:ascii="微软雅黑" w:hAnsi="微软雅黑" w:eastAsia="微软雅黑"/>
                <w:color w:val="1F2937"/>
                <w:sz w:val="19"/>
              </w:rPr>
              <w:t>• 洪堡 1810 年创办柏林大学，确立“教学与科研相统一”“学术自由”原则，开创了现代研究型大学模式，影响了欧美乃至全球高等教育的发展。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世纪初，【洪堡】主持创办了柏林大学，在德国发起了一场高等教育的大改革。</w:t>
            </w:r>
          </w:p>
          <w:p>
            <w:pPr>
              <w:spacing w:before="20" w:after="20"/>
              <w:ind w:left="259"/>
            </w:pPr>
            <w:r>
              <w:rPr>
                <w:rFonts w:ascii="微软雅黑" w:hAnsi="微软雅黑" w:eastAsia="微软雅黑"/>
                <w:color w:val="1F2937"/>
                <w:sz w:val="19"/>
              </w:rPr>
              <w:t>• 现实大学教育中教学与科研难以统一的问题根源是【人们对大学理解有偏差】。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【规范论断】世纪初洪堡主持创办了柏林大学，对世界高等教育发展产生了广泛的影响。</w:t>
            </w:r>
          </w:p>
          <w:p>
            <w:pPr>
              <w:spacing w:before="80" w:after="40"/>
            </w:pPr>
            <w:r>
              <w:rPr>
                <w:rFonts w:ascii="微软雅黑" w:hAnsi="微软雅黑" w:eastAsia="微软雅黑"/>
                <w:color w:val="64748B"/>
                <w:sz w:val="17"/>
              </w:rPr>
              <w:t>真题全覆盖索引（共 3 题）：旧版单选题#7、旧版单选题#23、旧版判断题#4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7：终身教育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法国成人教育家保罗·朗格朗于 1965 年在联合国教科文组织召开的成人教育会议上首次正式提出 “终身教育”概念，主张教育应贯穿人的一生，包括各种正规与非正规教育形式。</w:t>
            </w:r>
          </w:p>
          <w:p>
            <w:pPr>
              <w:spacing w:before="20" w:after="20"/>
              <w:ind w:left="259"/>
            </w:pPr>
            <w:r>
              <w:rPr>
                <w:rFonts w:ascii="微软雅黑" w:hAnsi="微软雅黑" w:eastAsia="微软雅黑"/>
                <w:color w:val="1F2937"/>
                <w:sz w:val="19"/>
              </w:rPr>
              <w:t>• 他被称为“终身教育之父”。</w:t>
            </w:r>
          </w:p>
          <w:p>
            <w:pPr>
              <w:spacing w:before="20" w:after="20"/>
              <w:ind w:left="259"/>
            </w:pPr>
            <w:r>
              <w:rPr>
                <w:rFonts w:ascii="微软雅黑" w:hAnsi="微软雅黑" w:eastAsia="微软雅黑"/>
                <w:color w:val="1F2937"/>
                <w:sz w:val="19"/>
              </w:rPr>
              <w:t>• 罗伯特·哈钦斯提出“学习化社会”，杜威强调“教育即生活”，布卢姆提出教育目标分类学。</w:t>
            </w:r>
          </w:p>
          <w:p>
            <w:pPr>
              <w:spacing w:before="20" w:after="20"/>
              <w:ind w:left="259"/>
            </w:pPr>
            <w:r>
              <w:rPr>
                <w:rFonts w:ascii="微软雅黑" w:hAnsi="微软雅黑" w:eastAsia="微软雅黑"/>
                <w:color w:val="1F2937"/>
                <w:sz w:val="19"/>
              </w:rPr>
              <w:t>• 保罗·朗格朗（Paul Lengrand）是法国成人教育学家，1965 年正式提出“终身教育”概念，并在 1970 年出版《终身教育导论》，系统阐述了终身教育的理念。</w:t>
            </w:r>
          </w:p>
          <w:p>
            <w:pPr>
              <w:spacing w:before="20" w:after="20"/>
              <w:ind w:left="259"/>
            </w:pPr>
            <w:r>
              <w:rPr>
                <w:rFonts w:ascii="微软雅黑" w:hAnsi="微软雅黑" w:eastAsia="微软雅黑"/>
                <w:color w:val="1F2937"/>
                <w:sz w:val="19"/>
              </w:rPr>
              <w:t>• 他认为教育应贯穿人的一生，并涵盖正规、非正规和非正式学习，因此被尊称为“终身教育之父”。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年，正式提出"终身教育"概念的是【保罗·朗格朗】。</w:t>
            </w:r>
          </w:p>
          <w:p>
            <w:pPr>
              <w:spacing w:before="20" w:after="20"/>
              <w:ind w:left="259"/>
            </w:pPr>
            <w:r>
              <w:rPr>
                <w:rFonts w:ascii="微软雅黑" w:hAnsi="微软雅黑" w:eastAsia="微软雅黑"/>
                <w:color w:val="1F2937"/>
                <w:sz w:val="19"/>
              </w:rPr>
              <w:t>• 被誉为"终身教育之父"的学者是【保罗·朗格朗】。</w:t>
            </w:r>
          </w:p>
          <w:p>
            <w:pPr>
              <w:spacing w:before="80" w:after="40"/>
            </w:pPr>
            <w:r>
              <w:rPr>
                <w:rFonts w:ascii="微软雅黑" w:hAnsi="微软雅黑" w:eastAsia="微软雅黑"/>
                <w:color w:val="64748B"/>
                <w:sz w:val="17"/>
              </w:rPr>
              <w:t>真题全覆盖索引（共 2 题）：旧版单选题#1、旧版单选题#26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8：欧洲中世纪大学产生于______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欧洲中世纪大学最早产生于 12 世纪，如博洛尼亚大学（约 1088 年，但 12 世纪正式形成）和巴 黎大学（约 1150 年）。</w:t>
            </w:r>
          </w:p>
          <w:p>
            <w:pPr>
              <w:spacing w:before="20" w:after="20"/>
              <w:ind w:left="259"/>
            </w:pPr>
            <w:r>
              <w:rPr>
                <w:rFonts w:ascii="微软雅黑" w:hAnsi="微软雅黑" w:eastAsia="微软雅黑"/>
                <w:color w:val="1F2937"/>
                <w:sz w:val="19"/>
              </w:rPr>
              <w:t>• 这些大学由教师或学生行会组织，拥有一定的自治权，以传授神学、法学、医学和 “七艺”为主，标志着西方高等教育脱离教会学校，进入独立、制度化的阶段。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欧洲中世纪大学产生于【12 世纪】前后，它的出现标志着西方高等教育开始进入独立形态阶段。</w:t>
            </w:r>
          </w:p>
          <w:p>
            <w:pPr>
              <w:spacing w:before="80" w:after="40"/>
            </w:pPr>
            <w:r>
              <w:rPr>
                <w:rFonts w:ascii="微软雅黑" w:hAnsi="微软雅黑" w:eastAsia="微软雅黑"/>
                <w:color w:val="64748B"/>
                <w:sz w:val="17"/>
              </w:rPr>
              <w:t>真题全覆盖索引（共 1 题）：旧版单选题#5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9：最早的独立形态的高等教育机构是_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中世纪大学（如博洛尼亚大学、巴黎大学、牛津大学等）是西方最早的具有独立形态的高等教育机构，拥有法人地位、课程体系、学位制度和学术自治传统，为近现代大学提供了组织模式和理念基础。</w:t>
            </w:r>
          </w:p>
          <w:p>
            <w:pPr>
              <w:spacing w:before="20" w:after="20"/>
              <w:ind w:left="259"/>
            </w:pPr>
            <w:r>
              <w:rPr>
                <w:rFonts w:ascii="微软雅黑" w:hAnsi="微软雅黑" w:eastAsia="微软雅黑"/>
                <w:color w:val="1F2937"/>
                <w:sz w:val="19"/>
              </w:rPr>
              <w:t>• 古希腊的学园（如柏拉图学园）虽具有高等教育性质，但未形成制度化的大学。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最早的独立形态的高等教育机构是【中世纪大学】，为后世高等教育提供了一个母体。</w:t>
            </w:r>
          </w:p>
          <w:p>
            <w:pPr>
              <w:spacing w:before="80" w:after="40"/>
            </w:pPr>
            <w:r>
              <w:rPr>
                <w:rFonts w:ascii="微软雅黑" w:hAnsi="微软雅黑" w:eastAsia="微软雅黑"/>
                <w:color w:val="64748B"/>
                <w:sz w:val="17"/>
              </w:rPr>
              <w:t>真题全覆盖索引（共 1 题）：旧版单选题#6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10：设于巴尔的摩的柏林大学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约翰·霍普金斯大学于 1876 年在美国巴尔的摩成立，由首任校长吉尔曼仿照柏林大学模式创办， 强调研究生教育和科学研究，是美国第一所研究型大学，因此被称为“设于巴尔的摩的柏林大学”。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【霍普金斯大学】被誉为"设于巴尔的摩的柏林大学"。</w:t>
            </w:r>
          </w:p>
          <w:p>
            <w:pPr>
              <w:spacing w:before="80" w:after="40"/>
            </w:pPr>
            <w:r>
              <w:rPr>
                <w:rFonts w:ascii="微软雅黑" w:hAnsi="微软雅黑" w:eastAsia="微软雅黑"/>
                <w:color w:val="64748B"/>
                <w:sz w:val="17"/>
              </w:rPr>
              <w:t>真题全覆盖索引（共 1 题）：旧版单选题#9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1998 年联合国教科文组织首届世界高等教育大会在巴黎召开，提出高等教育的三大指导纲领：适切性（Relevance，即与社会需求相适应）、国际化（Internationalization，加强跨国合作与交流）、质量 （Quality，保障和提升教育水平）。</w:t>
            </w:r>
          </w:p>
          <w:p>
            <w:pPr>
              <w:spacing w:before="20" w:after="20"/>
              <w:ind w:left="259"/>
            </w:pPr>
            <w:r>
              <w:rPr>
                <w:rFonts w:ascii="微软雅黑" w:hAnsi="微软雅黑" w:eastAsia="微软雅黑"/>
                <w:color w:val="1F2937"/>
                <w:sz w:val="19"/>
              </w:rPr>
              <w:t>• “终身化”虽受重视，但未列入三大纲领。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【命题陷阱甄别】考题针对“年，联合国教科文组织举办的第一届世界高等教育大会制定了三大纲领，其中不包括______”，常见干扰错误项为【"终身化"】。正确辨析与依据：1998 年联合国教科文组织首届世界高等教育大会在巴黎召开，提出高等教育的三大指导纲领：适切性（Relevance，即与社会需求相适应）、国际化（Internationalization，加强跨国合作与交流）、质量 （Quality，保障和提升教育水平）。“终身化”虽受重视，但未列入三大纲领。</w:t>
            </w:r>
          </w:p>
          <w:p>
            <w:pPr>
              <w:spacing w:before="80" w:after="40"/>
            </w:pPr>
            <w:r>
              <w:rPr>
                <w:rFonts w:ascii="微软雅黑" w:hAnsi="微软雅黑" w:eastAsia="微软雅黑"/>
                <w:color w:val="64748B"/>
                <w:sz w:val="17"/>
              </w:rPr>
              <w:t>真题全覆盖索引（共 1 题）：旧版单选题#14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12：低层次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传统高等教育以博雅教育、学术研究为主，职业教育长期被视为“低层次”。</w:t>
            </w:r>
          </w:p>
          <w:p>
            <w:pPr>
              <w:spacing w:before="20" w:after="20"/>
              <w:ind w:left="259"/>
            </w:pPr>
            <w:r>
              <w:rPr>
                <w:rFonts w:ascii="微软雅黑" w:hAnsi="微软雅黑" w:eastAsia="微软雅黑"/>
                <w:color w:val="1F2937"/>
                <w:sz w:val="19"/>
              </w:rPr>
              <w:t>• 但随着高等教育从精英阶段走向大众化（马丁·特罗理论）并进而普及化，学生群体多样化、就业需求多样化，职业教育作为满足社会经济需求和个体就业需要的合法领域，在高校中逐渐获得承认和制度化。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职业教育在高等教育领域逐渐确立合法性的主要条件是【高等教育大众化并走向普及化】。</w:t>
            </w:r>
          </w:p>
          <w:p>
            <w:pPr>
              <w:spacing w:before="80" w:after="40"/>
            </w:pPr>
            <w:r>
              <w:rPr>
                <w:rFonts w:ascii="微软雅黑" w:hAnsi="微软雅黑" w:eastAsia="微软雅黑"/>
                <w:color w:val="64748B"/>
                <w:sz w:val="17"/>
              </w:rPr>
              <w:t>真题全覆盖索引（共 1 题）：旧版单选题#17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13：高等教育发展阶段理论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根据马丁·特罗的“高等教育发展阶段理论”，毛入学率超过 15%即进入大众化阶段。</w:t>
            </w:r>
          </w:p>
          <w:p>
            <w:pPr>
              <w:spacing w:before="20" w:after="20"/>
              <w:ind w:left="259"/>
            </w:pPr>
            <w:r>
              <w:rPr>
                <w:rFonts w:ascii="微软雅黑" w:hAnsi="微软雅黑" w:eastAsia="微软雅黑"/>
                <w:color w:val="1F2937"/>
                <w:sz w:val="19"/>
              </w:rPr>
              <w:t>• 美国在 20 世纪 40 年代至 50 年代初，凭借《退伍军人权利法案》和社区学院的大发展，率先进入大众化阶段，远早于欧洲各国。</w:t>
            </w:r>
          </w:p>
          <w:p>
            <w:pPr>
              <w:spacing w:before="20" w:after="20"/>
              <w:ind w:left="259"/>
            </w:pPr>
            <w:r>
              <w:rPr>
                <w:rFonts w:ascii="微软雅黑" w:hAnsi="微软雅黑" w:eastAsia="微软雅黑"/>
                <w:color w:val="1F2937"/>
                <w:sz w:val="19"/>
              </w:rPr>
              <w:t>• 1970 年代，美国已迈向普及化。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第一个进入高等教育大众化的国家是【美国】。</w:t>
            </w:r>
          </w:p>
          <w:p>
            <w:pPr>
              <w:spacing w:before="80" w:after="40"/>
            </w:pPr>
            <w:r>
              <w:rPr>
                <w:rFonts w:ascii="微软雅黑" w:hAnsi="微软雅黑" w:eastAsia="微软雅黑"/>
                <w:color w:val="64748B"/>
                <w:sz w:val="17"/>
              </w:rPr>
              <w:t>真题全覆盖索引（共 1 题）：旧版单选题#21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14：日本高等教育体系由国立、公立、私立大学组成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日本高等教育体系由国立、公立、私立大学组成。</w:t>
            </w:r>
          </w:p>
          <w:p>
            <w:pPr>
              <w:spacing w:before="20" w:after="20"/>
              <w:ind w:left="259"/>
            </w:pPr>
            <w:r>
              <w:rPr>
                <w:rFonts w:ascii="微软雅黑" w:hAnsi="微软雅黑" w:eastAsia="微软雅黑"/>
                <w:color w:val="1F2937"/>
                <w:sz w:val="19"/>
              </w:rPr>
              <w:t>• 其中，私立大学（属于非营利部门）承担了大部分学生培养任务，尤其是在大众化和普及化进程中，私立大学通过灵活设置专业、扩大招生规模，发挥了主力军作用。</w:t>
            </w:r>
          </w:p>
          <w:p>
            <w:pPr>
              <w:spacing w:before="20" w:after="20"/>
              <w:ind w:left="259"/>
            </w:pPr>
            <w:r>
              <w:rPr>
                <w:rFonts w:ascii="微软雅黑" w:hAnsi="微软雅黑" w:eastAsia="微软雅黑"/>
                <w:color w:val="1F2937"/>
                <w:sz w:val="19"/>
              </w:rPr>
              <w:t>• 日本政府对私立大学提供资助并规范其运作。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日本高等教育中承担推进高等教育大众化和普及化职能任务的办学主体是【非营利部门】。</w:t>
            </w:r>
          </w:p>
          <w:p>
            <w:pPr>
              <w:spacing w:before="80" w:after="40"/>
            </w:pPr>
            <w:r>
              <w:rPr>
                <w:rFonts w:ascii="微软雅黑" w:hAnsi="微软雅黑" w:eastAsia="微软雅黑"/>
                <w:color w:val="64748B"/>
                <w:sz w:val="17"/>
              </w:rPr>
              <w:t>真题全覆盖索引（共 1 题）：旧版单选题#27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15：研究生教育作为大学教育的一个独立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1876 年成立的约翰·霍普金斯大学是美国第一所以研究生教育为核心的大学，借鉴德国柏林大学模式，但将研究生教育制度化、独立化，授予博士学位。</w:t>
            </w:r>
          </w:p>
          <w:p>
            <w:pPr>
              <w:spacing w:before="20" w:after="20"/>
              <w:ind w:left="259"/>
            </w:pPr>
            <w:r>
              <w:rPr>
                <w:rFonts w:ascii="微软雅黑" w:hAnsi="微软雅黑" w:eastAsia="微软雅黑"/>
                <w:color w:val="1F2937"/>
                <w:sz w:val="19"/>
              </w:rPr>
              <w:t>• 它标志着现代研究生教育的开端，此前大学主要进行本科和职业培训。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研究生教育作为大学教育的一个独立阶段，开始于 1876 年【约翰·霍普金斯大学】正式实施的研究生教育，这也是现代意义上的研究生教育的开端。</w:t>
            </w:r>
          </w:p>
          <w:p>
            <w:pPr>
              <w:spacing w:before="80" w:after="40"/>
            </w:pPr>
            <w:r>
              <w:rPr>
                <w:rFonts w:ascii="微软雅黑" w:hAnsi="微软雅黑" w:eastAsia="微软雅黑"/>
                <w:color w:val="64748B"/>
                <w:sz w:val="17"/>
              </w:rPr>
              <w:t>真题全覆盖索引（共 1 题）：旧版单选题#30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16：莫里尔法案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世纪中后期，美国通过《莫里尔法案》（赠地学院）、研究型大学崛起、大学与产业结合（如硅谷模式）、社区学院普及等，使大学成为科技创新的引擎、经济发展的动力和社会服务的中心。</w:t>
            </w:r>
          </w:p>
          <w:p>
            <w:pPr>
              <w:spacing w:before="20" w:after="20"/>
              <w:ind w:left="259"/>
            </w:pPr>
            <w:r>
              <w:rPr>
                <w:rFonts w:ascii="微软雅黑" w:hAnsi="微软雅黑" w:eastAsia="微软雅黑"/>
                <w:color w:val="1F2937"/>
                <w:sz w:val="19"/>
              </w:rPr>
              <w:t>• 马丁·特罗称美国高等教育已从“社会边缘”走向“社会中心”。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最早推动高等学校从社会边缘走向社会中心的国家是【美国】。</w:t>
            </w:r>
          </w:p>
          <w:p>
            <w:pPr>
              <w:spacing w:before="80" w:after="40"/>
            </w:pPr>
            <w:r>
              <w:rPr>
                <w:rFonts w:ascii="微软雅黑" w:hAnsi="微软雅黑" w:eastAsia="微软雅黑"/>
                <w:color w:val="64748B"/>
                <w:sz w:val="17"/>
              </w:rPr>
              <w:t>真题全覆盖索引（共 1 题）：旧版单选题#34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17：在德国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 世纪初，德国唯心主义哲学家费希特、施莱尔马赫、谢林等提出大学应注重哲学训练、学术自 由和民族精神。</w:t>
            </w:r>
          </w:p>
          <w:p>
            <w:pPr>
              <w:spacing w:before="20" w:after="20"/>
              <w:ind w:left="259"/>
            </w:pPr>
            <w:r>
              <w:rPr>
                <w:rFonts w:ascii="微软雅黑" w:hAnsi="微软雅黑" w:eastAsia="微软雅黑"/>
                <w:color w:val="1F2937"/>
                <w:sz w:val="19"/>
              </w:rPr>
              <w:t>• 但真正将理念付诸实践的是威廉·冯·洪堡，他于 1810 年创办柏林大学，确立“教学与科研相统一”原则，成为现代大学改革的典范。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在德国，一批思想家有关大学的构想成为 19 世纪初期以后大学改革的基础，其中主要包括施莱尔马赫、费希特、谢林和【洪堡】。</w:t>
            </w:r>
          </w:p>
          <w:p>
            <w:pPr>
              <w:spacing w:before="80" w:after="40"/>
            </w:pPr>
            <w:r>
              <w:rPr>
                <w:rFonts w:ascii="微软雅黑" w:hAnsi="微软雅黑" w:eastAsia="微软雅黑"/>
                <w:color w:val="64748B"/>
                <w:sz w:val="17"/>
              </w:rPr>
              <w:t>真题全覆盖索引（共 1 题）：旧版单选题#64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18：母大学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波隆那大学（意大利，以法学著称，学生管理型）和巴黎大学（法国，以神学、人文学科著称，教师管理型）是欧洲中世纪最早、最具影响力的两所大学，其他大学大多模仿它们而建，故被称为“母大学”（mother universities）。</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在中世纪大学中，被称为"母大学"的是【波隆那大学和巴黎大学】。</w:t>
            </w:r>
          </w:p>
          <w:p>
            <w:pPr>
              <w:spacing w:before="80" w:after="40"/>
            </w:pPr>
            <w:r>
              <w:rPr>
                <w:rFonts w:ascii="微软雅黑" w:hAnsi="微软雅黑" w:eastAsia="微软雅黑"/>
                <w:color w:val="64748B"/>
                <w:sz w:val="17"/>
              </w:rPr>
              <w:t>真题全覆盖索引（共 1 题）：旧版单选题#70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19：洪堡提出了大学教育的两条基本原则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洪堡大学理念的两大基石是：①教学与科研相统一（教师既要传授知识也要从事研究，学生参与研究过程）。</w:t>
            </w:r>
          </w:p>
          <w:p>
            <w:pPr>
              <w:spacing w:before="20" w:after="20"/>
              <w:ind w:left="259"/>
            </w:pPr>
            <w:r>
              <w:rPr>
                <w:rFonts w:ascii="微软雅黑" w:hAnsi="微软雅黑" w:eastAsia="微软雅黑"/>
                <w:color w:val="1F2937"/>
                <w:sz w:val="19"/>
              </w:rPr>
              <w:t>• ②学术自由（Lehrfreiheit，教师教学自由。</w:t>
            </w:r>
          </w:p>
          <w:p>
            <w:pPr>
              <w:spacing w:before="20" w:after="20"/>
              <w:ind w:left="259"/>
            </w:pPr>
            <w:r>
              <w:rPr>
                <w:rFonts w:ascii="微软雅黑" w:hAnsi="微软雅黑" w:eastAsia="微软雅黑"/>
                <w:color w:val="1F2937"/>
                <w:sz w:val="19"/>
              </w:rPr>
              <w:t>• Lernfreiheit，学生学习自由）。</w:t>
            </w:r>
          </w:p>
          <w:p>
            <w:pPr>
              <w:spacing w:before="20" w:after="20"/>
              <w:ind w:left="259"/>
            </w:pPr>
            <w:r>
              <w:rPr>
                <w:rFonts w:ascii="微软雅黑" w:hAnsi="微软雅黑" w:eastAsia="微软雅黑"/>
                <w:color w:val="1F2937"/>
                <w:sz w:val="19"/>
              </w:rPr>
              <w:t>• 大学自治是柏林大学追求的目标，但洪堡更强调学术自由。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洪堡提出了大学教育的两条基本原则，包括"教学与科研相统一"原则和【"学术自由"原则】。</w:t>
            </w:r>
          </w:p>
          <w:p>
            <w:pPr>
              <w:spacing w:before="80" w:after="40"/>
            </w:pPr>
            <w:r>
              <w:rPr>
                <w:rFonts w:ascii="微软雅黑" w:hAnsi="微软雅黑" w:eastAsia="微软雅黑"/>
                <w:color w:val="64748B"/>
                <w:sz w:val="17"/>
              </w:rPr>
              <w:t>真题全覆盖索引（共 1 题）：旧版单选题#72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20：七艺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巴黎大学）的课程体系建立在“七艺”（文法、修辞、逻辑、算术、几何、天文、音乐）之上，这些知识主要源于古希腊（如亚里士多德逻辑、欧几里得几何、托勒密天文）以及阿拉伯学者对希腊典籍的翻译和注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中世纪大学的普遍知识课程，产生的知识土壤是【古希腊知识遗产】。</w:t>
            </w:r>
          </w:p>
          <w:p>
            <w:pPr>
              <w:spacing w:before="80" w:after="40"/>
            </w:pPr>
            <w:r>
              <w:rPr>
                <w:rFonts w:ascii="微软雅黑" w:hAnsi="微软雅黑" w:eastAsia="微软雅黑"/>
                <w:color w:val="64748B"/>
                <w:sz w:val="17"/>
              </w:rPr>
              <w:t>真题全覆盖索引（共 1 题）：旧版单选题#81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21：纯粹知识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洪堡创办柏林大学（1810 年），将“纯粹知识”（Wissenschaft，即系统的、创造性的学问）作 为课程核心，取代中世纪以来的固定“七艺”和神学课程，强调通过研究性教学探索新知识，开创了现代研究型大学课程模式。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从中世纪普遍知识课程转向追求纯粹知识的高深学问课程，始于【柏林大学】的创举。</w:t>
            </w:r>
          </w:p>
          <w:p>
            <w:pPr>
              <w:spacing w:before="80" w:after="40"/>
            </w:pPr>
            <w:r>
              <w:rPr>
                <w:rFonts w:ascii="微软雅黑" w:hAnsi="微软雅黑" w:eastAsia="微软雅黑"/>
                <w:color w:val="64748B"/>
                <w:sz w:val="17"/>
              </w:rPr>
              <w:t>真题全覆盖索引（共 1 题）：旧版单选题#82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22：根据马丁·特罗的理论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马丁·特罗（Martin Trow）提出：精英阶段（毛入学率&lt;15%）、大众化阶段（15%-50%）、普及化阶段（&gt;50%）。</w:t>
            </w:r>
          </w:p>
          <w:p>
            <w:pPr>
              <w:spacing w:before="20" w:after="20"/>
              <w:ind w:left="259"/>
            </w:pPr>
            <w:r>
              <w:rPr>
                <w:rFonts w:ascii="微软雅黑" w:hAnsi="微软雅黑" w:eastAsia="微软雅黑"/>
                <w:color w:val="1F2937"/>
                <w:sz w:val="19"/>
              </w:rPr>
              <w:t>• 因此，错误的说法是 A（低于 15%是精英阶段）、C（50%以上是普及化）、D（80%以上仍属普及化）。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根据马丁·特罗的理论，一国高等教育进入"大众化阶段"的毛入学率区间，说法错误的是【低于 15%、50%以上、80%以上】。</w:t>
            </w:r>
          </w:p>
          <w:p>
            <w:pPr>
              <w:spacing w:before="80" w:after="40"/>
            </w:pPr>
            <w:r>
              <w:rPr>
                <w:rFonts w:ascii="微软雅黑" w:hAnsi="微软雅黑" w:eastAsia="微软雅黑"/>
                <w:color w:val="64748B"/>
                <w:sz w:val="17"/>
              </w:rPr>
              <w:t>真题全覆盖索引（共 1 题）：旧版多选题#18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23：世纪中叶以来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二战后，高等教育大众化、普及化、国际化、终身化的主要驱动力：A：生产力发展（产业升级需要更多高学历人才）和科技革命（知识爆炸、更新加速）。</w:t>
            </w:r>
          </w:p>
          <w:p>
            <w:pPr>
              <w:spacing w:before="20" w:after="20"/>
              <w:ind w:left="259"/>
            </w:pPr>
            <w:r>
              <w:rPr>
                <w:rFonts w:ascii="微软雅黑" w:hAnsi="微软雅黑" w:eastAsia="微软雅黑"/>
                <w:color w:val="1F2937"/>
                <w:sz w:val="19"/>
              </w:rPr>
              <w:t>• B：全球政治经济格局重组（冷战、区域一体化、全球化）。</w:t>
            </w:r>
          </w:p>
          <w:p>
            <w:pPr>
              <w:spacing w:before="20" w:after="20"/>
              <w:ind w:left="259"/>
            </w:pPr>
            <w:r>
              <w:rPr>
                <w:rFonts w:ascii="微软雅黑" w:hAnsi="微软雅黑" w:eastAsia="微软雅黑"/>
                <w:color w:val="1F2937"/>
                <w:sz w:val="19"/>
              </w:rPr>
              <w:t>• C 互联网（20 世纪末才普及）和D 人口下降（并非主因，反而许多国家人口增长）不是主要驱动力。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世纪中叶以来，促使世界高等教育呈现出大众化和普及化、国际化和终身化等发展趋势的最主要的两种驱动因素是【生产力和科学技术的飞速发展、全球政治经济格局的重组】。</w:t>
            </w:r>
          </w:p>
          <w:p>
            <w:pPr>
              <w:spacing w:before="80" w:after="40"/>
            </w:pPr>
            <w:r>
              <w:rPr>
                <w:rFonts w:ascii="微软雅黑" w:hAnsi="微软雅黑" w:eastAsia="微软雅黑"/>
                <w:color w:val="64748B"/>
                <w:sz w:val="17"/>
              </w:rPr>
              <w:t>真题全覆盖索引（共 1 题）：旧版多选题#19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24：高等教育近代化表现为各国建立近代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高等教育近代化（约 18-19 世纪）的主要特征是：各国建立国家主导的近代大学制度（如法国大学校、德国柏林大学、英国新大学），服务于民族国家的政治、经济和军事需求，取代宗教和行会控制。</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【规范论断】高等教育近代化表现为各国建立近代高等教育的制度和体系，以适应民族国家的需要。</w:t>
            </w:r>
          </w:p>
          <w:p>
            <w:pPr>
              <w:spacing w:before="80" w:after="40"/>
            </w:pPr>
            <w:r>
              <w:rPr>
                <w:rFonts w:ascii="微软雅黑" w:hAnsi="微软雅黑" w:eastAsia="微软雅黑"/>
                <w:color w:val="64748B"/>
                <w:sz w:val="17"/>
              </w:rPr>
              <w:t>真题全覆盖索引（共 1 题）：旧版判断题#3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25：高等教育系统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伯顿·克拉克（Burton</w:t>
              <w:tab/>
              <w:t>Clark）在《高等教育系统》中提出“协调三角 形”：国家权力（政府）、市场权力（社会需求）、学术权威（教授行会）三者相互作用，共同影响高等教育系统的运行。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【规范论断】根据伯顿·克拉克"协调三角形"理论，高等教育系统最核心的三种影响势力包括国家权力、市场权力、学术权威。</w:t>
            </w:r>
          </w:p>
          <w:p>
            <w:pPr>
              <w:spacing w:before="80" w:after="40"/>
            </w:pPr>
            <w:r>
              <w:rPr>
                <w:rFonts w:ascii="微软雅黑" w:hAnsi="微软雅黑" w:eastAsia="微软雅黑"/>
                <w:color w:val="64748B"/>
                <w:sz w:val="17"/>
              </w:rPr>
              <w:t>真题全覆盖索引（共 1 题）：旧版判断题#19</w:t>
            </w:r>
          </w:p>
        </w:tc>
      </w:tr>
    </w:tbl>
    <w:p>
      <w:pPr>
        <w:spacing w:after="120"/>
      </w:pPr>
    </w:p>
    <w:p>
      <w:pPr>
        <w:spacing w:before="320" w:after="16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1：高等教育理念的基本内涵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英国科学家、教育家赫胥黎在《论自由教育》中主张将近代自然科学纳入课程，把自由教育解释为文理兼备的普通教育。</w:t>
            </w:r>
          </w:p>
          <w:p>
            <w:pPr>
              <w:spacing w:before="20" w:after="20"/>
              <w:ind w:left="259"/>
            </w:pPr>
            <w:r>
              <w:rPr>
                <w:rFonts w:ascii="微软雅黑" w:hAnsi="微软雅黑" w:eastAsia="微软雅黑"/>
                <w:color w:val="1F2937"/>
                <w:sz w:val="19"/>
              </w:rPr>
              <w:t>• 通识教育中的“通”是指通达的“通”，意在摆脱狭隘功利主义，实现心智通达与自由健全人格的培养。</w:t>
            </w:r>
          </w:p>
          <w:p>
            <w:pPr>
              <w:spacing w:before="20" w:after="20"/>
              <w:ind w:left="259"/>
            </w:pPr>
            <w:r>
              <w:rPr>
                <w:rFonts w:ascii="微软雅黑" w:hAnsi="微软雅黑" w:eastAsia="微软雅黑"/>
                <w:color w:val="1F2937"/>
                <w:sz w:val="19"/>
              </w:rPr>
              <w:t>• 1810年创办的柏林大学在世界上最早确立并实践了“教学与科研相统一”的原则。</w:t>
            </w:r>
          </w:p>
          <w:p>
            <w:pPr>
              <w:spacing w:before="20" w:after="20"/>
              <w:ind w:left="259"/>
            </w:pPr>
            <w:r>
              <w:rPr>
                <w:rFonts w:ascii="微软雅黑" w:hAnsi="微软雅黑" w:eastAsia="微软雅黑"/>
                <w:color w:val="1F2937"/>
                <w:sz w:val="19"/>
              </w:rPr>
              <w:t>• 中世纪欧洲的巴黎大学是最早建立教师自治行会并实践大学自治理念的大学典范。</w:t>
            </w:r>
          </w:p>
          <w:p>
            <w:pPr>
              <w:spacing w:before="20" w:after="20"/>
              <w:ind w:left="259"/>
            </w:pPr>
            <w:r>
              <w:rPr>
                <w:rFonts w:ascii="微软雅黑" w:hAnsi="微软雅黑" w:eastAsia="微软雅黑"/>
                <w:color w:val="1F2937"/>
                <w:sz w:val="19"/>
              </w:rPr>
              <w:t>• 职业教育以特定职业和具体工作岗位的技能要求为导向，具有高度细分和岗位针对性强的特点。</w:t>
            </w:r>
          </w:p>
          <w:p>
            <w:pPr>
              <w:spacing w:before="20" w:after="20"/>
              <w:ind w:left="259"/>
            </w:pPr>
            <w:r>
              <w:rPr>
                <w:rFonts w:ascii="微软雅黑" w:hAnsi="微软雅黑" w:eastAsia="微软雅黑"/>
                <w:color w:val="1F2937"/>
                <w:sz w:val="19"/>
              </w:rPr>
              <w:t>• 在新公共管理运动与现代行政法学影响下，高校与政府、社会的关系从传统的封闭自治转向多元共治的“治理理论”。</w:t>
            </w:r>
          </w:p>
          <w:p>
            <w:pPr>
              <w:spacing w:before="20" w:after="20"/>
              <w:ind w:left="259"/>
            </w:pPr>
            <w:r>
              <w:rPr>
                <w:rFonts w:ascii="微软雅黑" w:hAnsi="微软雅黑" w:eastAsia="微软雅黑"/>
                <w:color w:val="1F2937"/>
                <w:sz w:val="19"/>
              </w:rPr>
              <w:t>• 自由教育（博雅教育）的思想源头是古希腊雅典城邦面向非体力劳动的自由民所实施的自由心智教育。</w:t>
            </w:r>
          </w:p>
          <w:p>
            <w:pPr>
              <w:spacing w:before="20" w:after="20"/>
              <w:ind w:left="259"/>
            </w:pPr>
            <w:r>
              <w:rPr>
                <w:rFonts w:ascii="微软雅黑" w:hAnsi="微软雅黑" w:eastAsia="微软雅黑"/>
                <w:color w:val="1F2937"/>
                <w:sz w:val="19"/>
              </w:rPr>
              <w:t>• 柏林大学创办人洪堡明确提出学术自由包含教师“教的自由”与学生“学的自由”两个不可分割的方面。</w:t>
            </w:r>
          </w:p>
          <w:p>
            <w:pPr>
              <w:spacing w:before="20" w:after="20"/>
              <w:ind w:left="259"/>
            </w:pPr>
            <w:r>
              <w:rPr>
                <w:rFonts w:ascii="微软雅黑" w:hAnsi="微软雅黑" w:eastAsia="微软雅黑"/>
                <w:color w:val="1F2937"/>
                <w:sz w:val="19"/>
              </w:rPr>
              <w:t>• 大学管理专业化追求行政与学术各归其位，行政人员管行政、学术人员管学术，行政权力服务于学术权力，而非反向依附。</w:t>
            </w:r>
          </w:p>
          <w:p>
            <w:pPr>
              <w:spacing w:before="20" w:after="20"/>
              <w:ind w:left="259"/>
            </w:pPr>
            <w:r>
              <w:rPr>
                <w:rFonts w:ascii="微软雅黑" w:hAnsi="微软雅黑" w:eastAsia="微软雅黑"/>
                <w:color w:val="1F2937"/>
                <w:sz w:val="19"/>
              </w:rPr>
              <w:t>• 通识教育源于古典自由教育并对其进行现代转化，二者在反对过度狭隘的职业专业化、追求心智全面发展上具有高度共通性。</w:t>
            </w:r>
          </w:p>
          <w:p>
            <w:pPr>
              <w:spacing w:before="20" w:after="20"/>
              <w:ind w:left="259"/>
            </w:pPr>
            <w:r>
              <w:rPr>
                <w:rFonts w:ascii="微软雅黑" w:hAnsi="微软雅黑" w:eastAsia="微软雅黑"/>
                <w:color w:val="1F2937"/>
                <w:sz w:val="19"/>
              </w:rPr>
              <w:t>• 现代高等教育以学科专业设置为组织架构，按专业培养方案培养各行各业所需要的高级专门人才。</w:t>
            </w:r>
          </w:p>
          <w:p>
            <w:pPr>
              <w:spacing w:before="20" w:after="20"/>
              <w:ind w:left="259"/>
            </w:pPr>
            <w:r>
              <w:rPr>
                <w:rFonts w:ascii="微软雅黑" w:hAnsi="微软雅黑" w:eastAsia="微软雅黑"/>
                <w:color w:val="1F2937"/>
                <w:sz w:val="19"/>
              </w:rPr>
              <w:t>• 政府作为委托人（代表国家和社会），高校作为代理人，承担的公共责任包括：人才培养（首要责任）、科学研究（知识创新）、社会服务（成果转化、社区服务）、文化传承与创新、国际交流合作。</w:t>
            </w:r>
          </w:p>
          <w:p>
            <w:pPr>
              <w:spacing w:before="20" w:after="20"/>
              <w:ind w:left="259"/>
            </w:pPr>
            <w:r>
              <w:rPr>
                <w:rFonts w:ascii="微软雅黑" w:hAnsi="微软雅黑" w:eastAsia="微软雅黑"/>
                <w:color w:val="1F2937"/>
                <w:sz w:val="19"/>
              </w:rPr>
              <w:t>• 这是 《高等教育法》规定的高等教育五大职能。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英国教育家赫胥黎在其著作《论自由教育》中，把自由教育解释为【文理兼备的普通教育】。</w:t>
            </w:r>
          </w:p>
          <w:p>
            <w:pPr>
              <w:spacing w:before="20" w:after="20"/>
              <w:ind w:left="259"/>
            </w:pPr>
            <w:r>
              <w:rPr>
                <w:rFonts w:ascii="微软雅黑" w:hAnsi="微软雅黑" w:eastAsia="微软雅黑"/>
                <w:color w:val="1F2937"/>
                <w:sz w:val="19"/>
              </w:rPr>
              <w:t>• 通识教育中的“通”是指【贯通的“通”，实现通专融合】。</w:t>
            </w:r>
          </w:p>
          <w:p>
            <w:pPr>
              <w:spacing w:before="20" w:after="20"/>
              <w:ind w:left="259"/>
            </w:pPr>
            <w:r>
              <w:rPr>
                <w:rFonts w:ascii="微软雅黑" w:hAnsi="微软雅黑" w:eastAsia="微软雅黑"/>
                <w:color w:val="1F2937"/>
                <w:sz w:val="19"/>
              </w:rPr>
              <w:t>• 最早提出“教学与科研相统一”原则的大学是【柏林大学】。</w:t>
            </w:r>
          </w:p>
          <w:p>
            <w:pPr>
              <w:spacing w:before="20" w:after="20"/>
              <w:ind w:left="259"/>
            </w:pPr>
            <w:r>
              <w:rPr>
                <w:rFonts w:ascii="微软雅黑" w:hAnsi="微软雅黑" w:eastAsia="微软雅黑"/>
                <w:color w:val="1F2937"/>
                <w:sz w:val="19"/>
              </w:rPr>
              <w:t>• 最早实践大学自治理念的大学是【柏林大学】。</w:t>
            </w:r>
          </w:p>
          <w:p>
            <w:pPr>
              <w:spacing w:before="20" w:after="20"/>
              <w:ind w:left="259"/>
            </w:pPr>
            <w:r>
              <w:rPr>
                <w:rFonts w:ascii="微软雅黑" w:hAnsi="微软雅黑" w:eastAsia="微软雅黑"/>
                <w:color w:val="1F2937"/>
                <w:sz w:val="19"/>
              </w:rPr>
              <w:t>• 和通识教育相比，【专业教育】更加强调为学生提供高度细分化并且与特定职业，甚至是工作岗位直接相关的教育。</w:t>
            </w:r>
          </w:p>
          <w:p>
            <w:pPr>
              <w:spacing w:before="20" w:after="20"/>
              <w:ind w:left="259"/>
            </w:pPr>
            <w:r>
              <w:rPr>
                <w:rFonts w:ascii="微软雅黑" w:hAnsi="微软雅黑" w:eastAsia="微软雅黑"/>
                <w:color w:val="1F2937"/>
                <w:sz w:val="19"/>
              </w:rPr>
              <w:t>• 在新公共管理语境下，大学传统的自治观点开始被行政法学视野下的【治理理论】所取代。</w:t>
            </w:r>
          </w:p>
          <w:p>
            <w:pPr>
              <w:spacing w:before="20" w:after="20"/>
              <w:ind w:left="259"/>
            </w:pPr>
            <w:r>
              <w:rPr>
                <w:rFonts w:ascii="微软雅黑" w:hAnsi="微软雅黑" w:eastAsia="微软雅黑"/>
                <w:color w:val="1F2937"/>
                <w:sz w:val="19"/>
              </w:rPr>
              <w:t>• 自由教育思想起源于【古希腊雅典】的“自由民”所能享受的教育。</w:t>
            </w:r>
          </w:p>
          <w:p>
            <w:pPr>
              <w:spacing w:before="20" w:after="20"/>
              <w:ind w:left="259"/>
            </w:pPr>
            <w:r>
              <w:rPr>
                <w:rFonts w:ascii="微软雅黑" w:hAnsi="微软雅黑" w:eastAsia="微软雅黑"/>
                <w:color w:val="1F2937"/>
                <w:sz w:val="19"/>
              </w:rPr>
              <w:t>• 柏林大学【费希特】认为，学术自由包括“教的自由”和“学的自由”。</w:t>
            </w:r>
          </w:p>
          <w:p>
            <w:pPr>
              <w:spacing w:before="20" w:after="20"/>
              <w:ind w:left="259"/>
            </w:pPr>
            <w:r>
              <w:rPr>
                <w:rFonts w:ascii="微软雅黑" w:hAnsi="微软雅黑" w:eastAsia="微软雅黑"/>
                <w:color w:val="1F2937"/>
                <w:sz w:val="19"/>
              </w:rPr>
              <w:t>• 要实现大学的良性发展，大学管理专业化的最终目标应是【行政人员管理行政事务、学术人员管理学术事务、行政权力为学术权力服务】。</w:t>
            </w:r>
          </w:p>
          <w:p>
            <w:pPr>
              <w:spacing w:before="20" w:after="20"/>
              <w:ind w:left="259"/>
            </w:pPr>
            <w:r>
              <w:rPr>
                <w:rFonts w:ascii="微软雅黑" w:hAnsi="微软雅黑" w:eastAsia="微软雅黑"/>
                <w:color w:val="1F2937"/>
                <w:sz w:val="19"/>
              </w:rPr>
              <w:t>• （基础学科）与“术”（应用学科）分离，但强化的是文、理二科，而非理、商二科。</w:t>
              <w:br/>
              <w:br/>
              <w:t>我国政府与高校之间"委托---代理"的公共责任包括【人才培养、科学研究、社会服务、文化传承和国际交流合作等】。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【规范论断】现代高等教育大多是建立在专业教育模式之上，以培养专业人才为主要教育目标。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反对教育过分专业化的出发点来看，通识教育与自由教育并不具有共通性”为错误命题。正确依据：通识教育源于古典自由教育并对其进行现代转化，二者在反对过度狭隘的职业专业化、追求心智全面发展上具有高度共通性。</w:t>
            </w:r>
          </w:p>
          <w:p>
            <w:pPr>
              <w:spacing w:before="80" w:after="40"/>
            </w:pPr>
            <w:r>
              <w:rPr>
                <w:rFonts w:ascii="微软雅黑" w:hAnsi="微软雅黑" w:eastAsia="微软雅黑"/>
                <w:color w:val="64748B"/>
                <w:sz w:val="17"/>
              </w:rPr>
              <w:t>真题全覆盖索引（共 12 题）：官网单选题#15、官网单选题#16、官网单选题#17、官网单选题#18、官网单选题#59、官网单选题#60、官网单选题#97、官网单选题#98、官网多选题#14、官网判断题#14、官网判断题#15、旧版多选题#10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2：高等教育理念的主要流派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19世纪中叶工业革命背景下，功利主义教育思潮最早在英国由斯宾塞、边沁等人倡导并崛起。</w:t>
            </w:r>
          </w:p>
          <w:p>
            <w:pPr>
              <w:spacing w:before="20" w:after="20"/>
              <w:ind w:left="259"/>
            </w:pPr>
            <w:r>
              <w:rPr>
                <w:rFonts w:ascii="微软雅黑" w:hAnsi="微软雅黑" w:eastAsia="微软雅黑"/>
                <w:color w:val="1F2937"/>
                <w:sz w:val="19"/>
              </w:rPr>
              <w:t>• 在高等教育思想史上，以自由博雅为核心的人文主义与以实用专业为核心的功利主义是产生最早且持续交融的两大流派。</w:t>
            </w:r>
          </w:p>
          <w:p>
            <w:pPr>
              <w:spacing w:before="20" w:after="20"/>
              <w:ind w:left="259"/>
            </w:pPr>
            <w:r>
              <w:rPr>
                <w:rFonts w:ascii="微软雅黑" w:hAnsi="微软雅黑" w:eastAsia="微软雅黑"/>
                <w:color w:val="1F2937"/>
                <w:sz w:val="19"/>
              </w:rPr>
              <w:t>• 纽曼、哈钦斯和维布伦均主张纯粹追求学问、发展人类理性，是高等教育理念中理性主义的典型代表。</w:t>
            </w:r>
          </w:p>
          <w:p>
            <w:pPr>
              <w:spacing w:before="20" w:after="20"/>
              <w:ind w:left="259"/>
            </w:pPr>
            <w:r>
              <w:rPr>
                <w:rFonts w:ascii="微软雅黑" w:hAnsi="微软雅黑" w:eastAsia="微软雅黑"/>
                <w:color w:val="1F2937"/>
                <w:sz w:val="19"/>
              </w:rPr>
              <w:t>• 1862年《莫雷尔法案》催生赠地大学，1904年“威斯康星思想”确立直接服务社会职能，推动大学走出象牙塔走向经济生活大舞台。</w:t>
            </w:r>
          </w:p>
          <w:p>
            <w:pPr>
              <w:spacing w:before="20" w:after="20"/>
              <w:ind w:left="259"/>
            </w:pPr>
            <w:r>
              <w:rPr>
                <w:rFonts w:ascii="微软雅黑" w:hAnsi="微软雅黑" w:eastAsia="微软雅黑"/>
                <w:color w:val="1F2937"/>
                <w:sz w:val="19"/>
              </w:rPr>
              <w:t>• 边沁、约翰·密尔是功利主义哲学代表，培根倡导知识就是力量与实用科学。</w:t>
            </w:r>
          </w:p>
          <w:p>
            <w:pPr>
              <w:spacing w:before="20" w:after="20"/>
              <w:ind w:left="259"/>
            </w:pPr>
            <w:r>
              <w:rPr>
                <w:rFonts w:ascii="微软雅黑" w:hAnsi="微软雅黑" w:eastAsia="微软雅黑"/>
                <w:color w:val="1F2937"/>
                <w:sz w:val="19"/>
              </w:rPr>
              <w:t>• 维布伦批判大学商业化，坚持理性主义反功利主义。</w:t>
            </w:r>
          </w:p>
          <w:p>
            <w:pPr>
              <w:spacing w:before="20" w:after="20"/>
              <w:ind w:left="259"/>
            </w:pPr>
            <w:r>
              <w:rPr>
                <w:rFonts w:ascii="微软雅黑" w:hAnsi="微软雅黑" w:eastAsia="微软雅黑"/>
                <w:color w:val="1F2937"/>
                <w:sz w:val="19"/>
              </w:rPr>
              <w:t>• 胡适留学哥伦比亚大学师从杜威，是杜威实用主义思想在近代中国最著名的介绍者和解读者。</w:t>
            </w:r>
          </w:p>
          <w:p>
            <w:pPr>
              <w:spacing w:before="20" w:after="20"/>
              <w:ind w:left="259"/>
            </w:pPr>
            <w:r>
              <w:rPr>
                <w:rFonts w:ascii="微软雅黑" w:hAnsi="微软雅黑" w:eastAsia="微软雅黑"/>
                <w:color w:val="1F2937"/>
                <w:sz w:val="19"/>
              </w:rPr>
              <w:t>• 陶行知则发展出了本土化生活教育理论。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19世纪中叶，功利主义教育思潮首先崛起的国家是【美国】。</w:t>
            </w:r>
          </w:p>
          <w:p>
            <w:pPr>
              <w:spacing w:before="20" w:after="20"/>
              <w:ind w:left="259"/>
            </w:pPr>
            <w:r>
              <w:rPr>
                <w:rFonts w:ascii="微软雅黑" w:hAnsi="微软雅黑" w:eastAsia="微软雅黑"/>
                <w:color w:val="1F2937"/>
                <w:sz w:val="19"/>
              </w:rPr>
              <w:t>• 在有代表性的高等教育理念流派中，【理性主义】和功利主义两大流派产生最早，它们在长期发展过程中既相互对立冲突，又相互融合促进。</w:t>
            </w:r>
          </w:p>
          <w:p>
            <w:pPr>
              <w:spacing w:before="20" w:after="20"/>
              <w:ind w:left="259"/>
            </w:pPr>
            <w:r>
              <w:rPr>
                <w:rFonts w:ascii="微软雅黑" w:hAnsi="微软雅黑" w:eastAsia="微软雅黑"/>
                <w:color w:val="1F2937"/>
                <w:sz w:val="19"/>
              </w:rPr>
              <w:t>• 高等教育理念中持理性主义的典型代表人物是【纽曼、赫钦斯、维布伦】。</w:t>
            </w:r>
          </w:p>
          <w:p>
            <w:pPr>
              <w:spacing w:before="20" w:after="20"/>
              <w:ind w:left="259"/>
            </w:pPr>
            <w:r>
              <w:rPr>
                <w:rFonts w:ascii="微软雅黑" w:hAnsi="微软雅黑" w:eastAsia="微软雅黑"/>
                <w:color w:val="1F2937"/>
                <w:sz w:val="19"/>
              </w:rPr>
              <w:t>• 大学逐渐从封闭的象牙塔走向开放的社会经济和生活的大舞台，主要表现有【西点军校成立、佐治亚州立大学成立、“威斯康星思想”产生、《莫雷尔法案》颁布实施】。</w:t>
            </w:r>
          </w:p>
          <w:p>
            <w:pPr>
              <w:spacing w:before="20" w:after="20"/>
              <w:ind w:left="259"/>
            </w:pPr>
            <w:r>
              <w:rPr>
                <w:rFonts w:ascii="微软雅黑" w:hAnsi="微软雅黑" w:eastAsia="微软雅黑"/>
                <w:color w:val="1F2937"/>
                <w:sz w:val="19"/>
              </w:rPr>
              <w:t>• 高等教育理念中持功利主义的典型代表人物是【边沁、约翰·密尔、费兰西斯·培根】。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陶行知是“中国最著名的杜威思想的解读者””为错误命题。正确依据：胡适留学哥伦比亚大学师从杜威，是杜威实用主义思想在近代中国最著名的介绍者和解读者；陶行知则发展出了本土化生活教育理论。</w:t>
            </w:r>
          </w:p>
          <w:p>
            <w:pPr>
              <w:spacing w:before="80" w:after="40"/>
            </w:pPr>
            <w:r>
              <w:rPr>
                <w:rFonts w:ascii="微软雅黑" w:hAnsi="微软雅黑" w:eastAsia="微软雅黑"/>
                <w:color w:val="64748B"/>
                <w:sz w:val="17"/>
              </w:rPr>
              <w:t>真题全覆盖索引（共 6 题）：官网单选题#19、官网单选题#61、官网多选题#3、官网多选题#15、官网多选题#16、官网判断题#22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3：高等教育理念与实践的关系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高等教育理念作为引领大学发展的思想先导与理想追求，相对于现实的高等教育实践具有一定的超前性。</w:t>
            </w:r>
          </w:p>
          <w:p>
            <w:pPr>
              <w:spacing w:before="20" w:after="20"/>
              <w:ind w:left="259"/>
            </w:pPr>
            <w:r>
              <w:rPr>
                <w:rFonts w:ascii="微软雅黑" w:hAnsi="微软雅黑" w:eastAsia="微软雅黑"/>
                <w:color w:val="1F2937"/>
                <w:sz w:val="19"/>
              </w:rPr>
              <w:t>• 随着高校与国家财政、社会市场结合日益紧密，外部力量干预增多，大学自治与学术自由在实践中更加难以实现。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高等教育理念相对于高等教育实践的特征是【具有一定的超前性】。</w:t>
            </w:r>
          </w:p>
          <w:p>
            <w:pPr>
              <w:spacing w:before="20" w:after="20"/>
              <w:ind w:left="259"/>
            </w:pPr>
            <w:r>
              <w:rPr>
                <w:rFonts w:ascii="微软雅黑" w:hAnsi="微软雅黑" w:eastAsia="微软雅黑"/>
                <w:color w:val="1F2937"/>
                <w:sz w:val="19"/>
              </w:rPr>
              <w:t>• 随着高等教育对国家与社会的依赖性日益增强，大学自治与学术自由【更加难以实现】。</w:t>
            </w:r>
          </w:p>
          <w:p>
            <w:pPr>
              <w:spacing w:before="80" w:after="40"/>
            </w:pPr>
            <w:r>
              <w:rPr>
                <w:rFonts w:ascii="微软雅黑" w:hAnsi="微软雅黑" w:eastAsia="微软雅黑"/>
                <w:color w:val="64748B"/>
                <w:sz w:val="17"/>
              </w:rPr>
              <w:t>真题全覆盖索引（共 2 题）：官网单选题#20、官网单选题#21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4：春秋战国时期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稷下学宫是战国时期齐国创办的著名私学，位于都城临淄的稷门附近，汇集了儒、墨、道、法、名、阴阳等各家学派，进行学术争鸣和人才培养，是世界上最早的官办私主持的高等学府之一。</w:t>
            </w:r>
          </w:p>
          <w:p>
            <w:pPr>
              <w:spacing w:before="20" w:after="20"/>
              <w:ind w:left="259"/>
            </w:pPr>
            <w:r>
              <w:rPr>
                <w:rFonts w:ascii="微软雅黑" w:hAnsi="微软雅黑" w:eastAsia="微软雅黑"/>
                <w:color w:val="1F2937"/>
                <w:sz w:val="19"/>
              </w:rPr>
              <w:t>• 辟雍、泮宫为西周官学，太学始于汉代。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春秋战国时期，【稷下学宫】当属最著名的私学。</w:t>
            </w:r>
          </w:p>
          <w:p>
            <w:pPr>
              <w:spacing w:before="80" w:after="40"/>
            </w:pPr>
            <w:r>
              <w:rPr>
                <w:rFonts w:ascii="微软雅黑" w:hAnsi="微软雅黑" w:eastAsia="微软雅黑"/>
                <w:color w:val="64748B"/>
                <w:sz w:val="17"/>
              </w:rPr>
              <w:t>真题全覆盖索引（共 1 题）：旧版单选题#3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5：在一定程度上能够代表整个国家高等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是高等教育体系中层次最高、学科最全、功能最综合的机构，承担人才培养、科学研究、社会服务、文化传承创新等多项使命，其办学水平、学术声誉和人才培养质量在很大程度上代表了一个国家高等教育的整体水平。</w:t>
            </w:r>
          </w:p>
          <w:p>
            <w:pPr>
              <w:spacing w:before="20" w:after="20"/>
              <w:ind w:left="259"/>
            </w:pPr>
            <w:r>
              <w:rPr>
                <w:rFonts w:ascii="微软雅黑" w:hAnsi="微软雅黑" w:eastAsia="微软雅黑"/>
                <w:color w:val="1F2937"/>
                <w:sz w:val="19"/>
              </w:rPr>
              <w:t>• 科学院主要从事研究，不直接承担教学任务。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在一定程度上能够代表整个国家高等教育水平的机构是【大学】。</w:t>
            </w:r>
          </w:p>
          <w:p>
            <w:pPr>
              <w:spacing w:before="80" w:after="40"/>
            </w:pPr>
            <w:r>
              <w:rPr>
                <w:rFonts w:ascii="微软雅黑" w:hAnsi="微软雅黑" w:eastAsia="微软雅黑"/>
                <w:color w:val="64748B"/>
                <w:sz w:val="17"/>
              </w:rPr>
              <w:t>真题全覆盖索引（共 1 题）：旧版单选题#24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6：现代大学论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美国教育家亚伯拉罕·弗莱克斯纳在《现代大学论》中批评大学过度服务社会而忽视了核心使命。</w:t>
            </w:r>
          </w:p>
          <w:p>
            <w:pPr>
              <w:spacing w:before="20" w:after="20"/>
              <w:ind w:left="259"/>
            </w:pPr>
            <w:r>
              <w:rPr>
                <w:rFonts w:ascii="微软雅黑" w:hAnsi="微软雅黑" w:eastAsia="微软雅黑"/>
                <w:color w:val="1F2937"/>
                <w:sz w:val="19"/>
              </w:rPr>
              <w:t>• 他提出现代大学应是“有机体”，主要功能是增进知识（研究）、研究问题（学术探索）和训练学生（高级人才培养），而不是盲目承担各种社会服务。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弗莱克斯纳对现化大学的重新定位是【大学致力于增进知识、研究问题和训练学生】。</w:t>
            </w:r>
          </w:p>
          <w:p>
            <w:pPr>
              <w:spacing w:before="80" w:after="40"/>
            </w:pPr>
            <w:r>
              <w:rPr>
                <w:rFonts w:ascii="微软雅黑" w:hAnsi="微软雅黑" w:eastAsia="微软雅黑"/>
                <w:color w:val="64748B"/>
                <w:sz w:val="17"/>
              </w:rPr>
              <w:t>真题全覆盖索引（共 1 题）：旧版单选题#36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7：高等教育哲学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布鲁贝克在《高等教育哲学》中强调，高等教育区别于其他社会机构的本质特征是其自治权（包括学术自治和机构自治）。</w:t>
            </w:r>
          </w:p>
          <w:p>
            <w:pPr>
              <w:spacing w:before="20" w:after="20"/>
              <w:ind w:left="259"/>
            </w:pPr>
            <w:r>
              <w:rPr>
                <w:rFonts w:ascii="微软雅黑" w:hAnsi="微软雅黑" w:eastAsia="微软雅黑"/>
                <w:color w:val="1F2937"/>
                <w:sz w:val="19"/>
              </w:rPr>
              <w:t>• 他说：“失去了自治，高等教育就失去了精华。</w:t>
            </w:r>
          </w:p>
          <w:p>
            <w:pPr>
              <w:spacing w:before="20" w:after="20"/>
              <w:ind w:left="259"/>
            </w:pPr>
            <w:r>
              <w:rPr>
                <w:rFonts w:ascii="微软雅黑" w:hAnsi="微软雅黑" w:eastAsia="微软雅黑"/>
                <w:color w:val="1F2937"/>
                <w:sz w:val="19"/>
              </w:rPr>
              <w:t>• ”因为只有自治才能保证学术自由和知识探索的独立性。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布鲁贝克在专著《高等教育哲学》中指出，"失去了【自治】，高等教育就失去了精华。"。</w:t>
            </w:r>
          </w:p>
          <w:p>
            <w:pPr>
              <w:spacing w:before="80" w:after="40"/>
            </w:pPr>
            <w:r>
              <w:rPr>
                <w:rFonts w:ascii="微软雅黑" w:hAnsi="微软雅黑" w:eastAsia="微软雅黑"/>
                <w:color w:val="64748B"/>
                <w:sz w:val="17"/>
              </w:rPr>
              <w:t>真题全覆盖索引（共 1 题）：旧版单选题#75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8：高等学校属于公益服务事业单位中的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中国事业单位分类改革中，公益一类（如义务教育学校）承担基本公益服务，不得从事经营活 动。</w:t>
            </w:r>
          </w:p>
          <w:p>
            <w:pPr>
              <w:spacing w:before="20" w:after="20"/>
              <w:ind w:left="259"/>
            </w:pPr>
            <w:r>
              <w:rPr>
                <w:rFonts w:ascii="微软雅黑" w:hAnsi="微软雅黑" w:eastAsia="微软雅黑"/>
                <w:color w:val="1F2937"/>
                <w:sz w:val="19"/>
              </w:rPr>
              <w:t>• 公益二类（如高等教育、公立医院）既可提供公益服务，也可开展相关经营活动（如科研转化、继续教育、社会服务），政府给予一定财政补助。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高等学校属于公益服务事业单位中的【公益二类】。</w:t>
            </w:r>
          </w:p>
          <w:p>
            <w:pPr>
              <w:spacing w:before="80" w:after="40"/>
            </w:pPr>
            <w:r>
              <w:rPr>
                <w:rFonts w:ascii="微软雅黑" w:hAnsi="微软雅黑" w:eastAsia="微软雅黑"/>
                <w:color w:val="64748B"/>
                <w:sz w:val="17"/>
              </w:rPr>
              <w:t>真题全覆盖索引（共 1 题）：旧版单选题#98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9：关于大学的学术声誉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大学的学术声誉是长期积累的无形资产，是大学品牌的核心，反映社会（学术界、公众、雇主 等）对大学办学质量、人才培养和科研贡献的认可，且与科研水平（论文、项目、获奖）高度相关。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关于大学的学术声誉，论述正确的是：【①②③④】。</w:t>
              <w:br/>
              <w:t>①它是一所大学的品牌 ②它经历了一所大学在创建和发展过程中的逐步积淀 ③它代表着社会的认可度</w:t>
              <w:br/>
              <w:t>④它与科研水平密切相关。</w:t>
            </w:r>
          </w:p>
          <w:p>
            <w:pPr>
              <w:spacing w:before="80" w:after="40"/>
            </w:pPr>
            <w:r>
              <w:rPr>
                <w:rFonts w:ascii="微软雅黑" w:hAnsi="微软雅黑" w:eastAsia="微软雅黑"/>
                <w:color w:val="64748B"/>
                <w:sz w:val="17"/>
              </w:rPr>
              <w:t>真题全覆盖索引（共 1 题）：旧版单选题#113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10：学科建设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A 混淆了“学科建设”与“科学研究”。</w:t>
            </w:r>
          </w:p>
          <w:p>
            <w:pPr>
              <w:spacing w:before="20" w:after="20"/>
              <w:ind w:left="259"/>
            </w:pPr>
            <w:r>
              <w:rPr>
                <w:rFonts w:ascii="微软雅黑" w:hAnsi="微软雅黑" w:eastAsia="微软雅黑"/>
                <w:color w:val="1F2937"/>
                <w:sz w:val="19"/>
              </w:rPr>
              <w:t>• 学科建设不仅包括科学研究，还涵盖人才培养、队 伍建设、基地建设、学术交流等多个方面。</w:t>
            </w:r>
          </w:p>
          <w:p>
            <w:pPr>
              <w:spacing w:before="20" w:after="20"/>
              <w:ind w:left="259"/>
            </w:pPr>
            <w:r>
              <w:rPr>
                <w:rFonts w:ascii="微软雅黑" w:hAnsi="微软雅黑" w:eastAsia="微软雅黑"/>
                <w:color w:val="1F2937"/>
                <w:sz w:val="19"/>
              </w:rPr>
              <w:t>• 科学研究是学科建设的重要支撑，但不能等同。</w:t>
            </w:r>
          </w:p>
          <w:p>
            <w:pPr>
              <w:spacing w:before="20" w:after="20"/>
              <w:ind w:left="259"/>
            </w:pPr>
            <w:r>
              <w:rPr>
                <w:rFonts w:ascii="微软雅黑" w:hAnsi="微软雅黑" w:eastAsia="微软雅黑"/>
                <w:color w:val="1F2937"/>
                <w:sz w:val="19"/>
              </w:rPr>
              <w:t>• B、C、D 均为对“学科”的正确界定。</w:t>
            </w:r>
          </w:p>
          <w:p>
            <w:pPr>
              <w:spacing w:before="20" w:after="20"/>
              <w:ind w:left="259"/>
            </w:pPr>
            <w:r>
              <w:rPr>
                <w:rFonts w:ascii="微软雅黑" w:hAnsi="微软雅黑" w:eastAsia="微软雅黑"/>
                <w:color w:val="1F2937"/>
                <w:sz w:val="19"/>
              </w:rPr>
              <w:t>• 科学研究是知识生产活动，学科建设是更宏观的概念，包括科学研究、人才培养、队伍建设、基地建设、学术交流等。</w:t>
            </w:r>
          </w:p>
          <w:p>
            <w:pPr>
              <w:spacing w:before="20" w:after="20"/>
              <w:ind w:left="259"/>
            </w:pPr>
            <w:r>
              <w:rPr>
                <w:rFonts w:ascii="微软雅黑" w:hAnsi="微软雅黑" w:eastAsia="微软雅黑"/>
                <w:color w:val="1F2937"/>
                <w:sz w:val="19"/>
              </w:rPr>
              <w:t>• 科研是学科建设的重要支撑，但二者不等同。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【命题陷阱甄别】考题针对“以下关于"高等学校学科"的界定，不正确的是______”，常见干扰错误项为【高校学科建设是指开展科学研究、促进学科知识生产】。正确辨析与依据：选项 A 混淆了“学科建设”与“科学研究”。学科建设不仅包括科学研究，还涵盖人才培养、队 伍建设、基地建设、学术交流等多个方面；科学研究是学科建设的重要支撑，但不能等同。B、C、D 均为对“学科”的正确界定。</w:t>
            </w:r>
          </w:p>
          <w:p>
            <w:pPr>
              <w:spacing w:before="20" w:after="20"/>
              <w:ind w:left="259"/>
            </w:pPr>
            <w:r>
              <w:rPr>
                <w:rFonts w:ascii="微软雅黑" w:hAnsi="微软雅黑" w:eastAsia="微软雅黑"/>
                <w:color w:val="B45309"/>
                <w:sz w:val="19"/>
              </w:rPr>
              <w:t>▲ 【辨析纠错】题干论断“"开展科学研究"和"促进学科建设"表达的是相同含义”为错误命题。正确依据：科学研究是知识生产活动，学科建设是更宏观的概念，包括科学研究、人才培养、队伍建设、基地建设、学术交流等。科研是学科建设的重要支撑，但二者不等同。</w:t>
            </w:r>
          </w:p>
          <w:p>
            <w:pPr>
              <w:spacing w:before="80" w:after="40"/>
            </w:pPr>
            <w:r>
              <w:rPr>
                <w:rFonts w:ascii="微软雅黑" w:hAnsi="微软雅黑" w:eastAsia="微软雅黑"/>
                <w:color w:val="64748B"/>
                <w:sz w:val="17"/>
              </w:rPr>
              <w:t>真题全覆盖索引（共 2 题）：旧版单选题#117、旧版判断题#27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11：高等教育的国际合作职能不包括__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高等教育的国际合作职能包括：资源互补与援助（如奖学金、师资交换）、联合办学（如中外合作大学）、联合研究（国际合作项目、论文合著）等。</w:t>
            </w:r>
          </w:p>
          <w:p>
            <w:pPr>
              <w:spacing w:before="20" w:after="20"/>
              <w:ind w:left="259"/>
            </w:pPr>
            <w:r>
              <w:rPr>
                <w:rFonts w:ascii="微软雅黑" w:hAnsi="微软雅黑" w:eastAsia="微软雅黑"/>
                <w:color w:val="1F2937"/>
                <w:sz w:val="19"/>
              </w:rPr>
              <w:t>• 学术寡头和垄断（如少数发达国家大学垄断学术话语权）是负面影响，不是职能。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的国际合作职能不包括______”，常见干扰错误项为【学术寡头和垄断】。正确辨析与依据：高等教育的国际合作职能包括：资源互补与援助（如奖学金、师资交换）、联合办学（如中外合作大学）、联合研究（国际合作项目、论文合著）等。学术寡头和垄断（如少数发达国家大学垄断学术话语权）是负面影响，不是职能。</w:t>
            </w:r>
          </w:p>
          <w:p>
            <w:pPr>
              <w:spacing w:before="80" w:after="40"/>
            </w:pPr>
            <w:r>
              <w:rPr>
                <w:rFonts w:ascii="微软雅黑" w:hAnsi="微软雅黑" w:eastAsia="微软雅黑"/>
                <w:color w:val="64748B"/>
                <w:sz w:val="17"/>
              </w:rPr>
              <w:t>真题全覆盖索引（共 1 题）：旧版单选题#124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12：大学教学过程是一种特别的____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大学教学过程本质上是一种高级认知过程，包括感知、记忆、思维、想象等心理活动。</w:t>
            </w:r>
          </w:p>
          <w:p>
            <w:pPr>
              <w:spacing w:before="20" w:after="20"/>
              <w:ind w:left="259"/>
            </w:pPr>
            <w:r>
              <w:rPr>
                <w:rFonts w:ascii="微软雅黑" w:hAnsi="微软雅黑" w:eastAsia="微软雅黑"/>
                <w:color w:val="1F2937"/>
                <w:sz w:val="19"/>
              </w:rPr>
              <w:t>• 与中小学 相比，它更强调专业目的性、学生学习的自觉性、创造性、独立性以及科研能力的培养。</w:t>
            </w:r>
          </w:p>
          <w:p>
            <w:pPr>
              <w:spacing w:before="20" w:after="20"/>
              <w:ind w:left="259"/>
            </w:pPr>
            <w:r>
              <w:rPr>
                <w:rFonts w:ascii="微软雅黑" w:hAnsi="微软雅黑" w:eastAsia="微软雅黑"/>
                <w:color w:val="1F2937"/>
                <w:sz w:val="19"/>
              </w:rPr>
              <w:t>• 想象、实践、行为是认知过程的具体表现或伴随活动。</w:t>
            </w:r>
          </w:p>
          <w:p>
            <w:pPr>
              <w:spacing w:before="20" w:after="20"/>
              <w:ind w:left="259"/>
            </w:pPr>
            <w:r>
              <w:rPr>
                <w:rFonts w:ascii="微软雅黑" w:hAnsi="微软雅黑" w:eastAsia="微软雅黑"/>
                <w:color w:val="1F2937"/>
                <w:sz w:val="19"/>
              </w:rPr>
              <w:t>• 题干描述的是“教学”的本质：教学是学生在教师指导下，借助教材等中介，有目的、有计划地掌握知识、发展能力、形成世界观的过程。</w:t>
            </w:r>
          </w:p>
          <w:p>
            <w:pPr>
              <w:spacing w:before="20" w:after="20"/>
              <w:ind w:left="259"/>
            </w:pPr>
            <w:r>
              <w:rPr>
                <w:rFonts w:ascii="微软雅黑" w:hAnsi="微软雅黑" w:eastAsia="微软雅黑"/>
                <w:color w:val="1F2937"/>
                <w:sz w:val="19"/>
              </w:rPr>
              <w:t>• 它既是认识过程，也是实践活动。</w:t>
            </w:r>
          </w:p>
          <w:p>
            <w:pPr>
              <w:spacing w:before="20" w:after="20"/>
              <w:ind w:left="259"/>
            </w:pPr>
            <w:r>
              <w:rPr>
                <w:rFonts w:ascii="微软雅黑" w:hAnsi="微软雅黑" w:eastAsia="微软雅黑"/>
                <w:color w:val="1F2937"/>
                <w:sz w:val="19"/>
              </w:rPr>
              <w:t>• 认识、学习、实践都是教学过程的组成部分，但题干整体定义的是教学。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大学教学过程是一种特别的【认知】过程，要体现专业目的性，突出自觉性、创造性和独立性，注重科学研究。</w:t>
            </w:r>
          </w:p>
          <w:p>
            <w:pPr>
              <w:spacing w:before="20" w:after="20"/>
              <w:ind w:left="259"/>
            </w:pPr>
            <w:r>
              <w:rPr>
                <w:rFonts w:ascii="微软雅黑" w:hAnsi="微软雅黑" w:eastAsia="微软雅黑"/>
                <w:color w:val="1F2937"/>
                <w:sz w:val="19"/>
              </w:rPr>
              <w:t>• 【教学】过程是一种认识过程，是学生在教师的指导下，借助教材或者精神客体的中介，掌握科学的认识方法，以最经济的途径认识现实世界并改造主观世界、发展自身的活动过程。</w:t>
            </w:r>
          </w:p>
          <w:p>
            <w:pPr>
              <w:spacing w:before="80" w:after="40"/>
            </w:pPr>
            <w:r>
              <w:rPr>
                <w:rFonts w:ascii="微软雅黑" w:hAnsi="微软雅黑" w:eastAsia="微软雅黑"/>
                <w:color w:val="64748B"/>
                <w:sz w:val="17"/>
              </w:rPr>
              <w:t>真题全覆盖索引（共 2 题）：旧版单选题#125、旧版单选题#127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13：关于高校人才培养计划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高校人才培养计划（培养方案）是学校根据国家要求和自身定位制定的，规定培养目标、课程体系、教学环节、实践要求等，是课程设计与实施的主要依据。</w:t>
            </w:r>
          </w:p>
          <w:p>
            <w:pPr>
              <w:spacing w:before="20" w:after="20"/>
              <w:ind w:left="259"/>
            </w:pPr>
            <w:r>
              <w:rPr>
                <w:rFonts w:ascii="微软雅黑" w:hAnsi="微软雅黑" w:eastAsia="微软雅黑"/>
                <w:color w:val="1F2937"/>
                <w:sz w:val="19"/>
              </w:rPr>
              <w:t>• 它不是教育部统一制定（各校有自主权），既涉及理论也涉及实践，适用于所有类型高校。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关于高校人才培养计划，表述正确的是【是课程设计与实施的依据之一】。</w:t>
            </w:r>
          </w:p>
          <w:p>
            <w:pPr>
              <w:spacing w:before="80" w:after="40"/>
            </w:pPr>
            <w:r>
              <w:rPr>
                <w:rFonts w:ascii="微软雅黑" w:hAnsi="微软雅黑" w:eastAsia="微软雅黑"/>
                <w:color w:val="64748B"/>
                <w:sz w:val="17"/>
              </w:rPr>
              <w:t>真题全覆盖索引（共 1 题）：旧版单选题#144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14：与中小学的教学过程相比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高校教学过程特殊性：B：强调创造性（学生参与科研、批判性思维）。</w:t>
            </w:r>
          </w:p>
          <w:p>
            <w:pPr>
              <w:spacing w:before="20" w:after="20"/>
              <w:ind w:left="259"/>
            </w:pPr>
            <w:r>
              <w:rPr>
                <w:rFonts w:ascii="微软雅黑" w:hAnsi="微软雅黑" w:eastAsia="微软雅黑"/>
                <w:color w:val="1F2937"/>
                <w:sz w:val="19"/>
              </w:rPr>
              <w:t>• C：注重科学精神、态 度、道德和方法的培养。</w:t>
            </w:r>
          </w:p>
          <w:p>
            <w:pPr>
              <w:spacing w:before="20" w:after="20"/>
              <w:ind w:left="259"/>
            </w:pPr>
            <w:r>
              <w:rPr>
                <w:rFonts w:ascii="微软雅黑" w:hAnsi="微软雅黑" w:eastAsia="微软雅黑"/>
                <w:color w:val="1F2937"/>
                <w:sz w:val="19"/>
              </w:rPr>
              <w:t>• A“高深性”不是本质区别（中小学也有高深内容）。</w:t>
            </w:r>
          </w:p>
          <w:p>
            <w:pPr>
              <w:spacing w:before="20" w:after="20"/>
              <w:ind w:left="259"/>
            </w:pPr>
            <w:r>
              <w:rPr>
                <w:rFonts w:ascii="微软雅黑" w:hAnsi="微软雅黑" w:eastAsia="微软雅黑"/>
                <w:color w:val="1F2937"/>
                <w:sz w:val="19"/>
              </w:rPr>
              <w:t>• D“强化师生合作”中小学也强调，不是高校特有。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中小学的教学过程相比，高等学校教学过程的特殊性主要表现在【高校教学不单单是学生接受知识的过程，而是要求有一定的创造性因素、高校教学不仅要传授知识，还要培养他们的科学精神、科学态度、科学道德和科学方法。】。</w:t>
            </w:r>
          </w:p>
          <w:p>
            <w:pPr>
              <w:spacing w:before="80" w:after="40"/>
            </w:pPr>
            <w:r>
              <w:rPr>
                <w:rFonts w:ascii="微软雅黑" w:hAnsi="微软雅黑" w:eastAsia="微软雅黑"/>
                <w:color w:val="64748B"/>
                <w:sz w:val="17"/>
              </w:rPr>
              <w:t>真题全覆盖索引（共 1 题）：旧版多选题#14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15：进入科学化、系统化阶段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高等教育研究进入科学化、系统化阶段（20 世纪后半叶）的标志：形成专门研究机构（如大学高等教育研究所）、独立研究方向（如高等教育史、大学治理）、人才培养体系（硕士、博士点）、专业文献和数据库。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进入科学化、系统化阶段，高等教育已成为独立的研究领域，具有【独立的研究机构、独立的研究方向、独立的人才培养体系、独立的文献和情报资料】。</w:t>
            </w:r>
          </w:p>
          <w:p>
            <w:pPr>
              <w:spacing w:before="80" w:after="40"/>
            </w:pPr>
            <w:r>
              <w:rPr>
                <w:rFonts w:ascii="微软雅黑" w:hAnsi="微软雅黑" w:eastAsia="微软雅黑"/>
                <w:color w:val="64748B"/>
                <w:sz w:val="17"/>
              </w:rPr>
              <w:t>真题全覆盖索引（共 1 题）：旧版多选题#15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16：高等学校各职能统一于高等学校的发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高校的人才培养、科学研究、社会服务、文化传承等职能虽然统一于大学整体，但各有侧重，不可互相取代。</w:t>
            </w:r>
          </w:p>
          <w:p>
            <w:pPr>
              <w:spacing w:before="20" w:after="20"/>
              <w:ind w:left="259"/>
            </w:pPr>
            <w:r>
              <w:rPr>
                <w:rFonts w:ascii="微软雅黑" w:hAnsi="微软雅黑" w:eastAsia="微软雅黑"/>
                <w:color w:val="1F2937"/>
                <w:sz w:val="19"/>
              </w:rPr>
              <w:t>• 例如，人才培养不能完全由科研替代，反之亦然。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各职能统一于高等学校的发展过程之中，因此，各种职能是可以互相取代的”为错误命题。正确依据：高校的人才培养、科学研究、社会服务、文化传承等职能虽然统一于大学整体，但各有侧重，不可互相取代。例如，人才培养不能完全由科研替代，反之亦然。</w:t>
            </w:r>
          </w:p>
          <w:p>
            <w:pPr>
              <w:spacing w:before="80" w:after="40"/>
            </w:pPr>
            <w:r>
              <w:rPr>
                <w:rFonts w:ascii="微软雅黑" w:hAnsi="微软雅黑" w:eastAsia="微软雅黑"/>
                <w:color w:val="64748B"/>
                <w:sz w:val="17"/>
              </w:rPr>
              <w:t>真题全覆盖索引（共 1 题）：旧版判断题#22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17：从文化功能来看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高等教育通过课程教学、经典研读、学术传承等方式，保存和继承人类优秀文化成果（如语言、历史、艺术、科学），这是其最基本的文化功能。</w:t>
            </w:r>
          </w:p>
          <w:p>
            <w:pPr>
              <w:spacing w:before="20" w:after="20"/>
              <w:ind w:left="259"/>
            </w:pPr>
            <w:r>
              <w:rPr>
                <w:rFonts w:ascii="微软雅黑" w:hAnsi="微软雅黑" w:eastAsia="微软雅黑"/>
                <w:color w:val="1F2937"/>
                <w:sz w:val="19"/>
              </w:rPr>
              <w:t>• 文化创新、传播、融合是更高层次功能。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【规范论断】从文化功能来看，高等教育最基本的功能是文化保存和继承功能。</w:t>
            </w:r>
          </w:p>
          <w:p>
            <w:pPr>
              <w:spacing w:before="80" w:after="40"/>
            </w:pPr>
            <w:r>
              <w:rPr>
                <w:rFonts w:ascii="微软雅黑" w:hAnsi="微软雅黑" w:eastAsia="微软雅黑"/>
                <w:color w:val="64748B"/>
                <w:sz w:val="17"/>
              </w:rPr>
              <w:t>真题全覆盖索引（共 1 题）：旧版判断题#34</w:t>
            </w:r>
          </w:p>
        </w:tc>
      </w:tr>
    </w:tbl>
    <w:p>
      <w:pPr>
        <w:spacing w:after="120"/>
      </w:pPr>
    </w:p>
    <w:p>
      <w:pPr>
        <w:spacing w:before="320" w:after="16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1：高等教育办学体制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美国私立非营利大学（如哈佛、耶鲁等）以学术卓越和精英培养为核心宗旨，追求高学术水平。</w:t>
            </w:r>
          </w:p>
          <w:p>
            <w:pPr>
              <w:spacing w:before="20" w:after="20"/>
              <w:ind w:left="259"/>
            </w:pPr>
            <w:r>
              <w:rPr>
                <w:rFonts w:ascii="微软雅黑" w:hAnsi="微软雅黑" w:eastAsia="微软雅黑"/>
                <w:color w:val="1F2937"/>
                <w:sz w:val="19"/>
              </w:rPr>
              <w:t>• 20世纪初兴起的初级学院（Junior College，后发展为社区学院）构成了美国公立高等教育的庞大底座。</w:t>
            </w:r>
          </w:p>
          <w:p>
            <w:pPr>
              <w:spacing w:before="20" w:after="20"/>
              <w:ind w:left="259"/>
            </w:pPr>
            <w:r>
              <w:rPr>
                <w:rFonts w:ascii="微软雅黑" w:hAnsi="微软雅黑" w:eastAsia="微软雅黑"/>
                <w:color w:val="1F2937"/>
                <w:sz w:val="19"/>
              </w:rPr>
              <w:t>• 1985年5月中共中央发布《关于教育体制改革的决定》，全面拉开了我国高等教育体制改革的序幕。</w:t>
            </w:r>
          </w:p>
          <w:p>
            <w:pPr>
              <w:spacing w:before="20" w:after="20"/>
              <w:ind w:left="259"/>
            </w:pPr>
            <w:r>
              <w:rPr>
                <w:rFonts w:ascii="微软雅黑" w:hAnsi="微软雅黑" w:eastAsia="微软雅黑"/>
                <w:color w:val="1F2937"/>
                <w:sz w:val="19"/>
              </w:rPr>
              <w:t>• 在多方协同博弈中，通过制度创新扩大受教育群体与受益人次，能最大化释放高等教育的公共溢出红利。</w:t>
            </w:r>
          </w:p>
          <w:p>
            <w:pPr>
              <w:spacing w:before="20" w:after="20"/>
              <w:ind w:left="259"/>
            </w:pPr>
            <w:r>
              <w:rPr>
                <w:rFonts w:ascii="微软雅黑" w:hAnsi="微软雅黑" w:eastAsia="微软雅黑"/>
                <w:color w:val="1F2937"/>
                <w:sz w:val="19"/>
              </w:rPr>
              <w:t>• 美国高等教育普及化的主体承担者是公立高等教育系统（尤其是社区学院和州立大学），私立高校主要侧重精英培养和前沿科研。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美国高等教育中追求“高学术水平和培养出类拔萃型人才”的办学主体是【非营利部门】。</w:t>
            </w:r>
          </w:p>
          <w:p>
            <w:pPr>
              <w:spacing w:before="20" w:after="20"/>
              <w:ind w:left="259"/>
            </w:pPr>
            <w:r>
              <w:rPr>
                <w:rFonts w:ascii="微软雅黑" w:hAnsi="微软雅黑" w:eastAsia="微软雅黑"/>
                <w:color w:val="1F2937"/>
                <w:sz w:val="19"/>
              </w:rPr>
              <w:t>• 美国公立高等教育的“底座”是形成于20世纪初的【社区学院】。</w:t>
            </w:r>
          </w:p>
          <w:p>
            <w:pPr>
              <w:spacing w:before="20" w:after="20"/>
              <w:ind w:left="259"/>
            </w:pPr>
            <w:r>
              <w:rPr>
                <w:rFonts w:ascii="微软雅黑" w:hAnsi="微软雅黑" w:eastAsia="微软雅黑"/>
                <w:color w:val="1F2937"/>
                <w:sz w:val="19"/>
              </w:rPr>
              <w:t>• 1985年颁布的高等教育重大改革文件是【《中共中央关于教育体制改革的决定》】。</w:t>
            </w:r>
          </w:p>
          <w:p>
            <w:pPr>
              <w:spacing w:before="20" w:after="20"/>
              <w:ind w:left="259"/>
            </w:pPr>
            <w:r>
              <w:rPr>
                <w:rFonts w:ascii="微软雅黑" w:hAnsi="微软雅黑" w:eastAsia="微软雅黑"/>
                <w:color w:val="1F2937"/>
                <w:sz w:val="19"/>
              </w:rPr>
              <w:t>• 关于改善高等教育办学主体合作博弈关系，表述正确的是【最大限度扩大高等教育对象，增加高等教育的受益人次和受益效应】。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美国私立高校主要承担推进高等教育普及化的职责任务”为错误命题。正确依据：美国高等教育普及化的主体承担者是公立高等教育系统（尤其是社区学院和州立大学），私立高校主要侧重精英培养和前沿科研。</w:t>
            </w:r>
          </w:p>
          <w:p>
            <w:pPr>
              <w:spacing w:before="80" w:after="40"/>
            </w:pPr>
            <w:r>
              <w:rPr>
                <w:rFonts w:ascii="微软雅黑" w:hAnsi="微软雅黑" w:eastAsia="微软雅黑"/>
                <w:color w:val="64748B"/>
                <w:sz w:val="17"/>
              </w:rPr>
              <w:t>真题全覆盖索引（共 5 题）：官网单选题#23、官网单选题#24、官网单选题#64、官网单选题#129、官网判断题#4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2：高等教育评价制度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中国校友会网作为民间研究机构发布的大学排名属于非官方的社会第三方评价。</w:t>
            </w:r>
          </w:p>
          <w:p>
            <w:pPr>
              <w:spacing w:before="20" w:after="20"/>
              <w:ind w:left="259"/>
            </w:pPr>
            <w:r>
              <w:rPr>
                <w:rFonts w:ascii="微软雅黑" w:hAnsi="微软雅黑" w:eastAsia="微软雅黑"/>
                <w:color w:val="1F2937"/>
                <w:sz w:val="19"/>
              </w:rPr>
              <w:t>• 高等教育宏观评估制度的三大核心类型为政府行政性评价、高校自我评价和第三方社会评价。</w:t>
            </w:r>
          </w:p>
          <w:p>
            <w:pPr>
              <w:spacing w:before="20" w:after="20"/>
              <w:ind w:left="259"/>
            </w:pPr>
            <w:r>
              <w:rPr>
                <w:rFonts w:ascii="微软雅黑" w:hAnsi="微软雅黑" w:eastAsia="微软雅黑"/>
                <w:color w:val="1F2937"/>
                <w:sz w:val="19"/>
              </w:rPr>
              <w:t>• 课堂学业评价属于微观教学环节。</w:t>
            </w:r>
          </w:p>
          <w:p>
            <w:pPr>
              <w:spacing w:before="20" w:after="20"/>
              <w:ind w:left="259"/>
            </w:pPr>
            <w:r>
              <w:rPr>
                <w:rFonts w:ascii="微软雅黑" w:hAnsi="微软雅黑" w:eastAsia="微软雅黑"/>
                <w:color w:val="1F2937"/>
                <w:sz w:val="19"/>
              </w:rPr>
              <w:t>• 高校在契约问责中主要向政府核报办学行为、质量水平与资质合规性。</w:t>
            </w:r>
          </w:p>
          <w:p>
            <w:pPr>
              <w:spacing w:before="20" w:after="20"/>
              <w:ind w:left="259"/>
            </w:pPr>
            <w:r>
              <w:rPr>
                <w:rFonts w:ascii="微软雅黑" w:hAnsi="微软雅黑" w:eastAsia="微软雅黑"/>
                <w:color w:val="1F2937"/>
                <w:sz w:val="19"/>
              </w:rPr>
              <w:t>• 办学理念属于大学自主探索与学术思想范畴。</w:t>
            </w:r>
          </w:p>
          <w:p>
            <w:pPr>
              <w:spacing w:before="20" w:after="20"/>
              <w:ind w:left="259"/>
            </w:pPr>
            <w:r>
              <w:rPr>
                <w:rFonts w:ascii="微软雅黑" w:hAnsi="微软雅黑" w:eastAsia="微软雅黑"/>
                <w:color w:val="1F2937"/>
                <w:sz w:val="19"/>
              </w:rPr>
              <w:t>• 高等教育评估体系中行政权力、自治权力和市场权力若缺乏制衡，均会导致异化弊端，三者相辅相成。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中国校友会网发布的“中国大学排行榜”的评价类型是【第三方评价】。</w:t>
            </w:r>
          </w:p>
          <w:p>
            <w:pPr>
              <w:spacing w:before="20" w:after="20"/>
              <w:ind w:left="259"/>
            </w:pPr>
            <w:r>
              <w:rPr>
                <w:rFonts w:ascii="微软雅黑" w:hAnsi="微软雅黑" w:eastAsia="微软雅黑"/>
                <w:color w:val="1F2937"/>
                <w:sz w:val="19"/>
              </w:rPr>
              <w:t>• 高校基于契约型问责而向政府履行摻馐退得鲾责任时，不在汇报范围的是【办学许可】。</w:t>
            </w:r>
          </w:p>
          <w:p>
            <w:pPr>
              <w:spacing w:before="20" w:after="20"/>
              <w:ind w:left="259"/>
            </w:pPr>
            <w:r>
              <w:rPr>
                <w:rFonts w:ascii="微软雅黑" w:hAnsi="微软雅黑" w:eastAsia="微软雅黑"/>
                <w:color w:val="1F2937"/>
                <w:sz w:val="19"/>
              </w:rPr>
              <w:t>• 以下关于“高等教育评价制度中的权力制衡”，理解正确的是【以上都对】。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评价制度的三种核心类型不包括______”，常见干扰错误项为【课堂教学及学业评价制度】。正确辨析与依据：高等教育宏观评估制度的三大核心类型为政府行政性评价、高校自我评价和第三方社会评价；课堂学业评价属于微观教学环节。</w:t>
            </w:r>
          </w:p>
          <w:p>
            <w:pPr>
              <w:spacing w:before="80" w:after="40"/>
            </w:pPr>
            <w:r>
              <w:rPr>
                <w:rFonts w:ascii="微软雅黑" w:hAnsi="微软雅黑" w:eastAsia="微软雅黑"/>
                <w:color w:val="64748B"/>
                <w:sz w:val="17"/>
              </w:rPr>
              <w:t>真题全覆盖索引（共 4 题）：官网单选题#27、官网单选题#66、官网单选题#67、官网单选题#123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3：高等学校教育制度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1F2937"/>
                <w:sz w:val="19"/>
              </w:rPr>
              <w:t>• 南京师范大学为江苏省属重点建设大学。</w:t>
            </w:r>
          </w:p>
          <w:p>
            <w:pPr>
              <w:spacing w:before="20" w:after="20"/>
              <w:ind w:left="259"/>
            </w:pPr>
            <w:r>
              <w:rPr>
                <w:rFonts w:ascii="微软雅黑" w:hAnsi="微软雅黑" w:eastAsia="微软雅黑"/>
                <w:color w:val="1F2937"/>
                <w:sz w:val="19"/>
              </w:rPr>
              <w:t>• 华东师大、华中师大、东北师大均为教育部直属师范大学。</w:t>
            </w:r>
          </w:p>
          <w:p>
            <w:pPr>
              <w:spacing w:before="20" w:after="20"/>
              <w:ind w:left="259"/>
            </w:pPr>
            <w:r>
              <w:rPr>
                <w:rFonts w:ascii="微软雅黑" w:hAnsi="微软雅黑" w:eastAsia="微软雅黑"/>
                <w:color w:val="1F2937"/>
                <w:sz w:val="19"/>
              </w:rPr>
              <w:t>• 生产力水平、政治经济制度、历史文化传统以及社会公民规范均对高等学校教育制度的形成产生深刻制约。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制约高等学校教育制度的因素包括_x001f【①②③④】。</w:t>
              <w:br/>
              <w:t>①社会生产力和科学技术水平②社会政治经济制度和法律政策等③民族文化历史传统和风俗习惯④社会规范意识和公民契约精神等。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历和学位”说法错误的是______”，常见干扰错误项为【我国的学位授予权审核由省级教育主管部门统一部署】。正确辨析与依据：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B45309"/>
                <w:sz w:val="19"/>
              </w:rPr>
              <w:t>▲ 【命题陷阱甄别】考题针对“以下不属于部属师范大学的是______”，常见干扰错误项为【南京师范大学】。正确辨析与依据：南京师范大学为江苏省属重点建设大学；华东师大、华中师大、东北师大均为教育部直属师范大学。</w:t>
            </w:r>
          </w:p>
          <w:p>
            <w:pPr>
              <w:spacing w:before="80" w:after="40"/>
            </w:pPr>
            <w:r>
              <w:rPr>
                <w:rFonts w:ascii="微软雅黑" w:hAnsi="微软雅黑" w:eastAsia="微软雅黑"/>
                <w:color w:val="64748B"/>
                <w:sz w:val="17"/>
              </w:rPr>
              <w:t>真题全覆盖索引（共 3 题）：官网单选题#22、官网单选题#63、官网单选题#102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4：高等教育管理制度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美国高校的最高决策机构校董事会（理事会）成员主要由社会名流、工商业代表和校友等校外非学术人士组成。</w:t>
            </w:r>
          </w:p>
          <w:p>
            <w:pPr>
              <w:spacing w:before="20" w:after="20"/>
              <w:ind w:left="259"/>
            </w:pPr>
            <w:r>
              <w:rPr>
                <w:rFonts w:ascii="微软雅黑" w:hAnsi="微软雅黑" w:eastAsia="微软雅黑"/>
                <w:color w:val="1F2937"/>
                <w:sz w:val="19"/>
              </w:rPr>
              <w:t>• 英国现代大学内部治理模式属于典型的学术权力（评议会）与行政权力（理事会）相结合的类型。</w:t>
            </w:r>
          </w:p>
          <w:p>
            <w:pPr>
              <w:spacing w:before="20" w:after="20"/>
              <w:ind w:left="259"/>
            </w:pPr>
            <w:r>
              <w:rPr>
                <w:rFonts w:ascii="微软雅黑" w:hAnsi="微软雅黑" w:eastAsia="微软雅黑"/>
                <w:color w:val="1F2937"/>
                <w:sz w:val="19"/>
              </w:rPr>
              <w:t>• 我国高校内部普遍建立校、院、系纵向指挥与横向职能处室相结合的“直线—职能型”科层组织结构。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英国高校的内部管理制度，在类型上属于【学术权力与行政权力结合型】。</w:t>
            </w:r>
          </w:p>
          <w:p>
            <w:pPr>
              <w:spacing w:before="20" w:after="20"/>
              <w:ind w:left="259"/>
            </w:pPr>
            <w:r>
              <w:rPr>
                <w:rFonts w:ascii="微软雅黑" w:hAnsi="微软雅黑" w:eastAsia="微软雅黑"/>
                <w:color w:val="1F2937"/>
                <w:sz w:val="19"/>
              </w:rPr>
              <w:t>• 我国绝大多数高校的管理组织结构属于【直线一职能型】，科层制特点明显。</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美国高校内部管理制度”说法错误的是______”，常见干扰错误项为【高校的理事会由学术人士组成】。正确辨析与依据：美国高校的最高决策机构校董事会（理事会）成员主要由社会名流、工商业代表和校友等校外非学术人士组成。</w:t>
            </w:r>
          </w:p>
          <w:p>
            <w:pPr>
              <w:spacing w:before="80" w:after="40"/>
            </w:pPr>
            <w:r>
              <w:rPr>
                <w:rFonts w:ascii="微软雅黑" w:hAnsi="微软雅黑" w:eastAsia="微软雅黑"/>
                <w:color w:val="64748B"/>
                <w:sz w:val="17"/>
              </w:rPr>
              <w:t>真题全覆盖索引（共 3 题）：官网单选题#25、官网单选题#26、官网单选题#65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5：高等教育制度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高等学校教育制度是指维护高校教育教学正常秩序、保障教育活动规范有序开展的组织与规范体系。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以下被用来指称“规定与维护高等学校教育的正常秩序，保障高等学校教育活动正常开展”的概念是【高等学校教育制度】。</w:t>
            </w:r>
          </w:p>
          <w:p>
            <w:pPr>
              <w:spacing w:before="80" w:after="40"/>
            </w:pPr>
            <w:r>
              <w:rPr>
                <w:rFonts w:ascii="微软雅黑" w:hAnsi="微软雅黑" w:eastAsia="微软雅黑"/>
                <w:color w:val="64748B"/>
                <w:sz w:val="17"/>
              </w:rPr>
              <w:t>真题全覆盖索引（共 1 题）：官网单选题#62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6：高等教育招生入学制度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当前我国博士生招考机制改革以“申请—考核制”为主导方式，强化对考生科研潜质与学术能力的综合考查。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博士研究生招生入学通常都是采用考试入学和【资格审核入学】相结合的办法，并以后者为主要的方法。</w:t>
            </w:r>
          </w:p>
          <w:p>
            <w:pPr>
              <w:spacing w:before="80" w:after="40"/>
            </w:pPr>
            <w:r>
              <w:rPr>
                <w:rFonts w:ascii="微软雅黑" w:hAnsi="微软雅黑" w:eastAsia="微软雅黑"/>
                <w:color w:val="64748B"/>
                <w:sz w:val="17"/>
              </w:rPr>
              <w:t>真题全覆盖索引（共 1 题）：官网单选题#139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7：按照联合国教科文组织 1962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1962 年联合国教科文组织高等教育会议指出，高等教育是指完成中等教育（包括普通高中、中 专、技校等）后，在专门机构进行的旨在传授高深知识和培养专业人才的教育活动。</w:t>
            </w:r>
          </w:p>
          <w:p>
            <w:pPr>
              <w:spacing w:before="20" w:after="20"/>
              <w:ind w:left="259"/>
            </w:pPr>
            <w:r>
              <w:rPr>
                <w:rFonts w:ascii="微软雅黑" w:hAnsi="微软雅黑" w:eastAsia="微软雅黑"/>
                <w:color w:val="1F2937"/>
                <w:sz w:val="19"/>
              </w:rPr>
              <w:t>• 中等教育是高等教育的基本入学门槛。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按照联合国教科文组织 1962 年高等教育会议给高等教育下的定义，高等教育的基本入学条件为完成</w:t>
              <w:br/>
              <w:t>【中等教育】。</w:t>
            </w:r>
          </w:p>
          <w:p>
            <w:pPr>
              <w:spacing w:before="80" w:after="40"/>
            </w:pPr>
            <w:r>
              <w:rPr>
                <w:rFonts w:ascii="微软雅黑" w:hAnsi="微软雅黑" w:eastAsia="微软雅黑"/>
                <w:color w:val="64748B"/>
                <w:sz w:val="17"/>
              </w:rPr>
              <w:t>真题全覆盖索引（共 1 题）：旧版单选题#2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8：决定高等教育目的和内容的主要因素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高等教育的培养目标（如培养什么样的人）、课程内容（如哪些知识被纳入教学）在很大程度上由政治制度决定。</w:t>
            </w:r>
          </w:p>
          <w:p>
            <w:pPr>
              <w:spacing w:before="20" w:after="20"/>
              <w:ind w:left="259"/>
            </w:pPr>
            <w:r>
              <w:rPr>
                <w:rFonts w:ascii="微软雅黑" w:hAnsi="微软雅黑" w:eastAsia="微软雅黑"/>
                <w:color w:val="1F2937"/>
                <w:sz w:val="19"/>
              </w:rPr>
              <w:t>• 国家通过法律、政策、意识形态导向、课程标准等，确保高等教育服务于国家利益、社会制度和主流价值观。</w:t>
            </w:r>
          </w:p>
          <w:p>
            <w:pPr>
              <w:spacing w:before="20" w:after="20"/>
              <w:ind w:left="259"/>
            </w:pPr>
            <w:r>
              <w:rPr>
                <w:rFonts w:ascii="微软雅黑" w:hAnsi="微软雅黑" w:eastAsia="微软雅黑"/>
                <w:color w:val="1F2937"/>
                <w:sz w:val="19"/>
              </w:rPr>
              <w:t>• 经济、科技、文化制度也产生影响，但政治制度起主导作用。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决定高等教育目的和内容的主要因素是【政治制度】。</w:t>
            </w:r>
          </w:p>
          <w:p>
            <w:pPr>
              <w:spacing w:before="80" w:after="40"/>
            </w:pPr>
            <w:r>
              <w:rPr>
                <w:rFonts w:ascii="微软雅黑" w:hAnsi="微软雅黑" w:eastAsia="微软雅黑"/>
                <w:color w:val="64748B"/>
                <w:sz w:val="17"/>
              </w:rPr>
              <w:t>真题全覆盖索引（共 1 题）：旧版单选题#33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9：学生这个"产品"如果不合格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教师劳动的复杂性表现在教育对象的多样性、教育因素的交互性、教育效果的滞后性和不可逆性。</w:t>
            </w:r>
          </w:p>
          <w:p>
            <w:pPr>
              <w:spacing w:before="20" w:after="20"/>
              <w:ind w:left="259"/>
            </w:pPr>
            <w:r>
              <w:rPr>
                <w:rFonts w:ascii="微软雅黑" w:hAnsi="微软雅黑" w:eastAsia="微软雅黑"/>
                <w:color w:val="1F2937"/>
                <w:sz w:val="19"/>
              </w:rPr>
              <w:t>• 学生一旦“不合格”（如未达到培养目标），无法像工业产品那样报废或回炉，只能通过后续教育补救，但已造成资源浪费和个体发展延误。</w:t>
            </w:r>
          </w:p>
          <w:p>
            <w:pPr>
              <w:spacing w:before="20" w:after="20"/>
              <w:ind w:left="259"/>
            </w:pPr>
            <w:r>
              <w:rPr>
                <w:rFonts w:ascii="微软雅黑" w:hAnsi="微软雅黑" w:eastAsia="微软雅黑"/>
                <w:color w:val="1F2937"/>
                <w:sz w:val="19"/>
              </w:rPr>
              <w:t>• 这体现了教育影响的复杂性和责任重大性。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学生这个"产品"如果不合格，既不能抛弃，也无法"回炉重造"。这体现了教师劳动的______”，常见干扰错误项为【复杂性】。正确辨析与依据：教师劳动的复杂性表现在教育对象的多样性、教育因素的交互性、教育效果的滞后性和不可逆性。学生一旦“不合格”（如未达到培养目标），无法像工业产品那样报废或回炉，只能通过后续教育补救，但已造成资源浪费和个体发展延误。这体现了教育影响的复杂性和责任重大性。</w:t>
            </w:r>
          </w:p>
          <w:p>
            <w:pPr>
              <w:spacing w:before="80" w:after="40"/>
            </w:pPr>
            <w:r>
              <w:rPr>
                <w:rFonts w:ascii="微软雅黑" w:hAnsi="微软雅黑" w:eastAsia="微软雅黑"/>
                <w:color w:val="64748B"/>
                <w:sz w:val="17"/>
              </w:rPr>
              <w:t>真题全覆盖索引（共 1 题）：旧版单选题#100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10：______是教育的出发点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教育的根本目的是促进人的全面发展，提升人生境界（包括知识、能力、品德、审美、精神追求等）。</w:t>
            </w:r>
          </w:p>
          <w:p>
            <w:pPr>
              <w:spacing w:before="20" w:after="20"/>
              <w:ind w:left="259"/>
            </w:pPr>
            <w:r>
              <w:rPr>
                <w:rFonts w:ascii="微软雅黑" w:hAnsi="微软雅黑" w:eastAsia="微软雅黑"/>
                <w:color w:val="1F2937"/>
                <w:sz w:val="19"/>
              </w:rPr>
              <w:t>• 这既是教育的出发点（为什么办教育），也是教育的过程（如何实施教育），更是教育的归宿（最终追求）。</w:t>
            </w:r>
          </w:p>
          <w:p>
            <w:pPr>
              <w:spacing w:before="20" w:after="20"/>
              <w:ind w:left="259"/>
            </w:pPr>
            <w:r>
              <w:rPr>
                <w:rFonts w:ascii="微软雅黑" w:hAnsi="微软雅黑" w:eastAsia="微软雅黑"/>
                <w:color w:val="1F2937"/>
                <w:sz w:val="19"/>
              </w:rPr>
              <w:t>• 个体收入、生产水平、综合国力是教育的衍生功能。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【提升人生境界】是教育的出发点，又是教育的过程，也是教育的归宿所在。</w:t>
            </w:r>
          </w:p>
          <w:p>
            <w:pPr>
              <w:spacing w:before="80" w:after="40"/>
            </w:pPr>
            <w:r>
              <w:rPr>
                <w:rFonts w:ascii="微软雅黑" w:hAnsi="微软雅黑" w:eastAsia="微软雅黑"/>
                <w:color w:val="64748B"/>
                <w:sz w:val="17"/>
              </w:rPr>
              <w:t>真题全覆盖索引（共 1 题）：旧版单选题#105</w:t>
            </w:r>
          </w:p>
        </w:tc>
      </w:tr>
    </w:tbl>
    <w:p>
      <w:pPr>
        <w:spacing w:after="120"/>
      </w:pPr>
    </w:p>
    <w:p>
      <w:pPr>
        <w:spacing w:before="320" w:after="16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1：高等教育的个体功能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题干表述的获取信息、审美、智慧和德行体现了对个体精神生活与高层次文化精神需求的满足。</w:t>
            </w:r>
          </w:p>
          <w:p>
            <w:pPr>
              <w:spacing w:before="20" w:after="20"/>
              <w:ind w:left="259"/>
            </w:pPr>
            <w:r>
              <w:rPr>
                <w:rFonts w:ascii="微软雅黑" w:hAnsi="微软雅黑" w:eastAsia="微软雅黑"/>
                <w:color w:val="1F2937"/>
                <w:sz w:val="19"/>
              </w:rPr>
              <w:t>• 教育作为有计划培养人的社会活动，其教育目的指人们对受教育者身心发展所期待达到的可预期的正向结果。</w:t>
            </w:r>
          </w:p>
          <w:p>
            <w:pPr>
              <w:spacing w:before="20" w:after="20"/>
              <w:ind w:left="259"/>
            </w:pPr>
            <w:r>
              <w:rPr>
                <w:rFonts w:ascii="微软雅黑" w:hAnsi="微软雅黑" w:eastAsia="微软雅黑"/>
                <w:color w:val="1F2937"/>
                <w:sz w:val="19"/>
              </w:rPr>
              <w:t>• 裴斯泰洛齐主张教育要让“整个个人都得到发展”，其核心思想是促进人的体质、智慧与道德全面和谐发展。</w:t>
            </w:r>
          </w:p>
          <w:p>
            <w:pPr>
              <w:spacing w:before="20" w:after="20"/>
              <w:ind w:left="259"/>
            </w:pPr>
            <w:r>
              <w:rPr>
                <w:rFonts w:ascii="微软雅黑" w:hAnsi="微软雅黑" w:eastAsia="微软雅黑"/>
                <w:color w:val="1F2937"/>
                <w:sz w:val="19"/>
              </w:rPr>
              <w:t>• 德国与中国的高教实践表明，高等教育与社会经济既互为支撑推动，又在专业结构与供求平衡上相互制约。</w:t>
            </w:r>
          </w:p>
          <w:p>
            <w:pPr>
              <w:spacing w:before="20" w:after="20"/>
              <w:ind w:left="259"/>
            </w:pPr>
            <w:r>
              <w:rPr>
                <w:rFonts w:ascii="微软雅黑" w:hAnsi="微软雅黑" w:eastAsia="微软雅黑"/>
                <w:color w:val="1F2937"/>
                <w:sz w:val="19"/>
              </w:rPr>
              <w:t>• 涵盖生存技能、职业道德与社会交往等知识的综合教育，全面促进了个体在生存技能、行为规范、社会角色以及价值观等全维度的社会化。</w:t>
            </w:r>
          </w:p>
          <w:p>
            <w:pPr>
              <w:spacing w:before="20" w:after="20"/>
              <w:ind w:left="259"/>
            </w:pPr>
            <w:r>
              <w:rPr>
                <w:rFonts w:ascii="微软雅黑" w:hAnsi="微软雅黑" w:eastAsia="微软雅黑"/>
                <w:color w:val="1F2937"/>
                <w:sz w:val="19"/>
              </w:rPr>
              <w:t>• 现代教育学认为，人的发展涵盖德智体美劳的全面发展、个性与主体性的个体发展以及生命全过程的终身发展三个维度。</w:t>
            </w:r>
          </w:p>
          <w:p>
            <w:pPr>
              <w:spacing w:before="20" w:after="20"/>
              <w:ind w:left="259"/>
            </w:pPr>
            <w:r>
              <w:rPr>
                <w:rFonts w:ascii="微软雅黑" w:hAnsi="微软雅黑" w:eastAsia="微软雅黑"/>
                <w:color w:val="1F2937"/>
                <w:sz w:val="19"/>
              </w:rPr>
              <w:t>• 教育是培养人的社会活动，在产生促进身心发展的正向功能的同时，若理念或方法不当也会产生阻碍压抑发展的负向功能。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“高等教育需要赋予个体获得信息的能力、阅读和理解语言的能力、审美的能力以及在此基础上形成的智慧和德行等。”这是说高等教育可以【满足个体高层次文化与精神的需求】。</w:t>
            </w:r>
          </w:p>
          <w:p>
            <w:pPr>
              <w:spacing w:before="20" w:after="20"/>
              <w:ind w:left="259"/>
            </w:pPr>
            <w:r>
              <w:rPr>
                <w:rFonts w:ascii="微软雅黑" w:hAnsi="微软雅黑" w:eastAsia="微软雅黑"/>
                <w:color w:val="1F2937"/>
                <w:sz w:val="19"/>
              </w:rPr>
              <w:t>• “教育是有目的、有计划地培养人的活动”。这种“目的”实际上就是指教育的【可预期的正向目的】。</w:t>
            </w:r>
          </w:p>
          <w:p>
            <w:pPr>
              <w:spacing w:before="20" w:after="20"/>
              <w:ind w:left="259"/>
            </w:pPr>
            <w:r>
              <w:rPr>
                <w:rFonts w:ascii="微软雅黑" w:hAnsi="微软雅黑" w:eastAsia="微软雅黑"/>
                <w:color w:val="1F2937"/>
                <w:sz w:val="19"/>
              </w:rPr>
              <w:t>• 教育学家裴斯泰洛奇指出，“教育的宗旨不是孤立地发展个人，而是把个人放在人类缚在一起的大链子的位置上，是整个个人都得到发展。”这句话的核心要旨是【教育的宗旨是实现人的全面发展】。</w:t>
            </w:r>
          </w:p>
          <w:p>
            <w:pPr>
              <w:spacing w:before="20" w:after="20"/>
              <w:ind w:left="259"/>
            </w:pPr>
            <w:r>
              <w:rPr>
                <w:rFonts w:ascii="微软雅黑" w:hAnsi="微软雅黑" w:eastAsia="微软雅黑"/>
                <w:color w:val="1F2937"/>
                <w:sz w:val="19"/>
              </w:rPr>
              <w:t>• 德国“双元制”高等教育精准地对接了制造业的需求，但过度专业化也可能抑制创新活力；我国高校扩招推动了人力资本的提升，但区域发展不平衡又导致教育资源分配的失衡。这一现象说明了高等教育与经济社会发展是一种【相互促进、相互制约】的关系。</w:t>
            </w:r>
          </w:p>
          <w:p>
            <w:pPr>
              <w:spacing w:before="20" w:after="20"/>
              <w:ind w:left="259"/>
            </w:pPr>
            <w:r>
              <w:rPr>
                <w:rFonts w:ascii="微软雅黑" w:hAnsi="微软雅黑" w:eastAsia="微软雅黑"/>
                <w:color w:val="1F2937"/>
                <w:sz w:val="19"/>
              </w:rPr>
              <w:t>• 高等教育的教育教学内容既包含了家庭教育知识，又包含了技术技能知识，还包含了各种职业道德、人际交往等在内的其他各种社会知识，这是为了【促进个体生存技能的发展、促进个体行为的社会化、促进个体角色的社会化、促进个体思想与价值观的社会化】。</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【规范论断】人的发展包括人的全面发展、人的个体发展和人的终身发展。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【辨析纠错】题干论断“教育总是对人产生正向的作用”为错误命题。正确依据：教育是培养人的社会活动，在产生促进身心发展的正向功能的同时，若理念或方法不当也会产生阻碍压抑发展的负向功能。</w:t>
            </w:r>
          </w:p>
          <w:p>
            <w:pPr>
              <w:spacing w:before="80" w:after="40"/>
            </w:pPr>
            <w:r>
              <w:rPr>
                <w:rFonts w:ascii="微软雅黑" w:hAnsi="微软雅黑" w:eastAsia="微软雅黑"/>
                <w:color w:val="64748B"/>
                <w:sz w:val="17"/>
              </w:rPr>
              <w:t>真题全覆盖索引（共 7 题）：官网单选题#28、官网单选题#85、官网单选题#107、官网单选题#132、官网多选题#11、官网判断题#5、官网判断题#16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2：高等学校的职能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威斯康星思想确立了大学走出象牙塔、直接为社会和区域经济服务的第三职能。</w:t>
            </w:r>
          </w:p>
          <w:p>
            <w:pPr>
              <w:spacing w:before="20" w:after="20"/>
              <w:ind w:left="259"/>
            </w:pPr>
            <w:r>
              <w:rPr>
                <w:rFonts w:ascii="微软雅黑" w:hAnsi="微软雅黑" w:eastAsia="微软雅黑"/>
                <w:color w:val="1F2937"/>
                <w:sz w:val="19"/>
              </w:rPr>
              <w:t>• 立德树人、培养高级专门人才是高等教育的根本任务，在高校各项职能中居于中心地位。</w:t>
            </w:r>
          </w:p>
          <w:p>
            <w:pPr>
              <w:spacing w:before="20" w:after="20"/>
              <w:ind w:left="259"/>
            </w:pPr>
            <w:r>
              <w:rPr>
                <w:rFonts w:ascii="微软雅黑" w:hAnsi="微软雅黑" w:eastAsia="微软雅黑"/>
                <w:color w:val="1F2937"/>
                <w:sz w:val="19"/>
              </w:rPr>
              <w:t>• 1810年德国洪堡创立柏林大学，首创“教学与科研相统一”原则，标志着科学研究正式确立为大学职能。</w:t>
            </w:r>
          </w:p>
          <w:p>
            <w:pPr>
              <w:spacing w:before="20" w:after="20"/>
              <w:ind w:left="259"/>
            </w:pPr>
            <w:r>
              <w:rPr>
                <w:rFonts w:ascii="微软雅黑" w:hAnsi="微软雅黑" w:eastAsia="微软雅黑"/>
                <w:color w:val="1F2937"/>
                <w:sz w:val="19"/>
              </w:rPr>
              <w:t>• “威斯康星思想”提出州界即校界，标志着社会服务成为现代大学与人才培养、科学研究并列的第三职能。</w:t>
            </w:r>
          </w:p>
          <w:p>
            <w:pPr>
              <w:spacing w:before="20" w:after="20"/>
              <w:ind w:left="259"/>
            </w:pPr>
            <w:r>
              <w:rPr>
                <w:rFonts w:ascii="微软雅黑" w:hAnsi="微软雅黑" w:eastAsia="微软雅黑"/>
                <w:color w:val="1F2937"/>
                <w:sz w:val="19"/>
              </w:rPr>
              <w:t>• 现代大学公认的三大基本社会职能是人才培养（教学）、科学研究（科研）与社会服务。</w:t>
            </w:r>
          </w:p>
          <w:p>
            <w:pPr>
              <w:spacing w:before="20" w:after="20"/>
              <w:ind w:left="259"/>
            </w:pPr>
            <w:r>
              <w:rPr>
                <w:rFonts w:ascii="微软雅黑" w:hAnsi="微软雅黑" w:eastAsia="微软雅黑"/>
                <w:color w:val="1F2937"/>
                <w:sz w:val="19"/>
              </w:rPr>
              <w:t>• 政治功能属于宏观外部功能而非大学本体职能。</w:t>
            </w:r>
          </w:p>
          <w:p>
            <w:pPr>
              <w:spacing w:before="20" w:after="20"/>
              <w:ind w:left="259"/>
            </w:pPr>
            <w:r>
              <w:rPr>
                <w:rFonts w:ascii="微软雅黑" w:hAnsi="微软雅黑" w:eastAsia="微软雅黑"/>
                <w:color w:val="1F2937"/>
                <w:sz w:val="19"/>
              </w:rPr>
              <w:t>• 洪堡创办柏林大学确立了教学与科研相统一的全新大学观，为现代研究型大学奠定基础。</w:t>
            </w:r>
          </w:p>
          <w:p>
            <w:pPr>
              <w:spacing w:before="20" w:after="20"/>
              <w:ind w:left="259"/>
            </w:pPr>
            <w:r>
              <w:rPr>
                <w:rFonts w:ascii="微软雅黑" w:hAnsi="微软雅黑" w:eastAsia="微软雅黑"/>
                <w:color w:val="1F2937"/>
                <w:sz w:val="19"/>
              </w:rPr>
              <w:t>• 服务社会职能是美国威斯康星大学确立的。</w:t>
            </w:r>
          </w:p>
          <w:p>
            <w:pPr>
              <w:spacing w:before="20" w:after="20"/>
              <w:ind w:left="259"/>
            </w:pPr>
            <w:r>
              <w:rPr>
                <w:rFonts w:ascii="微软雅黑" w:hAnsi="微软雅黑" w:eastAsia="微软雅黑"/>
                <w:color w:val="1F2937"/>
                <w:sz w:val="19"/>
              </w:rPr>
              <w:t>• 题干准确概括了社会服务职能以知识应用为本质、反映高校走出象牙塔走向经济社会发展中心的历史演进规律。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“威斯康星思想”主要是指大学具有【服务社会】的职能。</w:t>
            </w:r>
          </w:p>
          <w:p>
            <w:pPr>
              <w:spacing w:before="20" w:after="20"/>
              <w:ind w:left="259"/>
            </w:pPr>
            <w:r>
              <w:rPr>
                <w:rFonts w:ascii="微软雅黑" w:hAnsi="微软雅黑" w:eastAsia="微软雅黑"/>
                <w:color w:val="1F2937"/>
                <w:sz w:val="19"/>
              </w:rPr>
              <w:t>• 就我国目前的高等教育职能而言，摆在中心位置的应该是【培养高级专门人才】。</w:t>
            </w:r>
          </w:p>
          <w:p>
            <w:pPr>
              <w:spacing w:before="20" w:after="20"/>
              <w:ind w:left="259"/>
            </w:pPr>
            <w:r>
              <w:rPr>
                <w:rFonts w:ascii="微软雅黑" w:hAnsi="微软雅黑" w:eastAsia="微软雅黑"/>
                <w:color w:val="1F2937"/>
                <w:sz w:val="19"/>
              </w:rPr>
              <w:t>• 高等学校的科研职能肇始于19世纪初的德国洪堡创立的【柏林大学】。</w:t>
            </w:r>
          </w:p>
          <w:p>
            <w:pPr>
              <w:spacing w:before="20" w:after="20"/>
              <w:ind w:left="259"/>
            </w:pPr>
            <w:r>
              <w:rPr>
                <w:rFonts w:ascii="微软雅黑" w:hAnsi="微软雅黑" w:eastAsia="微软雅黑"/>
                <w:color w:val="1F2937"/>
                <w:sz w:val="19"/>
              </w:rPr>
              <w:t>• “威斯康星思想”的提出，标志着【服务社会】成为大学的主要职能。</w:t>
            </w:r>
          </w:p>
          <w:p>
            <w:pPr>
              <w:spacing w:before="20" w:after="20"/>
              <w:ind w:left="259"/>
            </w:pPr>
            <w:r>
              <w:rPr>
                <w:rFonts w:ascii="微软雅黑" w:hAnsi="微软雅黑" w:eastAsia="微软雅黑"/>
                <w:color w:val="1F2937"/>
                <w:sz w:val="19"/>
              </w:rPr>
              <w:t>• 现代大学最主要的三大职能是【教学、科研、服务社会】。</w:t>
            </w:r>
          </w:p>
          <w:p>
            <w:pPr>
              <w:spacing w:before="20" w:after="20"/>
              <w:ind w:left="259"/>
            </w:pPr>
            <w:r>
              <w:rPr>
                <w:rFonts w:ascii="微软雅黑" w:hAnsi="微软雅黑" w:eastAsia="微软雅黑"/>
                <w:color w:val="1F2937"/>
                <w:sz w:val="19"/>
              </w:rPr>
              <w:t>• 洪堡创办柏林大学的历史意义包括【创立和全面实践了一种新的大学观、填补了德国大学纯理论研究与生产实践之间的空白、为研究性大学找到了研究的出发点和提供了良好的应用渠道】。</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社会服务职能，本质上是通过科技成果转化与管理智慧输出实现知识的社会化应用，这一职能的确立反映了高等教育从社会边缘走向中心的历史性位移。”这句话准确概括了高等学校社会服务职能的本质与成因。</w:t>
            </w:r>
          </w:p>
          <w:p>
            <w:pPr>
              <w:spacing w:before="80" w:after="40"/>
            </w:pPr>
            <w:r>
              <w:rPr>
                <w:rFonts w:ascii="微软雅黑" w:hAnsi="微软雅黑" w:eastAsia="微软雅黑"/>
                <w:color w:val="64748B"/>
                <w:sz w:val="17"/>
              </w:rPr>
              <w:t>真题全覆盖索引（共 7 题）：官网单选题#29、官网单选题#30、官网单选题#83、官网单选题#84、官网多选题#9、官网多选题#12、官网判断题#32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3：高等教育的社会功能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科技转化为现实物质生产力必须通过高校培养高素质专业人才，体现了高等教育推动科技成果向实际生产力转化的功能。</w:t>
            </w:r>
          </w:p>
          <w:p>
            <w:pPr>
              <w:spacing w:before="20" w:after="20"/>
              <w:ind w:left="259"/>
            </w:pPr>
            <w:r>
              <w:rPr>
                <w:rFonts w:ascii="微软雅黑" w:hAnsi="微软雅黑" w:eastAsia="微软雅黑"/>
                <w:color w:val="1F2937"/>
                <w:sz w:val="19"/>
              </w:rPr>
              <w:t>• 教育的领导权、受教育权和育人方向（培养什么人、为谁培养人）根本上是由所处的社会政治制度决定的。</w:t>
            </w:r>
          </w:p>
          <w:p>
            <w:pPr>
              <w:spacing w:before="20" w:after="20"/>
              <w:ind w:left="259"/>
            </w:pPr>
            <w:r>
              <w:rPr>
                <w:rFonts w:ascii="微软雅黑" w:hAnsi="微软雅黑" w:eastAsia="微软雅黑"/>
                <w:color w:val="1F2937"/>
                <w:sz w:val="19"/>
              </w:rPr>
              <w:t>• 促进跨学科交叉融合、激发批判创新思维与文化创造，是高等教育引领和推动社会文化进步的核心功能。</w:t>
            </w:r>
          </w:p>
          <w:p>
            <w:pPr>
              <w:spacing w:before="20" w:after="20"/>
              <w:ind w:left="259"/>
            </w:pPr>
            <w:r>
              <w:rPr>
                <w:rFonts w:ascii="微软雅黑" w:hAnsi="微软雅黑" w:eastAsia="微软雅黑"/>
                <w:color w:val="1F2937"/>
                <w:sz w:val="19"/>
              </w:rPr>
              <w:t>• 古代教育注重心性体悟与德性思辨（重“思”）。</w:t>
            </w:r>
          </w:p>
          <w:p>
            <w:pPr>
              <w:spacing w:before="20" w:after="20"/>
              <w:ind w:left="259"/>
            </w:pPr>
            <w:r>
              <w:rPr>
                <w:rFonts w:ascii="微软雅黑" w:hAnsi="微软雅黑" w:eastAsia="微软雅黑"/>
                <w:color w:val="1F2937"/>
                <w:sz w:val="19"/>
              </w:rPr>
              <w:t>• 现代高等教育注重科技实证与经世致用（重“用”）。</w:t>
            </w:r>
          </w:p>
          <w:p>
            <w:pPr>
              <w:spacing w:before="20" w:after="20"/>
              <w:ind w:left="259"/>
            </w:pPr>
            <w:r>
              <w:rPr>
                <w:rFonts w:ascii="微软雅黑" w:hAnsi="微软雅黑" w:eastAsia="微软雅黑"/>
                <w:color w:val="1F2937"/>
                <w:sz w:val="19"/>
              </w:rPr>
              <w:t>• 高等教育文化区别于其他教育阶段的突出特征是探究高深学问（高深性）、按学科专业分类培养（专业性）以及体系的高度系统性。</w:t>
            </w:r>
          </w:p>
          <w:p>
            <w:pPr>
              <w:spacing w:before="20" w:after="20"/>
              <w:ind w:left="259"/>
            </w:pPr>
            <w:r>
              <w:rPr>
                <w:rFonts w:ascii="微软雅黑" w:hAnsi="微软雅黑" w:eastAsia="微软雅黑"/>
                <w:color w:val="1F2937"/>
                <w:sz w:val="19"/>
              </w:rPr>
              <w:t>• 经济发展是推动高等教育发展的关键基础，但政治制度、文化科技、人的主体精神追求等多重动力共同推动高等教育发展。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技术是一种潜在的、间接的、精神性的生产力，要成为显性的、直接的、物质性的生产力，必须经过高等教育培养高素质的劳动者，并让这些劳动者应用科学技术去开辟新的领域、开发新材料，形成新设备、新工艺、新产品，实现生产的高效率。这说明【高等教育可以促进科学技术成果向实际生产力转化】。</w:t>
            </w:r>
          </w:p>
          <w:p>
            <w:pPr>
              <w:spacing w:before="20" w:after="20"/>
              <w:ind w:left="259"/>
            </w:pPr>
            <w:r>
              <w:rPr>
                <w:rFonts w:ascii="微软雅黑" w:hAnsi="微软雅黑" w:eastAsia="微软雅黑"/>
                <w:color w:val="1F2937"/>
                <w:sz w:val="19"/>
              </w:rPr>
              <w:t>• 高等教育“培养什么人、怎样培养人、为谁培养人”都是由【社会政治制度】决定的。</w:t>
            </w:r>
          </w:p>
          <w:p>
            <w:pPr>
              <w:spacing w:before="20" w:after="20"/>
              <w:ind w:left="259"/>
            </w:pPr>
            <w:r>
              <w:rPr>
                <w:rFonts w:ascii="微软雅黑" w:hAnsi="微软雅黑" w:eastAsia="微软雅黑"/>
                <w:color w:val="1F2937"/>
                <w:sz w:val="19"/>
              </w:rPr>
              <w:t>• 在推动社会文化进步与创新的过程中，高等教育扮演了至关重要的角色，体现了高等教育【促进学科交叉融合，激发创新思维与文化创造】的核心功能。</w:t>
            </w:r>
          </w:p>
          <w:p>
            <w:pPr>
              <w:spacing w:before="20" w:after="20"/>
              <w:ind w:left="259"/>
            </w:pPr>
            <w:r>
              <w:rPr>
                <w:rFonts w:ascii="微软雅黑" w:hAnsi="微软雅黑" w:eastAsia="微软雅黑"/>
                <w:color w:val="1F2937"/>
                <w:sz w:val="19"/>
              </w:rPr>
              <w:t>• “古代教育以‘明人伦’为本，追求‘内圣外王’的德性修养；现代教育则以‘格物致知’为用，强调‘经世致用’的技术理性。”对这句话理解正确的是【古代教育重“思”;现代教育重“用”】。</w:t>
            </w:r>
          </w:p>
          <w:p>
            <w:pPr>
              <w:spacing w:before="20" w:after="20"/>
              <w:ind w:left="259"/>
            </w:pPr>
            <w:r>
              <w:rPr>
                <w:rFonts w:ascii="微软雅黑" w:hAnsi="微软雅黑" w:eastAsia="微软雅黑"/>
                <w:color w:val="1F2937"/>
                <w:sz w:val="19"/>
              </w:rPr>
              <w:t>• 与其他教育相比，高等教育所传递的文化最突出的特点是【高深性、专业性、系统性】。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经济发展是推动高等教育发展的唯一动力”为错误命题。正确依据：经济发展是推动高等教育发展的关键基础，但政治制度、文化科技、人的主体精神追求等多重动力共同推动高等教育发展。</w:t>
            </w:r>
          </w:p>
          <w:p>
            <w:pPr>
              <w:spacing w:before="80" w:after="40"/>
            </w:pPr>
            <w:r>
              <w:rPr>
                <w:rFonts w:ascii="微软雅黑" w:hAnsi="微软雅黑" w:eastAsia="微软雅黑"/>
                <w:color w:val="64748B"/>
                <w:sz w:val="17"/>
              </w:rPr>
              <w:t>真题全覆盖索引（共 6 题）：官网单选题#92、官网单选题#108、官网单选题#109、官网单选题#133、官网多选题#8、官网判断题#17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4：体现出中央政府、地方政府和社会在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高等教育宏观管理制度涉及国家（中央政府）、地方政府、社会力量（如行业、企业、非政府组织）在高等教育治理中的权力分配、责任划分和协调机制。</w:t>
            </w:r>
          </w:p>
          <w:p>
            <w:pPr>
              <w:spacing w:before="20" w:after="20"/>
              <w:ind w:left="259"/>
            </w:pPr>
            <w:r>
              <w:rPr>
                <w:rFonts w:ascii="微软雅黑" w:hAnsi="微软雅黑" w:eastAsia="微软雅黑"/>
                <w:color w:val="1F2937"/>
                <w:sz w:val="19"/>
              </w:rPr>
              <w:t>• 它决定了谁举办、谁管理、谁评价等宏观问题，如中央与地方共建、社会力量参与办学等。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体现出中央政府、地方政府和社会在高等教育活动中的管理地位、管理作用和管理成效的是【高等教育宏观管理制度】。</w:t>
            </w:r>
          </w:p>
          <w:p>
            <w:pPr>
              <w:spacing w:before="80" w:after="40"/>
            </w:pPr>
            <w:r>
              <w:rPr>
                <w:rFonts w:ascii="微软雅黑" w:hAnsi="微软雅黑" w:eastAsia="微软雅黑"/>
                <w:color w:val="64748B"/>
                <w:sz w:val="17"/>
              </w:rPr>
              <w:t>真题全覆盖索引（共 1 题）：旧版单选题#29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5：集权与分权结合型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等教育宏观管理制度经历了学习德国（明治维新后，强调中央集权、国家控制）和模仿美国（二战后，引入大学自治、学分制、评议会等），最终形成中央（文部科学省）与地方、政府与大学之间权力适度分散的“集权与分权结合型”体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先后学习德国和美国，最终形成"集权与分权结合型"高等教育宏观管理制度的国家是【日本】。</w:t>
            </w:r>
          </w:p>
          <w:p>
            <w:pPr>
              <w:spacing w:before="80" w:after="40"/>
            </w:pPr>
            <w:r>
              <w:rPr>
                <w:rFonts w:ascii="微软雅黑" w:hAnsi="微软雅黑" w:eastAsia="微软雅黑"/>
                <w:color w:val="64748B"/>
                <w:sz w:val="17"/>
              </w:rPr>
              <w:t>真题全覆盖索引（共 1 题）：旧版单选题#78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6：中华人民共和国高等教育法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《中华人民共和国高等教育法》第 11 条规定：“高等学校应当面向社会，依法自主办学，实行民主管理。</w:t>
            </w:r>
          </w:p>
          <w:p>
            <w:pPr>
              <w:spacing w:before="20" w:after="20"/>
              <w:ind w:left="259"/>
            </w:pPr>
            <w:r>
              <w:rPr>
                <w:rFonts w:ascii="微软雅黑" w:hAnsi="微软雅黑" w:eastAsia="微软雅黑"/>
                <w:color w:val="1F2937"/>
                <w:sz w:val="19"/>
              </w:rPr>
              <w:t>• ”民主管理包括教职工代表大会、学生代表大会、学术委员会等制度，保障各方利益相关者参与学校治理。</w:t>
            </w:r>
          </w:p>
          <w:p>
            <w:pPr>
              <w:spacing w:before="20" w:after="20"/>
              <w:ind w:left="259"/>
            </w:pPr>
            <w:r>
              <w:rPr>
                <w:rFonts w:ascii="微软雅黑" w:hAnsi="微软雅黑" w:eastAsia="微软雅黑"/>
                <w:color w:val="1F2937"/>
                <w:sz w:val="19"/>
              </w:rPr>
              <w:t>• 《高等教育法》规定，国家高等教育由国务院教育行政部门主管，省、自治区、直辖市人民政府 统筹协调本行政区域内的高等教育。</w:t>
            </w:r>
          </w:p>
          <w:p>
            <w:pPr>
              <w:spacing w:before="20" w:after="20"/>
              <w:ind w:left="259"/>
            </w:pPr>
            <w:r>
              <w:rPr>
                <w:rFonts w:ascii="微软雅黑" w:hAnsi="微软雅黑" w:eastAsia="微软雅黑"/>
                <w:color w:val="1F2937"/>
                <w:sz w:val="19"/>
              </w:rPr>
              <w:t>• 实践中，大部分普通高校由省级政府管理，中央部委管理少量重点大学。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《高等教育法》规定:"高等学校应当面向社会，依法自主办学，实行【民主管理】"。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【规范论断】当前我国高等教育管理体制是中央和省级政府两级管理，以省级为主。</w:t>
            </w:r>
          </w:p>
          <w:p>
            <w:pPr>
              <w:spacing w:before="80" w:after="40"/>
            </w:pPr>
            <w:r>
              <w:rPr>
                <w:rFonts w:ascii="微软雅黑" w:hAnsi="微软雅黑" w:eastAsia="微软雅黑"/>
                <w:color w:val="64748B"/>
                <w:sz w:val="17"/>
              </w:rPr>
              <w:t>真题全覆盖索引（共 2 题）：旧版单选题#79、旧版判断题#17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7：举办者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在高等教育管理体制中，“举办者”指投资设立学校的实体（政府、社会力量）。</w:t>
            </w:r>
          </w:p>
          <w:p>
            <w:pPr>
              <w:spacing w:before="20" w:after="20"/>
              <w:ind w:left="259"/>
            </w:pPr>
            <w:r>
              <w:rPr>
                <w:rFonts w:ascii="微软雅黑" w:hAnsi="微软雅黑" w:eastAsia="微软雅黑"/>
                <w:color w:val="1F2937"/>
                <w:sz w:val="19"/>
              </w:rPr>
              <w:t>• “办学者”指学校 本身，依法自主管理内部事务，如教学、科研、人事、财务等。</w:t>
            </w:r>
          </w:p>
          <w:p>
            <w:pPr>
              <w:spacing w:before="20" w:after="20"/>
              <w:ind w:left="259"/>
            </w:pPr>
            <w:r>
              <w:rPr>
                <w:rFonts w:ascii="微软雅黑" w:hAnsi="微软雅黑" w:eastAsia="微软雅黑"/>
                <w:color w:val="1F2937"/>
                <w:sz w:val="19"/>
              </w:rPr>
              <w:t>• “管理者”常指政府行政管理部门。</w:t>
            </w:r>
          </w:p>
          <w:p>
            <w:pPr>
              <w:spacing w:before="20" w:after="20"/>
              <w:ind w:left="259"/>
            </w:pPr>
            <w:r>
              <w:rPr>
                <w:rFonts w:ascii="微软雅黑" w:hAnsi="微软雅黑" w:eastAsia="微软雅黑"/>
                <w:color w:val="1F2937"/>
                <w:sz w:val="19"/>
              </w:rPr>
              <w:t>• 高等学校作为“办学者”，是办学主体。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在我国高等管理体制中，高等学校依法管理内部诸事务，被称为【"办学者"】。</w:t>
            </w:r>
          </w:p>
          <w:p>
            <w:pPr>
              <w:spacing w:before="80" w:after="40"/>
            </w:pPr>
            <w:r>
              <w:rPr>
                <w:rFonts w:ascii="微软雅黑" w:hAnsi="微软雅黑" w:eastAsia="微软雅黑"/>
                <w:color w:val="64748B"/>
                <w:sz w:val="17"/>
              </w:rPr>
              <w:t>真题全覆盖索引（共 1 题）：旧版单选题#86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8：以下关于"高校教师基于学术权力的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高校基层自治强调教师（尤其是教授）通过学术委员会、系务会等参与决策，但改革的成效并非仅由管理人员决定，而是需要教师认同和参与。</w:t>
            </w:r>
          </w:p>
          <w:p>
            <w:pPr>
              <w:spacing w:before="20" w:after="20"/>
              <w:ind w:left="259"/>
            </w:pPr>
            <w:r>
              <w:rPr>
                <w:rFonts w:ascii="微软雅黑" w:hAnsi="微软雅黑" w:eastAsia="微软雅黑"/>
                <w:color w:val="1F2937"/>
                <w:sz w:val="19"/>
              </w:rPr>
              <w:t>• 管理人员拥有正式权力，但若无教师配合，改革难以成功。</w:t>
            </w:r>
          </w:p>
          <w:p>
            <w:pPr>
              <w:spacing w:before="20" w:after="20"/>
              <w:ind w:left="259"/>
            </w:pPr>
            <w:r>
              <w:rPr>
                <w:rFonts w:ascii="微软雅黑" w:hAnsi="微软雅黑" w:eastAsia="微软雅黑"/>
                <w:color w:val="1F2937"/>
                <w:sz w:val="19"/>
              </w:rPr>
              <w:t>• 选项C 夸大了管理人员的决定作用。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基于学术权力的基层自治"，不正确的是______”，常见干扰错误项为【高校管理人员拥有正式权力来推行政策和改革，决定了改革的成效】。正确辨析与依据：高校基层自治强调教师（尤其是教授）通过学术委员会、系务会等参与决策，但改革的成效并非仅由管理人员决定，而是需要教师认同和参与。管理人员拥有正式权力，但若无教师配合，改革难以成功。选项C 夸大了管理人员的决定作用。A、B、D 正确。</w:t>
            </w:r>
          </w:p>
          <w:p>
            <w:pPr>
              <w:spacing w:before="80" w:after="40"/>
            </w:pPr>
            <w:r>
              <w:rPr>
                <w:rFonts w:ascii="微软雅黑" w:hAnsi="微软雅黑" w:eastAsia="微软雅黑"/>
                <w:color w:val="64748B"/>
                <w:sz w:val="17"/>
              </w:rPr>
              <w:t>真题全覆盖索引（共 1 题）：旧版单选题#119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9：关于我国高等教育办学体制改革趋向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我国高等教育办学体制改革趋向是：从单一公办转向政府主导、社会参与、公办与民办共同发展 的多元化办学体制。</w:t>
            </w:r>
          </w:p>
          <w:p>
            <w:pPr>
              <w:spacing w:before="20" w:after="20"/>
              <w:ind w:left="259"/>
            </w:pPr>
            <w:r>
              <w:rPr>
                <w:rFonts w:ascii="微软雅黑" w:hAnsi="微软雅黑" w:eastAsia="微软雅黑"/>
                <w:color w:val="1F2937"/>
                <w:sz w:val="19"/>
              </w:rPr>
              <w:t>• 改善政府、高校、社会之间的合作与博弈关系。</w:t>
            </w:r>
          </w:p>
          <w:p>
            <w:pPr>
              <w:spacing w:before="20" w:after="20"/>
              <w:ind w:left="259"/>
            </w:pPr>
            <w:r>
              <w:rPr>
                <w:rFonts w:ascii="微软雅黑" w:hAnsi="微软雅黑" w:eastAsia="微软雅黑"/>
                <w:color w:val="1F2937"/>
                <w:sz w:val="19"/>
              </w:rPr>
              <w:t>• 不是维持单一、去除现有或仅聚焦规模。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关于我国高等教育办学体制改革趋向，表述正确的是【推进多元化办学体制、扩大高等教育对象、改善办学主体的合作博弈关系】。</w:t>
            </w:r>
          </w:p>
          <w:p>
            <w:pPr>
              <w:spacing w:before="80" w:after="40"/>
            </w:pPr>
            <w:r>
              <w:rPr>
                <w:rFonts w:ascii="微软雅黑" w:hAnsi="微软雅黑" w:eastAsia="微软雅黑"/>
                <w:color w:val="64748B"/>
                <w:sz w:val="17"/>
              </w:rPr>
              <w:t>真题全覆盖索引（共 1 题）：旧版单选题#152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10：教授治校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“教授治校”可以从两个视角理解：一是传统意义（如欧洲中世纪大学、蔡元培时期的北大），教授拥有对大学事务的完全或主导管理权。</w:t>
            </w:r>
          </w:p>
          <w:p>
            <w:pPr>
              <w:spacing w:before="20" w:after="20"/>
              <w:ind w:left="259"/>
            </w:pPr>
            <w:r>
              <w:rPr>
                <w:rFonts w:ascii="微软雅黑" w:hAnsi="微软雅黑" w:eastAsia="微软雅黑"/>
                <w:color w:val="1F2937"/>
                <w:sz w:val="19"/>
              </w:rPr>
              <w:t>• 二是现代意义，教授主要通过学术委员会、教授会等代表群体力量参与学术事务决策与管理，而非包揽所有行政事务。</w:t>
            </w:r>
          </w:p>
          <w:p>
            <w:pPr>
              <w:spacing w:before="20" w:after="20"/>
              <w:ind w:left="259"/>
            </w:pPr>
            <w:r>
              <w:rPr>
                <w:rFonts w:ascii="微软雅黑" w:hAnsi="微软雅黑" w:eastAsia="微软雅黑"/>
                <w:color w:val="1F2937"/>
                <w:sz w:val="19"/>
              </w:rPr>
              <w:t>• B、D 是相关背景，但不是直接视角。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理解教授治校的两个视角是【传统意义上教授对大学事务的完全管理、现代意义上大学教师代表群体力量参与学术事务决策与管理】。</w:t>
            </w:r>
          </w:p>
          <w:p>
            <w:pPr>
              <w:spacing w:before="80" w:after="40"/>
            </w:pPr>
            <w:r>
              <w:rPr>
                <w:rFonts w:ascii="微软雅黑" w:hAnsi="微软雅黑" w:eastAsia="微软雅黑"/>
                <w:color w:val="64748B"/>
                <w:sz w:val="17"/>
              </w:rPr>
              <w:t>真题全覆盖索引（共 1 题）：旧版多选题#1</w:t>
            </w:r>
          </w:p>
        </w:tc>
      </w:tr>
    </w:tbl>
    <w:p>
      <w:pPr>
        <w:spacing w:after="120"/>
      </w:pPr>
    </w:p>
    <w:p>
      <w:pPr>
        <w:spacing w:before="320" w:after="16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1：专业的基本理论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专业是高校根据社会分工、行业产业对不同专门人才的需求而设置的培养基本单元。</w:t>
            </w:r>
          </w:p>
          <w:p>
            <w:pPr>
              <w:spacing w:before="20" w:after="20"/>
              <w:ind w:left="259"/>
            </w:pPr>
            <w:r>
              <w:rPr>
                <w:rFonts w:ascii="微软雅黑" w:hAnsi="微软雅黑" w:eastAsia="微软雅黑"/>
                <w:color w:val="1F2937"/>
                <w:sz w:val="19"/>
              </w:rPr>
              <w:t>• 《辞源》对“评”字的本义界定为“品评是非高下也”。</w:t>
            </w:r>
          </w:p>
          <w:p>
            <w:pPr>
              <w:spacing w:before="20" w:after="20"/>
              <w:ind w:left="259"/>
            </w:pPr>
            <w:r>
              <w:rPr>
                <w:rFonts w:ascii="微软雅黑" w:hAnsi="微软雅黑" w:eastAsia="微软雅黑"/>
                <w:color w:val="1F2937"/>
                <w:sz w:val="19"/>
              </w:rPr>
              <w:t>• 从高校组织管理视角来看，专业建设是学校与学科依据人才培养目标展开的有组织、有计划的系统实践活动。</w:t>
            </w:r>
          </w:p>
          <w:p>
            <w:pPr>
              <w:spacing w:before="20" w:after="20"/>
              <w:ind w:left="259"/>
            </w:pPr>
            <w:r>
              <w:rPr>
                <w:rFonts w:ascii="微软雅黑" w:hAnsi="微软雅黑" w:eastAsia="微软雅黑"/>
                <w:color w:val="1F2937"/>
                <w:sz w:val="19"/>
              </w:rPr>
              <w:t>• “专业”与“专业建设”是新中国学习苏联计划经济与专门化办学体制形成的本土化概念，并非美国教育家威廉·里德提出。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以下关于专业设置的描述，正确的是【专业设置是按照社会对不同领域和岗位的专门人才需求来进行的】。</w:t>
            </w:r>
          </w:p>
          <w:p>
            <w:pPr>
              <w:spacing w:before="20" w:after="20"/>
              <w:ind w:left="259"/>
            </w:pPr>
            <w:r>
              <w:rPr>
                <w:rFonts w:ascii="微软雅黑" w:hAnsi="微软雅黑" w:eastAsia="微软雅黑"/>
                <w:color w:val="1F2937"/>
                <w:sz w:val="19"/>
              </w:rPr>
              <w:t>• 在《辞源》中，“评”的含义是【品评是非高下】。</w:t>
            </w:r>
          </w:p>
          <w:p>
            <w:pPr>
              <w:spacing w:before="20" w:after="20"/>
              <w:ind w:left="259"/>
            </w:pPr>
            <w:r>
              <w:rPr>
                <w:rFonts w:ascii="微软雅黑" w:hAnsi="微软雅黑" w:eastAsia="微软雅黑"/>
                <w:color w:val="1F2937"/>
                <w:sz w:val="19"/>
              </w:rPr>
              <w:t>• 从专业建设的组织形式来看，专业建设可以被定义为【一种有组织的、有计划、有目标的活动】。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【规范论断】专业建设的概念最早是由美国教育家威廉·里德提出,认为专业建设的关键在于建立完善的学科体系和教学计划,并强调课程设置的实用性和时代性。</w:t>
            </w:r>
          </w:p>
          <w:p>
            <w:pPr>
              <w:spacing w:before="80" w:after="40"/>
            </w:pPr>
            <w:r>
              <w:rPr>
                <w:rFonts w:ascii="微软雅黑" w:hAnsi="微软雅黑" w:eastAsia="微软雅黑"/>
                <w:color w:val="64748B"/>
                <w:sz w:val="17"/>
              </w:rPr>
              <w:t>真题全覆盖索引（共 4 题）：官网单选题#118、官网单选题#119、官网单选题#131、官网判断题#30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2：高等学校专业评估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高校专业认证以学生产出为导向，核心考察课程体系、教学质量保障、师资队伍以及培养目标的达成度。</w:t>
            </w:r>
          </w:p>
          <w:p>
            <w:pPr>
              <w:spacing w:before="20" w:after="20"/>
              <w:ind w:left="259"/>
            </w:pPr>
            <w:r>
              <w:rPr>
                <w:rFonts w:ascii="微软雅黑" w:hAnsi="微软雅黑" w:eastAsia="微软雅黑"/>
                <w:color w:val="1F2937"/>
                <w:sz w:val="19"/>
              </w:rPr>
              <w:t>• 产出导向评估中，培养目标达成评价关注毕业生毕业若干年后的职业成就与社会适应，需通过用人单位等校外循环评价。</w:t>
            </w:r>
          </w:p>
          <w:p>
            <w:pPr>
              <w:spacing w:before="20" w:after="20"/>
              <w:ind w:left="259"/>
            </w:pPr>
            <w:r>
              <w:rPr>
                <w:rFonts w:ascii="微软雅黑" w:hAnsi="微软雅黑" w:eastAsia="微软雅黑"/>
                <w:color w:val="1F2937"/>
                <w:sz w:val="19"/>
              </w:rPr>
              <w:t>• 产出导向的高校专业评估指标体系综合考量师资队伍水平、课程与教学质量、校企校地合作协同以及毕业生就业达成度等要素。</w:t>
            </w:r>
          </w:p>
          <w:p>
            <w:pPr>
              <w:spacing w:before="20" w:after="20"/>
              <w:ind w:left="259"/>
            </w:pPr>
            <w:r>
              <w:rPr>
                <w:rFonts w:ascii="微软雅黑" w:hAnsi="微软雅黑" w:eastAsia="微软雅黑"/>
                <w:color w:val="1F2937"/>
                <w:sz w:val="19"/>
              </w:rPr>
              <w:t>• 传统的高等学校专业评估多以学校和办学资源供给为中心，重点考察学校声誉、投入规模、管理规范与教学保障体系。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高校专业认证的评估过程主要涉及【课程设置、教学质量、师资力量和学生培养成果】。</w:t>
            </w:r>
          </w:p>
          <w:p>
            <w:pPr>
              <w:spacing w:before="20" w:after="20"/>
              <w:ind w:left="259"/>
            </w:pPr>
            <w:r>
              <w:rPr>
                <w:rFonts w:ascii="微软雅黑" w:hAnsi="微软雅黑" w:eastAsia="微软雅黑"/>
                <w:color w:val="1F2937"/>
                <w:sz w:val="19"/>
              </w:rPr>
              <w:t>• 高校专业产出导向评估中，【培养目标达成评价】是通过校外循环进行的。</w:t>
            </w:r>
          </w:p>
          <w:p>
            <w:pPr>
              <w:spacing w:before="20" w:after="20"/>
              <w:ind w:left="259"/>
            </w:pPr>
            <w:r>
              <w:rPr>
                <w:rFonts w:ascii="微软雅黑" w:hAnsi="微软雅黑" w:eastAsia="微软雅黑"/>
                <w:color w:val="1F2937"/>
                <w:sz w:val="19"/>
              </w:rPr>
              <w:t>• 在产出导向的高等学校专业评估中，【师资水平、课程与教学、合作与教学】是设计专业评估指标体系时需要考虑的要素。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高等学校专业评估中，“以学校为中心”的理念主要关注的是学校的办学声誉、管理水平与教学支持系统的完善性”为错误命题。正确依据：传统的高等学校专业评估多以学校和办学资源供给为中心，重点考察学校声誉、投入规模、管理规范与教学保障体系。</w:t>
            </w:r>
          </w:p>
          <w:p>
            <w:pPr>
              <w:spacing w:before="80" w:after="40"/>
            </w:pPr>
            <w:r>
              <w:rPr>
                <w:rFonts w:ascii="微软雅黑" w:hAnsi="微软雅黑" w:eastAsia="微软雅黑"/>
                <w:color w:val="64748B"/>
                <w:sz w:val="17"/>
              </w:rPr>
              <w:t>真题全覆盖索引（共 4 题）：官网单选题#121、官网单选题#138、官网多选题#19、官网判断题#36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3：高等学校专业建设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教育部实施的“双万计划”强调课程是人才培养的核心要素，把一流课程建设作为专业建设的根本发力点。</w:t>
            </w:r>
          </w:p>
          <w:p>
            <w:pPr>
              <w:spacing w:before="20" w:after="20"/>
              <w:ind w:left="259"/>
            </w:pPr>
            <w:r>
              <w:rPr>
                <w:rFonts w:ascii="微软雅黑" w:hAnsi="微软雅黑" w:eastAsia="微软雅黑"/>
                <w:color w:val="1F2937"/>
                <w:sz w:val="19"/>
              </w:rPr>
              <w:t>• 高校专业建设宏观战略坚持面向现代化（面向社会）、面向世界、面向未来，专业是面向社会而非单纯面向学科。</w:t>
            </w:r>
          </w:p>
          <w:p>
            <w:pPr>
              <w:spacing w:before="20" w:after="20"/>
              <w:ind w:left="259"/>
            </w:pPr>
            <w:r>
              <w:rPr>
                <w:rFonts w:ascii="微软雅黑" w:hAnsi="微软雅黑" w:eastAsia="微软雅黑"/>
                <w:color w:val="1F2937"/>
                <w:sz w:val="19"/>
              </w:rPr>
              <w:t>• 学科与专业失衡具体表现在构成要素割裂（重科研轻教学）、资源相争（经费精力争夺）和组织形态相异（研究所与系条块分割）。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我国启动实施“双万计划”，要求将【课程建设】作为专业建设的发力点。</w:t>
            </w:r>
          </w:p>
          <w:p>
            <w:pPr>
              <w:spacing w:before="20" w:after="20"/>
              <w:ind w:left="259"/>
            </w:pPr>
            <w:r>
              <w:rPr>
                <w:rFonts w:ascii="微软雅黑" w:hAnsi="微软雅黑" w:eastAsia="微软雅黑"/>
                <w:color w:val="1F2937"/>
                <w:sz w:val="19"/>
              </w:rPr>
              <w:t>• 高校专业建设要坚持“三个面向”，不包含【面向学科】。</w:t>
            </w:r>
          </w:p>
          <w:p>
            <w:pPr>
              <w:spacing w:before="20" w:after="20"/>
              <w:ind w:left="259"/>
            </w:pPr>
            <w:r>
              <w:rPr>
                <w:rFonts w:ascii="微软雅黑" w:hAnsi="微软雅黑" w:eastAsia="微软雅黑"/>
                <w:color w:val="1F2937"/>
                <w:sz w:val="19"/>
              </w:rPr>
              <w:t>• 高校专业建设与学科建设不均衡发展的问题具体表现在【教学资源的相争、组织结构型态相异、构成要素的分割】。</w:t>
            </w:r>
          </w:p>
          <w:p>
            <w:pPr>
              <w:spacing w:before="80" w:after="40"/>
            </w:pPr>
            <w:r>
              <w:rPr>
                <w:rFonts w:ascii="微软雅黑" w:hAnsi="微软雅黑" w:eastAsia="微软雅黑"/>
                <w:color w:val="64748B"/>
                <w:sz w:val="17"/>
              </w:rPr>
              <w:t>真题全覆盖索引（共 3 题）：官网单选题#136、官网单选题#137、官网多选题#17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4：高等学校专业设置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新中国成立前高校多借鉴英美通才教育传统，缺乏中央统一计划，专业设置呈现无计划、大口径（宽口径）特征。</w:t>
            </w:r>
          </w:p>
          <w:p>
            <w:pPr>
              <w:spacing w:before="20" w:after="20"/>
              <w:ind w:left="259"/>
            </w:pPr>
            <w:r>
              <w:rPr>
                <w:rFonts w:ascii="微软雅黑" w:hAnsi="微软雅黑" w:eastAsia="微软雅黑"/>
                <w:color w:val="1F2937"/>
                <w:sz w:val="19"/>
              </w:rPr>
              <w:t>• 近年来我国新设立的第十四个学科门类是“交叉学科”（2020年设立），艺术学是2011年设立的第十三个学科门类。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中华人民共和国成立前，高等学校专业设置的主要类型是【无计划、大口径型】。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近年来，我国新设的第十四个学科门类是艺术学”为错误命题。正确依据：近年来我国新设立的第十四个学科门类是“交叉学科”（2020年设立），艺术学是2011年设立的第十三个学科门类。</w:t>
            </w:r>
          </w:p>
          <w:p>
            <w:pPr>
              <w:spacing w:before="80" w:after="40"/>
            </w:pPr>
            <w:r>
              <w:rPr>
                <w:rFonts w:ascii="微软雅黑" w:hAnsi="微软雅黑" w:eastAsia="微软雅黑"/>
                <w:color w:val="64748B"/>
                <w:sz w:val="17"/>
              </w:rPr>
              <w:t>真题全覆盖索引（共 2 题）：官网单选题#120、官网判断题#31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5：在高等教育评价中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在高等教育评价活动中，高等学校既是评价的客体（接受政府、社会、第三方机构的评价），同时又是评价的主体（开展自我评价、对下属院系和教师进行评价）。</w:t>
            </w:r>
          </w:p>
          <w:p>
            <w:pPr>
              <w:spacing w:before="20" w:after="20"/>
              <w:ind w:left="259"/>
            </w:pPr>
            <w:r>
              <w:rPr>
                <w:rFonts w:ascii="微软雅黑" w:hAnsi="微软雅黑" w:eastAsia="微软雅黑"/>
                <w:color w:val="1F2937"/>
                <w:sz w:val="19"/>
              </w:rPr>
              <w:t>• 政府、第三方机构、学生及家长通常只 作为评价主体，而非评价客体。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在高等教育评价中，既是评价主体又是评价客体的是【高等学校】。</w:t>
            </w:r>
          </w:p>
          <w:p>
            <w:pPr>
              <w:spacing w:before="80" w:after="40"/>
            </w:pPr>
            <w:r>
              <w:rPr>
                <w:rFonts w:ascii="微软雅黑" w:hAnsi="微软雅黑" w:eastAsia="微软雅黑"/>
                <w:color w:val="64748B"/>
                <w:sz w:val="17"/>
              </w:rPr>
              <w:t>真题全覆盖索引（共 1 题）：旧版单选题#31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6：教师法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高校教师的权利（如教学自由、科研自由、报酬、休假）、义务（如完成教学科研任务）、待遇分配（工资、福利）、权益保障（申诉、退休）等主要由其法律地位决定，即国家法律法规（如《教师法》 《高等教育法》）和学校章程、聘用合同规定的法律关系和身份属性。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高校教师的权利义务、待遇分配、权益保障等方面内容是由教师的【法律地位】决定的。</w:t>
            </w:r>
          </w:p>
          <w:p>
            <w:pPr>
              <w:spacing w:before="80" w:after="40"/>
            </w:pPr>
            <w:r>
              <w:rPr>
                <w:rFonts w:ascii="微软雅黑" w:hAnsi="微软雅黑" w:eastAsia="微软雅黑"/>
                <w:color w:val="64748B"/>
                <w:sz w:val="17"/>
              </w:rPr>
              <w:t>真题全覆盖索引（共 1 题）：旧版单选题#47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7：高校教师在教学和科研实践中形成的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实践智慧（Practical Wisdom）是教师在长期教学和科研实践中，通过反思、积累和总结而形成的直觉性、情境性、综合性认知和能力，如临场应变、处理复杂问题、因材施教、科研选题判断等。</w:t>
            </w:r>
          </w:p>
          <w:p>
            <w:pPr>
              <w:spacing w:before="20" w:after="20"/>
              <w:ind w:left="259"/>
            </w:pPr>
            <w:r>
              <w:rPr>
                <w:rFonts w:ascii="微软雅黑" w:hAnsi="微软雅黑" w:eastAsia="微软雅黑"/>
                <w:color w:val="1F2937"/>
                <w:sz w:val="19"/>
              </w:rPr>
              <w:t>• 它不同于书本知识和理论，是“做中学”的产物。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高校教师在教学和科研实践中形成的、有关教学和科研工作的一种实践认知和能力是指【实践智慧】。</w:t>
            </w:r>
          </w:p>
          <w:p>
            <w:pPr>
              <w:spacing w:before="80" w:after="40"/>
            </w:pPr>
            <w:r>
              <w:rPr>
                <w:rFonts w:ascii="微软雅黑" w:hAnsi="微软雅黑" w:eastAsia="微软雅黑"/>
                <w:color w:val="64748B"/>
                <w:sz w:val="17"/>
              </w:rPr>
              <w:t>真题全覆盖索引（共 1 题）：旧版单选题#49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8：休伯曼等学者根据人的生命周期理论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休伯曼（M. Huberman）等学者借鉴发展心理学和生命历程理论，提出教师职业生涯周期论 （Career</w:t>
              <w:tab/>
              <w:t>Cycle Theory），将教师专业发展分为入职期、稳定期、实验与歧变期、重新估价期、平静与保守期、离职期等阶段，强调不同年龄和生涯阶段教师的需求、态度和行为模式不同。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休伯曼等学者根据人的生命周期理论提出了教师专业发展的【职业生涯周期论】。</w:t>
            </w:r>
          </w:p>
          <w:p>
            <w:pPr>
              <w:spacing w:before="80" w:after="40"/>
            </w:pPr>
            <w:r>
              <w:rPr>
                <w:rFonts w:ascii="微软雅黑" w:hAnsi="微软雅黑" w:eastAsia="微软雅黑"/>
                <w:color w:val="64748B"/>
                <w:sz w:val="17"/>
              </w:rPr>
              <w:t>真题全覆盖索引（共 1 题）：旧版单选题#50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9：高校教师签订的聘任合同中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在高校教师聘任合同中，法律上的聘任方是学校（法人单位），通常由校长（法定代表人）或授权代表签署。</w:t>
            </w:r>
          </w:p>
          <w:p>
            <w:pPr>
              <w:spacing w:before="20" w:after="20"/>
              <w:ind w:left="259"/>
            </w:pPr>
            <w:r>
              <w:rPr>
                <w:rFonts w:ascii="微软雅黑" w:hAnsi="微软雅黑" w:eastAsia="微软雅黑"/>
                <w:color w:val="1F2937"/>
                <w:sz w:val="19"/>
              </w:rPr>
              <w:t>• 学院院长、人事部门负责人、党委书记均为学校内部机构或代表，不能作为独立签约主体。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高校教师签订的聘任合同中，聘任方是【学校（校长）】。</w:t>
            </w:r>
          </w:p>
          <w:p>
            <w:pPr>
              <w:spacing w:before="80" w:after="40"/>
            </w:pPr>
            <w:r>
              <w:rPr>
                <w:rFonts w:ascii="微软雅黑" w:hAnsi="微软雅黑" w:eastAsia="微软雅黑"/>
                <w:color w:val="64748B"/>
                <w:sz w:val="17"/>
              </w:rPr>
              <w:t>真题全覆盖索引（共 1 题）：旧版单选题#51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10：高等教育管理制度涉及宏观与微观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高等教育管理的主体主要包括政府（宏观管理、政策制定、资源分配）、高校（微观管理、自主办学）和社会（行业企业、家长、公众、第三方机构等参与治理）。</w:t>
            </w:r>
          </w:p>
          <w:p>
            <w:pPr>
              <w:spacing w:before="20" w:after="20"/>
              <w:ind w:left="259"/>
            </w:pPr>
            <w:r>
              <w:rPr>
                <w:rFonts w:ascii="微软雅黑" w:hAnsi="微软雅黑" w:eastAsia="微软雅黑"/>
                <w:color w:val="1F2937"/>
                <w:sz w:val="19"/>
              </w:rPr>
              <w:t>• 市场（market）是一种资源配置机制，不是管理主体。</w:t>
            </w:r>
          </w:p>
          <w:p>
            <w:pPr>
              <w:spacing w:before="20" w:after="20"/>
              <w:ind w:left="259"/>
            </w:pPr>
            <w:r>
              <w:rPr>
                <w:rFonts w:ascii="微软雅黑" w:hAnsi="微软雅黑" w:eastAsia="微软雅黑"/>
                <w:color w:val="1F2937"/>
                <w:sz w:val="19"/>
              </w:rPr>
              <w:t>• 但市场力量可通过需求、竞争等影响管理。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管理制度涉及宏观与微观，其管理主体不包括______”，常见干扰错误项为【市场】。正确辨析与依据：高等教育管理的主体主要包括政府（宏观管理、政策制定、资源分配）、高校（微观管理、自主办学）和社会（行业企业、家长、公众、第三方机构等参与治理）。市场（market）是一种资源配置机制，不是管理主体。但市场力量可通过需求、竞争等影响管理。</w:t>
            </w:r>
          </w:p>
          <w:p>
            <w:pPr>
              <w:spacing w:before="80" w:after="40"/>
            </w:pPr>
            <w:r>
              <w:rPr>
                <w:rFonts w:ascii="微软雅黑" w:hAnsi="微软雅黑" w:eastAsia="微软雅黑"/>
                <w:color w:val="64748B"/>
                <w:sz w:val="17"/>
              </w:rPr>
              <w:t>真题全覆盖索引（共 1 题）：旧版单选题#76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11：日本高水平大学的主要办学主体是_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日本的高水平大学（如东京大学、京都大学、大阪大学等）以国立大学为主，由政府直接举办和投入经费。</w:t>
            </w:r>
          </w:p>
          <w:p>
            <w:pPr>
              <w:spacing w:before="20" w:after="20"/>
              <w:ind w:left="259"/>
            </w:pPr>
            <w:r>
              <w:rPr>
                <w:rFonts w:ascii="微软雅黑" w:hAnsi="微软雅黑" w:eastAsia="微软雅黑"/>
                <w:color w:val="1F2937"/>
                <w:sz w:val="19"/>
              </w:rPr>
              <w:t>• 虽然私立大学数量多，但顶尖研究型大学多为国立。</w:t>
            </w:r>
          </w:p>
          <w:p>
            <w:pPr>
              <w:spacing w:before="20" w:after="20"/>
              <w:ind w:left="259"/>
            </w:pPr>
            <w:r>
              <w:rPr>
                <w:rFonts w:ascii="微软雅黑" w:hAnsi="微软雅黑" w:eastAsia="微软雅黑"/>
                <w:color w:val="1F2937"/>
                <w:sz w:val="19"/>
              </w:rPr>
              <w:t>• 2004 年后，国立大学法人化，但仍属政府主导的公共机构。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日本高水平大学的主要办学主体是【政府】。</w:t>
            </w:r>
          </w:p>
          <w:p>
            <w:pPr>
              <w:spacing w:before="80" w:after="40"/>
            </w:pPr>
            <w:r>
              <w:rPr>
                <w:rFonts w:ascii="微软雅黑" w:hAnsi="微软雅黑" w:eastAsia="微软雅黑"/>
                <w:color w:val="64748B"/>
                <w:sz w:val="17"/>
              </w:rPr>
              <w:t>真题全覆盖索引（共 1 题）：旧版单选题#77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12：与科学逻辑相对应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科学逻辑是指学科知识的内在逻辑（如概念、原理、体系的顺序），而认识逻辑是指学习者的认知发展规律（如从具体到抽象、从已知到未知、从简单到复杂）。</w:t>
            </w:r>
          </w:p>
          <w:p>
            <w:pPr>
              <w:spacing w:before="20" w:after="20"/>
              <w:ind w:left="259"/>
            </w:pPr>
            <w:r>
              <w:rPr>
                <w:rFonts w:ascii="微软雅黑" w:hAnsi="微软雅黑" w:eastAsia="微软雅黑"/>
                <w:color w:val="1F2937"/>
                <w:sz w:val="19"/>
              </w:rPr>
              <w:t>• 大学教材编写必须兼顾科学逻辑和认识逻辑，后者主要依据大学生的学习特点（如自主学习、批判性思维）和心理发展特点（如认知水平、兴趣动机）。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与科学逻辑相对应，大学教材编写要遵循的认识逻辑是指【大学生学习特点和心理发展特点】。</w:t>
            </w:r>
          </w:p>
          <w:p>
            <w:pPr>
              <w:spacing w:before="80" w:after="40"/>
            </w:pPr>
            <w:r>
              <w:rPr>
                <w:rFonts w:ascii="微软雅黑" w:hAnsi="微软雅黑" w:eastAsia="微软雅黑"/>
                <w:color w:val="64748B"/>
                <w:sz w:val="17"/>
              </w:rPr>
              <w:t>真题全覆盖索引（共 1 题）：旧版单选题#85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13：______最显著的特点是"以项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项目教学法（Project-Based Learning）的核心特点是：以项目任务为主线（如完成一个研究、设计、产品），教师起引导和支持作用，学生自主探究、协作完成。</w:t>
            </w:r>
          </w:p>
          <w:p>
            <w:pPr>
              <w:spacing w:before="20" w:after="20"/>
              <w:ind w:left="259"/>
            </w:pPr>
            <w:r>
              <w:rPr>
                <w:rFonts w:ascii="微软雅黑" w:hAnsi="微软雅黑" w:eastAsia="微软雅黑"/>
                <w:color w:val="1F2937"/>
                <w:sz w:val="19"/>
              </w:rPr>
              <w:t>• 它强调学生在真实或模拟情境中的主动学习、问题解决和成果产出。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【项目教学】最显著的特点是"以项目为主线、教师为引导、学生为主体"。</w:t>
            </w:r>
          </w:p>
          <w:p>
            <w:pPr>
              <w:spacing w:before="80" w:after="40"/>
            </w:pPr>
            <w:r>
              <w:rPr>
                <w:rFonts w:ascii="微软雅黑" w:hAnsi="微软雅黑" w:eastAsia="微软雅黑"/>
                <w:color w:val="64748B"/>
                <w:sz w:val="17"/>
              </w:rPr>
              <w:t>真题全覆盖索引（共 1 题）：旧版单选题#90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14：高校教师劳动的价值具有多重性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高校教师劳动的价值可分为：对象性价值（作用于学生，促进其心智发展、人格完善）、社会性价值（传递文化、服务社会）、主体性价值（教师自身成长和自我实现）。</w:t>
            </w:r>
          </w:p>
          <w:p>
            <w:pPr>
              <w:spacing w:before="20" w:after="20"/>
              <w:ind w:left="259"/>
            </w:pPr>
            <w:r>
              <w:rPr>
                <w:rFonts w:ascii="微软雅黑" w:hAnsi="微软雅黑" w:eastAsia="微软雅黑"/>
                <w:color w:val="1F2937"/>
                <w:sz w:val="19"/>
              </w:rPr>
              <w:t>• 其中，对象性价值的核心是“开启心智，塑造人格”，即促进学生全面成长。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高校教师劳动的价值具有多重性，其对象性价值是【开启心智，塑造人格】。</w:t>
            </w:r>
          </w:p>
          <w:p>
            <w:pPr>
              <w:spacing w:before="80" w:after="40"/>
            </w:pPr>
            <w:r>
              <w:rPr>
                <w:rFonts w:ascii="微软雅黑" w:hAnsi="微软雅黑" w:eastAsia="微软雅黑"/>
                <w:color w:val="64748B"/>
                <w:sz w:val="17"/>
              </w:rPr>
              <w:t>真题全覆盖索引（共 1 题）：旧版单选题#101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15：过去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乌申斯基强调教师是连接“过去”（历史伟人、真理与幸福的遗训）与“未来”（新一代）的“中介”和“活的环节”，突出了教师传递文化遗产、延续人类文明的社会性价值。</w:t>
            </w:r>
          </w:p>
          <w:p>
            <w:pPr>
              <w:spacing w:before="20" w:after="20"/>
              <w:ind w:left="259"/>
            </w:pPr>
            <w:r>
              <w:rPr>
                <w:rFonts w:ascii="微软雅黑" w:hAnsi="微软雅黑" w:eastAsia="微软雅黑"/>
                <w:color w:val="1F2937"/>
                <w:sz w:val="19"/>
              </w:rPr>
              <w:t>• 因此，这段话主要表明教师劳动的社会性价值，而非对象性、主体性或专业性价值。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是过去历史上所有高尚而伟大的人物跟新一代之间的中介人，是那些争取真理和幸福的人的神圣遗训的保存者，是过去和未来之间的活的环节【教师劳动具有传递知识、传播文化的社会性价值】他的事业，从表面看虽然平凡，却是历史上最伟大的</w:t>
              <w:br/>
              <w:t>事业之一。"乌申斯基的这段话表明了______。</w:t>
            </w:r>
          </w:p>
          <w:p>
            <w:pPr>
              <w:spacing w:before="80" w:after="40"/>
            </w:pPr>
            <w:r>
              <w:rPr>
                <w:rFonts w:ascii="微软雅黑" w:hAnsi="微软雅黑" w:eastAsia="微软雅黑"/>
                <w:color w:val="64748B"/>
                <w:sz w:val="17"/>
              </w:rPr>
              <w:t>真题全覆盖索引（共 1 题）：旧版单选题#107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16：院校性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高校教师的“院校性”指教师作为学校雇员，必须服从学校的整体战略、发展目标和规章制度，尽管享有学术自由，但不能脱离学校的发展方向。</w:t>
            </w:r>
          </w:p>
          <w:p>
            <w:pPr>
              <w:spacing w:before="20" w:after="20"/>
              <w:ind w:left="259"/>
            </w:pPr>
            <w:r>
              <w:rPr>
                <w:rFonts w:ascii="微软雅黑" w:hAnsi="微软雅黑" w:eastAsia="微软雅黑"/>
                <w:color w:val="1F2937"/>
                <w:sz w:val="19"/>
              </w:rPr>
              <w:t>• 学术自由与院校忠诚是平衡的关系，而非完全独立。</w:t>
            </w:r>
          </w:p>
          <w:p>
            <w:pPr>
              <w:spacing w:before="20" w:after="20"/>
              <w:ind w:left="259"/>
            </w:pPr>
            <w:r>
              <w:rPr>
                <w:rFonts w:ascii="微软雅黑" w:hAnsi="微软雅黑" w:eastAsia="微软雅黑"/>
                <w:color w:val="1F2937"/>
                <w:sz w:val="19"/>
              </w:rPr>
              <w:t>• 其他选项正确描述了教师的雇佣关系。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的院校性"，不正确的是______”，常见干扰错误项为【高校教师享有高度的学术自由，无需服从高校整体的战略目标和重点任务】。正确辨析与依据：高校教师的“院校性”指教师作为学校雇员，必须服从学校的整体战略、发展目标和规章制度，尽管享有学术自由，但不能脱离学校的发展方向。学术自由与院校忠诚是平衡的关系，而非完全独立。选项 C 错误。其他选项正确描述了教师的雇佣关系。</w:t>
            </w:r>
          </w:p>
          <w:p>
            <w:pPr>
              <w:spacing w:before="80" w:after="40"/>
            </w:pPr>
            <w:r>
              <w:rPr>
                <w:rFonts w:ascii="微软雅黑" w:hAnsi="微软雅黑" w:eastAsia="微软雅黑"/>
                <w:color w:val="64748B"/>
                <w:sz w:val="17"/>
              </w:rPr>
              <w:t>真题全覆盖索引（共 1 题）：旧版单选题#118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17：学校教育通过了解个体的身心发展特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因材施教的直接目的是促进个体的差异化发展（即根据每个学生的特点提供不同的教育，使其在原有基础上获得最大进步）。</w:t>
            </w:r>
          </w:p>
          <w:p>
            <w:pPr>
              <w:spacing w:before="20" w:after="20"/>
              <w:ind w:left="259"/>
            </w:pPr>
            <w:r>
              <w:rPr>
                <w:rFonts w:ascii="微软雅黑" w:hAnsi="微软雅黑" w:eastAsia="微软雅黑"/>
                <w:color w:val="1F2937"/>
                <w:sz w:val="19"/>
              </w:rPr>
              <w:t>• 自由发展、主体性发展、实现独特价值都是教育的长远目标，但题干强调  “提供不同的教育素材”，更直接对应差异化发展。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学校教育通过了解个体的身心发展特点，因材施教，为每个个体提供不同的教育素材，目的是促进个体的【差异化发展】。</w:t>
            </w:r>
          </w:p>
          <w:p>
            <w:pPr>
              <w:spacing w:before="80" w:after="40"/>
            </w:pPr>
            <w:r>
              <w:rPr>
                <w:rFonts w:ascii="微软雅黑" w:hAnsi="微软雅黑" w:eastAsia="微软雅黑"/>
                <w:color w:val="64748B"/>
                <w:sz w:val="17"/>
              </w:rPr>
              <w:t>真题全覆盖索引（共 1 题）：旧版单选题#121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18："非评价对象的其他人员或机构等作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他评（hetero-evaluation）是指由非评价对象自身的外部主体（如专家、同行、上级、第三方机构）进行的评价。</w:t>
            </w:r>
          </w:p>
          <w:p>
            <w:pPr>
              <w:spacing w:before="20" w:after="20"/>
              <w:ind w:left="259"/>
            </w:pPr>
            <w:r>
              <w:rPr>
                <w:rFonts w:ascii="微软雅黑" w:hAnsi="微软雅黑" w:eastAsia="微软雅黑"/>
                <w:color w:val="1F2937"/>
                <w:sz w:val="19"/>
              </w:rPr>
              <w:t>• 诊断性评价是按功能分类，绝对性评价是按标准分类。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"非评价对象的其他人员或机构等作为主体，对评价对象做出的评价"，可以称之为【他评】。</w:t>
            </w:r>
          </w:p>
          <w:p>
            <w:pPr>
              <w:spacing w:before="80" w:after="40"/>
            </w:pPr>
            <w:r>
              <w:rPr>
                <w:rFonts w:ascii="微软雅黑" w:hAnsi="微软雅黑" w:eastAsia="微软雅黑"/>
                <w:color w:val="64748B"/>
                <w:sz w:val="17"/>
              </w:rPr>
              <w:t>真题全覆盖索引（共 1 题）：旧版单选题#128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19：美国高校实行终身教职制度的初衷在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美国高校终身教职制度（tenure）创立的初衷：一是保障学术自由，使教师无需担心因学术观点 而被解雇。</w:t>
            </w:r>
          </w:p>
          <w:p>
            <w:pPr>
              <w:spacing w:before="20" w:after="20"/>
              <w:ind w:left="259"/>
            </w:pPr>
            <w:r>
              <w:rPr>
                <w:rFonts w:ascii="微软雅黑" w:hAnsi="微软雅黑" w:eastAsia="微软雅黑"/>
                <w:color w:val="1F2937"/>
                <w:sz w:val="19"/>
              </w:rPr>
              <w:t>• 二是提供经济保障和职业安全，吸引优秀人才进入学术界。</w:t>
            </w:r>
          </w:p>
          <w:p>
            <w:pPr>
              <w:spacing w:before="20" w:after="20"/>
              <w:ind w:left="259"/>
            </w:pPr>
            <w:r>
              <w:rPr>
                <w:rFonts w:ascii="微软雅黑" w:hAnsi="微软雅黑" w:eastAsia="微软雅黑"/>
                <w:color w:val="1F2937"/>
                <w:sz w:val="19"/>
              </w:rPr>
              <w:t>• C（稳定性）和 D（认可度）是衍生效果，但不是主要初衷。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美国高校实行终身教职制度的初衷在于【确保教师的教学和研究自由及校外活动的自由、为教师提供足够的经济保障，提升教师职业的吸引力，以更好地吸引人才】。</w:t>
            </w:r>
          </w:p>
          <w:p>
            <w:pPr>
              <w:spacing w:before="80" w:after="40"/>
            </w:pPr>
            <w:r>
              <w:rPr>
                <w:rFonts w:ascii="微软雅黑" w:hAnsi="微软雅黑" w:eastAsia="微软雅黑"/>
                <w:color w:val="64748B"/>
                <w:sz w:val="17"/>
              </w:rPr>
              <w:t>真题全覆盖索引（共 1 题）：旧版多选题#7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20：高等教育的文化创新功能全部是由具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高等教育的文化创新功能不仅由教师实现，也包括学生（如学术社团、创新竞赛）、科研团队、学术机构、大学整体氛围等多主体参与。</w:t>
            </w:r>
          </w:p>
          <w:p>
            <w:pPr>
              <w:spacing w:before="20" w:after="20"/>
              <w:ind w:left="259"/>
            </w:pPr>
            <w:r>
              <w:rPr>
                <w:rFonts w:ascii="微软雅黑" w:hAnsi="微软雅黑" w:eastAsia="微软雅黑"/>
                <w:color w:val="1F2937"/>
                <w:sz w:val="19"/>
              </w:rPr>
              <w:t>• 教师是重要力量，但不是唯一。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的文化创新功能全部是由具有创新意识和创新能力的教师来实现的”为错误命题。正确依据：高等教育的文化创新功能不仅由教师实现，也包括学生（如学术社团、创新竞赛）、科研团队、学术机构、大学整体氛围等多主体参与。教师是重要力量，但不是唯一。</w:t>
            </w:r>
          </w:p>
          <w:p>
            <w:pPr>
              <w:spacing w:before="80" w:after="40"/>
            </w:pPr>
            <w:r>
              <w:rPr>
                <w:rFonts w:ascii="微软雅黑" w:hAnsi="微软雅黑" w:eastAsia="微软雅黑"/>
                <w:color w:val="64748B"/>
                <w:sz w:val="17"/>
              </w:rPr>
              <w:t>真题全覆盖索引（共 1 题）：旧版判断题#21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21：高等学校教师具有独特的社会地位与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作为高知识群体，拥有学术自由、专业自主等独特权利，劳动具有创造性、复杂性、长期性、示范性，社会地位较高，劳动价值体现在人才培养和知识创新上，与其他行业（如工人、公务员、商业人员）差异显著。</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【规范论断】高等学校教师具有独特的社会地位与教育地位，其群体权利、劳动特点、劳动价值与其他行业存在较大差异。</w:t>
            </w:r>
          </w:p>
          <w:p>
            <w:pPr>
              <w:spacing w:before="80" w:after="40"/>
            </w:pPr>
            <w:r>
              <w:rPr>
                <w:rFonts w:ascii="微软雅黑" w:hAnsi="微软雅黑" w:eastAsia="微软雅黑"/>
                <w:color w:val="64748B"/>
                <w:sz w:val="17"/>
              </w:rPr>
              <w:t>真题全覆盖索引（共 1 题）：旧版判断题#24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22：教师作为教学活动的主体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教师对学生评价应遵循客观、公正、科学的原则，依据事实和标准，不能凭个人喜好任意评价。</w:t>
            </w:r>
          </w:p>
          <w:p>
            <w:pPr>
              <w:spacing w:before="20" w:after="20"/>
              <w:ind w:left="259"/>
            </w:pPr>
            <w:r>
              <w:rPr>
                <w:rFonts w:ascii="微软雅黑" w:hAnsi="微软雅黑" w:eastAsia="微软雅黑"/>
                <w:color w:val="1F2937"/>
                <w:sz w:val="19"/>
              </w:rPr>
              <w:t>• 评价权是专业权力，但受职业道德和规章制度约束。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作为教学活动的主体，有权根据自己的喜好任意对学生的品行和学习进行评价”为错误命题。正确依据：教师对学生评价应遵循客观、公正、科学的原则，依据事实和标准，不能凭个人喜好任意评价。评价权是专业权力，但受职业道德和规章制度约束。</w:t>
            </w:r>
          </w:p>
          <w:p>
            <w:pPr>
              <w:spacing w:before="80" w:after="40"/>
            </w:pPr>
            <w:r>
              <w:rPr>
                <w:rFonts w:ascii="微软雅黑" w:hAnsi="微软雅黑" w:eastAsia="微软雅黑"/>
                <w:color w:val="64748B"/>
                <w:sz w:val="17"/>
              </w:rPr>
              <w:t>真题全覆盖索引（共 1 题）：旧版判断题#25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23：自评是评价对象以本身作为评价主体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自评（self-evaluation）是指评价对象（如学校、院系、教师、学生）自己作为主体，依据一定标准对自身表现进行判断和反思。</w:t>
            </w:r>
          </w:p>
          <w:p>
            <w:pPr>
              <w:spacing w:before="20" w:after="20"/>
              <w:ind w:left="259"/>
            </w:pPr>
            <w:r>
              <w:rPr>
                <w:rFonts w:ascii="微软雅黑" w:hAnsi="微软雅黑" w:eastAsia="微软雅黑"/>
                <w:color w:val="1F2937"/>
                <w:sz w:val="19"/>
              </w:rPr>
              <w:t>• 它是内部质量保障的重要手段。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【规范论断】自评是评价对象以本身作为评价主体对自我情况进行的评价。</w:t>
            </w:r>
          </w:p>
          <w:p>
            <w:pPr>
              <w:spacing w:before="80" w:after="40"/>
            </w:pPr>
            <w:r>
              <w:rPr>
                <w:rFonts w:ascii="微软雅黑" w:hAnsi="微软雅黑" w:eastAsia="微软雅黑"/>
                <w:color w:val="64748B"/>
                <w:sz w:val="17"/>
              </w:rPr>
              <w:t>真题全覆盖索引（共 1 题）：旧版判断题#35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24：偷懒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这种教学方法是项目式学习或问题导向学习（PBL），强调学生自主探究、问题解决，虽然教师讲授时间少，但备课、情境设计、引导、总结需要更高专业能力，并非“偷懒”。</w:t>
            </w:r>
          </w:p>
          <w:p>
            <w:pPr>
              <w:spacing w:before="20" w:after="20"/>
              <w:ind w:left="259"/>
            </w:pPr>
            <w:r>
              <w:rPr>
                <w:rFonts w:ascii="微软雅黑" w:hAnsi="微软雅黑" w:eastAsia="微软雅黑"/>
                <w:color w:val="1F2937"/>
                <w:sz w:val="19"/>
              </w:rPr>
              <w:t>• 知识密度小不等于教学效果差，关键在于能力培养。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某高校教师在讲授"水污染控制技术"章节时，通过设置虚拟的情境问题，引导学生自主探究解决方案，最后教师只做总结。这种课堂教学知识密度比较小，实际上存在教师"偷懒"的嫌疑”为错误命题。正确依据：这种教学方法是项目式学习或问题导向学习（PBL），强调学生自主探究、问题解决，虽然教师讲授时间少，但备课、情境设计、引导、总结需要更高专业能力，并非“偷懒”。知识密度小不等于教学效果差，关键在于能力培养。</w:t>
            </w:r>
          </w:p>
          <w:p>
            <w:pPr>
              <w:spacing w:before="80" w:after="40"/>
            </w:pPr>
            <w:r>
              <w:rPr>
                <w:rFonts w:ascii="微软雅黑" w:hAnsi="微软雅黑" w:eastAsia="微软雅黑"/>
                <w:color w:val="64748B"/>
                <w:sz w:val="17"/>
              </w:rPr>
              <w:t>真题全覆盖索引（共 1 题）：旧版判断题#40</w:t>
            </w:r>
          </w:p>
        </w:tc>
      </w:tr>
    </w:tbl>
    <w:p>
      <w:pPr>
        <w:spacing w:after="120"/>
      </w:pPr>
    </w:p>
    <w:p>
      <w:pPr>
        <w:spacing w:before="320" w:after="16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1：高等学校课程规划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高校必修课程传授该专业核心的基础知识，具有系统性、完整性和相对稳定性的特征。</w:t>
            </w:r>
          </w:p>
          <w:p>
            <w:pPr>
              <w:spacing w:before="20" w:after="20"/>
              <w:ind w:left="259"/>
            </w:pPr>
            <w:r>
              <w:rPr>
                <w:rFonts w:ascii="微软雅黑" w:hAnsi="微软雅黑" w:eastAsia="微软雅黑"/>
                <w:color w:val="1F2937"/>
                <w:sz w:val="19"/>
              </w:rPr>
              <w:t>• 高等学校选修课程是指在专业培养方案范围内，允许学生根据兴趣自主选择修习且与培养目标有一定关联的课程。</w:t>
            </w:r>
          </w:p>
          <w:p>
            <w:pPr>
              <w:spacing w:before="20" w:after="20"/>
              <w:ind w:left="259"/>
            </w:pPr>
            <w:r>
              <w:rPr>
                <w:rFonts w:ascii="微软雅黑" w:hAnsi="微软雅黑" w:eastAsia="微软雅黑"/>
                <w:color w:val="1F2937"/>
                <w:sz w:val="19"/>
              </w:rPr>
              <w:t>• 研制课程规划须兼顾落实国家高等教育方针政策、满足学生身心认知规律与适应行业专业发展需求。</w:t>
            </w:r>
          </w:p>
          <w:p>
            <w:pPr>
              <w:spacing w:before="20" w:after="20"/>
              <w:ind w:left="259"/>
            </w:pPr>
            <w:r>
              <w:rPr>
                <w:rFonts w:ascii="微软雅黑" w:hAnsi="微软雅黑" w:eastAsia="微软雅黑"/>
                <w:color w:val="1F2937"/>
                <w:sz w:val="19"/>
              </w:rPr>
              <w:t>• 清华学堂等拔尖创新人才培养特区强调因材施教、一人一方案与研究性学习，绝不搞大一统的统一通用课程。</w:t>
            </w:r>
          </w:p>
          <w:p>
            <w:pPr>
              <w:spacing w:before="20" w:after="20"/>
              <w:ind w:left="259"/>
            </w:pPr>
            <w:r>
              <w:rPr>
                <w:rFonts w:ascii="微软雅黑" w:hAnsi="微软雅黑" w:eastAsia="微软雅黑"/>
                <w:color w:val="1F2937"/>
                <w:sz w:val="19"/>
              </w:rPr>
              <w:t>• 根据教育部本科专业目录，教育学专业核心课程涵盖教育学原理、中外教育史、心理学等，不包含高等数学。</w:t>
            </w:r>
          </w:p>
          <w:p>
            <w:pPr>
              <w:spacing w:before="20" w:after="20"/>
              <w:ind w:left="259"/>
            </w:pPr>
            <w:r>
              <w:rPr>
                <w:rFonts w:ascii="微软雅黑" w:hAnsi="微软雅黑" w:eastAsia="微软雅黑"/>
                <w:color w:val="1F2937"/>
                <w:sz w:val="19"/>
              </w:rPr>
              <w:t>• 清华学堂计划首批涵盖数学班、物理班、化学班、生命科学班、计算机科学实验班和钱学森力学班。</w:t>
            </w:r>
          </w:p>
          <w:p>
            <w:pPr>
              <w:spacing w:before="20" w:after="20"/>
              <w:ind w:left="259"/>
            </w:pPr>
            <w:r>
              <w:rPr>
                <w:rFonts w:ascii="微软雅黑" w:hAnsi="微软雅黑" w:eastAsia="微软雅黑"/>
                <w:color w:val="1F2937"/>
                <w:sz w:val="19"/>
              </w:rPr>
              <w:t>• 哈佛大学1978年设立的核心课程六大领域包括外国文化、历史研究、文学艺术、道德、自然科学和社会分析。</w:t>
            </w:r>
          </w:p>
          <w:p>
            <w:pPr>
              <w:spacing w:before="20" w:after="20"/>
              <w:ind w:left="259"/>
            </w:pPr>
            <w:r>
              <w:rPr>
                <w:rFonts w:ascii="微软雅黑" w:hAnsi="微软雅黑" w:eastAsia="微软雅黑"/>
                <w:color w:val="1F2937"/>
                <w:sz w:val="19"/>
              </w:rPr>
              <w:t>• 跨学科交叉课程依托大类培养平台，注重在学科大类知识基础之上推进多学科融通与交叉。</w:t>
            </w:r>
          </w:p>
          <w:p>
            <w:pPr>
              <w:spacing w:before="20" w:after="20"/>
              <w:ind w:left="259"/>
            </w:pPr>
            <w:r>
              <w:rPr>
                <w:rFonts w:ascii="微软雅黑" w:hAnsi="微软雅黑" w:eastAsia="微软雅黑"/>
                <w:color w:val="1F2937"/>
                <w:sz w:val="19"/>
              </w:rPr>
              <w:t>• 高等学校课程规划的文件主要包括：国家层面的本科专业目录（规范专业设置）、学校层面的人才培养计划（总体目标、学制、学分）、院（系）层面的专业课程方案（具体课程、学时、顺序）。</w:t>
            </w:r>
          </w:p>
          <w:p>
            <w:pPr>
              <w:spacing w:before="20" w:after="20"/>
              <w:ind w:left="259"/>
            </w:pPr>
            <w:r>
              <w:rPr>
                <w:rFonts w:ascii="微软雅黑" w:hAnsi="微软雅黑" w:eastAsia="微软雅黑"/>
                <w:color w:val="1F2937"/>
                <w:sz w:val="19"/>
              </w:rPr>
              <w:t>• 具体学生的学习研修计划（个人选课计划）是学生根据方案自主制定的，不属于课程规划的正式文件。</w:t>
            </w:r>
          </w:p>
          <w:p>
            <w:pPr>
              <w:spacing w:before="20" w:after="20"/>
              <w:ind w:left="259"/>
            </w:pPr>
            <w:r>
              <w:rPr>
                <w:rFonts w:ascii="微软雅黑" w:hAnsi="微软雅黑" w:eastAsia="微软雅黑"/>
                <w:color w:val="1F2937"/>
                <w:sz w:val="19"/>
              </w:rPr>
              <w:t>• 高等学校课程规划是一个综合性的设计过程，包括：整体课程体系设计（A）、课程设置与顺序安排（B）、课内教学与课外活动统筹（C）。</w:t>
            </w:r>
          </w:p>
          <w:p>
            <w:pPr>
              <w:spacing w:before="20" w:after="20"/>
              <w:ind w:left="259"/>
            </w:pPr>
            <w:r>
              <w:rPr>
                <w:rFonts w:ascii="微软雅黑" w:hAnsi="微软雅黑" w:eastAsia="微软雅黑"/>
                <w:color w:val="1F2937"/>
                <w:sz w:val="19"/>
              </w:rPr>
              <w:t>• 因此，A、B、C 均正确。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高等学校必修课程所教知识属于【基础知识范畴，具有系统性、完整性和相对稳定性】。</w:t>
            </w:r>
          </w:p>
          <w:p>
            <w:pPr>
              <w:spacing w:before="20" w:after="20"/>
              <w:ind w:left="259"/>
            </w:pPr>
            <w:r>
              <w:rPr>
                <w:rFonts w:ascii="微软雅黑" w:hAnsi="微软雅黑" w:eastAsia="微软雅黑"/>
                <w:color w:val="1F2937"/>
                <w:sz w:val="19"/>
              </w:rPr>
              <w:t>• 高等学校选修课程是指在一定范围内允许学生选择修习的、【与专业培养目标有一定关系的课程】。</w:t>
            </w:r>
          </w:p>
          <w:p>
            <w:pPr>
              <w:spacing w:before="20" w:after="20"/>
              <w:ind w:left="259"/>
            </w:pPr>
            <w:r>
              <w:rPr>
                <w:rFonts w:ascii="微软雅黑" w:hAnsi="微软雅黑" w:eastAsia="微软雅黑"/>
                <w:color w:val="1F2937"/>
                <w:sz w:val="19"/>
              </w:rPr>
              <w:t>• 研制高等学校课程规划有哪些要求【其他选项都对】。</w:t>
            </w:r>
          </w:p>
          <w:p>
            <w:pPr>
              <w:spacing w:before="20" w:after="20"/>
              <w:ind w:left="259"/>
            </w:pPr>
            <w:r>
              <w:rPr>
                <w:rFonts w:ascii="微软雅黑" w:hAnsi="微软雅黑" w:eastAsia="微软雅黑"/>
                <w:color w:val="1F2937"/>
                <w:sz w:val="19"/>
              </w:rPr>
              <w:t>• 清华大学的“清华学堂人才培养计划”以“学堂计划”为载体，分别建立清华学堂数学班、物理班、化学班、生命科学班、计算科学实验班和【钱学森力学班】。</w:t>
            </w:r>
          </w:p>
          <w:p>
            <w:pPr>
              <w:spacing w:before="20" w:after="20"/>
              <w:ind w:left="259"/>
            </w:pPr>
            <w:r>
              <w:rPr>
                <w:rFonts w:ascii="微软雅黑" w:hAnsi="微软雅黑" w:eastAsia="微软雅黑"/>
                <w:color w:val="1F2937"/>
                <w:sz w:val="19"/>
              </w:rPr>
              <w:t>• 哈佛大学的核心课程为文化素养课程提供了典型的范式，其核心课程包括外国文化、历史研究、文学艺术、道德、自然科学和【社会分析】六大领域。</w:t>
            </w:r>
          </w:p>
          <w:p>
            <w:pPr>
              <w:spacing w:before="20" w:after="20"/>
              <w:ind w:left="259"/>
            </w:pPr>
            <w:r>
              <w:rPr>
                <w:rFonts w:ascii="微软雅黑" w:hAnsi="微软雅黑" w:eastAsia="微软雅黑"/>
                <w:color w:val="1F2937"/>
                <w:sz w:val="19"/>
              </w:rPr>
              <w:t>• 多学科交叉课程是专业课程与通识课程的有机结合，强调【学科大类】中的知识交叉。</w:t>
            </w:r>
          </w:p>
          <w:p>
            <w:pPr>
              <w:spacing w:before="20" w:after="20"/>
              <w:ind w:left="259"/>
            </w:pPr>
            <w:r>
              <w:rPr>
                <w:rFonts w:ascii="微软雅黑" w:hAnsi="微软雅黑" w:eastAsia="微软雅黑"/>
                <w:color w:val="1F2937"/>
                <w:sz w:val="19"/>
              </w:rPr>
              <w:t>• 以下关于"高等学校课程规划"的论述，正确的是【其他选项都对】。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清华学堂人才培养计划”，表述错误的是______”，常见干扰错误项为【要求所有学生必须学习相同的通用课程，严格统一标准】。正确辨析与依据：清华学堂等拔尖创新人才培养特区强调因材施教、一人一方案与研究性学习，绝不搞大一统的统一通用课程。</w:t>
            </w:r>
          </w:p>
          <w:p>
            <w:pPr>
              <w:spacing w:before="20" w:after="20"/>
              <w:ind w:left="259"/>
            </w:pPr>
            <w:r>
              <w:rPr>
                <w:rFonts w:ascii="微软雅黑" w:hAnsi="微软雅黑" w:eastAsia="微软雅黑"/>
                <w:color w:val="B45309"/>
                <w:sz w:val="19"/>
              </w:rPr>
              <w:t>▲ 【命题陷阱甄别】考题针对“根据《普通高等学校本科专业目录和专业介绍（2012年）》对“教育学（040101）”的规定，其核心课程不包括______”，常见干扰错误项为【高等数学】。正确辨析与依据：根据教育部本科专业目录，教育学专业核心课程涵盖教育学原理、中外教育史、心理学等，不包含高等数学。</w:t>
            </w:r>
          </w:p>
          <w:p>
            <w:pPr>
              <w:spacing w:before="20" w:after="20"/>
              <w:ind w:left="259"/>
            </w:pPr>
            <w:r>
              <w:rPr>
                <w:rFonts w:ascii="微软雅黑" w:hAnsi="微软雅黑" w:eastAsia="微软雅黑"/>
                <w:color w:val="B45309"/>
                <w:sz w:val="19"/>
              </w:rPr>
              <w:t>▲ 【命题陷阱甄别】考题针对“（Multiversity）概念，并用“城市”来隐喻其多元、复杂、包容、功能多样的特征。巨型大学不再是一个统一的“村庄”（传统大学），而是一个拥有不同利益群体和多样目标的“城市”。</w:t>
              <w:br/>
              <w:t>高等学校课程规划的文件构成不包括______”，常见干扰错误项为【具体学生的学习研修计划】。正确辨析与依据：高等学校课程规划的文件主要包括：国家层面的本科专业目录（规范专业设置）、学校层面的人才培养计划（总体目标、学制、学分）、院（系）层面的专业课程方案（具体课程、学时、顺序）。具体学生的学习研修计划（个人选课计划）是学生根据方案自主制定的，不属于课程规划的正式文件。</w:t>
            </w:r>
          </w:p>
          <w:p>
            <w:pPr>
              <w:spacing w:before="80" w:after="40"/>
            </w:pPr>
            <w:r>
              <w:rPr>
                <w:rFonts w:ascii="微软雅黑" w:hAnsi="微软雅黑" w:eastAsia="微软雅黑"/>
                <w:color w:val="64748B"/>
                <w:sz w:val="17"/>
              </w:rPr>
              <w:t>真题全覆盖索引（共 10 题）：官网单选题#33、官网单选题#69、官网单选题#124、官网单选题#125、官网单选题#141、官网单选题#142、官网单选题#143、官网单选题#144、旧版单选题#84、旧版单选题#141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2：高等学校课程管理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选修制的过程淘汰制规定，学生选修某门课程考试不合格时，可选择其他选修课程替代以修满学分。</w:t>
            </w:r>
          </w:p>
          <w:p>
            <w:pPr>
              <w:spacing w:before="20" w:after="20"/>
              <w:ind w:left="259"/>
            </w:pPr>
            <w:r>
              <w:rPr>
                <w:rFonts w:ascii="微软雅黑" w:hAnsi="微软雅黑" w:eastAsia="微软雅黑"/>
                <w:color w:val="1F2937"/>
                <w:sz w:val="19"/>
              </w:rPr>
              <w:t>• 选修制以尊重学生自主选择为宗旨，历史上哈佛大学艾略特推行的自由选修制即倡导允许学生自由选择课程。</w:t>
            </w:r>
          </w:p>
          <w:p>
            <w:pPr>
              <w:spacing w:before="20" w:after="20"/>
              <w:ind w:left="259"/>
            </w:pPr>
            <w:r>
              <w:rPr>
                <w:rFonts w:ascii="微软雅黑" w:hAnsi="微软雅黑" w:eastAsia="微软雅黑"/>
                <w:color w:val="1F2937"/>
                <w:sz w:val="19"/>
              </w:rPr>
              <w:t>• 学生评教的核心价值在于从受教育者视角反馈教学实效，帮助教师改进教学方法，推动课程质量持续提升。</w:t>
            </w:r>
          </w:p>
          <w:p>
            <w:pPr>
              <w:spacing w:before="20" w:after="20"/>
              <w:ind w:left="259"/>
            </w:pPr>
            <w:r>
              <w:rPr>
                <w:rFonts w:ascii="微软雅黑" w:hAnsi="微软雅黑" w:eastAsia="微软雅黑"/>
                <w:color w:val="1F2937"/>
                <w:sz w:val="19"/>
              </w:rPr>
              <w:t>• 高校课程管理涵盖国家统筹、学校规划、院系落实和教师实施等层级，具有鲜明的多层次性与多主体性。</w:t>
            </w:r>
          </w:p>
          <w:p>
            <w:pPr>
              <w:spacing w:before="20" w:after="20"/>
              <w:ind w:left="259"/>
            </w:pPr>
            <w:r>
              <w:rPr>
                <w:rFonts w:ascii="微软雅黑" w:hAnsi="微软雅黑" w:eastAsia="微软雅黑"/>
                <w:color w:val="1F2937"/>
                <w:sz w:val="19"/>
              </w:rPr>
              <w:t>• 课程督导不仅是对教学规范的督查，更要尊重大学学术规律，将学术自由、探索真理的理念贯穿课程督导全过程。</w:t>
            </w:r>
          </w:p>
          <w:p>
            <w:pPr>
              <w:spacing w:before="20" w:after="20"/>
              <w:ind w:left="259"/>
            </w:pPr>
            <w:r>
              <w:rPr>
                <w:rFonts w:ascii="微软雅黑" w:hAnsi="微软雅黑" w:eastAsia="微软雅黑"/>
                <w:color w:val="1F2937"/>
                <w:sz w:val="19"/>
              </w:rPr>
              <w:t>• 选修制是指高等学校在人才培养方案中设定一定选修课程范围，允许学生根据个性志趣自主选择修习的教学制度。</w:t>
            </w:r>
          </w:p>
          <w:p>
            <w:pPr>
              <w:spacing w:before="20" w:after="20"/>
              <w:ind w:left="259"/>
            </w:pPr>
            <w:r>
              <w:rPr>
                <w:rFonts w:ascii="微软雅黑" w:hAnsi="微软雅黑" w:eastAsia="微软雅黑"/>
                <w:color w:val="1F2937"/>
                <w:sz w:val="19"/>
              </w:rPr>
              <w:t>• 高校课程评价强调多元评价主体结合，同行专家在学科前沿性、课程体系严谨性把关上具有不可替代的权威作用，绝非仅为辅助。</w:t>
            </w:r>
          </w:p>
          <w:p>
            <w:pPr>
              <w:spacing w:before="20" w:after="20"/>
              <w:ind w:left="259"/>
            </w:pPr>
            <w:r>
              <w:rPr>
                <w:rFonts w:ascii="微软雅黑" w:hAnsi="微软雅黑" w:eastAsia="微软雅黑"/>
                <w:color w:val="1F2937"/>
                <w:sz w:val="19"/>
              </w:rPr>
              <w:t>• 课程管理过程通常包括：课程规划（设计）、课程实施（运行）、课程评价（检查）、课程改进（更新）。</w:t>
            </w:r>
          </w:p>
          <w:p>
            <w:pPr>
              <w:spacing w:before="20" w:after="20"/>
              <w:ind w:left="259"/>
            </w:pPr>
            <w:r>
              <w:rPr>
                <w:rFonts w:ascii="微软雅黑" w:hAnsi="微软雅黑" w:eastAsia="微软雅黑"/>
                <w:color w:val="1F2937"/>
                <w:sz w:val="19"/>
              </w:rPr>
              <w:t>• 题干中“课程督导”一般属于实施环节中的监督，不是独立的核心环节。</w:t>
            </w:r>
          </w:p>
          <w:p>
            <w:pPr>
              <w:spacing w:before="20" w:after="20"/>
              <w:ind w:left="259"/>
            </w:pPr>
            <w:r>
              <w:rPr>
                <w:rFonts w:ascii="微软雅黑" w:hAnsi="微软雅黑" w:eastAsia="微软雅黑"/>
                <w:color w:val="1F2937"/>
                <w:sz w:val="19"/>
              </w:rPr>
              <w:t>• 常见四环节为规划、实 施、评价、更新。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大学课程选修制中的过程淘汰制的要求是【学生选修课程考试不合格必须重修这门课程直到考试合格为止】。</w:t>
            </w:r>
          </w:p>
          <w:p>
            <w:pPr>
              <w:spacing w:before="20" w:after="20"/>
              <w:ind w:left="259"/>
            </w:pPr>
            <w:r>
              <w:rPr>
                <w:rFonts w:ascii="微软雅黑" w:hAnsi="微软雅黑" w:eastAsia="微软雅黑"/>
                <w:color w:val="1F2937"/>
                <w:sz w:val="19"/>
              </w:rPr>
              <w:t>• 关于本科选修制，表述正确的是【考试不合格必须重修原教师课程，不允许用其他课程学分来顶替】。</w:t>
            </w:r>
          </w:p>
          <w:p>
            <w:pPr>
              <w:spacing w:before="20" w:after="20"/>
              <w:ind w:left="259"/>
            </w:pPr>
            <w:r>
              <w:rPr>
                <w:rFonts w:ascii="微软雅黑" w:hAnsi="微软雅黑" w:eastAsia="微软雅黑"/>
                <w:color w:val="1F2937"/>
                <w:sz w:val="19"/>
              </w:rPr>
              <w:t>• 关于学生评课制度，表述正确的是【从学生视角审视课程的科学性、适切性和有效性，助益提高教育质量】。</w:t>
            </w:r>
          </w:p>
          <w:p>
            <w:pPr>
              <w:spacing w:before="20" w:after="20"/>
              <w:ind w:left="259"/>
            </w:pPr>
            <w:r>
              <w:rPr>
                <w:rFonts w:ascii="微软雅黑" w:hAnsi="微软雅黑" w:eastAsia="微软雅黑"/>
                <w:color w:val="1F2937"/>
                <w:sz w:val="19"/>
              </w:rPr>
              <w:t>• 高校课程管理旨在确保课程开发质量、协调和支持课程实施、开展课程评价、推动课程行为改进，具有【多层次性】和多主体性。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【规范论断】学术自由、追求新知、探索真理的教育理念应始终贯穿于课程督导的全过程。</w:t>
            </w:r>
          </w:p>
          <w:p>
            <w:pPr>
              <w:spacing w:before="20" w:after="20"/>
              <w:ind w:left="259"/>
            </w:pPr>
            <w:r>
              <w:rPr>
                <w:rFonts w:ascii="微软雅黑" w:hAnsi="微软雅黑" w:eastAsia="微软雅黑"/>
                <w:color w:val="1F2937"/>
                <w:sz w:val="19"/>
              </w:rPr>
              <w:t>• 【规范论断】选修制是在学校规定范围内由学生自主选择课程进行学习的制度。</w:t>
            </w:r>
          </w:p>
          <w:p>
            <w:pPr>
              <w:spacing w:before="20" w:after="20"/>
              <w:ind w:left="259"/>
            </w:pPr>
            <w:r>
              <w:rPr>
                <w:rFonts w:ascii="微软雅黑" w:hAnsi="微软雅黑" w:eastAsia="微软雅黑"/>
                <w:color w:val="1F2937"/>
                <w:sz w:val="19"/>
              </w:rPr>
              <w:t>• 【规范论断】课程评价以学生评估为主，专家和同行评估为辅。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课程管理过程包含课程规划、课程督导、课程评价和课程更新几个环节”为错误命题。正确依据：课程管理过程通常包括：课程规划（设计）、课程实施（运行）、课程评价（检查）、课程改进（更新）。题干中“课程督导”一般属于实施环节中的监督，不是独立的核心环节。常见四环节为规划、实 施、评价、更新。</w:t>
            </w:r>
          </w:p>
          <w:p>
            <w:pPr>
              <w:spacing w:before="80" w:after="40"/>
            </w:pPr>
            <w:r>
              <w:rPr>
                <w:rFonts w:ascii="微软雅黑" w:hAnsi="微软雅黑" w:eastAsia="微软雅黑"/>
                <w:color w:val="64748B"/>
                <w:sz w:val="17"/>
              </w:rPr>
              <w:t>真题全覆盖索引（共 8 题）：官网单选题#35、官网单选题#127、官网单选题#128、官网单选题#146、官网判断题#7、官网判断题#37、官网判断题#38、旧版判断题#30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3：高等学校课程编制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在课程纲要中提供考试样题有助于帮助学生明确评价标准，有效降低考试未知焦虑并调动学习积极性。</w:t>
            </w:r>
          </w:p>
          <w:p>
            <w:pPr>
              <w:spacing w:before="20" w:after="20"/>
              <w:ind w:left="259"/>
            </w:pPr>
            <w:r>
              <w:rPr>
                <w:rFonts w:ascii="微软雅黑" w:hAnsi="微软雅黑" w:eastAsia="微软雅黑"/>
                <w:color w:val="1F2937"/>
                <w:sz w:val="19"/>
              </w:rPr>
              <w:t>• 泰勒原理以确定教育目标、选择学习经验、组织学习经验和评价为核心，属于经典的课程“目标模式”。</w:t>
            </w:r>
          </w:p>
          <w:p>
            <w:pPr>
              <w:spacing w:before="20" w:after="20"/>
              <w:ind w:left="259"/>
            </w:pPr>
            <w:r>
              <w:rPr>
                <w:rFonts w:ascii="微软雅黑" w:hAnsi="微软雅黑" w:eastAsia="微软雅黑"/>
                <w:color w:val="1F2937"/>
                <w:sz w:val="19"/>
              </w:rPr>
              <w:t>• 教学大纲是课程建设的核心规范，应明确详细阐述课程目标定位、重难点内容、教学设计与评价方式。</w:t>
            </w:r>
          </w:p>
          <w:p>
            <w:pPr>
              <w:spacing w:before="20" w:after="20"/>
              <w:ind w:left="259"/>
            </w:pPr>
            <w:r>
              <w:rPr>
                <w:rFonts w:ascii="微软雅黑" w:hAnsi="微软雅黑" w:eastAsia="微软雅黑"/>
                <w:color w:val="1F2937"/>
                <w:sz w:val="19"/>
              </w:rPr>
              <w:t>• 教科书作为教学辅助载体，无法替代教师在课堂教学中的言传身教、互动启发与针对性答疑解惑。</w:t>
            </w:r>
          </w:p>
          <w:p>
            <w:pPr>
              <w:spacing w:before="20" w:after="20"/>
              <w:ind w:left="259"/>
            </w:pPr>
            <w:r>
              <w:rPr>
                <w:rFonts w:ascii="微软雅黑" w:hAnsi="微软雅黑" w:eastAsia="微软雅黑"/>
                <w:color w:val="1F2937"/>
                <w:sz w:val="19"/>
              </w:rPr>
              <w:t>• 大学教材传授高深专门学问，呈现前沿学术争鸣、被证伪的理论流派及科学探索过程有助于培养学生的批判性研究思维。</w:t>
            </w:r>
          </w:p>
          <w:p>
            <w:pPr>
              <w:spacing w:before="20" w:after="20"/>
              <w:ind w:left="259"/>
            </w:pPr>
            <w:r>
              <w:rPr>
                <w:rFonts w:ascii="微软雅黑" w:hAnsi="微软雅黑" w:eastAsia="微软雅黑"/>
                <w:color w:val="1F2937"/>
                <w:sz w:val="19"/>
              </w:rPr>
              <w:t>• 调查课程需求时，教师应以学生发展为中心，考虑学生未来职业、继续学习、个人成长需要什么知识和能力，而非仅凭教师特长或领导决定。</w:t>
            </w:r>
          </w:p>
          <w:p>
            <w:pPr>
              <w:spacing w:before="20" w:after="20"/>
              <w:ind w:left="259"/>
            </w:pPr>
            <w:r>
              <w:rPr>
                <w:rFonts w:ascii="微软雅黑" w:hAnsi="微软雅黑" w:eastAsia="微软雅黑"/>
                <w:color w:val="1F2937"/>
                <w:sz w:val="19"/>
              </w:rPr>
              <w:t>• 课程定位（如通识、专业、选修）是调查的前提，不可忽略。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课程纲要编制中提供部分考试样题的作用是【调动学生学习积极性并降低考试焦虑】。</w:t>
            </w:r>
          </w:p>
          <w:p>
            <w:pPr>
              <w:spacing w:before="20" w:after="20"/>
              <w:ind w:left="259"/>
            </w:pPr>
            <w:r>
              <w:rPr>
                <w:rFonts w:ascii="微软雅黑" w:hAnsi="微软雅黑" w:eastAsia="微软雅黑"/>
                <w:color w:val="1F2937"/>
                <w:sz w:val="19"/>
              </w:rPr>
              <w:t>• 我国大学课程编制强调统一规范，遵循泰勒原理，在性质上属于【目标模式】。</w:t>
            </w:r>
          </w:p>
          <w:p>
            <w:pPr>
              <w:spacing w:before="20" w:after="20"/>
              <w:ind w:left="259"/>
            </w:pPr>
            <w:r>
              <w:rPr>
                <w:rFonts w:ascii="微软雅黑" w:hAnsi="微软雅黑" w:eastAsia="微软雅黑"/>
                <w:color w:val="1F2937"/>
                <w:sz w:val="19"/>
              </w:rPr>
              <w:t>• 关于高等学校课程编制，表述正确的是【教学大纲应详细解答课程的目标、要求及设计】。</w:t>
            </w:r>
          </w:p>
          <w:p>
            <w:pPr>
              <w:spacing w:before="20" w:after="20"/>
              <w:ind w:left="259"/>
            </w:pPr>
            <w:r>
              <w:rPr>
                <w:rFonts w:ascii="微软雅黑" w:hAnsi="微软雅黑" w:eastAsia="微软雅黑"/>
                <w:color w:val="1F2937"/>
                <w:sz w:val="19"/>
              </w:rPr>
              <w:t>• 关于高等学校课程编制中"调查课程需求"，表述正确的是【教师应更多考虑学生需要学到什么】。</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【规范论断】高等学校的教材既要呈现各种尚有争议的前沿性观点、问题和方法，也要呈现已被“证伪”的观点和已被淘汰的方法与技术以及各种流派之间的论争。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科书的基本特点不包括______”，常见干扰错误项为【可以完全替代教师的课堂教学】。正确辨析与依据：教科书作为教学辅助载体，无法替代教师在课堂教学中的言传身教、互动启发与针对性答疑解惑。</w:t>
            </w:r>
          </w:p>
          <w:p>
            <w:pPr>
              <w:spacing w:before="80" w:after="40"/>
            </w:pPr>
            <w:r>
              <w:rPr>
                <w:rFonts w:ascii="微软雅黑" w:hAnsi="微软雅黑" w:eastAsia="微软雅黑"/>
                <w:color w:val="64748B"/>
                <w:sz w:val="17"/>
              </w:rPr>
              <w:t>真题全覆盖索引（共 6 题）：官网单选题#34、官网单选题#70、官网单选题#126、官网单选题#145、官网判断题#6、旧版单选题#146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4：高等学校课程理论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克拉克·克尔认为大学课程本质是对受教育者有用的、适当的或相关的知识与经验。</w:t>
            </w:r>
          </w:p>
          <w:p>
            <w:pPr>
              <w:spacing w:before="20" w:after="20"/>
              <w:ind w:left="259"/>
            </w:pPr>
            <w:r>
              <w:rPr>
                <w:rFonts w:ascii="微软雅黑" w:hAnsi="微软雅黑" w:eastAsia="微软雅黑"/>
                <w:color w:val="1F2937"/>
                <w:sz w:val="19"/>
              </w:rPr>
              <w:t>• 纽曼主张自由教育与普遍知识，其本质在于知识本身即是目的，学术探索具有内在固有价值。</w:t>
            </w:r>
          </w:p>
          <w:p>
            <w:pPr>
              <w:spacing w:before="20" w:after="20"/>
              <w:ind w:left="259"/>
            </w:pPr>
            <w:r>
              <w:rPr>
                <w:rFonts w:ascii="微软雅黑" w:hAnsi="微软雅黑" w:eastAsia="微软雅黑"/>
                <w:color w:val="1F2937"/>
                <w:sz w:val="19"/>
              </w:rPr>
              <w:t>• 从普遍知识到高深学问的课程转向是知识观从统一到多样、从已知到未知、从知识本身到科学探究的认识论转向，不包含人群大众化。</w:t>
            </w:r>
          </w:p>
          <w:p>
            <w:pPr>
              <w:spacing w:before="20" w:after="20"/>
              <w:ind w:left="259"/>
            </w:pPr>
            <w:r>
              <w:rPr>
                <w:rFonts w:ascii="微软雅黑" w:hAnsi="微软雅黑" w:eastAsia="微软雅黑"/>
                <w:color w:val="1F2937"/>
                <w:sz w:val="19"/>
              </w:rPr>
              <w:t>• 永恒主义教育家哈钦斯强调通识博雅与伟大经典，主张大学的核心使命在于发展和呵护人类的理性力量。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克拉克·克尔将大学课程定位为【对受教育者有用的、适当的或相关的知识与经验】。</w:t>
            </w:r>
          </w:p>
          <w:p>
            <w:pPr>
              <w:spacing w:before="20" w:after="20"/>
              <w:ind w:left="259"/>
            </w:pPr>
            <w:r>
              <w:rPr>
                <w:rFonts w:ascii="微软雅黑" w:hAnsi="微软雅黑" w:eastAsia="微软雅黑"/>
                <w:color w:val="1F2937"/>
                <w:sz w:val="19"/>
              </w:rPr>
              <w:t>• 普遍知识课程的本质在于【知识本身就是目的】。</w:t>
            </w:r>
          </w:p>
          <w:p>
            <w:pPr>
              <w:spacing w:before="20" w:after="20"/>
              <w:ind w:left="259"/>
            </w:pPr>
            <w:r>
              <w:rPr>
                <w:rFonts w:ascii="微软雅黑" w:hAnsi="微软雅黑" w:eastAsia="微软雅黑"/>
                <w:color w:val="1F2937"/>
                <w:sz w:val="19"/>
              </w:rPr>
              <w:t>• 赫钦斯认为高等教育的目标是智慧，意味着了解事物的原则和起因。大学课程的目标在于强调、发展及保护人类的【理性】力量。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课程观来讲，从普遍知识课程到高深学问课程的三个转向不包括______”，常见干扰错误项为【从少数精英人群转向大众普通人群】。正确辨析与依据：从普遍知识到高深学问的课程转向是知识观从统一到多样、从已知到未知、从知识本身到科学探究的认识论转向，不包含人群大众化。</w:t>
            </w:r>
          </w:p>
          <w:p>
            <w:pPr>
              <w:spacing w:before="80" w:after="40"/>
            </w:pPr>
            <w:r>
              <w:rPr>
                <w:rFonts w:ascii="微软雅黑" w:hAnsi="微软雅黑" w:eastAsia="微软雅黑"/>
                <w:color w:val="64748B"/>
                <w:sz w:val="17"/>
              </w:rPr>
              <w:t>真题全覆盖索引（共 4 题）：官网单选题#31、官网单选题#32、官网单选题#68、官网单选题#140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5：双一流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政府层面参与学科建设的主要方式包括：①政策引导（如“双一流”建设方案）。</w:t>
            </w:r>
          </w:p>
          <w:p>
            <w:pPr>
              <w:spacing w:before="20" w:after="20"/>
              <w:ind w:left="259"/>
            </w:pPr>
            <w:r>
              <w:rPr>
                <w:rFonts w:ascii="微软雅黑" w:hAnsi="微软雅黑" w:eastAsia="微软雅黑"/>
                <w:color w:val="1F2937"/>
                <w:sz w:val="19"/>
              </w:rPr>
              <w:t>• ③评估检查（学科评估、绩效评价）。</w:t>
            </w:r>
          </w:p>
          <w:p>
            <w:pPr>
              <w:spacing w:before="20" w:after="20"/>
              <w:ind w:left="259"/>
            </w:pPr>
            <w:r>
              <w:rPr>
                <w:rFonts w:ascii="微软雅黑" w:hAnsi="微软雅黑" w:eastAsia="微软雅黑"/>
                <w:color w:val="1F2937"/>
                <w:sz w:val="19"/>
              </w:rPr>
              <w:t>• ④“开展高校学科建设的立项论证”通常是高校内部或评审专家委员会的工作，不属于政府直接操作，但政府可委托。</w:t>
            </w:r>
          </w:p>
          <w:p>
            <w:pPr>
              <w:spacing w:before="20" w:after="20"/>
              <w:ind w:left="259"/>
            </w:pPr>
            <w:r>
              <w:rPr>
                <w:rFonts w:ascii="微软雅黑" w:hAnsi="微软雅黑" w:eastAsia="微软雅黑"/>
                <w:color w:val="1F2937"/>
                <w:sz w:val="19"/>
              </w:rPr>
              <w:t>• “双一流”建设强调学科交叉融合和集群发展，打破院系壁垒，促进跨学科合作（如组建学部、 交叉研究中心），以提升创新能力和国际竞争力。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学科建设的实施在政府层面主要表现为：【①②③】。</w:t>
              <w:br/>
              <w:t>①提供政策引导与支持 ②启动建设经费的投入 ③开展学科建设成效的评估检查 ④开展高校学科建设的立项论证。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【规范论断】我国建设世界一流学科必须促进院、系横向间的联系和合作，形成多学科集群发展优势。</w:t>
            </w:r>
          </w:p>
          <w:p>
            <w:pPr>
              <w:spacing w:before="80" w:after="40"/>
            </w:pPr>
            <w:r>
              <w:rPr>
                <w:rFonts w:ascii="微软雅黑" w:hAnsi="微软雅黑" w:eastAsia="微软雅黑"/>
                <w:color w:val="64748B"/>
                <w:sz w:val="17"/>
              </w:rPr>
              <w:t>真题全覆盖索引（共 2 题）：旧版单选题#111、旧版判断题#11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6：政治学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亚里士多德在《政治学》中提出，自由教育（Liberal Education）是适合自由民（非奴隶）的教育，旨在发展理性、德性和闲暇智慧，而非实用技能。</w:t>
            </w:r>
          </w:p>
          <w:p>
            <w:pPr>
              <w:spacing w:before="20" w:after="20"/>
              <w:ind w:left="259"/>
            </w:pPr>
            <w:r>
              <w:rPr>
                <w:rFonts w:ascii="微软雅黑" w:hAnsi="微软雅黑" w:eastAsia="微软雅黑"/>
                <w:color w:val="1F2937"/>
                <w:sz w:val="19"/>
              </w:rPr>
              <w:t>• 他认为，自由人应学习自由学科（如文法、修辞、逻辑、算术、几何、天文、音乐）。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提出自由教育是"自由人"享受之教育的哲学家是【亚里士多德】。</w:t>
            </w:r>
          </w:p>
          <w:p>
            <w:pPr>
              <w:spacing w:before="80" w:after="40"/>
            </w:pPr>
            <w:r>
              <w:rPr>
                <w:rFonts w:ascii="微软雅黑" w:hAnsi="微软雅黑" w:eastAsia="微软雅黑"/>
                <w:color w:val="64748B"/>
                <w:sz w:val="17"/>
              </w:rPr>
              <w:t>真题全覆盖索引（共 1 题）：旧版单选题#15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7：学术中立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“学术中立”原则要求教授在教学和研究中保持客观、理性，不受政治、宗教、商业等外部力量 干涉。</w:t>
            </w:r>
          </w:p>
          <w:p>
            <w:pPr>
              <w:spacing w:before="20" w:after="20"/>
              <w:ind w:left="259"/>
            </w:pPr>
            <w:r>
              <w:rPr>
                <w:rFonts w:ascii="微软雅黑" w:hAnsi="微软雅黑" w:eastAsia="微软雅黑"/>
                <w:color w:val="1F2937"/>
                <w:sz w:val="19"/>
              </w:rPr>
              <w:t>• 但其自由边界通常限定在校园和学术圈内（即专业领域和学术共同体内部），教授以普通公民身份在社会公共事务中发言时不享有学术豁免权。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"学术中立"原则承诺教授的自由空间边界是【校园和学术圈】。</w:t>
            </w:r>
          </w:p>
          <w:p>
            <w:pPr>
              <w:spacing w:before="80" w:after="40"/>
            </w:pPr>
            <w:r>
              <w:rPr>
                <w:rFonts w:ascii="微软雅黑" w:hAnsi="微软雅黑" w:eastAsia="微软雅黑"/>
                <w:color w:val="64748B"/>
                <w:sz w:val="17"/>
              </w:rPr>
              <w:t>真题全覆盖索引（共 1 题）：旧版单选题#18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8：大学自治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大学作为独立法人机构，其最经典的理念是“大学自治”（academic self-governance），即大学有权自主管理内部事务，包括人事、课程、招生、学位授予等，不受政府、教会或社会的直接干预。</w:t>
            </w:r>
          </w:p>
          <w:p>
            <w:pPr>
              <w:spacing w:before="20" w:after="20"/>
              <w:ind w:left="259"/>
            </w:pPr>
            <w:r>
              <w:rPr>
                <w:rFonts w:ascii="微软雅黑" w:hAnsi="微软雅黑" w:eastAsia="微软雅黑"/>
                <w:color w:val="1F2937"/>
                <w:sz w:val="19"/>
              </w:rPr>
              <w:t>• 这一理念源于中世纪大学，是现代大学制度的基石。</w:t>
            </w:r>
          </w:p>
          <w:p>
            <w:pPr>
              <w:spacing w:before="20" w:after="20"/>
              <w:ind w:left="259"/>
            </w:pPr>
            <w:r>
              <w:rPr>
                <w:rFonts w:ascii="微软雅黑" w:hAnsi="微软雅黑" w:eastAsia="微软雅黑"/>
                <w:color w:val="1F2937"/>
                <w:sz w:val="19"/>
              </w:rPr>
              <w:t>• 学术自由、教学科研统一是自治框架下的具体原则。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大学作为高等教育的制度性机构，最经典的理念是【大学自治】。</w:t>
            </w:r>
          </w:p>
          <w:p>
            <w:pPr>
              <w:spacing w:before="80" w:after="40"/>
            </w:pPr>
            <w:r>
              <w:rPr>
                <w:rFonts w:ascii="微软雅黑" w:hAnsi="微软雅黑" w:eastAsia="微软雅黑"/>
                <w:color w:val="64748B"/>
                <w:sz w:val="17"/>
              </w:rPr>
              <w:t>真题全覆盖索引（共 1 题）：旧版单选题#20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9：高等学校财务管理改革实施办法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1986 年，国家教委、财政部颁布《高等学校财务管理改革实施办法》，将原来的“基数加发展”分配方式改为“综合定额加专项补助”。</w:t>
            </w:r>
          </w:p>
          <w:p>
            <w:pPr>
              <w:spacing w:before="20" w:after="20"/>
              <w:ind w:left="259"/>
            </w:pPr>
            <w:r>
              <w:rPr>
                <w:rFonts w:ascii="微软雅黑" w:hAnsi="微软雅黑" w:eastAsia="微软雅黑"/>
                <w:color w:val="1F2937"/>
                <w:sz w:val="19"/>
              </w:rPr>
              <w:t>• 综合定额按学生人数、专业类别等核拨日常运行经费。</w:t>
            </w:r>
          </w:p>
          <w:p>
            <w:pPr>
              <w:spacing w:before="20" w:after="20"/>
              <w:ind w:left="259"/>
            </w:pPr>
            <w:r>
              <w:rPr>
                <w:rFonts w:ascii="微软雅黑" w:hAnsi="微软雅黑" w:eastAsia="微软雅黑"/>
                <w:color w:val="1F2937"/>
                <w:sz w:val="19"/>
              </w:rPr>
              <w:t>• 专项补助用于设备购置、重点实验室建设、大型维修等特定项目。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 1986 年《高等学校财务管理改革实施办法》，我国高等学校经费分配方式是【综合定额加专项补助】。</w:t>
            </w:r>
          </w:p>
          <w:p>
            <w:pPr>
              <w:spacing w:before="80" w:after="40"/>
            </w:pPr>
            <w:r>
              <w:rPr>
                <w:rFonts w:ascii="微软雅黑" w:hAnsi="微软雅黑" w:eastAsia="微软雅黑"/>
                <w:color w:val="64748B"/>
                <w:sz w:val="17"/>
              </w:rPr>
              <w:t>真题全覆盖索引（共 1 题）：旧版单选题#28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10：难以消除性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学校在课程设置与专业设置上的不合理，导致"学不能致用"等问题出现。这体现了高等教育负向功能的______”，常见干扰错误项为【难以消除性】。正确辨析与依据：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color w:val="64748B"/>
                <w:sz w:val="17"/>
              </w:rPr>
              <w:t>真题全覆盖索引（共 1 题）：旧版单选题#32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11：高等学校培养的人才具有多类别与多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在世界各国高等教育体系中，本科教育（undergraduate education）是主体，学生规模最大、专业覆盖面最广。</w:t>
            </w:r>
          </w:p>
          <w:p>
            <w:pPr>
              <w:spacing w:before="20" w:after="20"/>
              <w:ind w:left="259"/>
            </w:pPr>
            <w:r>
              <w:rPr>
                <w:rFonts w:ascii="微软雅黑" w:hAnsi="微软雅黑" w:eastAsia="微软雅黑"/>
                <w:color w:val="1F2937"/>
                <w:sz w:val="19"/>
              </w:rPr>
              <w:t>• 它处于专科和研究生教育之间，既承担通识教育，又提供专业基础训练，是培养中级专门人才的主要阶段。</w:t>
            </w:r>
          </w:p>
          <w:p>
            <w:pPr>
              <w:spacing w:before="20" w:after="20"/>
              <w:ind w:left="259"/>
            </w:pPr>
            <w:r>
              <w:rPr>
                <w:rFonts w:ascii="微软雅黑" w:hAnsi="微软雅黑" w:eastAsia="微软雅黑"/>
                <w:color w:val="1F2937"/>
                <w:sz w:val="19"/>
              </w:rPr>
              <w:t>• 研究生教育和高等职业教育在多数国家占比较小。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高等学校培养的人才具有多类别与多层次性。就世界各国的总体情况而言，在整个高等教育中居主要位置的是【本科教育】。</w:t>
            </w:r>
          </w:p>
          <w:p>
            <w:pPr>
              <w:spacing w:before="80" w:after="40"/>
            </w:pPr>
            <w:r>
              <w:rPr>
                <w:rFonts w:ascii="微软雅黑" w:hAnsi="微软雅黑" w:eastAsia="微软雅黑"/>
                <w:color w:val="64748B"/>
                <w:sz w:val="17"/>
              </w:rPr>
              <w:t>真题全覆盖索引（共 1 题）：旧版单选题#35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12：做中学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科研项目课程是一种以项目为载体的教学模式，学生通过参与真实或模拟的科研项目（如课题研究、实验设计、社会调查等），在“做中学”，培养科研能力、创新思维和团队协作。</w:t>
            </w:r>
          </w:p>
          <w:p>
            <w:pPr>
              <w:spacing w:before="20" w:after="20"/>
              <w:ind w:left="259"/>
            </w:pPr>
            <w:r>
              <w:rPr>
                <w:rFonts w:ascii="微软雅黑" w:hAnsi="微软雅黑" w:eastAsia="微软雅黑"/>
                <w:color w:val="1F2937"/>
                <w:sz w:val="19"/>
              </w:rPr>
              <w:t>• 其核心载体是专门为学生设计的科研活动项目。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科研项目课程实施的主要载体是【为学生开发的科研活动项目】。</w:t>
            </w:r>
          </w:p>
          <w:p>
            <w:pPr>
              <w:spacing w:before="80" w:after="40"/>
            </w:pPr>
            <w:r>
              <w:rPr>
                <w:rFonts w:ascii="微软雅黑" w:hAnsi="微软雅黑" w:eastAsia="微软雅黑"/>
                <w:color w:val="64748B"/>
                <w:sz w:val="17"/>
              </w:rPr>
              <w:t>真题全覆盖索引（共 1 题）：旧版单选题#37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13：高等学校专业课程的内容反映的是_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专业课程并非涵盖该专业的所有知识（知识总量庞大且不断更新），而是精选最必要、最核心、最基础的知识体系，包括基本概念、原理、方法、经典理论和典型应用。</w:t>
            </w:r>
          </w:p>
          <w:p>
            <w:pPr>
              <w:spacing w:before="20" w:after="20"/>
              <w:ind w:left="259"/>
            </w:pPr>
            <w:r>
              <w:rPr>
                <w:rFonts w:ascii="微软雅黑" w:hAnsi="微软雅黑" w:eastAsia="微软雅黑"/>
                <w:color w:val="1F2937"/>
                <w:sz w:val="19"/>
              </w:rPr>
              <w:t>• 这些核心知识是学生胜任专业工作的基础，也是进一步学习和创新的前提。</w:t>
            </w:r>
          </w:p>
          <w:p>
            <w:pPr>
              <w:spacing w:before="20" w:after="20"/>
              <w:ind w:left="259"/>
            </w:pPr>
            <w:r>
              <w:rPr>
                <w:rFonts w:ascii="微软雅黑" w:hAnsi="微软雅黑" w:eastAsia="微软雅黑"/>
                <w:color w:val="1F2937"/>
                <w:sz w:val="19"/>
              </w:rPr>
              <w:t>• “专业”在中国高等教育语境中具有特殊含义，即根据社会职业分工设置的专门人才培养领域，源于 1950 年代学习苏联的“专业目录”管理模式，是引进后本土化的产物。</w:t>
            </w:r>
          </w:p>
          <w:p>
            <w:pPr>
              <w:spacing w:before="20" w:after="20"/>
              <w:ind w:left="259"/>
            </w:pPr>
            <w:r>
              <w:rPr>
                <w:rFonts w:ascii="微软雅黑" w:hAnsi="微软雅黑" w:eastAsia="微软雅黑"/>
                <w:color w:val="1F2937"/>
                <w:sz w:val="19"/>
              </w:rPr>
              <w:t>• 它不是中国自古就有的传统概念，也不同于欧美“major”或“discipline”的灵活概念。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高等学校专业课程的内容反映的是【该专业最必要的核心知识】。</w:t>
            </w:r>
          </w:p>
          <w:p>
            <w:pPr>
              <w:spacing w:before="20" w:after="20"/>
              <w:ind w:left="259"/>
            </w:pPr>
            <w:r>
              <w:rPr>
                <w:rFonts w:ascii="微软雅黑" w:hAnsi="微软雅黑" w:eastAsia="微软雅黑"/>
                <w:color w:val="1F2937"/>
                <w:sz w:val="19"/>
              </w:rPr>
              <w:t>• 关于"专业"这一概念，以下描述正确的是【专业是一个有中国特色的概念，但是引进的产物】。</w:t>
            </w:r>
          </w:p>
          <w:p>
            <w:pPr>
              <w:spacing w:before="80" w:after="40"/>
            </w:pPr>
            <w:r>
              <w:rPr>
                <w:rFonts w:ascii="微软雅黑" w:hAnsi="微软雅黑" w:eastAsia="微软雅黑"/>
                <w:color w:val="64748B"/>
                <w:sz w:val="17"/>
              </w:rPr>
              <w:t>真题全覆盖索引（共 2 题）：旧版单选题#38、旧版单选题#156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14：我国学生评课制度的本质是____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评课制度本质上是将学生作为课程的直接体验者，让他们从学习者的视角对课程目标、内容、教学方法、考核方式、学习效果等进行反馈，帮助学校和教师评估课程的科学性（是否符合学科规律）、适切性（是否符合学生认知水平和发展需求）和有效性（是否达成教学目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我国学生评课制度的本质是【从学生视角审视课程的科学性、适切性和有效性】。</w:t>
            </w:r>
          </w:p>
          <w:p>
            <w:pPr>
              <w:spacing w:before="80" w:after="40"/>
            </w:pPr>
            <w:r>
              <w:rPr>
                <w:rFonts w:ascii="微软雅黑" w:hAnsi="微软雅黑" w:eastAsia="微软雅黑"/>
                <w:color w:val="64748B"/>
                <w:sz w:val="17"/>
              </w:rPr>
              <w:t>真题全覆盖索引（共 1 题）：旧版单选题#40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15：______是在教育目的规范下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教学是教师和学生共同参与的双边活动，包括教师的“教”和学生的“学”。</w:t>
            </w:r>
          </w:p>
          <w:p>
            <w:pPr>
              <w:spacing w:before="20" w:after="20"/>
              <w:ind w:left="259"/>
            </w:pPr>
            <w:r>
              <w:rPr>
                <w:rFonts w:ascii="微软雅黑" w:hAnsi="微软雅黑" w:eastAsia="微软雅黑"/>
                <w:color w:val="1F2937"/>
                <w:sz w:val="19"/>
              </w:rPr>
              <w:t>• 它是在特定教育目的指引下，通过传授知识、发展能力、培养品德等方式促进学生发展的过程。</w:t>
            </w:r>
          </w:p>
          <w:p>
            <w:pPr>
              <w:spacing w:before="20" w:after="20"/>
              <w:ind w:left="259"/>
            </w:pPr>
            <w:r>
              <w:rPr>
                <w:rFonts w:ascii="微软雅黑" w:hAnsi="微软雅黑" w:eastAsia="微软雅黑"/>
                <w:color w:val="1F2937"/>
                <w:sz w:val="19"/>
              </w:rPr>
              <w:t>• 课程是教学内容及其安排，教师教育是培养教师的专业活动，学校教育是更宏观的系统。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【教学】是在教育目的规范下，教师的教与学生的学共同组成的一种活动。</w:t>
            </w:r>
          </w:p>
          <w:p>
            <w:pPr>
              <w:spacing w:before="80" w:after="40"/>
            </w:pPr>
            <w:r>
              <w:rPr>
                <w:rFonts w:ascii="微软雅黑" w:hAnsi="微软雅黑" w:eastAsia="微软雅黑"/>
                <w:color w:val="64748B"/>
                <w:sz w:val="17"/>
              </w:rPr>
              <w:t>真题全覆盖索引（共 1 题）：旧版单选题#41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16：______是教师为教学做的准备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备课是教师在上课前进行的教学准备活动，包括钻研课程标准、分析教材、了解学生、设计教学过程、准备教具、编写教案等。</w:t>
            </w:r>
          </w:p>
          <w:p>
            <w:pPr>
              <w:spacing w:before="20" w:after="20"/>
              <w:ind w:left="259"/>
            </w:pPr>
            <w:r>
              <w:rPr>
                <w:rFonts w:ascii="微软雅黑" w:hAnsi="微软雅黑" w:eastAsia="微软雅黑"/>
                <w:color w:val="1F2937"/>
                <w:sz w:val="19"/>
              </w:rPr>
              <w:t>• 备课质量直接影响课堂教学效果，是保证教学质量的前提条件。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【备课】是教师为教学做的准备工作，是上好课的必要条件和前提。</w:t>
            </w:r>
          </w:p>
          <w:p>
            <w:pPr>
              <w:spacing w:before="80" w:after="40"/>
            </w:pPr>
            <w:r>
              <w:rPr>
                <w:rFonts w:ascii="微软雅黑" w:hAnsi="微软雅黑" w:eastAsia="微软雅黑"/>
                <w:color w:val="64748B"/>
                <w:sz w:val="17"/>
              </w:rPr>
              <w:t>真题全覆盖索引（共 1 题）：旧版单选题#44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17：______是在教育教学活动开始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诊断性评价（Diagnostic Evaluation）是在教学活动开始前，通过测试、问卷、访谈等方式了解学生现有知识水平、技能基础和学习困难，以便教师调整教学计划，因材施教。</w:t>
            </w:r>
          </w:p>
          <w:p>
            <w:pPr>
              <w:spacing w:before="20" w:after="20"/>
              <w:ind w:left="259"/>
            </w:pPr>
            <w:r>
              <w:rPr>
                <w:rFonts w:ascii="微软雅黑" w:hAnsi="微软雅黑" w:eastAsia="微软雅黑"/>
                <w:color w:val="1F2937"/>
                <w:sz w:val="19"/>
              </w:rPr>
              <w:t>• 其目的是“诊断”而非评定等级，故又称前置性评价。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【诊断性评价】是在教育教学活动开始之前，为使计划更有效地实施而进行的预测性、摸底性评价。</w:t>
            </w:r>
          </w:p>
          <w:p>
            <w:pPr>
              <w:spacing w:before="80" w:after="40"/>
            </w:pPr>
            <w:r>
              <w:rPr>
                <w:rFonts w:ascii="微软雅黑" w:hAnsi="微软雅黑" w:eastAsia="微软雅黑"/>
                <w:color w:val="64748B"/>
                <w:sz w:val="17"/>
              </w:rPr>
              <w:t>真题全覆盖索引（共 1 题）：旧版单选题#45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18：______是对每个评价对象个体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个体内差异性评价（Intra-individual</w:t>
              <w:tab/>
              <w:t>Difference Evaluation）是将同一评价对象的过去与现在进行比较，或将其不同方面（如不同学科、不同能力）进行比较，以了解其进步幅度、优势与不足。</w:t>
            </w:r>
          </w:p>
          <w:p>
            <w:pPr>
              <w:spacing w:before="20" w:after="20"/>
              <w:ind w:left="259"/>
            </w:pPr>
            <w:r>
              <w:rPr>
                <w:rFonts w:ascii="微软雅黑" w:hAnsi="微软雅黑" w:eastAsia="微软雅黑"/>
                <w:color w:val="1F2937"/>
                <w:sz w:val="19"/>
              </w:rPr>
              <w:t>• 它不与其他个体比较，强调纵向发展和个体独特性。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【个体内差异性评价】是对每个评价对象个体的过去与现在进行纵向比较，从而得到评价结论的评价。</w:t>
            </w:r>
          </w:p>
          <w:p>
            <w:pPr>
              <w:spacing w:before="80" w:after="40"/>
            </w:pPr>
            <w:r>
              <w:rPr>
                <w:rFonts w:ascii="微软雅黑" w:hAnsi="微软雅黑" w:eastAsia="微软雅黑"/>
                <w:color w:val="64748B"/>
                <w:sz w:val="17"/>
              </w:rPr>
              <w:t>真题全覆盖索引（共 1 题）：旧版单选题#46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19：高等学校的学术属性主要承载于__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高等学校的学术属性主要通过学者（教师、研究人员）和学科（知识分类体系、学术共同体、研究领域）来承载。</w:t>
            </w:r>
          </w:p>
          <w:p>
            <w:pPr>
              <w:spacing w:before="20" w:after="20"/>
              <w:ind w:left="259"/>
            </w:pPr>
            <w:r>
              <w:rPr>
                <w:rFonts w:ascii="微软雅黑" w:hAnsi="微软雅黑" w:eastAsia="微软雅黑"/>
                <w:color w:val="1F2937"/>
                <w:sz w:val="19"/>
              </w:rPr>
              <w:t>• 学者是学术活动的主体，学科是学术活动的组织架构和知识基础。</w:t>
            </w:r>
          </w:p>
          <w:p>
            <w:pPr>
              <w:spacing w:before="20" w:after="20"/>
              <w:ind w:left="259"/>
            </w:pPr>
            <w:r>
              <w:rPr>
                <w:rFonts w:ascii="微软雅黑" w:hAnsi="微软雅黑" w:eastAsia="微软雅黑"/>
                <w:color w:val="1F2937"/>
                <w:sz w:val="19"/>
              </w:rPr>
              <w:t>• 学校是机构实体，专业是人才培养的领域，但学术属性的核心载体是学者和学科。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高等学校的学术属性主要承载于【学者和学科】这两个方面。</w:t>
            </w:r>
          </w:p>
          <w:p>
            <w:pPr>
              <w:spacing w:before="80" w:after="40"/>
            </w:pPr>
            <w:r>
              <w:rPr>
                <w:rFonts w:ascii="微软雅黑" w:hAnsi="微软雅黑" w:eastAsia="微软雅黑"/>
                <w:color w:val="64748B"/>
                <w:sz w:val="17"/>
              </w:rPr>
              <w:t>真题全覆盖索引（共 1 题）：旧版单选题#53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20：高等学校学科建设的内容包括___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学科建设是高校发展的核心，内容涵盖：①学科体系规划（布局、层次、重点）。</w:t>
            </w:r>
          </w:p>
          <w:p>
            <w:pPr>
              <w:spacing w:before="20" w:after="20"/>
              <w:ind w:left="259"/>
            </w:pPr>
            <w:r>
              <w:rPr>
                <w:rFonts w:ascii="微软雅黑" w:hAnsi="微软雅黑" w:eastAsia="微软雅黑"/>
                <w:color w:val="1F2937"/>
                <w:sz w:val="19"/>
              </w:rPr>
              <w:t>• ②学科方向建设 （凝练特色研究方向）。</w:t>
            </w:r>
          </w:p>
          <w:p>
            <w:pPr>
              <w:spacing w:before="20" w:after="20"/>
              <w:ind w:left="259"/>
            </w:pPr>
            <w:r>
              <w:rPr>
                <w:rFonts w:ascii="微软雅黑" w:hAnsi="微软雅黑" w:eastAsia="微软雅黑"/>
                <w:color w:val="1F2937"/>
                <w:sz w:val="19"/>
              </w:rPr>
              <w:t>• ③学科梯队建设（引进和培养学术带头人、骨干教师）。</w:t>
            </w:r>
          </w:p>
          <w:p>
            <w:pPr>
              <w:spacing w:before="20" w:after="20"/>
              <w:ind w:left="259"/>
            </w:pPr>
            <w:r>
              <w:rPr>
                <w:rFonts w:ascii="微软雅黑" w:hAnsi="微软雅黑" w:eastAsia="微软雅黑"/>
                <w:color w:val="1F2937"/>
                <w:sz w:val="19"/>
              </w:rPr>
              <w:t>• ④学科基地建设（实验室、资料室、研究平台等）。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高等学校学科建设的内容包括【①②③④】。</w:t>
              <w:br/>
              <w:t>①学科体系规划 ②学科方向建设 ③学科梯队建设 ④学科基地建设。</w:t>
            </w:r>
          </w:p>
          <w:p>
            <w:pPr>
              <w:spacing w:before="80" w:after="40"/>
            </w:pPr>
            <w:r>
              <w:rPr>
                <w:rFonts w:ascii="微软雅黑" w:hAnsi="微软雅黑" w:eastAsia="微软雅黑"/>
                <w:color w:val="64748B"/>
                <w:sz w:val="17"/>
              </w:rPr>
              <w:t>真题全覆盖索引（共 1 题）：旧版单选题#61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21：独立形态的高等教育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独立形态的高等教育指的是具有法人地位、固定课程、学位制度和学术自治的机构化高等教育。</w:t>
            </w:r>
          </w:p>
          <w:p>
            <w:pPr>
              <w:spacing w:before="20" w:after="20"/>
              <w:ind w:left="259"/>
            </w:pPr>
            <w:r>
              <w:rPr>
                <w:rFonts w:ascii="微软雅黑" w:hAnsi="微软雅黑" w:eastAsia="微软雅黑"/>
                <w:color w:val="1F2937"/>
                <w:sz w:val="19"/>
              </w:rPr>
              <w:t>• 欧洲中世纪大学（12 世纪起）是这一形态的起点。</w:t>
            </w:r>
          </w:p>
          <w:p>
            <w:pPr>
              <w:spacing w:before="20" w:after="20"/>
              <w:ind w:left="259"/>
            </w:pPr>
            <w:r>
              <w:rPr>
                <w:rFonts w:ascii="微软雅黑" w:hAnsi="微软雅黑" w:eastAsia="微软雅黑"/>
                <w:color w:val="1F2937"/>
                <w:sz w:val="19"/>
              </w:rPr>
              <w:t>• 中国汉代太学虽为官办高等学府，但缺乏自治传统。</w:t>
            </w:r>
          </w:p>
          <w:p>
            <w:pPr>
              <w:spacing w:before="20" w:after="20"/>
              <w:ind w:left="259"/>
            </w:pPr>
            <w:r>
              <w:rPr>
                <w:rFonts w:ascii="微软雅黑" w:hAnsi="微软雅黑" w:eastAsia="微软雅黑"/>
                <w:color w:val="1F2937"/>
                <w:sz w:val="19"/>
              </w:rPr>
              <w:t>• 古希腊学园未形成制度化的学位体系。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独立形态的高等教育，起始于【欧洲中世纪大学】。</w:t>
            </w:r>
          </w:p>
          <w:p>
            <w:pPr>
              <w:spacing w:before="80" w:after="40"/>
            </w:pPr>
            <w:r>
              <w:rPr>
                <w:rFonts w:ascii="微软雅黑" w:hAnsi="微软雅黑" w:eastAsia="微软雅黑"/>
                <w:color w:val="64748B"/>
                <w:sz w:val="17"/>
              </w:rPr>
              <w:t>真题全覆盖索引（共 1 题）：旧版单选题#67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22：教授治校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蔡元培在北大推行“教授治校”，设立校评议会为全校最高立法和权力机构，成员包括校长、各科 学长（系主任）和教授代表，教授代表占多数。</w:t>
            </w:r>
          </w:p>
          <w:p>
            <w:pPr>
              <w:spacing w:before="20" w:after="20"/>
              <w:ind w:left="259"/>
            </w:pPr>
            <w:r>
              <w:rPr>
                <w:rFonts w:ascii="微软雅黑" w:hAnsi="微软雅黑" w:eastAsia="微软雅黑"/>
                <w:color w:val="1F2937"/>
                <w:sz w:val="19"/>
              </w:rPr>
              <w:t>• 评议会审议学校章程、学科设置、预算决算等重大事项。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在蔡元培推动之下，"教授治校"在北大得以实施，确定【校评议会】为全校最高权力机关，教授代表在其中占多数。</w:t>
            </w:r>
          </w:p>
          <w:p>
            <w:pPr>
              <w:spacing w:before="80" w:after="40"/>
            </w:pPr>
            <w:r>
              <w:rPr>
                <w:rFonts w:ascii="微软雅黑" w:hAnsi="微软雅黑" w:eastAsia="微软雅黑"/>
                <w:color w:val="64748B"/>
                <w:sz w:val="17"/>
              </w:rPr>
              <w:t>真题全覆盖索引（共 1 题）：旧版单选题#73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23：世纪之后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 世纪法国拿破仑改革建立了大学校（Grandes écoles）体系，专门培养国家高级官员、军事人员（如圣西尔军校）、工程师和技术官僚，以服务于国家行政和军事需求。</w:t>
            </w:r>
          </w:p>
          <w:p>
            <w:pPr>
              <w:spacing w:before="20" w:after="20"/>
              <w:ind w:left="259"/>
            </w:pPr>
            <w:r>
              <w:rPr>
                <w:rFonts w:ascii="微软雅黑" w:hAnsi="微软雅黑" w:eastAsia="微软雅黑"/>
                <w:color w:val="1F2937"/>
                <w:sz w:val="19"/>
              </w:rPr>
              <w:t>• 律师、医师、大学教师主要由传统大学培养。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世纪之后，在法国等国家出现了培养国家官员、【军事人员】以及技术官僚等的专业教育。</w:t>
            </w:r>
          </w:p>
          <w:p>
            <w:pPr>
              <w:spacing w:before="80" w:after="40"/>
            </w:pPr>
            <w:r>
              <w:rPr>
                <w:rFonts w:ascii="微软雅黑" w:hAnsi="微软雅黑" w:eastAsia="微软雅黑"/>
                <w:color w:val="64748B"/>
                <w:sz w:val="17"/>
              </w:rPr>
              <w:t>真题全覆盖索引（共 1 题）：旧版单选题#74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24：高校自我评价体现的权力类型是__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高校自我评价是学校基于办学自主权，对自身办学质量、人才培养、学科建设等进行内部审核和改进的活动。</w:t>
            </w:r>
          </w:p>
          <w:p>
            <w:pPr>
              <w:spacing w:before="20" w:after="20"/>
              <w:ind w:left="259"/>
            </w:pPr>
            <w:r>
              <w:rPr>
                <w:rFonts w:ascii="微软雅黑" w:hAnsi="微软雅黑" w:eastAsia="微软雅黑"/>
                <w:color w:val="1F2937"/>
                <w:sz w:val="19"/>
              </w:rPr>
              <w:t>• 它体现了大学的自治权力（Autonomy），即在不依赖外部指令的情况下，自主决定评价标准、程序和改进措施。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高校自我评价体现的权力类型是【自治权力】。</w:t>
            </w:r>
          </w:p>
          <w:p>
            <w:pPr>
              <w:spacing w:before="80" w:after="40"/>
            </w:pPr>
            <w:r>
              <w:rPr>
                <w:rFonts w:ascii="微软雅黑" w:hAnsi="微软雅黑" w:eastAsia="微软雅黑"/>
                <w:color w:val="64748B"/>
                <w:sz w:val="17"/>
              </w:rPr>
              <w:t>真题全覆盖索引（共 1 题）：旧版单选题#80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25：高校学术委员会的作用不包括___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学术委员会是高校最高学术机构，主要职责包括：审议学科建设、学术评价、学术规范、学术道德、学术纠纷裁决、学术资源分配等。</w:t>
            </w:r>
          </w:p>
          <w:p>
            <w:pPr>
              <w:spacing w:before="20" w:after="20"/>
              <w:ind w:left="259"/>
            </w:pPr>
            <w:r>
              <w:rPr>
                <w:rFonts w:ascii="微软雅黑" w:hAnsi="微软雅黑" w:eastAsia="微软雅黑"/>
                <w:color w:val="1F2937"/>
                <w:sz w:val="19"/>
              </w:rPr>
              <w:t>• 探讨办学方向（如学校发展战略、服务定位等）通常由党委会、校务会或教职工代表大会负责，不属于学术委员会的核心职能。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术委员会的作用不包括______”，常见干扰错误项为【探讨高校的办学方向】。正确辨析与依据：学术委员会是高校最高学术机构，主要职责包括：审议学科建设、学术评价、学术规范、学术道德、学术纠纷裁决、学术资源分配等。探讨办学方向（如学校发展战略、服务定位等）通常由党委会、校务会或教职工代表大会负责，不属于学术委员会的核心职能。</w:t>
            </w:r>
          </w:p>
          <w:p>
            <w:pPr>
              <w:spacing w:before="80" w:after="40"/>
            </w:pPr>
            <w:r>
              <w:rPr>
                <w:rFonts w:ascii="微软雅黑" w:hAnsi="微软雅黑" w:eastAsia="微软雅黑"/>
                <w:color w:val="64748B"/>
                <w:sz w:val="17"/>
              </w:rPr>
              <w:t>真题全覆盖索引（共 1 题）：旧版单选题#87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26：哈珀的《高等教育的倾向》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高等教育研究作为学术领域的发展阶段：个别研究阶段（19 世纪末至 20 世纪中叶）以学者个人兴趣和零星著作为主，尚未形成学科体系。</w:t>
            </w:r>
          </w:p>
          <w:p>
            <w:pPr>
              <w:spacing w:before="20" w:after="20"/>
              <w:ind w:left="259"/>
            </w:pPr>
            <w:r>
              <w:rPr>
                <w:rFonts w:ascii="微软雅黑" w:hAnsi="微软雅黑" w:eastAsia="微软雅黑"/>
                <w:color w:val="1F2937"/>
                <w:sz w:val="19"/>
              </w:rPr>
              <w:t>• 上述著作都是这一时期的重要成果，反映了对各国高等教育问题的初步探索。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哈珀的《高等教育的倾向》(1905 年)、鲍尔生的《德国大学与大学学习》(1906 年)、弗莱克斯纳的</w:t>
              <w:br/>
              <w:t>《美国、英国和德国的大学》(1930 年)、赫钦斯的《美国的高等教育》(1936 年)等出现在高等教育研究的【个别研究阶段】。</w:t>
            </w:r>
          </w:p>
          <w:p>
            <w:pPr>
              <w:spacing w:before="80" w:after="40"/>
            </w:pPr>
            <w:r>
              <w:rPr>
                <w:rFonts w:ascii="微软雅黑" w:hAnsi="微软雅黑" w:eastAsia="微软雅黑"/>
                <w:color w:val="64748B"/>
                <w:sz w:val="17"/>
              </w:rPr>
              <w:t>真题全覆盖索引（共 1 题）：旧版单选题#95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27：专业教育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高等教育区别于基础教育的根本特征是其“专业教育”属性：围绕特定学科或职业领域，系统传授专门知识和技能，培养能在社会上从事专门工作的合格人才。</w:t>
            </w:r>
          </w:p>
          <w:p>
            <w:pPr>
              <w:spacing w:before="20" w:after="20"/>
              <w:ind w:left="259"/>
            </w:pPr>
            <w:r>
              <w:rPr>
                <w:rFonts w:ascii="微软雅黑" w:hAnsi="微软雅黑" w:eastAsia="微软雅黑"/>
                <w:color w:val="1F2937"/>
                <w:sz w:val="19"/>
              </w:rPr>
              <w:t>• 因此，高等教育具有明确的专业目的性。</w:t>
            </w:r>
          </w:p>
          <w:p>
            <w:pPr>
              <w:spacing w:before="20" w:after="20"/>
              <w:ind w:left="259"/>
            </w:pPr>
            <w:r>
              <w:rPr>
                <w:rFonts w:ascii="微软雅黑" w:hAnsi="微软雅黑" w:eastAsia="微软雅黑"/>
                <w:color w:val="1F2937"/>
                <w:sz w:val="19"/>
              </w:rPr>
              <w:t>• 经济、政治、文化目的性也存在，但专业目的性是最直接、最核心的。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高等教育实施的是专门教育，主要任务是培养社会所需的专门人才，具有明确的【专业目的性】。</w:t>
            </w:r>
          </w:p>
          <w:p>
            <w:pPr>
              <w:spacing w:before="80" w:after="40"/>
            </w:pPr>
            <w:r>
              <w:rPr>
                <w:rFonts w:ascii="微软雅黑" w:hAnsi="微软雅黑" w:eastAsia="微软雅黑"/>
                <w:color w:val="64748B"/>
                <w:sz w:val="17"/>
              </w:rPr>
              <w:t>真题全覆盖索引（共 1 题）：旧版单选题#97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28：教师专业知识中的核心内容是___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教师专业知识结构通常包括学科内容知识（CK）、教学法知识（PK）、学科教学知识（PCK）、学生知识、情境知识等。</w:t>
            </w:r>
          </w:p>
          <w:p>
            <w:pPr>
              <w:spacing w:before="20" w:after="20"/>
              <w:ind w:left="259"/>
            </w:pPr>
            <w:r>
              <w:rPr>
                <w:rFonts w:ascii="微软雅黑" w:hAnsi="微软雅黑" w:eastAsia="微软雅黑"/>
                <w:color w:val="1F2937"/>
                <w:sz w:val="19"/>
              </w:rPr>
              <w:t>• 其中，学科知识和教学类知识（尤其是 PCK）是核心内容，因为教师必须既懂学科内容，又懂如何有效传授。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教师专业知识中的核心内容是【学科知识和教学类知识】。</w:t>
            </w:r>
          </w:p>
          <w:p>
            <w:pPr>
              <w:spacing w:before="80" w:after="40"/>
            </w:pPr>
            <w:r>
              <w:rPr>
                <w:rFonts w:ascii="微软雅黑" w:hAnsi="微软雅黑" w:eastAsia="微软雅黑"/>
                <w:color w:val="64748B"/>
                <w:sz w:val="17"/>
              </w:rPr>
              <w:t>真题全覆盖索引（共 1 题）：旧版单选题#102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29：学位授予和人才培养学科目录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中国的学科专业目录（如《学位授予和人才培养学科目录》）是政府（教育部）主导制定的，主要发挥管理规范功能，明确人才培养的口径和领域。</w:t>
            </w:r>
          </w:p>
          <w:p>
            <w:pPr>
              <w:spacing w:before="20" w:after="20"/>
              <w:ind w:left="259"/>
            </w:pPr>
            <w:r>
              <w:rPr>
                <w:rFonts w:ascii="微软雅黑" w:hAnsi="微软雅黑" w:eastAsia="微软雅黑"/>
                <w:color w:val="1F2937"/>
                <w:sz w:val="19"/>
              </w:rPr>
              <w:t>• 但学科目录更新较慢（一般每 10 年左右修订一次），并非“更新很快”，故④错误。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关于我国的学科专业划分，表述正确的是【①②③】。</w:t>
              <w:br/>
              <w:t>①发挥的是一种管理上的规范功能 ②规范着高等学校专门人才培养的口径和领域 ③主要是政府行为的结果 ④学科目录更新很快。</w:t>
            </w:r>
          </w:p>
          <w:p>
            <w:pPr>
              <w:spacing w:before="80" w:after="40"/>
            </w:pPr>
            <w:r>
              <w:rPr>
                <w:rFonts w:ascii="微软雅黑" w:hAnsi="微软雅黑" w:eastAsia="微软雅黑"/>
                <w:color w:val="64748B"/>
                <w:sz w:val="17"/>
              </w:rPr>
              <w:t>真题全覆盖索引（共 1 题）：旧版单选题#108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30：人们使用哪些概念来表达对传统学科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跨学科（interdisciplinary）、多学科（multidisciplinary）、超学科（transdisciplinary）、交叉 学科（cross-disciplinary）都是对传统单一、封闭学科制度的反思与超越，强调不同学科之间的合作、融合、整合或超越，以解决复杂问题或创造新知识。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人们使用哪些概念来表达对传统学科制度的超越【①②③④】。</w:t>
              <w:br/>
              <w:t>①跨学科 ②多学科 ③超学科 ④交叉学科。</w:t>
            </w:r>
          </w:p>
          <w:p>
            <w:pPr>
              <w:spacing w:before="80" w:after="40"/>
            </w:pPr>
            <w:r>
              <w:rPr>
                <w:rFonts w:ascii="微软雅黑" w:hAnsi="微软雅黑" w:eastAsia="微软雅黑"/>
                <w:color w:val="64748B"/>
                <w:sz w:val="17"/>
              </w:rPr>
              <w:t>真题全覆盖索引（共 1 题）：旧版单选题#109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31：跨学科研究的已有成效包括____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跨学科研究确实取得了多方面成效：①整合或融合不同学科的范式、理论和方法。</w:t>
            </w:r>
          </w:p>
          <w:p>
            <w:pPr>
              <w:spacing w:before="20" w:after="20"/>
              <w:ind w:left="259"/>
            </w:pPr>
            <w:r>
              <w:rPr>
                <w:rFonts w:ascii="微软雅黑" w:hAnsi="微软雅黑" w:eastAsia="微软雅黑"/>
                <w:color w:val="1F2937"/>
                <w:sz w:val="19"/>
              </w:rPr>
              <w:t>• ②打破了单一学科对知识生产的垄断，促进了知识民主化。</w:t>
            </w:r>
          </w:p>
          <w:p>
            <w:pPr>
              <w:spacing w:before="20" w:after="20"/>
              <w:ind w:left="259"/>
            </w:pPr>
            <w:r>
              <w:rPr>
                <w:rFonts w:ascii="微软雅黑" w:hAnsi="微软雅黑" w:eastAsia="微软雅黑"/>
                <w:color w:val="1F2937"/>
                <w:sz w:val="19"/>
              </w:rPr>
              <w:t>• ③加强了学科间的对话与合作。</w:t>
            </w:r>
          </w:p>
          <w:p>
            <w:pPr>
              <w:spacing w:before="20" w:after="20"/>
              <w:ind w:left="259"/>
            </w:pPr>
            <w:r>
              <w:rPr>
                <w:rFonts w:ascii="微软雅黑" w:hAnsi="微软雅黑" w:eastAsia="微软雅黑"/>
                <w:color w:val="1F2937"/>
                <w:sz w:val="19"/>
              </w:rPr>
              <w:t>• ④催生了新的交叉学科领域 （如生物信息学、认知科学、环境研究等）。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跨学科研究的已有成效包括【①②③④】。</w:t>
              <w:br/>
              <w:t>①融合了不同学科的范式 ②打破了知识专业化的学科垄断现象 ③增加了各学科之间的交流 ④形成了许多新的学科领域。</w:t>
            </w:r>
          </w:p>
          <w:p>
            <w:pPr>
              <w:spacing w:before="80" w:after="40"/>
            </w:pPr>
            <w:r>
              <w:rPr>
                <w:rFonts w:ascii="微软雅黑" w:hAnsi="微软雅黑" w:eastAsia="微软雅黑"/>
                <w:color w:val="64748B"/>
                <w:sz w:val="17"/>
              </w:rPr>
              <w:t>真题全覆盖索引（共 1 题）：旧版单选题#110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32：学科建设与科学研究的协调发展需要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学科建设与科研协调发展应：①增强科研的学科归属感。</w:t>
            </w:r>
          </w:p>
          <w:p>
            <w:pPr>
              <w:spacing w:before="20" w:after="20"/>
              <w:ind w:left="259"/>
            </w:pPr>
            <w:r>
              <w:rPr>
                <w:rFonts w:ascii="微软雅黑" w:hAnsi="微软雅黑" w:eastAsia="微软雅黑"/>
                <w:color w:val="1F2937"/>
                <w:sz w:val="19"/>
              </w:rPr>
              <w:t>• ②使研究课题服务于学科方向凝练和特色形成。</w:t>
            </w:r>
          </w:p>
          <w:p>
            <w:pPr>
              <w:spacing w:before="20" w:after="20"/>
              <w:ind w:left="259"/>
            </w:pPr>
            <w:r>
              <w:rPr>
                <w:rFonts w:ascii="微软雅黑" w:hAnsi="微软雅黑" w:eastAsia="微软雅黑"/>
                <w:color w:val="1F2937"/>
                <w:sz w:val="19"/>
              </w:rPr>
              <w:t>• ③将科研成果转化为教学资源（如更新课程内容、指导学生）。</w:t>
            </w:r>
          </w:p>
          <w:p>
            <w:pPr>
              <w:spacing w:before="20" w:after="20"/>
              <w:ind w:left="259"/>
            </w:pPr>
            <w:r>
              <w:rPr>
                <w:rFonts w:ascii="微软雅黑" w:hAnsi="微软雅黑" w:eastAsia="微软雅黑"/>
                <w:color w:val="1F2937"/>
                <w:sz w:val="19"/>
              </w:rPr>
              <w:t>• ④“筑牢学科界限”恰恰阻碍跨学科创新和知识融合，不利于协调发展，故不选。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学科建设与科学研究的协调发展需要做好的工作是【①②③】。</w:t>
              <w:br/>
              <w:t>①强化科研工作的学科意识 ②加强研究课题与学科建设的有机联系 ③重视科研成果与学科教学活动的接轨 ④筑牢学科界限以拓展科研深度。</w:t>
            </w:r>
          </w:p>
          <w:p>
            <w:pPr>
              <w:spacing w:before="80" w:after="40"/>
            </w:pPr>
            <w:r>
              <w:rPr>
                <w:rFonts w:ascii="微软雅黑" w:hAnsi="微软雅黑" w:eastAsia="微软雅黑"/>
                <w:color w:val="64748B"/>
                <w:sz w:val="17"/>
              </w:rPr>
              <w:t>真题全覆盖索引（共 1 题）：旧版单选题#112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33：学术界通常所认为的学术自由主要包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学术自由通常包括三个核心要素：①教的自由（教师在教学中选择内容、方法和评价的自由）。</w:t>
            </w:r>
          </w:p>
          <w:p>
            <w:pPr>
              <w:spacing w:before="20" w:after="20"/>
              <w:ind w:left="259"/>
            </w:pPr>
            <w:r>
              <w:rPr>
                <w:rFonts w:ascii="微软雅黑" w:hAnsi="微软雅黑" w:eastAsia="微软雅黑"/>
                <w:color w:val="1F2937"/>
                <w:sz w:val="19"/>
              </w:rPr>
              <w:t>• ②学的自由（学生选择课程、专业、研究方向的自由）。</w:t>
            </w:r>
          </w:p>
          <w:p>
            <w:pPr>
              <w:spacing w:before="20" w:after="20"/>
              <w:ind w:left="259"/>
            </w:pPr>
            <w:r>
              <w:rPr>
                <w:rFonts w:ascii="微软雅黑" w:hAnsi="微软雅黑" w:eastAsia="微软雅黑"/>
                <w:color w:val="1F2937"/>
                <w:sz w:val="19"/>
              </w:rPr>
              <w:t>• ③研究的自由（教师选择研究课题、方法、发表成果的自由）。</w:t>
            </w:r>
          </w:p>
          <w:p>
            <w:pPr>
              <w:spacing w:before="20" w:after="20"/>
              <w:ind w:left="259"/>
            </w:pPr>
            <w:r>
              <w:rPr>
                <w:rFonts w:ascii="微软雅黑" w:hAnsi="微软雅黑" w:eastAsia="微软雅黑"/>
                <w:color w:val="1F2937"/>
                <w:sz w:val="19"/>
              </w:rPr>
              <w:t>• ④“活动的自由”过于宽泛，不属于学术自由的专业定义。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学术界通常所认为的学术自由主要包括【①②③】。</w:t>
              <w:br/>
              <w:t>①教的自由 ②学的自由 ③研究的自由 ④活动的自由。</w:t>
            </w:r>
          </w:p>
          <w:p>
            <w:pPr>
              <w:spacing w:before="80" w:after="40"/>
            </w:pPr>
            <w:r>
              <w:rPr>
                <w:rFonts w:ascii="微软雅黑" w:hAnsi="微软雅黑" w:eastAsia="微软雅黑"/>
                <w:color w:val="64748B"/>
                <w:sz w:val="17"/>
              </w:rPr>
              <w:t>真题全覆盖索引（共 1 题）：旧版单选题#116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34：建构主义教学策略以______为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建构主义教学理论认为，知识不是被动接受的，而是由学习者主动建构的。</w:t>
            </w:r>
          </w:p>
          <w:p>
            <w:pPr>
              <w:spacing w:before="20" w:after="20"/>
              <w:ind w:left="259"/>
            </w:pPr>
            <w:r>
              <w:rPr>
                <w:rFonts w:ascii="微软雅黑" w:hAnsi="微软雅黑" w:eastAsia="微软雅黑"/>
                <w:color w:val="1F2937"/>
                <w:sz w:val="19"/>
              </w:rPr>
              <w:t>• 因此，教学策略应以学习者为中心，强调学习者的已有经验、主动探索、情境互动和意义建构。</w:t>
            </w:r>
          </w:p>
          <w:p>
            <w:pPr>
              <w:spacing w:before="20" w:after="20"/>
              <w:ind w:left="259"/>
            </w:pPr>
            <w:r>
              <w:rPr>
                <w:rFonts w:ascii="微软雅黑" w:hAnsi="微软雅黑" w:eastAsia="微软雅黑"/>
                <w:color w:val="1F2937"/>
                <w:sz w:val="19"/>
              </w:rPr>
              <w:t>• 教授者、教学大纲、教学要求都是辅助因素。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建构主义教学策略以【学习者】为中心。</w:t>
            </w:r>
          </w:p>
          <w:p>
            <w:pPr>
              <w:spacing w:before="80" w:after="40"/>
            </w:pPr>
            <w:r>
              <w:rPr>
                <w:rFonts w:ascii="微软雅黑" w:hAnsi="微软雅黑" w:eastAsia="微软雅黑"/>
                <w:color w:val="64748B"/>
                <w:sz w:val="17"/>
              </w:rPr>
              <w:t>真题全覆盖索引（共 1 题）：旧版单选题#126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35：以下关于"国家层面的课程管理"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国家层面的课程管理包括：制定国家课程标准和专业目录，规范课程内容和要求。</w:t>
            </w:r>
          </w:p>
          <w:p>
            <w:pPr>
              <w:spacing w:before="20" w:after="20"/>
              <w:ind w:left="259"/>
            </w:pPr>
            <w:r>
              <w:rPr>
                <w:rFonts w:ascii="微软雅黑" w:hAnsi="微软雅黑" w:eastAsia="微软雅黑"/>
                <w:color w:val="1F2937"/>
                <w:sz w:val="19"/>
              </w:rPr>
              <w:t>• 通过政策引导和项目资助（如精品课程、教学改革项目）推动人才培养模式改革。</w:t>
            </w:r>
          </w:p>
          <w:p>
            <w:pPr>
              <w:spacing w:before="20" w:after="20"/>
              <w:ind w:left="259"/>
            </w:pPr>
            <w:r>
              <w:rPr>
                <w:rFonts w:ascii="微软雅黑" w:hAnsi="微软雅黑" w:eastAsia="微软雅黑"/>
                <w:color w:val="1F2937"/>
                <w:sz w:val="19"/>
              </w:rPr>
              <w:t>• A、B、C都是国家课程管理的具体表现。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以下关于"国家层面的课程管理"，理解正确的是【其他选项都对】。</w:t>
            </w:r>
          </w:p>
          <w:p>
            <w:pPr>
              <w:spacing w:before="80" w:after="40"/>
            </w:pPr>
            <w:r>
              <w:rPr>
                <w:rFonts w:ascii="微软雅黑" w:hAnsi="微软雅黑" w:eastAsia="微软雅黑"/>
                <w:color w:val="64748B"/>
                <w:sz w:val="17"/>
              </w:rPr>
              <w:t>真题全覆盖索引（共 1 题）：旧版单选题#130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36：专业对口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新中国成立后，1952-1953 年全国院系调整，全面学习苏联模式，按国民经济部门设置专业，实行“专业对口”培养。</w:t>
            </w:r>
          </w:p>
          <w:p>
            <w:pPr>
              <w:spacing w:before="20" w:after="20"/>
              <w:ind w:left="259"/>
            </w:pPr>
            <w:r>
              <w:rPr>
                <w:rFonts w:ascii="微软雅黑" w:hAnsi="微软雅黑" w:eastAsia="微软雅黑"/>
                <w:color w:val="1F2937"/>
                <w:sz w:val="19"/>
              </w:rPr>
              <w:t>• 这是中国高校“专业建设”的开端。</w:t>
            </w:r>
          </w:p>
          <w:p>
            <w:pPr>
              <w:spacing w:before="20" w:after="20"/>
              <w:ind w:left="259"/>
            </w:pPr>
            <w:r>
              <w:rPr>
                <w:rFonts w:ascii="微软雅黑" w:hAnsi="微软雅黑" w:eastAsia="微软雅黑"/>
                <w:color w:val="1F2937"/>
                <w:sz w:val="19"/>
              </w:rPr>
              <w:t>• 20 世纪 50 年代中后期，专业目录、教学计 划、教材建设逐步规范化。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在中国，专业建设的发展可以追溯到【20 世纪 50 年代】。</w:t>
            </w:r>
          </w:p>
          <w:p>
            <w:pPr>
              <w:spacing w:before="80" w:after="40"/>
            </w:pPr>
            <w:r>
              <w:rPr>
                <w:rFonts w:ascii="微软雅黑" w:hAnsi="微软雅黑" w:eastAsia="微软雅黑"/>
                <w:color w:val="64748B"/>
                <w:sz w:val="17"/>
              </w:rPr>
              <w:t>真题全覆盖索引（共 1 题）：旧版单选题#134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37：高等学校通用专业目录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1963 年，国家教委颁布《高等学校通用专业目录》，开始自主制定专业设置，并尝试“宽口径、厚基础”的模式，但受“文革”影响未能持续。</w:t>
            </w:r>
          </w:p>
          <w:p>
            <w:pPr>
              <w:spacing w:before="20" w:after="20"/>
              <w:ind w:left="259"/>
            </w:pPr>
            <w:r>
              <w:rPr>
                <w:rFonts w:ascii="微软雅黑" w:hAnsi="微软雅黑" w:eastAsia="微软雅黑"/>
                <w:color w:val="1F2937"/>
                <w:sz w:val="19"/>
              </w:rPr>
              <w:t>• 改革开放后，1987 年、1993 年、1998 年多次修订专业目录，逐步扩大专业口径。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我国在【1963 年后】开始自主制定专业设置，实行"有计划，宽口径型"模式。</w:t>
            </w:r>
          </w:p>
          <w:p>
            <w:pPr>
              <w:spacing w:before="80" w:after="40"/>
            </w:pPr>
            <w:r>
              <w:rPr>
                <w:rFonts w:ascii="微软雅黑" w:hAnsi="微软雅黑" w:eastAsia="微软雅黑"/>
                <w:color w:val="64748B"/>
                <w:sz w:val="17"/>
              </w:rPr>
              <w:t>真题全覆盖索引（共 1 题）：旧版单选题#135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38：交叉学科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2020 年，我国增设“交叉学科”为第 14 个学科门类（此前 13 个为哲学、经济学、法学、教育学、文学、历史学、理学、工学、农学、医学、军事学、管理学、艺术学）。</w:t>
            </w:r>
          </w:p>
          <w:p>
            <w:pPr>
              <w:spacing w:before="20" w:after="20"/>
              <w:ind w:left="259"/>
            </w:pPr>
            <w:r>
              <w:rPr>
                <w:rFonts w:ascii="微软雅黑" w:hAnsi="微软雅黑" w:eastAsia="微软雅黑"/>
                <w:color w:val="1F2937"/>
                <w:sz w:val="19"/>
              </w:rPr>
              <w:t>• 这体现了国家对交叉学科融合发展的重视，鼓励突破传统学科壁垒。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我国第十四个学科门类的设立，体现了对【学科专业交叉融合】的重视。</w:t>
            </w:r>
          </w:p>
          <w:p>
            <w:pPr>
              <w:spacing w:before="80" w:after="40"/>
            </w:pPr>
            <w:r>
              <w:rPr>
                <w:rFonts w:ascii="微软雅黑" w:hAnsi="微软雅黑" w:eastAsia="微软雅黑"/>
                <w:color w:val="64748B"/>
                <w:sz w:val="17"/>
              </w:rPr>
              <w:t>真题全覆盖索引（共 1 题）：旧版单选题#136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39：从专业建设角度看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结构性就业矛盾的根源在于高校专业结构（如专业设置、招生规模、培养方向）与产业结构（如新兴产业需求、传统产业升级）不匹配，导致毕业生技能与岗位要求脱节。</w:t>
            </w:r>
          </w:p>
          <w:p>
            <w:pPr>
              <w:spacing w:before="20" w:after="20"/>
              <w:ind w:left="259"/>
            </w:pPr>
            <w:r>
              <w:rPr>
                <w:rFonts w:ascii="微软雅黑" w:hAnsi="微软雅黑" w:eastAsia="微软雅黑"/>
                <w:color w:val="1F2937"/>
                <w:sz w:val="19"/>
              </w:rPr>
              <w:t>• 专业定位、培养目标、学科建设问题都是具体表现，但核心是结构与产业不匹配。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从专业建设角度看，高校毕业生就业难、企业招工难问题的关键原因是【专业结构与产业结构不匹配】。</w:t>
            </w:r>
          </w:p>
          <w:p>
            <w:pPr>
              <w:spacing w:before="80" w:after="40"/>
            </w:pPr>
            <w:r>
              <w:rPr>
                <w:rFonts w:ascii="微软雅黑" w:hAnsi="微软雅黑" w:eastAsia="微软雅黑"/>
                <w:color w:val="64748B"/>
                <w:sz w:val="17"/>
              </w:rPr>
              <w:t>真题全覆盖索引（共 1 题）：旧版单选题#137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40：构建人类命运共同体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“构建人类命运共同体”是习近平主席提出的全球治理理念，要求中国高校培养具有国际视野、跨文化沟通能力和全球责任感的人才。</w:t>
            </w:r>
          </w:p>
          <w:p>
            <w:pPr>
              <w:spacing w:before="20" w:after="20"/>
              <w:ind w:left="259"/>
            </w:pPr>
            <w:r>
              <w:rPr>
                <w:rFonts w:ascii="微软雅黑" w:hAnsi="微软雅黑" w:eastAsia="微软雅黑"/>
                <w:color w:val="1F2937"/>
                <w:sz w:val="19"/>
              </w:rPr>
              <w:t>• 因此，专业建设应“面向世界”，加强国际交流、合作办学、全球议题课程等。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为支持"构建人类命运共同体"国家战略的实施，高校专业建设要【面向世界】。</w:t>
            </w:r>
          </w:p>
          <w:p>
            <w:pPr>
              <w:spacing w:before="80" w:after="40"/>
            </w:pPr>
            <w:r>
              <w:rPr>
                <w:rFonts w:ascii="微软雅黑" w:hAnsi="微软雅黑" w:eastAsia="微软雅黑"/>
                <w:color w:val="64748B"/>
                <w:sz w:val="17"/>
              </w:rPr>
              <w:t>真题全覆盖索引（共 1 题）：旧版单选题#138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41：高校专业认证的核心目标是____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专业认证（Professional Accreditation）是由专业认证机构对高校专业进行评估，确认其毕业生是否达到行业认可的质量标准（如工程教育认证、医学教育认证）。</w:t>
            </w:r>
          </w:p>
          <w:p>
            <w:pPr>
              <w:spacing w:before="20" w:after="20"/>
              <w:ind w:left="259"/>
            </w:pPr>
            <w:r>
              <w:rPr>
                <w:rFonts w:ascii="微软雅黑" w:hAnsi="微软雅黑" w:eastAsia="微软雅黑"/>
                <w:color w:val="1F2937"/>
                <w:sz w:val="19"/>
              </w:rPr>
              <w:t>• 其核心是保证毕业生具备进入行业实践的基本能力，而非提高声誉、合作关系或排名。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高校专业认证的核心目标是【确认毕业生是否达到行业认可的质量标准和要求】。</w:t>
            </w:r>
          </w:p>
          <w:p>
            <w:pPr>
              <w:spacing w:before="80" w:after="40"/>
            </w:pPr>
            <w:r>
              <w:rPr>
                <w:rFonts w:ascii="微软雅黑" w:hAnsi="微软雅黑" w:eastAsia="微软雅黑"/>
                <w:color w:val="64748B"/>
                <w:sz w:val="17"/>
              </w:rPr>
              <w:t>真题全覆盖索引（共 1 题）：旧版单选题#140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42：课程编制模式是连接理论与实践的框架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课程编制模式是连接理论与实践的框架。</w:t>
            </w:r>
          </w:p>
          <w:p>
            <w:pPr>
              <w:spacing w:before="20" w:after="20"/>
              <w:ind w:left="259"/>
            </w:pPr>
            <w:r>
              <w:rPr>
                <w:rFonts w:ascii="微软雅黑" w:hAnsi="微软雅黑" w:eastAsia="微软雅黑"/>
                <w:color w:val="1F2937"/>
                <w:sz w:val="19"/>
              </w:rPr>
              <w:t>• B：国外模式多样（目标模式、过程模式、情境模式等），但并非“没有统一规范”，只是没有强制统一。</w:t>
            </w:r>
          </w:p>
          <w:p>
            <w:pPr>
              <w:spacing w:before="20" w:after="20"/>
              <w:ind w:left="259"/>
            </w:pPr>
            <w:r>
              <w:rPr>
                <w:rFonts w:ascii="微软雅黑" w:hAnsi="微软雅黑" w:eastAsia="微软雅黑"/>
                <w:color w:val="1F2937"/>
                <w:sz w:val="19"/>
              </w:rPr>
              <w:t>• C：我国高校课程编制主要受泰勒（Ralph Tyler）目标模式影响，强调确定目标、选择内容、组织内容、评价。</w:t>
            </w:r>
          </w:p>
          <w:p>
            <w:pPr>
              <w:spacing w:before="20" w:after="20"/>
              <w:ind w:left="259"/>
            </w:pPr>
            <w:r>
              <w:rPr>
                <w:rFonts w:ascii="微软雅黑" w:hAnsi="微软雅黑" w:eastAsia="微软雅黑"/>
                <w:color w:val="1F2937"/>
                <w:sz w:val="19"/>
              </w:rPr>
              <w:t>• 因此，A、B、C 均有一定道理，选 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以下关于"课程编制模式"的论述，正确的是【其他选项都对】。</w:t>
            </w:r>
          </w:p>
          <w:p>
            <w:pPr>
              <w:spacing w:before="80" w:after="40"/>
            </w:pPr>
            <w:r>
              <w:rPr>
                <w:rFonts w:ascii="微软雅黑" w:hAnsi="微软雅黑" w:eastAsia="微软雅黑"/>
                <w:color w:val="64748B"/>
                <w:sz w:val="17"/>
              </w:rPr>
              <w:t>真题全覆盖索引（共 1 题）：旧版单选题#142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43：课程编制模式除了目标模式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课程编制模式有多种类型：目标模式（泰勒）、过程模式（斯坦豪斯）、情境模式（劳顿）、批判模式（吉鲁、阿普尔）等。</w:t>
            </w:r>
          </w:p>
          <w:p>
            <w:pPr>
              <w:spacing w:before="20" w:after="20"/>
              <w:ind w:left="259"/>
            </w:pPr>
            <w:r>
              <w:rPr>
                <w:rFonts w:ascii="微软雅黑" w:hAnsi="微软雅黑" w:eastAsia="微软雅黑"/>
                <w:color w:val="1F2937"/>
                <w:sz w:val="19"/>
              </w:rPr>
              <w:t>• 因此，A、B、C 都是目标模式之外的其他模式。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课程编制模式除了目标模式，还包括【其他选项都对】。</w:t>
            </w:r>
          </w:p>
          <w:p>
            <w:pPr>
              <w:spacing w:before="80" w:after="40"/>
            </w:pPr>
            <w:r>
              <w:rPr>
                <w:rFonts w:ascii="微软雅黑" w:hAnsi="微软雅黑" w:eastAsia="微软雅黑"/>
                <w:color w:val="64748B"/>
                <w:sz w:val="17"/>
              </w:rPr>
              <w:t>真题全覆盖索引（共 1 题）：旧版单选题#143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44：关于院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院（系）专业课程方案是教学管理的核心文件，具有强制性（学生必须修读规定课程），包含培养目标、课程设置、学时学分、考核要求等。</w:t>
            </w:r>
          </w:p>
          <w:p>
            <w:pPr>
              <w:spacing w:before="20" w:after="20"/>
              <w:ind w:left="259"/>
            </w:pPr>
            <w:r>
              <w:rPr>
                <w:rFonts w:ascii="微软雅黑" w:hAnsi="微软雅黑" w:eastAsia="微软雅黑"/>
                <w:color w:val="1F2937"/>
                <w:sz w:val="19"/>
              </w:rPr>
              <w:t>• 它适用于学年制和学分制，且需平衡国家政策、学校规定和院系特色。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关于院（系）专业课程方案，表述正确的是【是学校组织和管理教学工作的主要依据，兼顾国家政策、学校规定和院(系)特色】。</w:t>
            </w:r>
          </w:p>
          <w:p>
            <w:pPr>
              <w:spacing w:before="80" w:after="40"/>
            </w:pPr>
            <w:r>
              <w:rPr>
                <w:rFonts w:ascii="微软雅黑" w:hAnsi="微软雅黑" w:eastAsia="微软雅黑"/>
                <w:color w:val="64748B"/>
                <w:sz w:val="17"/>
              </w:rPr>
              <w:t>真题全覆盖索引（共 1 题）：旧版单选题#145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45：关于学分制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学分制起源于 19 世纪美国大学，最初是为了量化选修课程的学习量，便于计算和比较。</w:t>
            </w:r>
          </w:p>
          <w:p>
            <w:pPr>
              <w:spacing w:before="20" w:after="20"/>
              <w:ind w:left="259"/>
            </w:pPr>
            <w:r>
              <w:rPr>
                <w:rFonts w:ascii="微软雅黑" w:hAnsi="微软雅黑" w:eastAsia="微软雅黑"/>
                <w:color w:val="1F2937"/>
                <w:sz w:val="19"/>
              </w:rPr>
              <w:t>• 不同课程学分值可以不同（基于课时、难度）。</w:t>
            </w:r>
          </w:p>
          <w:p>
            <w:pPr>
              <w:spacing w:before="20" w:after="20"/>
              <w:ind w:left="259"/>
            </w:pPr>
            <w:r>
              <w:rPr>
                <w:rFonts w:ascii="微软雅黑" w:hAnsi="微软雅黑" w:eastAsia="微软雅黑"/>
                <w:color w:val="1F2937"/>
                <w:sz w:val="19"/>
              </w:rPr>
              <w:t>• 学分制与教师测评、资源配置密切相关（如按学分核拨经费）。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关于学分制，表述正确的是【最初是为了解决选修课制度缺乏课程量化标准的问题】。</w:t>
            </w:r>
          </w:p>
          <w:p>
            <w:pPr>
              <w:spacing w:before="80" w:after="40"/>
            </w:pPr>
            <w:r>
              <w:rPr>
                <w:rFonts w:ascii="微软雅黑" w:hAnsi="微软雅黑" w:eastAsia="微软雅黑"/>
                <w:color w:val="64748B"/>
                <w:sz w:val="17"/>
              </w:rPr>
              <w:t>真题全覆盖索引（共 1 题）：旧版单选题#147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46：关于以教师为主体的某门课程编制和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课程审查必须综合考虑学科发展需要、社会需求和学生发展需要，三者不可偏废。</w:t>
            </w:r>
          </w:p>
          <w:p>
            <w:pPr>
              <w:spacing w:before="20" w:after="20"/>
              <w:ind w:left="259"/>
            </w:pPr>
            <w:r>
              <w:rPr>
                <w:rFonts w:ascii="微软雅黑" w:hAnsi="微软雅黑" w:eastAsia="微软雅黑"/>
                <w:color w:val="1F2937"/>
                <w:sz w:val="19"/>
              </w:rPr>
              <w:t>• 只关注学科需要会导致课程脱离实际。</w:t>
            </w:r>
          </w:p>
          <w:p>
            <w:pPr>
              <w:spacing w:before="20" w:after="20"/>
              <w:ind w:left="259"/>
            </w:pPr>
            <w:r>
              <w:rPr>
                <w:rFonts w:ascii="微软雅黑" w:hAnsi="微软雅黑" w:eastAsia="微软雅黑"/>
                <w:color w:val="1F2937"/>
                <w:sz w:val="19"/>
              </w:rPr>
              <w:t>• A、B、D 均为正确做法。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以教师为主体的某门课程编制和审查，表述错误的是______”，常见干扰错误项为【课程审查只需关注学科发展需要，无需考虑社会和学生需要】。正确辨析与依据：课程审查必须综合考虑学科发展需要、社会需求和学生发展需要，三者不可偏废。只关注学科需要会导致课程脱离实际。A、B、D 均为正确做法。</w:t>
            </w:r>
          </w:p>
          <w:p>
            <w:pPr>
              <w:spacing w:before="80" w:after="40"/>
            </w:pPr>
            <w:r>
              <w:rPr>
                <w:rFonts w:ascii="微软雅黑" w:hAnsi="微软雅黑" w:eastAsia="微软雅黑"/>
                <w:color w:val="64748B"/>
                <w:sz w:val="17"/>
              </w:rPr>
              <w:t>真题全覆盖索引（共 1 题）：旧版单选题#148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47：关于高等学校的专业课程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现代高校专业课程应实现多重目标：传授高深学问、传承专业文化、培养职业能力，并融入通识教育（如人文素养、科学精神）。</w:t>
            </w:r>
          </w:p>
          <w:p>
            <w:pPr>
              <w:spacing w:before="20" w:after="20"/>
              <w:ind w:left="259"/>
            </w:pPr>
            <w:r>
              <w:rPr>
                <w:rFonts w:ascii="微软雅黑" w:hAnsi="微软雅黑" w:eastAsia="微软雅黑"/>
                <w:color w:val="1F2937"/>
                <w:sz w:val="19"/>
              </w:rPr>
              <w:t>• 不能单纯传授知识，也不能完全打破学科化结构，也不能只关注职业技能。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关于高等学校的专业课程，表述正确的是【兼顾高深学问、专业文化、职业取向，并渗透通识教育】。</w:t>
            </w:r>
          </w:p>
          <w:p>
            <w:pPr>
              <w:spacing w:before="80" w:after="40"/>
            </w:pPr>
            <w:r>
              <w:rPr>
                <w:rFonts w:ascii="微软雅黑" w:hAnsi="微软雅黑" w:eastAsia="微软雅黑"/>
                <w:color w:val="64748B"/>
                <w:sz w:val="17"/>
              </w:rPr>
              <w:t>真题全覆盖索引（共 1 题）：旧版单选题#151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48：有资料显示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高等教育的负向功能分为常态（可预期的、普遍存在的）和非常态（非预期的、特殊情境下的）。</w:t>
            </w:r>
          </w:p>
          <w:p>
            <w:pPr>
              <w:spacing w:before="20" w:after="20"/>
              <w:ind w:left="259"/>
            </w:pPr>
            <w:r>
              <w:rPr>
                <w:rFonts w:ascii="微软雅黑" w:hAnsi="微软雅黑" w:eastAsia="微软雅黑"/>
                <w:color w:val="1F2937"/>
                <w:sz w:val="19"/>
              </w:rPr>
              <w:t>• 盲目扩招、专业设置与市场需求脱节导致的“高学历低就业”是计划外、非预期的不良后果，属于非常态负向功能。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有资料显示，印度高校扩招导致工程学士学位持有者中仅 17%达到行业技能标准，引发"高学历---低就业"的悖论。同样，我国部分二本院校盲目开设大数据专业，毕业生对口就业率不足 30%。这种现象属于【非常态负向功能】。</w:t>
            </w:r>
          </w:p>
          <w:p>
            <w:pPr>
              <w:spacing w:before="80" w:after="40"/>
            </w:pPr>
            <w:r>
              <w:rPr>
                <w:rFonts w:ascii="微软雅黑" w:hAnsi="微软雅黑" w:eastAsia="微软雅黑"/>
                <w:color w:val="64748B"/>
                <w:sz w:val="17"/>
              </w:rPr>
              <w:t>真题全覆盖索引（共 1 题）：旧版单选题#157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49：最近发展区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维果茨基强调学习是社会协商和主动建构的过程，学习者通过与更有能力的他人协作，在“最近发展区”内主动建构意义。</w:t>
            </w:r>
          </w:p>
          <w:p>
            <w:pPr>
              <w:spacing w:before="20" w:after="20"/>
              <w:ind w:left="259"/>
            </w:pPr>
            <w:r>
              <w:rPr>
                <w:rFonts w:ascii="微软雅黑" w:hAnsi="微软雅黑" w:eastAsia="微软雅黑"/>
                <w:color w:val="1F2937"/>
                <w:sz w:val="19"/>
              </w:rPr>
              <w:t>• 这直接支持了建构主义以学习者为中心的教学策略。</w:t>
            </w:r>
          </w:p>
          <w:p>
            <w:pPr>
              <w:spacing w:before="20" w:after="20"/>
              <w:ind w:left="259"/>
            </w:pPr>
            <w:r>
              <w:rPr>
                <w:rFonts w:ascii="微软雅黑" w:hAnsi="微软雅黑" w:eastAsia="微软雅黑"/>
                <w:color w:val="1F2937"/>
                <w:sz w:val="19"/>
              </w:rPr>
              <w:t>• 教授者、教学大纲、教学要求都是辅助。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维果茨基在《思维与语言》中明确指出："学习是通过与他人的协作对话，在最近发展区内主动建构意义的过程，而非被动接受现成知识"，这就说明建构主义教学策略是以【学习者】为中心。</w:t>
            </w:r>
          </w:p>
          <w:p>
            <w:pPr>
              <w:spacing w:before="80" w:after="40"/>
            </w:pPr>
            <w:r>
              <w:rPr>
                <w:rFonts w:ascii="微软雅黑" w:hAnsi="微软雅黑" w:eastAsia="微软雅黑"/>
                <w:color w:val="64748B"/>
                <w:sz w:val="17"/>
              </w:rPr>
              <w:t>真题全覆盖索引（共 1 题）：旧版单选题#158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50：某高校部分教师试图联名提交"减轻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教职工代表大会（教代会）是高校民主管理的基本形式，教师通过教代会提交提案、审议校长工作报告、参与学校决策。</w:t>
            </w:r>
          </w:p>
          <w:p>
            <w:pPr>
              <w:spacing w:before="20" w:after="20"/>
              <w:ind w:left="259"/>
            </w:pPr>
            <w:r>
              <w:rPr>
                <w:rFonts w:ascii="微软雅黑" w:hAnsi="微软雅黑" w:eastAsia="微软雅黑"/>
                <w:color w:val="1F2937"/>
                <w:sz w:val="19"/>
              </w:rPr>
              <w:t>• 题干中联名提案和修改报告意见都属于教代会的职权范围。</w:t>
            </w:r>
          </w:p>
          <w:p>
            <w:pPr>
              <w:spacing w:before="20" w:after="20"/>
              <w:ind w:left="259"/>
            </w:pPr>
            <w:r>
              <w:rPr>
                <w:rFonts w:ascii="微软雅黑" w:hAnsi="微软雅黑" w:eastAsia="微软雅黑"/>
                <w:color w:val="1F2937"/>
                <w:sz w:val="19"/>
              </w:rPr>
              <w:t>• 学科组会、学术交 流、教师论坛不具备正式决策功能。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某高校部分教师试图联名提交"减轻教师行政负担"的提案，促成学校成立"行政事务一站式服务中心 "；同时，还对校长年度工作报告提出修改意见，希望增加"青年教师培养投入"专项条款。这些主张主要通过【教职工代表大会】来实现。</w:t>
            </w:r>
          </w:p>
          <w:p>
            <w:pPr>
              <w:spacing w:before="80" w:after="40"/>
            </w:pPr>
            <w:r>
              <w:rPr>
                <w:rFonts w:ascii="微软雅黑" w:hAnsi="微软雅黑" w:eastAsia="微软雅黑"/>
                <w:color w:val="64748B"/>
                <w:sz w:val="17"/>
              </w:rPr>
              <w:t>真题全覆盖索引（共 1 题）：旧版单选题#159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51：某高校生物学教授李某在评审一篇涉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专业信仰（professional belief）指教师对学术真理、职业道德、专业规范的内在坚定信念，即使面临压力也不妥协。</w:t>
            </w:r>
          </w:p>
          <w:p>
            <w:pPr>
              <w:spacing w:before="20" w:after="20"/>
              <w:ind w:left="259"/>
            </w:pPr>
            <w:r>
              <w:rPr>
                <w:rFonts w:ascii="微软雅黑" w:hAnsi="微软雅黑" w:eastAsia="微软雅黑"/>
                <w:color w:val="1F2937"/>
                <w:sz w:val="19"/>
              </w:rPr>
              <w:t>• 李某坚持验证数据、反对造假，体现了对学术诚信和专业规范的信仰。</w:t>
            </w:r>
          </w:p>
          <w:p>
            <w:pPr>
              <w:spacing w:before="20" w:after="20"/>
              <w:ind w:left="259"/>
            </w:pPr>
            <w:r>
              <w:rPr>
                <w:rFonts w:ascii="微软雅黑" w:hAnsi="微软雅黑" w:eastAsia="微软雅黑"/>
                <w:color w:val="1F2937"/>
                <w:sz w:val="19"/>
              </w:rPr>
              <w:t>• 专业精神 （敬业、负责）也相关，但“信仰”更强调面对压力时的坚守。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生物学教授李某在评审一篇涉及基因编辑技术的博士论文时，发现实验数据存在人为篡改痕迹。尽管论文作者是某院士团队成员，且多方施压要求"放行"，李某仍坚持要求重复实验验证，最终确认数据造假，论文被撤稿。这个案例体现李教授的【专业信仰】。</w:t>
            </w:r>
          </w:p>
          <w:p>
            <w:pPr>
              <w:spacing w:before="80" w:after="40"/>
            </w:pPr>
            <w:r>
              <w:rPr>
                <w:rFonts w:ascii="微软雅黑" w:hAnsi="微软雅黑" w:eastAsia="微软雅黑"/>
                <w:color w:val="64748B"/>
                <w:sz w:val="17"/>
              </w:rPr>
              <w:t>真题全覆盖索引（共 1 题）：旧版单选题#160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52：高等教育评价制度的类型包括___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高等教育评价制度按评价主体可分为：高校自我评价（内部质量保障）、政府行政性评价（如本科教学工作评估、学科评估）、第三方评价（如专业认证、大学排名）。</w:t>
            </w:r>
          </w:p>
          <w:p>
            <w:pPr>
              <w:spacing w:before="20" w:after="20"/>
              <w:ind w:left="259"/>
            </w:pPr>
            <w:r>
              <w:rPr>
                <w:rFonts w:ascii="微软雅黑" w:hAnsi="微软雅黑" w:eastAsia="微软雅黑"/>
                <w:color w:val="1F2937"/>
                <w:sz w:val="19"/>
              </w:rPr>
              <w:t>• 课堂教学及学业评价属于具体教学活动中的评价，不属于宏观评价制度类型。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高等教育评价制度的类型包括【高校自我评价制度、第三方评价制度、政府行政性评价制度】。</w:t>
            </w:r>
          </w:p>
          <w:p>
            <w:pPr>
              <w:spacing w:before="80" w:after="40"/>
            </w:pPr>
            <w:r>
              <w:rPr>
                <w:rFonts w:ascii="微软雅黑" w:hAnsi="微软雅黑" w:eastAsia="微软雅黑"/>
                <w:color w:val="64748B"/>
                <w:sz w:val="17"/>
              </w:rPr>
              <w:t>真题全覆盖索引（共 1 题）：旧版多选题#2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53：基于高深学问教育的大学课程两大组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基于高深学问的大学课程包括两大组成部分：一是方案设计（即普通知识与专业知识的学习、研究和行动方案，如培养计划）。</w:t>
            </w:r>
          </w:p>
          <w:p>
            <w:pPr>
              <w:spacing w:before="20" w:after="20"/>
              <w:ind w:left="259"/>
            </w:pPr>
            <w:r>
              <w:rPr>
                <w:rFonts w:ascii="微软雅黑" w:hAnsi="微软雅黑" w:eastAsia="微软雅黑"/>
                <w:color w:val="1F2937"/>
                <w:sz w:val="19"/>
              </w:rPr>
              <w:t>• 二是实施过程（即方案的具体执行，如课堂教学、实验、研讨、实习等）。</w:t>
            </w:r>
          </w:p>
          <w:p>
            <w:pPr>
              <w:spacing w:before="20" w:after="20"/>
              <w:ind w:left="259"/>
            </w:pPr>
            <w:r>
              <w:rPr>
                <w:rFonts w:ascii="微软雅黑" w:hAnsi="微软雅黑" w:eastAsia="微软雅黑"/>
                <w:color w:val="1F2937"/>
                <w:sz w:val="19"/>
              </w:rPr>
              <w:t>• A（理念）是指导原则，D（评价）是环节，但二者不构成课程的“两大组成部分”。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基于高深学问教育的大学课程两大组成部分是【普通知识与专业知识的学习、研究和行动方案、学校面向学生学习、研究与行动方案的实施过程】。</w:t>
            </w:r>
          </w:p>
          <w:p>
            <w:pPr>
              <w:spacing w:before="80" w:after="40"/>
            </w:pPr>
            <w:r>
              <w:rPr>
                <w:rFonts w:ascii="微软雅黑" w:hAnsi="微软雅黑" w:eastAsia="微软雅黑"/>
                <w:color w:val="64748B"/>
                <w:sz w:val="17"/>
              </w:rPr>
              <w:t>真题全覆盖索引（共 1 题）：旧版多选题#4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54：大学课程评价的内容包括_____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大学课程评价的内容涵盖：课程方案评价（设计合理性）、教师教学评价（教学态度、方法、效果）、学生学业评价（学习成果、能力发展）。</w:t>
            </w:r>
          </w:p>
          <w:p>
            <w:pPr>
              <w:spacing w:before="20" w:after="20"/>
              <w:ind w:left="259"/>
            </w:pPr>
            <w:r>
              <w:rPr>
                <w:rFonts w:ascii="微软雅黑" w:hAnsi="微软雅黑" w:eastAsia="微软雅黑"/>
                <w:color w:val="1F2937"/>
                <w:sz w:val="19"/>
              </w:rPr>
              <w:t>• 教师职称评定是人事管理，虽然部分依据教学评价，但不属于课程评价的直接内容。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大学课程评价的内容包括【学生学业评价、教师教学评价、课程方案评价】。</w:t>
            </w:r>
          </w:p>
          <w:p>
            <w:pPr>
              <w:spacing w:before="80" w:after="40"/>
            </w:pPr>
            <w:r>
              <w:rPr>
                <w:rFonts w:ascii="微软雅黑" w:hAnsi="微软雅黑" w:eastAsia="微软雅黑"/>
                <w:color w:val="64748B"/>
                <w:sz w:val="17"/>
              </w:rPr>
              <w:t>真题全覆盖索引（共 1 题）：旧版多选题#5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55：从管理走向治理强调多元参与、扁平化、协商共治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从管理走向治理强调多元参与、扁平化、协商共治。</w:t>
            </w:r>
          </w:p>
          <w:p>
            <w:pPr>
              <w:spacing w:before="20" w:after="20"/>
              <w:ind w:left="259"/>
            </w:pPr>
            <w:r>
              <w:rPr>
                <w:rFonts w:ascii="微软雅黑" w:hAnsi="微软雅黑" w:eastAsia="微软雅黑"/>
                <w:color w:val="1F2937"/>
                <w:sz w:val="19"/>
              </w:rPr>
              <w:t>• 在学科层面，同行评议（peer review）和基于学科的中介组织（如学科联盟、专业学会）是重要的治理途径。</w:t>
            </w:r>
          </w:p>
          <w:p>
            <w:pPr>
              <w:spacing w:before="20" w:after="20"/>
              <w:ind w:left="259"/>
            </w:pPr>
            <w:r>
              <w:rPr>
                <w:rFonts w:ascii="微软雅黑" w:hAnsi="微软雅黑" w:eastAsia="微软雅黑"/>
                <w:color w:val="1F2937"/>
                <w:sz w:val="19"/>
              </w:rPr>
              <w:t>• 学校学术委员会和学院教授委员会属于机构层面，而非专门针对“学科层面”。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为了从管理走向治理，我国高校"学科层面"实现参与治理的途径包括【同行评议、基于学科的中介组织】。</w:t>
            </w:r>
          </w:p>
          <w:p>
            <w:pPr>
              <w:spacing w:before="80" w:after="40"/>
            </w:pPr>
            <w:r>
              <w:rPr>
                <w:rFonts w:ascii="微软雅黑" w:hAnsi="微软雅黑" w:eastAsia="微软雅黑"/>
                <w:color w:val="64748B"/>
                <w:sz w:val="17"/>
              </w:rPr>
              <w:t>真题全覆盖索引（共 1 题）：旧版多选题#8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56：为了促进专业建设内涵式高质量发展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专业建设内涵式高质量发展的举措包括：制度保障（专业负责人制）、人才支撑（引进高层次人才）、精神引领（教育家精神）、师德建设（榜样表扬）。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为了促进专业建设内涵式高质量发展，高校需要【落实专业负责人制、加强高层次人才引进、以培养教育家精神为引领、建立师德榜样表扬制度】。</w:t>
            </w:r>
          </w:p>
          <w:p>
            <w:pPr>
              <w:spacing w:before="80" w:after="40"/>
            </w:pPr>
            <w:r>
              <w:rPr>
                <w:rFonts w:ascii="微软雅黑" w:hAnsi="微软雅黑" w:eastAsia="微软雅黑"/>
                <w:color w:val="64748B"/>
                <w:sz w:val="17"/>
              </w:rPr>
              <w:t>真题全覆盖索引（共 1 题）：旧版多选题#20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57：终身教育主要通过正规的学校教学计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终身教育不仅包括正规学校教学计划，还包括非正规教育（如社区培训、在线课程）和非正式学 习（如自学、经验反思）。</w:t>
            </w:r>
          </w:p>
          <w:p>
            <w:pPr>
              <w:spacing w:before="20" w:after="20"/>
              <w:ind w:left="259"/>
            </w:pPr>
            <w:r>
              <w:rPr>
                <w:rFonts w:ascii="微软雅黑" w:hAnsi="微软雅黑" w:eastAsia="微软雅黑"/>
                <w:color w:val="1F2937"/>
                <w:sz w:val="19"/>
              </w:rPr>
              <w:t>• 它强调教育贯穿一生、形式多样，而非仅靠学校计划。</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终身教育主要通过正规的学校教学计划来促进各色人等"回归"学习”为错误命题。正确依据：终身教育不仅包括正规学校教学计划，还包括非正规教育（如社区培训、在线课程）和非正式学 习（如自学、经验反思）。它强调教育贯穿一生、形式多样，而非仅靠学校计划。</w:t>
            </w:r>
          </w:p>
          <w:p>
            <w:pPr>
              <w:spacing w:before="80" w:after="40"/>
            </w:pPr>
            <w:r>
              <w:rPr>
                <w:rFonts w:ascii="微软雅黑" w:hAnsi="微软雅黑" w:eastAsia="微软雅黑"/>
                <w:color w:val="64748B"/>
                <w:sz w:val="17"/>
              </w:rPr>
              <w:t>真题全覆盖索引（共 1 题）：旧版判断题#5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58：我国成人高等教育招生入学制度的基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我国成人高等教育（如成人高考、开放大学、网络教育）主要采用两种入学方式：招生考试制 （全国成人高考统一考试）和注册入学制（免试注册，如国家开放大学部分专业）。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【规范论断】我国成人高等教育招生入学制度的基本类型是招生考试制和注册入学制。</w:t>
            </w:r>
          </w:p>
          <w:p>
            <w:pPr>
              <w:spacing w:before="80" w:after="40"/>
            </w:pPr>
            <w:r>
              <w:rPr>
                <w:rFonts w:ascii="微软雅黑" w:hAnsi="微软雅黑" w:eastAsia="微软雅黑"/>
                <w:color w:val="64748B"/>
                <w:sz w:val="17"/>
              </w:rPr>
              <w:t>真题全覆盖索引（共 1 题）：旧版判断题#7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59：高等学校课程是指为学生制订的基于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该定义涵盖了高校课程的核心要素：高深学问（区别于中小学）、普通知识与专业知识、学习研究与行动方案、实施过程。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【规范论断】高等学校课程是指为学生制订的基于高深学问中的普通知识与特定专业知识的学习、研究和行动方案及其实施过程。</w:t>
            </w:r>
          </w:p>
          <w:p>
            <w:pPr>
              <w:spacing w:before="80" w:after="40"/>
            </w:pPr>
            <w:r>
              <w:rPr>
                <w:rFonts w:ascii="微软雅黑" w:hAnsi="微软雅黑" w:eastAsia="微软雅黑"/>
                <w:color w:val="64748B"/>
                <w:sz w:val="17"/>
              </w:rPr>
              <w:t>真题全覆盖索引（共 1 题）：旧版判断题#8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60：横向结构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必修与选修是从“横向结构”（课程类型）划分，而非“纵向结构”。</w:t>
            </w:r>
          </w:p>
          <w:p>
            <w:pPr>
              <w:spacing w:before="20" w:after="20"/>
              <w:ind w:left="259"/>
            </w:pPr>
            <w:r>
              <w:rPr>
                <w:rFonts w:ascii="微软雅黑" w:hAnsi="微软雅黑" w:eastAsia="微软雅黑"/>
                <w:color w:val="1F2937"/>
                <w:sz w:val="19"/>
              </w:rPr>
              <w:t>• 纵向结构通常指课程的组织序列，如公共基础课、学科基础课、专业必修课、专业选修课、实践课等，或按学年/学期纵向排列。</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课程从纵向结构来看包括必修课程和选修课程”为错误命题。正确依据：必修与选修是从“横向结构”（课程类型）划分，而非“纵向结构”。纵向结构通常指课程的组织序列，如公共基础课、学科基础课、专业必修课、专业选修课、实践课等，或按学年/学期纵向排列。</w:t>
            </w:r>
          </w:p>
          <w:p>
            <w:pPr>
              <w:spacing w:before="80" w:after="40"/>
            </w:pPr>
            <w:r>
              <w:rPr>
                <w:rFonts w:ascii="微软雅黑" w:hAnsi="微软雅黑" w:eastAsia="微软雅黑"/>
                <w:color w:val="64748B"/>
                <w:sz w:val="17"/>
              </w:rPr>
              <w:t>真题全覆盖索引（共 1 题）：旧版判断题#9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61：大学课程体系关注多种学习体验与学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大学课程体系（curriculum system）通过合理配置通识课、专业课、选修课、实践课等，提供多样化的学习体验和有序的学习序列，旨在促进学生知识、能力、素质的全面协调发展。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【规范论断】大学课程体系关注多种学习体验与学习序列的选择，强调为学生提供全面而完整的教育。</w:t>
            </w:r>
          </w:p>
          <w:p>
            <w:pPr>
              <w:spacing w:before="80" w:after="40"/>
            </w:pPr>
            <w:r>
              <w:rPr>
                <w:rFonts w:ascii="微软雅黑" w:hAnsi="微软雅黑" w:eastAsia="微软雅黑"/>
                <w:color w:val="64748B"/>
                <w:sz w:val="17"/>
              </w:rPr>
              <w:t>真题全覆盖索引（共 1 题）：旧版判断题#10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62：高等学校最核心的权力类型是学术权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高校内部权力结构主要包括：学术权力（教授、学术委员会主导，涉及教学、科研、学科建设）和行政权力（校长、行政部门主导，涉及人事、财务、后勤）。</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【规范论断】高等学校最核心的权力类型是学术权力和行政权力。</w:t>
            </w:r>
          </w:p>
          <w:p>
            <w:pPr>
              <w:spacing w:before="80" w:after="40"/>
            </w:pPr>
            <w:r>
              <w:rPr>
                <w:rFonts w:ascii="微软雅黑" w:hAnsi="微软雅黑" w:eastAsia="微软雅黑"/>
                <w:color w:val="64748B"/>
                <w:sz w:val="17"/>
              </w:rPr>
              <w:t>真题全覆盖索引（共 1 题）：旧版判断题#18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63：专职教师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题干描述的是实习指导教师（可能是专职教师，也可能是企业导师或兼职教师）的职责，但“专职教师”通常指校内承担教学科研的教师，不一定承担全部实习个别指导。</w:t>
            </w:r>
          </w:p>
          <w:p>
            <w:pPr>
              <w:spacing w:before="20" w:after="20"/>
              <w:ind w:left="259"/>
            </w:pPr>
            <w:r>
              <w:rPr>
                <w:rFonts w:ascii="微软雅黑" w:hAnsi="微软雅黑" w:eastAsia="微软雅黑"/>
                <w:color w:val="1F2937"/>
                <w:sz w:val="19"/>
              </w:rPr>
              <w:t>• 更准确地说，这是实习指导教师或导师的职责，而非所有专职教师。</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每位学生的实习实践进行个别性与重点性指导，并按照实习总体性要求进行一般性指导"。这是专职教师的职责范围”为错误命题。正确依据：题干描述的是实习指导教师（可能是专职教师，也可能是企业导师或兼职教师）的职责，但“专职教师”通常指校内承担教学科研的教师，不一定承担全部实习个别指导。更准确地说，这是实习指导教师或导师的职责，而非所有专职教师。</w:t>
            </w:r>
          </w:p>
          <w:p>
            <w:pPr>
              <w:spacing w:before="80" w:after="40"/>
            </w:pPr>
            <w:r>
              <w:rPr>
                <w:rFonts w:ascii="微软雅黑" w:hAnsi="微软雅黑" w:eastAsia="微软雅黑"/>
                <w:color w:val="64748B"/>
                <w:sz w:val="17"/>
              </w:rPr>
              <w:t>真题全覆盖索引（共 1 题）：旧版判断题#23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64：在高等教育领域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学科制度（disciplinary institution）是规范学科知识生产、传播、评价、奖励的一整套规则体系，包括准入（学位点审批）、划分（目录）、评价（学科评估）、奖惩（资源分配）等。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【规范论断】在高等教育领域，学科制度一般指与学科相关的诸多制度，如学科准入制度、学科等级制度、学科划分制度、学科评价制度、学科奖惩制度等。</w:t>
            </w:r>
          </w:p>
          <w:p>
            <w:pPr>
              <w:spacing w:before="80" w:after="40"/>
            </w:pPr>
            <w:r>
              <w:rPr>
                <w:rFonts w:ascii="微软雅黑" w:hAnsi="微软雅黑" w:eastAsia="微软雅黑"/>
                <w:color w:val="64748B"/>
                <w:sz w:val="17"/>
              </w:rPr>
              <w:t>真题全覆盖索引（共 1 题）：旧版判断题#26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65：计划发展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我国高等教育长期受计划经济影响，教育行政部门通过计划、审批、评估、拨款等方式对高校进行管理，具有“计划发展”特征（如招生计划、专业目录、评估指标）。</w:t>
            </w:r>
          </w:p>
          <w:p>
            <w:pPr>
              <w:spacing w:before="20" w:after="20"/>
              <w:ind w:left="259"/>
            </w:pPr>
            <w:r>
              <w:rPr>
                <w:rFonts w:ascii="微软雅黑" w:hAnsi="微软雅黑" w:eastAsia="微软雅黑"/>
                <w:color w:val="1F2937"/>
                <w:sz w:val="19"/>
              </w:rPr>
              <w:t>• 近年来逐步向宏观调控、扩大高校自主权转变。</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【规范论断】我国教育行政部门对高校的行政化管理，具有类似"计划发展"的特点。</w:t>
            </w:r>
          </w:p>
          <w:p>
            <w:pPr>
              <w:spacing w:before="80" w:after="40"/>
            </w:pPr>
            <w:r>
              <w:rPr>
                <w:rFonts w:ascii="微软雅黑" w:hAnsi="微软雅黑" w:eastAsia="微软雅黑"/>
                <w:color w:val="64748B"/>
                <w:sz w:val="17"/>
              </w:rPr>
              <w:t>真题全覆盖索引（共 1 题）：旧版判断题#31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66：入口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“入口”指招生（吸引生源、调整专业），“出口”指就业（提高就业质量、服务社会）。</w:t>
            </w:r>
          </w:p>
          <w:p>
            <w:pPr>
              <w:spacing w:before="20" w:after="20"/>
              <w:ind w:left="259"/>
            </w:pPr>
            <w:r>
              <w:rPr>
                <w:rFonts w:ascii="微软雅黑" w:hAnsi="微软雅黑" w:eastAsia="微软雅黑"/>
                <w:color w:val="1F2937"/>
                <w:sz w:val="19"/>
              </w:rPr>
              <w:t>• 高校通过改进招生与就业环节，加强与产业界、社区、政府联系，增强服务社会能力。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【规范论断】为了增强"面向社会办学"的能力，高校需要改进"出口"和"入口"环节，增强与社会的直接联系。</w:t>
            </w:r>
          </w:p>
          <w:p>
            <w:pPr>
              <w:spacing w:before="80" w:after="40"/>
            </w:pPr>
            <w:r>
              <w:rPr>
                <w:rFonts w:ascii="微软雅黑" w:hAnsi="微软雅黑" w:eastAsia="微软雅黑"/>
                <w:color w:val="64748B"/>
                <w:sz w:val="17"/>
              </w:rPr>
              <w:t>真题全覆盖索引（共 1 题）：旧版判断题#32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67：在高等学校中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学科划分主要依据知识体系的内在逻辑（如自然科学、社会科学），专业划分则主要依据社会职业分工和人才需求。</w:t>
            </w:r>
          </w:p>
          <w:p>
            <w:pPr>
              <w:spacing w:before="20" w:after="20"/>
              <w:ind w:left="259"/>
            </w:pPr>
            <w:r>
              <w:rPr>
                <w:rFonts w:ascii="微软雅黑" w:hAnsi="微软雅黑" w:eastAsia="微软雅黑"/>
                <w:color w:val="1F2937"/>
                <w:sz w:val="19"/>
              </w:rPr>
              <w:t>• 学科不完全按社会需求划分，专业则主要按社会需求设置。</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高等学校中，学科和专业的划分是按照社会对不同领域和岗位的专门人才需求来进行的”为错误命题。正确依据：学科划分主要依据知识体系的内在逻辑（如自然科学、社会科学），专业划分则主要依据社会职业分工和人才需求。题干将二者混为一谈。学科不完全按社会需求划分，专业则主要按社会需求设置。</w:t>
            </w:r>
          </w:p>
          <w:p>
            <w:pPr>
              <w:spacing w:before="80" w:after="40"/>
            </w:pPr>
            <w:r>
              <w:rPr>
                <w:rFonts w:ascii="微软雅黑" w:hAnsi="微软雅黑" w:eastAsia="微软雅黑"/>
                <w:color w:val="64748B"/>
                <w:sz w:val="17"/>
              </w:rPr>
              <w:t>真题全覆盖索引（共 1 题）：旧版判断题#37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68：专业评估的目的是为了提高学校的招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专业评估的主要目的是保障和提升专业教育质量，促进专业建设，使毕业生达到行业标准或国家要求。</w:t>
            </w:r>
          </w:p>
          <w:p>
            <w:pPr>
              <w:spacing w:before="20" w:after="20"/>
              <w:ind w:left="259"/>
            </w:pPr>
            <w:r>
              <w:rPr>
                <w:rFonts w:ascii="微软雅黑" w:hAnsi="微软雅黑" w:eastAsia="微软雅黑"/>
                <w:color w:val="1F2937"/>
                <w:sz w:val="19"/>
              </w:rPr>
              <w:t>• 提高招生数量可能是间接结果，但不是目的。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专业评估的目的是为了提高学校的招生数量”为错误命题。正确依据：专业评估的主要目的是保障和提升专业教育质量，促进专业建设，使毕业生达到行业标准或国家要求。提高招生数量可能是间接结果，但不是目的。</w:t>
            </w:r>
          </w:p>
          <w:p>
            <w:pPr>
              <w:spacing w:before="80" w:after="40"/>
            </w:pPr>
            <w:r>
              <w:rPr>
                <w:rFonts w:ascii="微软雅黑" w:hAnsi="微软雅黑" w:eastAsia="微软雅黑"/>
                <w:color w:val="64748B"/>
                <w:sz w:val="17"/>
              </w:rPr>
              <w:t>真题全覆盖索引（共 1 题）：旧版判断题#38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69：在我国高校的专业评估实践中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产出导向（OBE，Outcome-Based Education）是近年来提倡的理念，但在我国专业评估实践中，多数仍以输入（师资、设备、课程）和过程（教学管理）为主，产出导向尚未全面实现。</w:t>
            </w:r>
          </w:p>
          <w:p>
            <w:pPr>
              <w:spacing w:before="20" w:after="20"/>
              <w:ind w:left="259"/>
            </w:pPr>
            <w:r>
              <w:rPr>
                <w:rFonts w:ascii="微软雅黑" w:hAnsi="微软雅黑" w:eastAsia="微软雅黑"/>
                <w:color w:val="1F2937"/>
                <w:sz w:val="19"/>
              </w:rPr>
              <w:t>• 工程教育认证等领域推进较快，但整体仍处于转型阶段。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【辨析纠错】题干论断“在我国高校的专业评估实践中，大多数专业已经实现了以产出导向为核心的评估理念”为错误命题。正确依据：产出导向（OBE，Outcome-Based Education）是近年来提倡的理念，但在我国专业评估实践中，多数仍以输入（师资、设备、课程）和过程（教学管理）为主，产出导向尚未全面实现。工程教育认证等领域推进较快，但整体仍处于转型阶段。</w:t>
            </w:r>
          </w:p>
          <w:p>
            <w:pPr>
              <w:spacing w:before="80" w:after="40"/>
            </w:pPr>
            <w:r>
              <w:rPr>
                <w:rFonts w:ascii="微软雅黑" w:hAnsi="微软雅黑" w:eastAsia="微软雅黑"/>
                <w:color w:val="64748B"/>
                <w:sz w:val="17"/>
              </w:rPr>
              <w:t>真题全覆盖索引（共 1 题）：旧版判断题#39</w:t>
            </w:r>
          </w:p>
        </w:tc>
      </w:tr>
    </w:tbl>
    <w:p>
      <w:pPr>
        <w:spacing w:after="120"/>
      </w:pPr>
    </w:p>
    <w:p>
      <w:pPr>
        <w:spacing w:before="320" w:after="16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1：高等学校教学实施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讲授法能够在有限时间内系统、连贯、大容量地向学生传授成体系的科学文化知识。</w:t>
            </w:r>
          </w:p>
          <w:p>
            <w:pPr>
              <w:spacing w:before="20" w:after="20"/>
              <w:ind w:left="259"/>
            </w:pPr>
            <w:r>
              <w:rPr>
                <w:rFonts w:ascii="微软雅黑" w:hAnsi="微软雅黑" w:eastAsia="微软雅黑"/>
                <w:color w:val="1F2937"/>
                <w:sz w:val="19"/>
              </w:rPr>
              <w:t>• 20世纪60年代末苏联教育家达尼洛夫提出问题教学法，强调创设问题情境以培养学生自主解决问题的能力。</w:t>
            </w:r>
          </w:p>
          <w:p>
            <w:pPr>
              <w:spacing w:before="20" w:after="20"/>
              <w:ind w:left="259"/>
            </w:pPr>
            <w:r>
              <w:rPr>
                <w:rFonts w:ascii="微软雅黑" w:hAnsi="微软雅黑" w:eastAsia="微软雅黑"/>
                <w:color w:val="1F2937"/>
                <w:sz w:val="19"/>
              </w:rPr>
              <w:t>• 教育案例是指在真实教育教学情境中发生的、包含疑难问题和解决过程的典型事件与情境描述。</w:t>
            </w:r>
          </w:p>
          <w:p>
            <w:pPr>
              <w:spacing w:before="20" w:after="20"/>
              <w:ind w:left="259"/>
            </w:pPr>
            <w:r>
              <w:rPr>
                <w:rFonts w:ascii="微软雅黑" w:hAnsi="微软雅黑" w:eastAsia="微软雅黑"/>
                <w:color w:val="1F2937"/>
                <w:sz w:val="19"/>
              </w:rPr>
              <w:t>• 班级授课制具有班级固定、教师固定、场所时间固定的特征，但教学方法提倡灵活多样因材施教，绝非方法固定。</w:t>
            </w:r>
          </w:p>
          <w:p>
            <w:pPr>
              <w:spacing w:before="20" w:after="20"/>
              <w:ind w:left="259"/>
            </w:pPr>
            <w:r>
              <w:rPr>
                <w:rFonts w:ascii="微软雅黑" w:hAnsi="微软雅黑" w:eastAsia="微软雅黑"/>
                <w:color w:val="1F2937"/>
                <w:sz w:val="19"/>
              </w:rPr>
              <w:t>• 在保持传统年龄编班不变的前提下，根据学生学业水平和能力在班级内部进行分组属于内部分组。</w:t>
            </w:r>
          </w:p>
          <w:p>
            <w:pPr>
              <w:spacing w:before="20" w:after="20"/>
              <w:ind w:left="259"/>
            </w:pPr>
            <w:r>
              <w:rPr>
                <w:rFonts w:ascii="微软雅黑" w:hAnsi="微软雅黑" w:eastAsia="微软雅黑"/>
                <w:color w:val="1F2937"/>
                <w:sz w:val="19"/>
              </w:rPr>
              <w:t>• 打破传统班级界限，直接依据学生能力测验或学业水平重新编班进行教学属于外部分组。</w:t>
            </w:r>
          </w:p>
          <w:p>
            <w:pPr>
              <w:spacing w:before="20" w:after="20"/>
              <w:ind w:left="259"/>
            </w:pPr>
            <w:r>
              <w:rPr>
                <w:rFonts w:ascii="微软雅黑" w:hAnsi="微软雅黑" w:eastAsia="微软雅黑"/>
                <w:color w:val="1F2937"/>
                <w:sz w:val="19"/>
              </w:rPr>
              <w:t>• 现代大学教学组织形式变革的趋势是小班化、短学程化与场所多元化，而非传统的大规模化。</w:t>
            </w:r>
          </w:p>
          <w:p>
            <w:pPr>
              <w:spacing w:before="20" w:after="20"/>
              <w:ind w:left="259"/>
            </w:pPr>
            <w:r>
              <w:rPr>
                <w:rFonts w:ascii="微软雅黑" w:hAnsi="微软雅黑" w:eastAsia="微软雅黑"/>
                <w:color w:val="1F2937"/>
                <w:sz w:val="19"/>
              </w:rPr>
              <w:t>• 1870年美国哈佛大学法学院院长兰代尔首创案例教学法，成为现代法学与管理教学的经典范式。</w:t>
            </w:r>
          </w:p>
          <w:p>
            <w:pPr>
              <w:spacing w:before="20" w:after="20"/>
              <w:ind w:left="259"/>
            </w:pPr>
            <w:r>
              <w:rPr>
                <w:rFonts w:ascii="微软雅黑" w:hAnsi="微软雅黑" w:eastAsia="微软雅黑"/>
                <w:color w:val="1F2937"/>
                <w:sz w:val="19"/>
              </w:rPr>
              <w:t>• 通过引导学生讨论分析典型案例进行教学的方法是案例教学法。</w:t>
            </w:r>
          </w:p>
          <w:p>
            <w:pPr>
              <w:spacing w:before="20" w:after="20"/>
              <w:ind w:left="259"/>
            </w:pPr>
            <w:r>
              <w:rPr>
                <w:rFonts w:ascii="微软雅黑" w:hAnsi="微软雅黑" w:eastAsia="微软雅黑"/>
                <w:color w:val="1F2937"/>
                <w:sz w:val="19"/>
              </w:rPr>
              <w:t>• 发现教学法是引导学生通过自主探索发现概念法则的方法。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下列哪一种教学方法更有利于学生掌握系统的知识【讲授法】。</w:t>
            </w:r>
          </w:p>
          <w:p>
            <w:pPr>
              <w:spacing w:before="20" w:after="20"/>
              <w:ind w:left="259"/>
            </w:pPr>
            <w:r>
              <w:rPr>
                <w:rFonts w:ascii="微软雅黑" w:hAnsi="微软雅黑" w:eastAsia="微软雅黑"/>
                <w:color w:val="1F2937"/>
                <w:sz w:val="19"/>
              </w:rPr>
              <w:t>• 培养学生自己发现问题、解决问题的能力,在20世纪60年代末由苏联教育专家M.A.达尼洛夫等人研究提出,在中学和大学里得到广泛运用的一种教学方法是【问题教学】。</w:t>
            </w:r>
          </w:p>
          <w:p>
            <w:pPr>
              <w:spacing w:before="20" w:after="20"/>
              <w:ind w:left="259"/>
            </w:pPr>
            <w:r>
              <w:rPr>
                <w:rFonts w:ascii="微软雅黑" w:hAnsi="微软雅黑" w:eastAsia="微软雅黑"/>
                <w:color w:val="1F2937"/>
                <w:sz w:val="19"/>
              </w:rPr>
              <w:t>• 所谓【案例】，是在真实的教育教学情境中发生的典型事件,是围绕事件而展开的故事,是对事件的描述。</w:t>
            </w:r>
          </w:p>
          <w:p>
            <w:pPr>
              <w:spacing w:before="20" w:after="20"/>
              <w:ind w:left="259"/>
            </w:pPr>
            <w:r>
              <w:rPr>
                <w:rFonts w:ascii="微软雅黑" w:hAnsi="微软雅黑" w:eastAsia="微软雅黑"/>
                <w:color w:val="1F2937"/>
                <w:sz w:val="19"/>
              </w:rPr>
              <w:t>• 在传统的班级内按照学生的能力和学业水平进行分组是【内部分组】。</w:t>
            </w:r>
          </w:p>
          <w:p>
            <w:pPr>
              <w:spacing w:before="20" w:after="20"/>
              <w:ind w:left="259"/>
            </w:pPr>
            <w:r>
              <w:rPr>
                <w:rFonts w:ascii="微软雅黑" w:hAnsi="微软雅黑" w:eastAsia="微软雅黑"/>
                <w:color w:val="1F2937"/>
                <w:sz w:val="19"/>
              </w:rPr>
              <w:t>• 打破传统的班级、学科界限而按学生的能力与学业水平进行分组属于【外部分组】。</w:t>
            </w:r>
          </w:p>
          <w:p>
            <w:pPr>
              <w:spacing w:before="20" w:after="20"/>
              <w:ind w:left="259"/>
            </w:pPr>
            <w:r>
              <w:rPr>
                <w:rFonts w:ascii="微软雅黑" w:hAnsi="微软雅黑" w:eastAsia="微软雅黑"/>
                <w:color w:val="1F2937"/>
                <w:sz w:val="19"/>
              </w:rPr>
              <w:t>• 案例教学法是由【美国哈佛大学法学院】于1870年首创的。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班级授课制的主要特征的是______”，常见干扰错误项为【教学方法固定】。正确辨析与依据：班级授课制具有班级固定、教师固定、场所时间固定的特征，但教学方法提倡灵活多样因材施教，绝非方法固定。</w:t>
            </w:r>
          </w:p>
          <w:p>
            <w:pPr>
              <w:spacing w:before="20" w:after="20"/>
              <w:ind w:left="259"/>
            </w:pPr>
            <w:r>
              <w:rPr>
                <w:rFonts w:ascii="微软雅黑" w:hAnsi="微软雅黑" w:eastAsia="微软雅黑"/>
                <w:color w:val="B45309"/>
                <w:sz w:val="19"/>
              </w:rPr>
              <w:t>▲ 【命题陷阱甄别】考题针对“下列不属于教学组织形式的变革的有______”，常见干扰错误项为【教学活动的大规模化】。正确辨析与依据：现代大学教学组织形式变革的趋势是小班化、短学程化与场所多元化，而非传统的大规模化。</w:t>
            </w:r>
          </w:p>
          <w:p>
            <w:pPr>
              <w:spacing w:before="20" w:after="20"/>
              <w:ind w:left="259"/>
            </w:pPr>
            <w:r>
              <w:rPr>
                <w:rFonts w:ascii="微软雅黑" w:hAnsi="微软雅黑" w:eastAsia="微软雅黑"/>
                <w:color w:val="B45309"/>
                <w:sz w:val="19"/>
              </w:rPr>
              <w:t>▲ 【辨析纠错】题干论断“通过组织学生讨论分析一系列具有典型意义的案例进行教学的方法是发现教学法”为错误命题。正确依据：通过引导学生讨论分析典型案例进行教学的方法是案例教学法；发现教学法是引导学生通过自主探索发现概念法则的方法。</w:t>
            </w:r>
          </w:p>
          <w:p>
            <w:pPr>
              <w:spacing w:before="80" w:after="40"/>
            </w:pPr>
            <w:r>
              <w:rPr>
                <w:rFonts w:ascii="微软雅黑" w:hAnsi="微软雅黑" w:eastAsia="微软雅黑"/>
                <w:color w:val="64748B"/>
                <w:sz w:val="17"/>
              </w:rPr>
              <w:t>真题全覆盖索引（共 9 题）：官网单选题#75、官网单选题#76、官网单选题#77、官网单选题#78、官网单选题#79、官网单选题#80、官网单选题#81、官网单选题#150、官网判断题#39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2：高等学校教学评价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在教学活动开始前进行的摸底测试以了解学生认知基础并实施针对性分层分班，属于诊断性评价。</w:t>
            </w:r>
          </w:p>
          <w:p>
            <w:pPr>
              <w:spacing w:before="20" w:after="20"/>
              <w:ind w:left="259"/>
            </w:pPr>
            <w:r>
              <w:rPr>
                <w:rFonts w:ascii="微软雅黑" w:hAnsi="微软雅黑" w:eastAsia="微软雅黑"/>
                <w:color w:val="1F2937"/>
                <w:sz w:val="19"/>
              </w:rPr>
              <w:t>• 布鲁姆依据教学评价在教学流程中的时点与功能，将其划分为诊断性评价、形成性评价与终结性评价。</w:t>
            </w:r>
          </w:p>
          <w:p>
            <w:pPr>
              <w:spacing w:before="20" w:after="20"/>
              <w:ind w:left="259"/>
            </w:pPr>
            <w:r>
              <w:rPr>
                <w:rFonts w:ascii="微软雅黑" w:hAnsi="微软雅黑" w:eastAsia="微软雅黑"/>
                <w:color w:val="1F2937"/>
                <w:sz w:val="19"/>
              </w:rPr>
              <w:t>• 高校教学评价体系包含对学生学业成就的评价、对教师教学质量的评价以及对教学实施进程的课堂评价。</w:t>
            </w:r>
          </w:p>
          <w:p>
            <w:pPr>
              <w:spacing w:before="20" w:after="20"/>
              <w:ind w:left="259"/>
            </w:pPr>
            <w:r>
              <w:rPr>
                <w:rFonts w:ascii="微软雅黑" w:hAnsi="微软雅黑" w:eastAsia="微软雅黑"/>
                <w:color w:val="1F2937"/>
                <w:sz w:val="19"/>
              </w:rPr>
              <w:t>• 诊断性评价通常在课程教学开始之前进行，用于摸底了解学生的知识基础与能力准备状态。</w:t>
            </w:r>
          </w:p>
          <w:p>
            <w:pPr>
              <w:spacing w:before="20" w:after="20"/>
              <w:ind w:left="259"/>
            </w:pPr>
            <w:r>
              <w:rPr>
                <w:rFonts w:ascii="微软雅黑" w:hAnsi="微软雅黑" w:eastAsia="微软雅黑"/>
                <w:color w:val="1F2937"/>
                <w:sz w:val="19"/>
              </w:rPr>
              <w:t>• 教学评价是指依据既定的教学目标，运用科学可行的方法对教学活动过程及其效果所做的测量、分析与价值判断。</w:t>
            </w:r>
          </w:p>
          <w:p>
            <w:pPr>
              <w:spacing w:before="20" w:after="20"/>
              <w:ind w:left="259"/>
            </w:pPr>
            <w:r>
              <w:rPr>
                <w:rFonts w:ascii="微软雅黑" w:hAnsi="微软雅黑" w:eastAsia="微软雅黑"/>
                <w:color w:val="1F2937"/>
                <w:sz w:val="19"/>
              </w:rPr>
              <w:t>• 形成性评价是在教学进程中进行的评价，用于及时反馈改进教学。</w:t>
            </w:r>
          </w:p>
          <w:p>
            <w:pPr>
              <w:spacing w:before="20" w:after="20"/>
              <w:ind w:left="259"/>
            </w:pPr>
            <w:r>
              <w:rPr>
                <w:rFonts w:ascii="微软雅黑" w:hAnsi="微软雅黑" w:eastAsia="微软雅黑"/>
                <w:color w:val="1F2937"/>
                <w:sz w:val="19"/>
              </w:rPr>
              <w:t>• 对学段或学科教学质量做出的终结评定属于终结性评价。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某高校在新生入学后就组织了一场英语水平测试，并根据测试成绩将新生编入A、B两种教学班进行分层教学。我们称这场考试为【诊断性评价】。</w:t>
            </w:r>
          </w:p>
          <w:p>
            <w:pPr>
              <w:spacing w:before="20" w:after="20"/>
              <w:ind w:left="259"/>
            </w:pPr>
            <w:r>
              <w:rPr>
                <w:rFonts w:ascii="微软雅黑" w:hAnsi="微软雅黑" w:eastAsia="微软雅黑"/>
                <w:color w:val="1F2937"/>
                <w:sz w:val="19"/>
              </w:rPr>
              <w:t>• 美国教育心理学家布鲁姆依据教学评价在教学活动过程中作用的不同，将教学评价划分为【诊断性评价、形成性评价与终结性评价】。</w:t>
            </w:r>
          </w:p>
          <w:p>
            <w:pPr>
              <w:spacing w:before="20" w:after="20"/>
              <w:ind w:left="259"/>
            </w:pPr>
            <w:r>
              <w:rPr>
                <w:rFonts w:ascii="微软雅黑" w:hAnsi="微软雅黑" w:eastAsia="微软雅黑"/>
                <w:color w:val="1F2937"/>
                <w:sz w:val="19"/>
              </w:rPr>
              <w:t>• 高等学校教学评价主要包括对学生学业成绩的评价、对教师教学质量的评价，以及【课堂评价】。</w:t>
            </w:r>
          </w:p>
          <w:p>
            <w:pPr>
              <w:spacing w:before="20" w:after="20"/>
              <w:ind w:left="259"/>
            </w:pPr>
            <w:r>
              <w:rPr>
                <w:rFonts w:ascii="微软雅黑" w:hAnsi="微软雅黑" w:eastAsia="微软雅黑"/>
                <w:color w:val="1F2937"/>
                <w:sz w:val="19"/>
              </w:rPr>
              <w:t>• 诊断性评价又称事前评价，通常是在【教育教学活动开始之前】进行的，其目的在于摸清评价对象的底细，为因材施教和教学设计提供依据。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【规范论断】教学评价是依据教学目标对教学工作质量所做的测量、分析和评定。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形成性评价是对一个学段或一个学科教学的教育质量进行评价”为错误命题。正确依据：形成性评价是在教学进程中进行的评价，用于及时反馈改进教学；对学段或学科教学质量做出的终结评定属于终结性评价。</w:t>
            </w:r>
          </w:p>
          <w:p>
            <w:pPr>
              <w:spacing w:before="80" w:after="40"/>
            </w:pPr>
            <w:r>
              <w:rPr>
                <w:rFonts w:ascii="微软雅黑" w:hAnsi="微软雅黑" w:eastAsia="微软雅黑"/>
                <w:color w:val="64748B"/>
                <w:sz w:val="17"/>
              </w:rPr>
              <w:t>真题全覆盖索引（共 6 题）：官网单选题#94、官网单选题#151、官网单选题#153、官网单选题#154、官网判断题#8、官网判断题#26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3：高等学校教学概述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人本主义学习理论强调以学生为中心，学习的终极目标是实现个体的自我完善与自我价值。</w:t>
            </w:r>
          </w:p>
          <w:p>
            <w:pPr>
              <w:spacing w:before="20" w:after="20"/>
              <w:ind w:left="259"/>
            </w:pPr>
            <w:r>
              <w:rPr>
                <w:rFonts w:ascii="微软雅黑" w:hAnsi="微软雅黑" w:eastAsia="微软雅黑"/>
                <w:color w:val="1F2937"/>
                <w:sz w:val="19"/>
              </w:rPr>
              <w:t>• 引导学生探究发现、拓展新知并培养探索思维，体现了教学中强化问题意识的原则。</w:t>
            </w:r>
          </w:p>
          <w:p>
            <w:pPr>
              <w:spacing w:before="20" w:after="20"/>
              <w:ind w:left="259"/>
            </w:pPr>
            <w:r>
              <w:rPr>
                <w:rFonts w:ascii="微软雅黑" w:hAnsi="微软雅黑" w:eastAsia="微软雅黑"/>
                <w:color w:val="1F2937"/>
                <w:sz w:val="19"/>
              </w:rPr>
              <w:t>• 卡尔·罗杰斯倡导的非指导性教学理论强调以学生为中心和情感潜能，是人本主义教学理论的代表。</w:t>
            </w:r>
          </w:p>
          <w:p>
            <w:pPr>
              <w:spacing w:before="20" w:after="20"/>
              <w:ind w:left="259"/>
            </w:pPr>
            <w:r>
              <w:rPr>
                <w:rFonts w:ascii="微软雅黑" w:hAnsi="微软雅黑" w:eastAsia="微软雅黑"/>
                <w:color w:val="1F2937"/>
                <w:sz w:val="19"/>
              </w:rPr>
              <w:t>• 建构主义认为学习是学习者基于既有经验对外部信息进行主动解释、编码和建构心理表征的过程。</w:t>
            </w:r>
          </w:p>
          <w:p>
            <w:pPr>
              <w:spacing w:before="20" w:after="20"/>
              <w:ind w:left="259"/>
            </w:pPr>
            <w:r>
              <w:rPr>
                <w:rFonts w:ascii="微软雅黑" w:hAnsi="微软雅黑" w:eastAsia="微软雅黑"/>
                <w:color w:val="1F2937"/>
                <w:sz w:val="19"/>
              </w:rPr>
              <w:t>• 高校课程教材既是大学生学习掌握的认识对象，也是他们掌握科学方法、促进自我精神成长的中介工具。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认为学习的结果不是形成S-R联结，也不是建构认知结构，而是使学生不断自我完善，成为一个实现了自我价值的人的教学理论是【人本主义学习理论】。</w:t>
            </w:r>
          </w:p>
          <w:p>
            <w:pPr>
              <w:spacing w:before="20" w:after="20"/>
              <w:ind w:left="259"/>
            </w:pPr>
            <w:r>
              <w:rPr>
                <w:rFonts w:ascii="微软雅黑" w:hAnsi="微软雅黑" w:eastAsia="微软雅黑"/>
                <w:color w:val="1F2937"/>
                <w:sz w:val="19"/>
              </w:rPr>
              <w:t>• 【强化问题意识的原则】是在教学过程中，教师要引导学生探究学习、发现学习、拓展知识、发现新知，培养学生的问题意识，从而学会学习，学会研究。</w:t>
            </w:r>
          </w:p>
          <w:p>
            <w:pPr>
              <w:spacing w:before="20" w:after="20"/>
              <w:ind w:left="259"/>
            </w:pPr>
            <w:r>
              <w:rPr>
                <w:rFonts w:ascii="微软雅黑" w:hAnsi="微软雅黑" w:eastAsia="微软雅黑"/>
                <w:color w:val="1F2937"/>
                <w:sz w:val="19"/>
              </w:rPr>
              <w:t>• 罗杰斯的非指导性教学理论是【人本主义教学理论】流派的代表思想。</w:t>
            </w:r>
          </w:p>
          <w:p>
            <w:pPr>
              <w:spacing w:before="20" w:after="20"/>
              <w:ind w:left="259"/>
            </w:pPr>
            <w:r>
              <w:rPr>
                <w:rFonts w:ascii="微软雅黑" w:hAnsi="微软雅黑" w:eastAsia="微软雅黑"/>
                <w:color w:val="1F2937"/>
                <w:sz w:val="19"/>
              </w:rPr>
              <w:t>• “学习在本质上是学习者主动建构心理表证的过程”，这属于【建构主义】观点。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【规范论断】课程教材是既是大学生认识的对象,又是他们认识和发展自身的工具，具有中介性。</w:t>
            </w:r>
          </w:p>
          <w:p>
            <w:pPr>
              <w:spacing w:before="80" w:after="40"/>
            </w:pPr>
            <w:r>
              <w:rPr>
                <w:rFonts w:ascii="微软雅黑" w:hAnsi="微软雅黑" w:eastAsia="微软雅黑"/>
                <w:color w:val="64748B"/>
                <w:sz w:val="17"/>
              </w:rPr>
              <w:t>真题全覆盖索引（共 5 题）：官网单选题#36、官网单选题#37、官网单选题#73、官网单选题#110、官网判断题#18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4：高等学校教学过程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现代教学论认为，教学过程中教师发挥主导作用，学生处于主体地位。</w:t>
            </w:r>
          </w:p>
          <w:p>
            <w:pPr>
              <w:spacing w:before="20" w:after="20"/>
              <w:ind w:left="259"/>
            </w:pPr>
            <w:r>
              <w:rPr>
                <w:rFonts w:ascii="微软雅黑" w:hAnsi="微软雅黑" w:eastAsia="微软雅黑"/>
                <w:color w:val="1F2937"/>
                <w:sz w:val="19"/>
              </w:rPr>
              <w:t>• 苏联教育家达尼洛夫于20世纪60年代末深入探讨了通过设置认知矛盾引导学生探索的问题教学理论。</w:t>
            </w:r>
          </w:p>
          <w:p>
            <w:pPr>
              <w:spacing w:before="20" w:after="20"/>
              <w:ind w:left="259"/>
            </w:pPr>
            <w:r>
              <w:rPr>
                <w:rFonts w:ascii="微软雅黑" w:hAnsi="微软雅黑" w:eastAsia="微软雅黑"/>
                <w:color w:val="1F2937"/>
                <w:sz w:val="19"/>
              </w:rPr>
              <w:t>• 教学静态结构包括教师、学生、教学内容和教学媒介。</w:t>
            </w:r>
          </w:p>
          <w:p>
            <w:pPr>
              <w:spacing w:before="20" w:after="20"/>
              <w:ind w:left="259"/>
            </w:pPr>
            <w:r>
              <w:rPr>
                <w:rFonts w:ascii="微软雅黑" w:hAnsi="微软雅黑" w:eastAsia="微软雅黑"/>
                <w:color w:val="1F2937"/>
                <w:sz w:val="19"/>
              </w:rPr>
              <w:t>• 教学原则是指导教学活动的动态行为准则。</w:t>
            </w:r>
          </w:p>
          <w:p>
            <w:pPr>
              <w:spacing w:before="20" w:after="20"/>
              <w:ind w:left="259"/>
            </w:pPr>
            <w:r>
              <w:rPr>
                <w:rFonts w:ascii="微软雅黑" w:hAnsi="微软雅黑" w:eastAsia="微软雅黑"/>
                <w:color w:val="1F2937"/>
                <w:sz w:val="19"/>
              </w:rPr>
              <w:t>• 现代大学教学过程是教师指导主导下学生主动建构、开展自主学习与探究学习的过程。</w:t>
            </w:r>
          </w:p>
          <w:p>
            <w:pPr>
              <w:spacing w:before="20" w:after="20"/>
              <w:ind w:left="259"/>
            </w:pPr>
            <w:r>
              <w:rPr>
                <w:rFonts w:ascii="微软雅黑" w:hAnsi="微软雅黑" w:eastAsia="微软雅黑"/>
                <w:color w:val="1F2937"/>
                <w:sz w:val="19"/>
              </w:rPr>
              <w:t>• 高校教学过程突出专业目的性、注重教学与科研结合，并高度强调大学生的独立思考、自主性与创造性。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教师在教学过程中发挥【主导】作用。</w:t>
            </w:r>
          </w:p>
          <w:p>
            <w:pPr>
              <w:spacing w:before="20" w:after="20"/>
              <w:ind w:left="259"/>
            </w:pPr>
            <w:r>
              <w:rPr>
                <w:rFonts w:ascii="微软雅黑" w:hAnsi="微软雅黑" w:eastAsia="微软雅黑"/>
                <w:color w:val="1F2937"/>
                <w:sz w:val="19"/>
              </w:rPr>
              <w:t>• 问题教学法是指将教材的知识点以问题的形式呈现在学生的面前，让学生寻求和探索解决问题的一种教学方法，该教学方法最早是由【苏联教育家达尼洛夫】在上世纪60年代末提出来的。</w:t>
            </w:r>
          </w:p>
          <w:p>
            <w:pPr>
              <w:spacing w:before="20" w:after="20"/>
              <w:ind w:left="259"/>
            </w:pPr>
            <w:r>
              <w:rPr>
                <w:rFonts w:ascii="微软雅黑" w:hAnsi="微软雅黑" w:eastAsia="微软雅黑"/>
                <w:color w:val="1F2937"/>
                <w:sz w:val="19"/>
              </w:rPr>
              <w:t>• 教学过程是教师指导下学生的认识过程，教师的指导和学生的【自主学习】是教学过程的主要活动。</w:t>
            </w:r>
          </w:p>
          <w:p>
            <w:pPr>
              <w:spacing w:before="20" w:after="20"/>
              <w:ind w:left="259"/>
            </w:pPr>
            <w:r>
              <w:rPr>
                <w:rFonts w:ascii="微软雅黑" w:hAnsi="微软雅黑" w:eastAsia="微软雅黑"/>
                <w:color w:val="1F2937"/>
                <w:sz w:val="19"/>
              </w:rPr>
              <w:t>• 高等学校教学过程的基本特点包括【体现专业目的性、突出自觉性、创造性和独立性、注重科学研究】。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就教学的静态结构而言，教学由多项内容构成，以下不属于其构成内容的是______”，常见干扰错误项为【教学原则】。正确辨析与依据：教学静态结构包括教师、学生、教学内容和教学媒介；教学原则是指导教学活动的动态行为准则。</w:t>
            </w:r>
          </w:p>
          <w:p>
            <w:pPr>
              <w:spacing w:before="80" w:after="40"/>
            </w:pPr>
            <w:r>
              <w:rPr>
                <w:rFonts w:ascii="微软雅黑" w:hAnsi="微软雅黑" w:eastAsia="微软雅黑"/>
                <w:color w:val="64748B"/>
                <w:sz w:val="17"/>
              </w:rPr>
              <w:t>真题全覆盖索引（共 5 题）：官网单选题#74、官网单选题#93、官网单选题#111、官网单选题#112、官网多选题#20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5：高等学校专业实践课程的主要任务是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专业实践课程（如实验、实习、实训、社会调查、毕业设计等）的核心任务是培养学生将理论知识应用于实际情境的能力，以及独立发现问题、分析问题、解决问题的能力。</w:t>
            </w:r>
          </w:p>
          <w:p>
            <w:pPr>
              <w:spacing w:before="20" w:after="20"/>
              <w:ind w:left="259"/>
            </w:pPr>
            <w:r>
              <w:rPr>
                <w:rFonts w:ascii="微软雅黑" w:hAnsi="微软雅黑" w:eastAsia="微软雅黑"/>
                <w:color w:val="1F2937"/>
                <w:sz w:val="19"/>
              </w:rPr>
              <w:t>• 同时，它也有助于熟悉专业工作环境和团队合作，但主要目标是理论联系实际和独立工作能力。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高等学校专业实践课程的主要任务是【培养学生理论联系实际和独立工作能力】。</w:t>
            </w:r>
          </w:p>
          <w:p>
            <w:pPr>
              <w:spacing w:before="80" w:after="40"/>
            </w:pPr>
            <w:r>
              <w:rPr>
                <w:rFonts w:ascii="微软雅黑" w:hAnsi="微软雅黑" w:eastAsia="微软雅黑"/>
                <w:color w:val="64748B"/>
                <w:sz w:val="17"/>
              </w:rPr>
              <w:t>真题全覆盖索引（共 1 题）：旧版单选题#39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6：学生在教师的引导下围绕一定的问题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讨论法（Discussion Method）强调学生围绕特定主题或问题，在教师引导下进行小组或全班讨论、辩论，通过思想碰撞、观点交流来深化理解、拓展思维、培养表达和合作能力。</w:t>
            </w:r>
          </w:p>
          <w:p>
            <w:pPr>
              <w:spacing w:before="20" w:after="20"/>
              <w:ind w:left="259"/>
            </w:pPr>
            <w:r>
              <w:rPr>
                <w:rFonts w:ascii="微软雅黑" w:hAnsi="微软雅黑" w:eastAsia="微软雅黑"/>
                <w:color w:val="1F2937"/>
                <w:sz w:val="19"/>
              </w:rPr>
              <w:t>• 它不同于问答法（师生一对一问答）和案例教学法（分析具体案例）。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学生在教师的引导下围绕一定的问题，经过一定的准备后，以小组为单位，通过讨论或者辩论活动，获得知识、巩固知识，进而发展能力的一种教学方法是【讨论法】。</w:t>
            </w:r>
          </w:p>
          <w:p>
            <w:pPr>
              <w:spacing w:before="80" w:after="40"/>
            </w:pPr>
            <w:r>
              <w:rPr>
                <w:rFonts w:ascii="微软雅黑" w:hAnsi="微软雅黑" w:eastAsia="微软雅黑"/>
                <w:color w:val="64748B"/>
                <w:sz w:val="17"/>
              </w:rPr>
              <w:t>真题全覆盖索引（共 1 题）：旧版单选题#42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7：______是教师指导学生通过自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练习法（Practice Method）是学生在教师指导下，通过反复操作、习题解答、技能训练等独立活动，巩固知识、形成技能和习惯的教学方法。</w:t>
            </w:r>
          </w:p>
          <w:p>
            <w:pPr>
              <w:spacing w:before="20" w:after="20"/>
              <w:ind w:left="259"/>
            </w:pPr>
            <w:r>
              <w:rPr>
                <w:rFonts w:ascii="微软雅黑" w:hAnsi="微软雅黑" w:eastAsia="微软雅黑"/>
                <w:color w:val="1F2937"/>
                <w:sz w:val="19"/>
              </w:rPr>
              <w:t>• 它强调学生的自主练习，与实验法（以科学实验为主）不同，练习法适用于各学科，如计算、写作、语言、操作等。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【练习法】是教师指导学生通过自己的独立活动，运用所学知识解决根据教学需要所设计出来的问题，以深化和巩固知识并培养学生各种学习技能和形成良好行为方式的教学方法。</w:t>
            </w:r>
          </w:p>
          <w:p>
            <w:pPr>
              <w:spacing w:before="80" w:after="40"/>
            </w:pPr>
            <w:r>
              <w:rPr>
                <w:rFonts w:ascii="微软雅黑" w:hAnsi="微软雅黑" w:eastAsia="微软雅黑"/>
                <w:color w:val="64748B"/>
                <w:sz w:val="17"/>
              </w:rPr>
              <w:t>真题全覆盖索引（共 1 题）：旧版单选题#43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8：面对千差万别的教育群体和不断发展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高校教师工作的创造性体现在：学生个体差异大、教育情境复杂多变、知识更新迅速，教师必须因材施教、灵活调整教学策略、创新教学方法和科研内容，不能机械重复。</w:t>
            </w:r>
          </w:p>
          <w:p>
            <w:pPr>
              <w:spacing w:before="20" w:after="20"/>
              <w:ind w:left="259"/>
            </w:pPr>
            <w:r>
              <w:rPr>
                <w:rFonts w:ascii="微软雅黑" w:hAnsi="微软雅黑" w:eastAsia="微软雅黑"/>
                <w:color w:val="1F2937"/>
                <w:sz w:val="19"/>
              </w:rPr>
              <w:t>• 这与物质生产的标准化、流水线作业形成鲜明对比。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面对千差万别的教育群体和不断发展变化的教育个体，高等学校教师不可能像物质生产部门那样按照固定的工艺流程、统一的型号、相同的标准去简单机械地完成教育教学任务。这说明高校教师的工作具有</w:t>
              <w:br/>
              <w:t>______”，常见干扰错误项为【创造性】。正确辨析与依据：高校教师工作的创造性体现在：学生个体差异大、教育情境复杂多变、知识更新迅速，教师必须因材施教、灵活调整教学策略、创新教学方法和科研内容，不能机械重复。这与物质生产的标准化、流水线作业形成鲜明对比。</w:t>
            </w:r>
          </w:p>
          <w:p>
            <w:pPr>
              <w:spacing w:before="80" w:after="40"/>
            </w:pPr>
            <w:r>
              <w:rPr>
                <w:rFonts w:ascii="微软雅黑" w:hAnsi="微软雅黑" w:eastAsia="微软雅黑"/>
                <w:color w:val="64748B"/>
                <w:sz w:val="17"/>
              </w:rPr>
              <w:t>真题全覆盖索引（共 1 题）：旧版单选题#48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9：无论是古代的东方还是西方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在古代（如中国私塾、古希腊学园、古印度寺院），由于学生数量少、教育资源有限，教学主要采用个别教学形式，即一位教师同时或先后对单个学生进行指导。</w:t>
            </w:r>
          </w:p>
          <w:p>
            <w:pPr>
              <w:spacing w:before="20" w:after="20"/>
              <w:ind w:left="259"/>
            </w:pPr>
            <w:r>
              <w:rPr>
                <w:rFonts w:ascii="微软雅黑" w:hAnsi="微软雅黑" w:eastAsia="微软雅黑"/>
                <w:color w:val="1F2937"/>
                <w:sz w:val="19"/>
              </w:rPr>
              <w:t>• 班级授课制（夸美纽斯系统提出）是 17世纪以后才普及的。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无论是古代的东方还是西方，最早出现的教学组织形式是【个别教学】。</w:t>
            </w:r>
          </w:p>
          <w:p>
            <w:pPr>
              <w:spacing w:before="80" w:after="40"/>
            </w:pPr>
            <w:r>
              <w:rPr>
                <w:rFonts w:ascii="微软雅黑" w:hAnsi="微软雅黑" w:eastAsia="微软雅黑"/>
                <w:color w:val="64748B"/>
                <w:sz w:val="17"/>
              </w:rPr>
              <w:t>真题全覆盖索引（共 1 题）：旧版单选题#92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10：个别教学的显著优点是______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个别教学的最大优点在于教师可以根据每个学生的个性、能力、兴趣、学习进度进行针对性教学，真正实现因材施教。</w:t>
            </w:r>
          </w:p>
          <w:p>
            <w:pPr>
              <w:spacing w:before="20" w:after="20"/>
              <w:ind w:left="259"/>
            </w:pPr>
            <w:r>
              <w:rPr>
                <w:rFonts w:ascii="微软雅黑" w:hAnsi="微软雅黑" w:eastAsia="微软雅黑"/>
                <w:color w:val="1F2937"/>
                <w:sz w:val="19"/>
              </w:rPr>
              <w:t>• 缺点包括效率低、难以大规模培养人才、成本较高。</w:t>
            </w:r>
          </w:p>
          <w:p>
            <w:pPr>
              <w:spacing w:before="20" w:after="20"/>
              <w:ind w:left="259"/>
            </w:pPr>
            <w:r>
              <w:rPr>
                <w:rFonts w:ascii="微软雅黑" w:hAnsi="微软雅黑" w:eastAsia="微软雅黑"/>
                <w:color w:val="1F2937"/>
                <w:sz w:val="19"/>
              </w:rPr>
              <w:t>• 选项 B、C、D 要么是缺点，要么不准确。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个别教学的显著优点是【便于因材施教】。</w:t>
            </w:r>
          </w:p>
          <w:p>
            <w:pPr>
              <w:spacing w:before="80" w:after="40"/>
            </w:pPr>
            <w:r>
              <w:rPr>
                <w:rFonts w:ascii="微软雅黑" w:hAnsi="微软雅黑" w:eastAsia="微软雅黑"/>
                <w:color w:val="64748B"/>
                <w:sz w:val="17"/>
              </w:rPr>
              <w:t>真题全覆盖索引（共 1 题）：旧版单选题#93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11：从培养历程来讲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高等学校教学过程的主要环节包括：课堂教学（知识传授）、实习实践（应用能力）、毕业论文 （设计）（综合训练与创新）。</w:t>
            </w:r>
          </w:p>
          <w:p>
            <w:pPr>
              <w:spacing w:before="20" w:after="20"/>
              <w:ind w:left="259"/>
            </w:pPr>
            <w:r>
              <w:rPr>
                <w:rFonts w:ascii="微软雅黑" w:hAnsi="微软雅黑" w:eastAsia="微软雅黑"/>
                <w:color w:val="1F2937"/>
                <w:sz w:val="19"/>
              </w:rPr>
              <w:t>• 课前讨论是辅助环节，不是独立的主要环节。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从培养历程来讲，高等学校的教学主要由哪几个环节组成，主要包括：（1）课堂教学；（2）实习实践；（3）毕业论文（设计）。</w:t>
            </w:r>
          </w:p>
          <w:p>
            <w:pPr>
              <w:spacing w:before="80" w:after="40"/>
            </w:pPr>
            <w:r>
              <w:rPr>
                <w:rFonts w:ascii="微软雅黑" w:hAnsi="微软雅黑" w:eastAsia="微软雅黑"/>
                <w:color w:val="64748B"/>
                <w:sz w:val="17"/>
              </w:rPr>
              <w:t>真题全覆盖索引（共 1 题）：旧版多选题#6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12：运用实验法的基本要求有_____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实验法教学的基本要求包括：准备（仪器、材料、预案）。</w:t>
            </w:r>
          </w:p>
          <w:p>
            <w:pPr>
              <w:spacing w:before="20" w:after="20"/>
              <w:ind w:left="259"/>
            </w:pPr>
            <w:r>
              <w:rPr>
                <w:rFonts w:ascii="微软雅黑" w:hAnsi="微软雅黑" w:eastAsia="微软雅黑"/>
                <w:color w:val="1F2937"/>
                <w:sz w:val="19"/>
              </w:rPr>
              <w:t>• 过程指导（观察、纠错、安全）。</w:t>
            </w:r>
          </w:p>
          <w:p>
            <w:pPr>
              <w:spacing w:before="20" w:after="20"/>
              <w:ind w:left="259"/>
            </w:pPr>
            <w:r>
              <w:rPr>
                <w:rFonts w:ascii="微软雅黑" w:hAnsi="微软雅黑" w:eastAsia="微软雅黑"/>
                <w:color w:val="1F2937"/>
                <w:sz w:val="19"/>
              </w:rPr>
              <w:t>• 总结（数据、结论、报告）。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运用实验法的基本要求有【做好实验前的准备工作、引导学生明确实验的目的、要求和操作步骤、实验过程中做好指导、做好实验后的总结】。</w:t>
            </w:r>
          </w:p>
          <w:p>
            <w:pPr>
              <w:spacing w:before="80" w:after="40"/>
            </w:pPr>
            <w:r>
              <w:rPr>
                <w:rFonts w:ascii="微软雅黑" w:hAnsi="微软雅黑" w:eastAsia="微软雅黑"/>
                <w:color w:val="64748B"/>
                <w:sz w:val="17"/>
              </w:rPr>
              <w:t>真题全覆盖索引（共 1 题）：旧版多选题#11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13：注入式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讲授法本身是中性的，是否成为“注入式”取决于教师如何使用。</w:t>
            </w:r>
          </w:p>
          <w:p>
            <w:pPr>
              <w:spacing w:before="20" w:after="20"/>
              <w:ind w:left="259"/>
            </w:pPr>
            <w:r>
              <w:rPr>
                <w:rFonts w:ascii="微软雅黑" w:hAnsi="微软雅黑" w:eastAsia="微软雅黑"/>
                <w:color w:val="1F2937"/>
                <w:sz w:val="19"/>
              </w:rPr>
              <w:t>• 优秀的讲授法可以结合提问、案例、互动、启发等方式，激发学生思维和兴趣。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讲授法作为一种古老的教学方法,是一种"注入式"的教学方法,不能启发学生积极思维,培养学生的能力”为错误命题。正确依据：讲授法本身是中性的，是否成为“注入式”取决于教师如何使用。优秀的讲授法可以结合提问、案例、互动、启发等方式，激发学生思维和兴趣。不能一概否定讲授法。</w:t>
            </w:r>
          </w:p>
          <w:p>
            <w:pPr>
              <w:spacing w:before="80" w:after="40"/>
            </w:pPr>
            <w:r>
              <w:rPr>
                <w:rFonts w:ascii="微软雅黑" w:hAnsi="微软雅黑" w:eastAsia="微软雅黑"/>
                <w:color w:val="64748B"/>
                <w:sz w:val="17"/>
              </w:rPr>
              <w:t>真题全覆盖索引（共 1 题）：旧版判断题#20</w:t>
            </w:r>
          </w:p>
        </w:tc>
      </w:tr>
    </w:tbl>
    <w:p>
      <w:pPr>
        <w:spacing w:after="120"/>
      </w:pPr>
    </w:p>
    <w:p>
      <w:pPr>
        <w:spacing w:before="320" w:after="16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1：学科的基本问题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我国跨学科研究起步于20世纪80年代，1985年全国首届交叉科学学术讨论会的召开是其重要标志。</w:t>
            </w:r>
          </w:p>
          <w:p>
            <w:pPr>
              <w:spacing w:before="20" w:after="20"/>
              <w:ind w:left="259"/>
            </w:pPr>
            <w:r>
              <w:rPr>
                <w:rFonts w:ascii="微软雅黑" w:hAnsi="微软雅黑" w:eastAsia="微软雅黑"/>
                <w:color w:val="1F2937"/>
                <w:sz w:val="19"/>
              </w:rPr>
              <w:t>• 2020年12月我国正式增设“交叉学科”为第14个学科门类，下设集成电路科学与工程、国家安全学等一级学科。</w:t>
            </w:r>
          </w:p>
          <w:p>
            <w:pPr>
              <w:spacing w:before="20" w:after="20"/>
              <w:ind w:left="259"/>
            </w:pPr>
            <w:r>
              <w:rPr>
                <w:rFonts w:ascii="微软雅黑" w:hAnsi="微软雅黑" w:eastAsia="微软雅黑"/>
                <w:color w:val="1F2937"/>
                <w:sz w:val="19"/>
              </w:rPr>
              <w:t>• 学科制度是学术界为了生产、传承和规范系统性高深知识而形成的根本性组织建制与制度安排。</w:t>
            </w:r>
          </w:p>
          <w:p>
            <w:pPr>
              <w:spacing w:before="20" w:after="20"/>
              <w:ind w:left="259"/>
            </w:pPr>
            <w:r>
              <w:rPr>
                <w:rFonts w:ascii="微软雅黑" w:hAnsi="微软雅黑" w:eastAsia="微软雅黑"/>
                <w:color w:val="1F2937"/>
                <w:sz w:val="19"/>
              </w:rPr>
              <w:t>• 人文学科专指研究人类精神世界、文化与价值意义的学科（如文史哲艺）。</w:t>
            </w:r>
          </w:p>
          <w:p>
            <w:pPr>
              <w:spacing w:before="20" w:after="20"/>
              <w:ind w:left="259"/>
            </w:pPr>
            <w:r>
              <w:rPr>
                <w:rFonts w:ascii="微软雅黑" w:hAnsi="微软雅黑" w:eastAsia="微软雅黑"/>
                <w:color w:val="1F2937"/>
                <w:sz w:val="19"/>
              </w:rPr>
              <w:t>• 自然科学之外还包含广泛的社会科学学科群。</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我国跨学科研究起步于【20世纪50年代】。</w:t>
            </w:r>
          </w:p>
          <w:p>
            <w:pPr>
              <w:spacing w:before="20" w:after="20"/>
              <w:ind w:left="259"/>
            </w:pPr>
            <w:r>
              <w:rPr>
                <w:rFonts w:ascii="微软雅黑" w:hAnsi="微软雅黑" w:eastAsia="微软雅黑"/>
                <w:color w:val="1F2937"/>
                <w:sz w:val="19"/>
              </w:rPr>
              <w:t>• 2020年12月，国务院学位委员会、教育部印发通知，新设【交叉学科】学科门类及其门类下的两个一级学科“集成电路科学与工程”和“国家安全学”。</w:t>
            </w:r>
          </w:p>
          <w:p>
            <w:pPr>
              <w:spacing w:before="20" w:after="20"/>
              <w:ind w:left="259"/>
            </w:pPr>
            <w:r>
              <w:rPr>
                <w:rFonts w:ascii="微软雅黑" w:hAnsi="微软雅黑" w:eastAsia="微软雅黑"/>
                <w:color w:val="1F2937"/>
                <w:sz w:val="19"/>
              </w:rPr>
              <w:t>• 学科制度是以建设学术、生产系统性高深知识为宗旨的【制度安排】。</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人文科学是对那些被排除在自然科学之外的学科的总称”为错误命题。正确依据：人文学科专指研究人类精神世界、文化与价值意义的学科（如文史哲艺）；自然科学之外还包含广泛的社会科学学科群。</w:t>
            </w:r>
          </w:p>
          <w:p>
            <w:pPr>
              <w:spacing w:before="80" w:after="40"/>
            </w:pPr>
            <w:r>
              <w:rPr>
                <w:rFonts w:ascii="微软雅黑" w:hAnsi="微软雅黑" w:eastAsia="微软雅黑"/>
                <w:color w:val="64748B"/>
                <w:sz w:val="17"/>
              </w:rPr>
              <w:t>真题全覆盖索引（共 4 题）：官网单选题#38、官网单选题#148、官网单选题#149、官网判断题#20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2：高等学校的科学研究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学科目录是行政管理与学位管理的分类工具，科学研究价值并不取决于学科是否列入官方学科目录。</w:t>
            </w:r>
          </w:p>
          <w:p>
            <w:pPr>
              <w:spacing w:before="20" w:after="20"/>
              <w:ind w:left="259"/>
            </w:pPr>
            <w:r>
              <w:rPr>
                <w:rFonts w:ascii="微软雅黑" w:hAnsi="微软雅黑" w:eastAsia="微软雅黑"/>
                <w:color w:val="1F2937"/>
                <w:sz w:val="19"/>
              </w:rPr>
              <w:t>• 高校推动科技创新需要紧跟科技趋势、推进交叉重组、优化整体学科结构并打造特色优势学科群，四项均正确。</w:t>
            </w:r>
          </w:p>
          <w:p>
            <w:pPr>
              <w:spacing w:before="20" w:after="20"/>
              <w:ind w:left="259"/>
            </w:pPr>
            <w:r>
              <w:rPr>
                <w:rFonts w:ascii="微软雅黑" w:hAnsi="微软雅黑" w:eastAsia="微软雅黑"/>
                <w:color w:val="1F2937"/>
                <w:sz w:val="19"/>
              </w:rPr>
              <w:t>• 师资队伍与资源、人才培养质量、科学研究水平、社会服务以及学科声誉构成了国家及国际衡量学科建设水平的核心指标。</w:t>
            </w:r>
          </w:p>
          <w:p>
            <w:pPr>
              <w:spacing w:before="20" w:after="20"/>
              <w:ind w:left="259"/>
            </w:pPr>
            <w:r>
              <w:rPr>
                <w:rFonts w:ascii="微软雅黑" w:hAnsi="微软雅黑" w:eastAsia="微软雅黑"/>
                <w:color w:val="1F2937"/>
                <w:sz w:val="19"/>
              </w:rPr>
              <w:t>• 依托学科门类、重点学科点、学院和重点实验室等学科组织建制开展科学研究，是我国高校科研工作的主要组织方式。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为了实现高校科技创新，学科建设需要做好的工作是【①②③④】。</w:t>
              <w:br/>
              <w:t>①适应科技发展和社会进步的趋势②抓好学科的重组③调整好学科的结构④形成具有特色的学科及学科群。</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【规范论断】学科建设水平集中体现在师资队伍与资源、人才培养质量、科学研究水平、社会服务与学科声誉等方面。</w:t>
            </w:r>
          </w:p>
          <w:p>
            <w:pPr>
              <w:spacing w:before="20" w:after="20"/>
              <w:ind w:left="259"/>
            </w:pPr>
            <w:r>
              <w:rPr>
                <w:rFonts w:ascii="微软雅黑" w:hAnsi="微软雅黑" w:eastAsia="微软雅黑"/>
                <w:color w:val="1F2937"/>
                <w:sz w:val="19"/>
              </w:rPr>
              <w:t>• 【规范论断】基于学科组织建制来推进科学研究，是我国高校开展科研工作的主要方式。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科与科研的关系”说法错误的是______”，常见干扰错误项为【学科目录中的学科更有科研价值】。正确辨析与依据：学科目录是行政管理与学位管理的分类工具，科学研究价值并不取决于学科是否列入官方学科目录。</w:t>
            </w:r>
          </w:p>
          <w:p>
            <w:pPr>
              <w:spacing w:before="80" w:after="40"/>
            </w:pPr>
            <w:r>
              <w:rPr>
                <w:rFonts w:ascii="微软雅黑" w:hAnsi="微软雅黑" w:eastAsia="微软雅黑"/>
                <w:color w:val="64748B"/>
                <w:sz w:val="17"/>
              </w:rPr>
              <w:t>真题全覆盖索引（共 4 题）：官网单选题#40、官网单选题#96、官网判断题#9、官网判断题#21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3：高等学校的学科建设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特色单科高校入选一流学科建设，体现了学科建设应集中资源做强特色、打造优势学科的思路。</w:t>
            </w:r>
          </w:p>
          <w:p>
            <w:pPr>
              <w:spacing w:before="20" w:after="20"/>
              <w:ind w:left="259"/>
            </w:pPr>
            <w:r>
              <w:rPr>
                <w:rFonts w:ascii="微软雅黑" w:hAnsi="微软雅黑" w:eastAsia="微软雅黑"/>
                <w:color w:val="1F2937"/>
                <w:sz w:val="19"/>
              </w:rPr>
              <w:t>• 我国高等教育学科建设历经“泛学科建设”、“重点学科建设”和“一流学科建设”三个主要历史阶段。</w:t>
            </w:r>
          </w:p>
          <w:p>
            <w:pPr>
              <w:spacing w:before="20" w:after="20"/>
              <w:ind w:left="259"/>
            </w:pPr>
            <w:r>
              <w:rPr>
                <w:rFonts w:ascii="微软雅黑" w:hAnsi="微软雅黑" w:eastAsia="微软雅黑"/>
                <w:color w:val="1F2937"/>
                <w:sz w:val="19"/>
              </w:rPr>
              <w:t>• 高校学科建设是综合性系统工程，涵盖学科体系规划、学科方向凝练、学科梯队汇聚以及学科基地/研究平台建设等内容。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在2017年公布的创建“世界一流学科”高校名单中，南京林业大学、南京信息工程大学等多所江苏高校入选，说明学科建设要【集中力量以打造优势学科】。</w:t>
            </w:r>
          </w:p>
          <w:p>
            <w:pPr>
              <w:spacing w:before="20" w:after="20"/>
              <w:ind w:left="259"/>
            </w:pPr>
            <w:r>
              <w:rPr>
                <w:rFonts w:ascii="微软雅黑" w:hAnsi="微软雅黑" w:eastAsia="微软雅黑"/>
                <w:color w:val="1F2937"/>
                <w:sz w:val="19"/>
              </w:rPr>
              <w:t>• 高等学校的学科建设内容包括【学科体系规划、学科方向建设、学科梯队建设、学科基地建设】。</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新中国成立以来，大学学科建设历史阶段不包括______”，常见干扰错误项为【“双一流学科建设”时期（2014年以来）】。正确辨析与依据：我国高等教育学科建设历经“泛学科建设”、“重点学科建设”和“一流学科建设”三个主要历史阶段。</w:t>
            </w:r>
          </w:p>
          <w:p>
            <w:pPr>
              <w:spacing w:before="80" w:after="40"/>
            </w:pPr>
            <w:r>
              <w:rPr>
                <w:rFonts w:ascii="微软雅黑" w:hAnsi="微软雅黑" w:eastAsia="微软雅黑"/>
                <w:color w:val="64748B"/>
                <w:sz w:val="17"/>
              </w:rPr>
              <w:t>真题全覆盖索引（共 3 题）：官网单选题#39、官网单选题#71、官网多选题#6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4：高等学校学科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我国学科专业目录是由国务院学位委员会与教育部依据国家发展需要统一制定的，属于国家政府管理行为。</w:t>
            </w:r>
          </w:p>
          <w:p>
            <w:pPr>
              <w:spacing w:before="20" w:after="20"/>
              <w:ind w:left="259"/>
            </w:pPr>
            <w:r>
              <w:rPr>
                <w:rFonts w:ascii="微软雅黑" w:hAnsi="微软雅黑" w:eastAsia="微软雅黑"/>
                <w:color w:val="1F2937"/>
                <w:sz w:val="19"/>
              </w:rPr>
              <w:t>• 学科知识源自人类生活与社会实践中的经验探索，经过提炼概括和严密逻辑建构，形成了理论化、系统化的专门知识体系。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在我国，学科专业划分发挥的是一种管理上的规范功能，规范着高等学校专门人才培养的口径和领域，主要是【政府行为】的结果。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作为一种知识体系，学科是生活学问的理论化与系统化”为错误命题。正确依据：学科知识源自人类生活与社会实践中的经验探索，经过提炼概括和严密逻辑建构，形成了理论化、系统化的专门知识体系。</w:t>
            </w:r>
          </w:p>
          <w:p>
            <w:pPr>
              <w:spacing w:before="80" w:after="40"/>
            </w:pPr>
            <w:r>
              <w:rPr>
                <w:rFonts w:ascii="微软雅黑" w:hAnsi="微软雅黑" w:eastAsia="微软雅黑"/>
                <w:color w:val="64748B"/>
                <w:sz w:val="17"/>
              </w:rPr>
              <w:t>真题全覆盖索引（共 2 题）：官网单选题#147、官网判断题#19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5：中华人民共和国学位条例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1980 年颁布的《中华人民共和国学位条例》规定，我国学位分为学士、硕士、博士三级。</w:t>
            </w:r>
          </w:p>
          <w:p>
            <w:pPr>
              <w:spacing w:before="20" w:after="20"/>
              <w:ind w:left="259"/>
            </w:pPr>
            <w:r>
              <w:rPr>
                <w:rFonts w:ascii="微软雅黑" w:hAnsi="微软雅黑" w:eastAsia="微软雅黑"/>
                <w:color w:val="1F2937"/>
                <w:sz w:val="19"/>
              </w:rPr>
              <w:t>• 博士后不是学位，而是博士毕业后从事科研工作的经历。</w:t>
            </w:r>
          </w:p>
          <w:p>
            <w:pPr>
              <w:spacing w:before="20" w:after="20"/>
              <w:ind w:left="259"/>
            </w:pPr>
            <w:r>
              <w:rPr>
                <w:rFonts w:ascii="微软雅黑" w:hAnsi="微软雅黑" w:eastAsia="微软雅黑"/>
                <w:color w:val="1F2937"/>
                <w:sz w:val="19"/>
              </w:rPr>
              <w:t>• 协士是苏联早期学位体系中的概念，中国从未采用。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《中华人民共和国学位条例》规定，我国学位包括【学士、硕士、博士】。</w:t>
            </w:r>
          </w:p>
          <w:p>
            <w:pPr>
              <w:spacing w:before="80" w:after="40"/>
            </w:pPr>
            <w:r>
              <w:rPr>
                <w:rFonts w:ascii="微软雅黑" w:hAnsi="微软雅黑" w:eastAsia="微软雅黑"/>
                <w:color w:val="64748B"/>
                <w:sz w:val="17"/>
              </w:rPr>
              <w:t>真题全覆盖索引（共 1 题）：旧版单选题#25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6：既有理论性又有技术性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应用研究（Applied Research）是介于基础研究（纯理论探索）和技术开发（产品工艺）之间的研究类型，它以解决实际问题、改善实践为目的，将基础理论成果转化为可操作的方法、技术或政策建 议。</w:t>
            </w:r>
          </w:p>
          <w:p>
            <w:pPr>
              <w:spacing w:before="20" w:after="20"/>
              <w:ind w:left="259"/>
            </w:pPr>
            <w:r>
              <w:rPr>
                <w:rFonts w:ascii="微软雅黑" w:hAnsi="微软雅黑" w:eastAsia="微软雅黑"/>
                <w:color w:val="1F2937"/>
                <w:sz w:val="19"/>
              </w:rPr>
              <w:t>• 它既需要理论指导，又需要技术手段，是理论与实践的中介。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既有理论性又有技术性，即把基本理论和实践结合的中介是【应用研究】。</w:t>
            </w:r>
          </w:p>
          <w:p>
            <w:pPr>
              <w:spacing w:before="80" w:after="40"/>
            </w:pPr>
            <w:r>
              <w:rPr>
                <w:rFonts w:ascii="微软雅黑" w:hAnsi="微软雅黑" w:eastAsia="微软雅黑"/>
                <w:color w:val="64748B"/>
                <w:sz w:val="17"/>
              </w:rPr>
              <w:t>真题全覆盖索引（共 1 题）：旧版单选题#56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7：科学研究与学科并非一一对应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科学研究可能跨学科、超学科，或处于学科边缘（如新兴领域、问题导向研究），并非所有研究都严格对应某一传统学科。</w:t>
            </w:r>
          </w:p>
          <w:p>
            <w:pPr>
              <w:spacing w:before="20" w:after="20"/>
              <w:ind w:left="259"/>
            </w:pPr>
            <w:r>
              <w:rPr>
                <w:rFonts w:ascii="微软雅黑" w:hAnsi="微软雅黑" w:eastAsia="微软雅黑"/>
                <w:color w:val="1F2937"/>
                <w:sz w:val="19"/>
              </w:rPr>
              <w:t>• 因此，学科与科研不是一一对应关系。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【规范论断】科学研究与学科并非一一对应，总是有一些科学研究在学科之外进行。</w:t>
            </w:r>
          </w:p>
          <w:p>
            <w:pPr>
              <w:spacing w:before="80" w:after="40"/>
            </w:pPr>
            <w:r>
              <w:rPr>
                <w:rFonts w:ascii="微软雅黑" w:hAnsi="微软雅黑" w:eastAsia="微软雅黑"/>
                <w:color w:val="64748B"/>
                <w:sz w:val="17"/>
              </w:rPr>
              <w:t>真题全覆盖索引（共 1 题）：旧版判断题#12</w:t>
            </w:r>
          </w:p>
        </w:tc>
      </w:tr>
    </w:tbl>
    <w:p>
      <w:pPr>
        <w:spacing w:after="120"/>
      </w:pPr>
    </w:p>
    <w:p>
      <w:pPr>
        <w:spacing w:before="320" w:after="160"/>
      </w:pPr>
      <w:r>
        <w:rPr>
          <w:rFonts w:ascii="微软雅黑" w:hAnsi="微软雅黑" w:eastAsia="微软雅黑"/>
          <w:b/>
          <w:color w:val="0F766E"/>
          <w:sz w:val="26"/>
        </w:rPr>
        <w:t>第10章 高校思想政治教育与校园文化建设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1：高等学校教师的劳动特点与价值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高校教师劳动的主体性价值着眼于教师自身，体现在教师在创造性学术劳动中完善人格、提升自我与实现自我价值。</w:t>
            </w:r>
          </w:p>
          <w:p>
            <w:pPr>
              <w:spacing w:before="20" w:after="20"/>
              <w:ind w:left="259"/>
            </w:pPr>
            <w:r>
              <w:rPr>
                <w:rFonts w:ascii="微软雅黑" w:hAnsi="微软雅黑" w:eastAsia="微软雅黑"/>
                <w:color w:val="1F2937"/>
                <w:sz w:val="19"/>
              </w:rPr>
              <w:t>• 立足未来社会发展需要培养人才，且人才成长与教育效果显现需要较长周期，体现了教师劳动的长期性。</w:t>
            </w:r>
          </w:p>
          <w:p>
            <w:pPr>
              <w:spacing w:before="20" w:after="20"/>
              <w:ind w:left="259"/>
            </w:pPr>
            <w:r>
              <w:rPr>
                <w:rFonts w:ascii="微软雅黑" w:hAnsi="微软雅黑" w:eastAsia="微软雅黑"/>
                <w:color w:val="1F2937"/>
                <w:sz w:val="19"/>
              </w:rPr>
              <w:t>• “十年树木，百年树人”强调人才培育历经周期漫长、成效展现深远，深刻揭示了教师劳动的长期性。</w:t>
            </w:r>
          </w:p>
          <w:p>
            <w:pPr>
              <w:spacing w:before="20" w:after="20"/>
              <w:ind w:left="259"/>
            </w:pPr>
            <w:r>
              <w:rPr>
                <w:rFonts w:ascii="微软雅黑" w:hAnsi="微软雅黑" w:eastAsia="微软雅黑"/>
                <w:color w:val="1F2937"/>
                <w:sz w:val="19"/>
              </w:rPr>
              <w:t>• 高校教师对教材知识进行教学化重构与组织设计，如同导演对剧本进行二度艺术创造，具有高度创造性。</w:t>
            </w:r>
          </w:p>
          <w:p>
            <w:pPr>
              <w:spacing w:before="20" w:after="20"/>
              <w:ind w:left="259"/>
            </w:pPr>
            <w:r>
              <w:rPr>
                <w:rFonts w:ascii="微软雅黑" w:hAnsi="微软雅黑" w:eastAsia="微软雅黑"/>
                <w:color w:val="1F2937"/>
                <w:sz w:val="19"/>
              </w:rPr>
              <w:t>• 培养人、塑造精神世界是极具创造性、复杂性和情感投入的综合性精神劳动，“十年树木百年树人”，绝非最简单的劳动。</w:t>
            </w:r>
          </w:p>
          <w:p>
            <w:pPr>
              <w:spacing w:before="20" w:after="20"/>
              <w:ind w:left="259"/>
            </w:pPr>
            <w:r>
              <w:rPr>
                <w:rFonts w:ascii="微软雅黑" w:hAnsi="微软雅黑" w:eastAsia="微软雅黑"/>
                <w:color w:val="1F2937"/>
                <w:sz w:val="19"/>
              </w:rPr>
              <w:t>• 将教师职业比作“太阳底下最光辉的职业”的是捷克大教育家夸美纽斯，并非俄国教育家乌申斯基。</w:t>
            </w:r>
          </w:p>
          <w:p>
            <w:pPr>
              <w:spacing w:before="20" w:after="20"/>
              <w:ind w:left="259"/>
            </w:pPr>
            <w:r>
              <w:rPr>
                <w:rFonts w:ascii="微软雅黑" w:hAnsi="微软雅黑" w:eastAsia="微软雅黑"/>
                <w:color w:val="1F2937"/>
                <w:sz w:val="19"/>
              </w:rPr>
              <w:t>• 点燃学生思维光芒体现了开启心智，塑造精神脊梁体现了立德树人塑造人格，生动概括了高校教师劳动的双重核心价值。</w:t>
            </w:r>
          </w:p>
          <w:p>
            <w:pPr>
              <w:spacing w:before="20" w:after="20"/>
              <w:ind w:left="259"/>
            </w:pPr>
            <w:r>
              <w:rPr>
                <w:rFonts w:ascii="微软雅黑" w:hAnsi="微软雅黑" w:eastAsia="微软雅黑"/>
                <w:color w:val="1F2937"/>
                <w:sz w:val="19"/>
              </w:rPr>
              <w:t>• 教师在备课与讲授时主要以个体独立劳动的形式开展，但人才培养成果是全校教师、家庭与社会多方协同教育的集体智慧结晶。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高校教师劳动的主体性价值主要体现在【完善自身，自我实现】。</w:t>
            </w:r>
          </w:p>
          <w:p>
            <w:pPr>
              <w:spacing w:before="20" w:after="20"/>
              <w:ind w:left="259"/>
            </w:pPr>
            <w:r>
              <w:rPr>
                <w:rFonts w:ascii="微软雅黑" w:hAnsi="微软雅黑" w:eastAsia="微软雅黑"/>
                <w:color w:val="1F2937"/>
                <w:sz w:val="19"/>
              </w:rPr>
              <w:t>• “高等学校教师的劳动不仅要从当前的社会需要出发，而且还应考虑到未来，以未来社会的需要来设计各种教育教学内容和相应的活动。”这段话阐述了教师劳动特点的【长期性】。</w:t>
            </w:r>
          </w:p>
          <w:p>
            <w:pPr>
              <w:spacing w:before="20" w:after="20"/>
              <w:ind w:left="259"/>
            </w:pPr>
            <w:r>
              <w:rPr>
                <w:rFonts w:ascii="微软雅黑" w:hAnsi="微软雅黑" w:eastAsia="微软雅黑"/>
                <w:color w:val="1F2937"/>
                <w:sz w:val="19"/>
              </w:rPr>
              <w:t>• 用“十年树木，百年树人”来形容高等学校教师劳动的过程，是非常贴切的，这说明了教师劳动的【长期性】。</w:t>
            </w:r>
          </w:p>
          <w:p>
            <w:pPr>
              <w:spacing w:before="20" w:after="20"/>
              <w:ind w:left="259"/>
            </w:pPr>
            <w:r>
              <w:rPr>
                <w:rFonts w:ascii="微软雅黑" w:hAnsi="微软雅黑" w:eastAsia="微软雅黑"/>
                <w:color w:val="1F2937"/>
                <w:sz w:val="19"/>
              </w:rPr>
              <w:t>• 高等学校教师对教材内容进行分析和综合、恰当取舍并进行合理的组织，使之成为学生可接受掌握的知识体系和观念体系，这个过程就如同【导演】对剧本的再创造一样，属于创造性的劳动。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【规范论断】“高校教师的劳动不仅是知识的传递，更是以学术之火点燃学生思维的光芒，以人格之范塑造其精神的脊梁。”这句话充分说明了高校教师劳动存在开启心智和塑造人格的双重价值。</w:t>
            </w:r>
          </w:p>
          <w:p>
            <w:pPr>
              <w:spacing w:before="20" w:after="20"/>
              <w:ind w:left="259"/>
            </w:pPr>
            <w:r>
              <w:rPr>
                <w:rFonts w:ascii="微软雅黑" w:hAnsi="微软雅黑" w:eastAsia="微软雅黑"/>
                <w:color w:val="1F2937"/>
                <w:sz w:val="19"/>
              </w:rPr>
              <w:t>• 【规范论断】教师劳动从劳动手段角度讲主要是以个体劳动的形式进行的，但教师劳动的成果又是集体劳动和多方面影响的结果。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人与培养人的劳动是大学教师所从事的最简单的一种劳动，科研才是最复杂的一种活动”为错误命题。正确依据：培养人、塑造精神世界是极具创造性、复杂性和情感投入的综合性精神劳动，“十年树木百年树人”，绝非最简单的劳动。</w:t>
            </w:r>
          </w:p>
          <w:p>
            <w:pPr>
              <w:spacing w:before="20" w:after="20"/>
              <w:ind w:left="259"/>
            </w:pPr>
            <w:r>
              <w:rPr>
                <w:rFonts w:ascii="微软雅黑" w:hAnsi="微软雅黑" w:eastAsia="微软雅黑"/>
                <w:color w:val="B45309"/>
                <w:sz w:val="19"/>
              </w:rPr>
              <w:t>▲ 【辨析纠错】题干论断“俄国教育家乌申斯基曾把教师职业比作太阳底下最高尚的职业，指出“对于国家的贡献哪里还有比教导青年和教育青年更好、更伟大？””为错误命题。正确依据：将教师职业比作“太阳底下最光辉的职业”的是捷克大教育家夸美纽斯，并非俄国教育家乌申斯基。</w:t>
            </w:r>
          </w:p>
          <w:p>
            <w:pPr>
              <w:spacing w:before="80" w:after="40"/>
            </w:pPr>
            <w:r>
              <w:rPr>
                <w:rFonts w:ascii="微软雅黑" w:hAnsi="微软雅黑" w:eastAsia="微软雅黑"/>
                <w:color w:val="64748B"/>
                <w:sz w:val="17"/>
              </w:rPr>
              <w:t>真题全覆盖索引（共 8 题）：官网单选题#87、官网单选题#95、官网单选题#157、官网单选题#158、官网判断题#27、官网判断题#28、官网判断题#33、官网判断题#40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2：高等学校教师的地位与权利义务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高校教师是知识传承与创新的主体，在教育教学活动中处于主导性地位。</w:t>
            </w:r>
          </w:p>
          <w:p>
            <w:pPr>
              <w:spacing w:before="20" w:after="20"/>
              <w:ind w:left="259"/>
            </w:pPr>
            <w:r>
              <w:rPr>
                <w:rFonts w:ascii="微软雅黑" w:hAnsi="微软雅黑" w:eastAsia="微软雅黑"/>
                <w:color w:val="1F2937"/>
                <w:sz w:val="19"/>
              </w:rPr>
              <w:t>• 《中华人民共和国教师法》第二十五条明确规定，教师平均工资应当不低于或者高于国家公务员的平均工资水平。</w:t>
            </w:r>
          </w:p>
          <w:p>
            <w:pPr>
              <w:spacing w:before="20" w:after="20"/>
              <w:ind w:left="259"/>
            </w:pPr>
            <w:r>
              <w:rPr>
                <w:rFonts w:ascii="微软雅黑" w:hAnsi="微软雅黑" w:eastAsia="微软雅黑"/>
                <w:color w:val="1F2937"/>
                <w:sz w:val="19"/>
              </w:rPr>
              <w:t>• 高校承担着探究和传播高深学问的使命，专业属性要求高校教师掌握更精深广博的高等学术知识。</w:t>
            </w:r>
          </w:p>
          <w:p>
            <w:pPr>
              <w:spacing w:before="20" w:after="20"/>
              <w:ind w:left="259"/>
            </w:pPr>
            <w:r>
              <w:rPr>
                <w:rFonts w:ascii="微软雅黑" w:hAnsi="微软雅黑" w:eastAsia="微软雅黑"/>
                <w:color w:val="1F2937"/>
                <w:sz w:val="19"/>
              </w:rPr>
              <w:t>• 《教师法》规定教师应当关心爱护全体学生、尊重学生人格，这是教师法定的职业道德与法律义务。</w:t>
            </w:r>
          </w:p>
          <w:p>
            <w:pPr>
              <w:spacing w:before="20" w:after="20"/>
              <w:ind w:left="259"/>
            </w:pPr>
            <w:r>
              <w:rPr>
                <w:rFonts w:ascii="微软雅黑" w:hAnsi="微软雅黑" w:eastAsia="微软雅黑"/>
                <w:color w:val="1F2937"/>
                <w:sz w:val="19"/>
              </w:rPr>
              <w:t>• 人才强校战略要求深化人事改革，建立科学激励模式，调动教师创造性与使命感，健全教师发展支持体系并完善制度机制。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在高校的知识传承与创新活动中最具活力且处于主导性地位的要素是【教师】。</w:t>
            </w:r>
          </w:p>
          <w:p>
            <w:pPr>
              <w:spacing w:before="20" w:after="20"/>
              <w:ind w:left="259"/>
            </w:pPr>
            <w:r>
              <w:rPr>
                <w:rFonts w:ascii="微软雅黑" w:hAnsi="微软雅黑" w:eastAsia="微软雅黑"/>
                <w:color w:val="1F2937"/>
                <w:sz w:val="19"/>
              </w:rPr>
              <w:t>• 我国《中华人民共和国教师法》第二十五条规定：教师的平均工资应当【不低于或高于】国家公务员的平均工资水平。</w:t>
            </w:r>
          </w:p>
          <w:p>
            <w:pPr>
              <w:spacing w:before="20" w:after="20"/>
              <w:ind w:left="259"/>
            </w:pPr>
            <w:r>
              <w:rPr>
                <w:rFonts w:ascii="微软雅黑" w:hAnsi="微软雅黑" w:eastAsia="微软雅黑"/>
                <w:color w:val="1F2937"/>
                <w:sz w:val="19"/>
              </w:rPr>
              <w:t>• 与中小学教师相比，高等学校教师的社会地位较高，其原因之一在于高等学校的专业性客观上要求教师具有【更精深而广博的知识】，因而人们对高校教师有更多的敬重。</w:t>
            </w:r>
          </w:p>
          <w:p>
            <w:pPr>
              <w:spacing w:before="20" w:after="20"/>
              <w:ind w:left="259"/>
            </w:pPr>
            <w:r>
              <w:rPr>
                <w:rFonts w:ascii="微软雅黑" w:hAnsi="微软雅黑" w:eastAsia="微软雅黑"/>
                <w:color w:val="1F2937"/>
                <w:sz w:val="19"/>
              </w:rPr>
              <w:t>• 《中华人民共和国教师法》第八条规定，教师应当“关心、爱护全体学生，尊重学生人格，促进学生在品德、智力、体质等方面全面发展”，这体现的是教师的【尊重学生人格的义务】。</w:t>
            </w:r>
          </w:p>
          <w:p>
            <w:pPr>
              <w:spacing w:before="20" w:after="20"/>
              <w:ind w:left="259"/>
            </w:pPr>
            <w:r>
              <w:rPr>
                <w:rFonts w:ascii="微软雅黑" w:hAnsi="微软雅黑" w:eastAsia="微软雅黑"/>
                <w:color w:val="1F2937"/>
                <w:sz w:val="19"/>
              </w:rPr>
              <w:t>• 以下措施，符合人才强国战略要求和高校实施人才强校内在要求的包括【建立一套科学的，有利于人才培养和使用的激励模式、充分调动广大教师的积极性，发挥他们的创造力，增强他们的责任感和使命感、建立科学有效的教师发展制度，提高教师的教育教学水平、建设和完善高校教师管理与激励机制】。</w:t>
            </w:r>
          </w:p>
          <w:p>
            <w:pPr>
              <w:spacing w:before="80" w:after="40"/>
            </w:pPr>
            <w:r>
              <w:rPr>
                <w:rFonts w:ascii="微软雅黑" w:hAnsi="微软雅黑" w:eastAsia="微软雅黑"/>
                <w:color w:val="64748B"/>
                <w:sz w:val="17"/>
              </w:rPr>
              <w:t>真题全覆盖索引（共 5 题）：官网单选题#41、官网单选题#86、官网单选题#155、官网单选题#156、官网多选题#13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3：高等学校教师的管理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高校在未经过法定职称评审程序前直接给予新入职博士副教授待遇，属于高校自主实施的“单位内聘制”。</w:t>
            </w:r>
          </w:p>
          <w:p>
            <w:pPr>
              <w:spacing w:before="20" w:after="20"/>
              <w:ind w:left="259"/>
            </w:pPr>
            <w:r>
              <w:rPr>
                <w:rFonts w:ascii="微软雅黑" w:hAnsi="微软雅黑" w:eastAsia="微软雅黑"/>
                <w:color w:val="1F2937"/>
                <w:sz w:val="19"/>
              </w:rPr>
              <w:t>• 教师聘任制打破了传统的“编制化与身份终身制”，代之以平等自愿、双向选择的契约岗位管理。</w:t>
            </w:r>
          </w:p>
          <w:p>
            <w:pPr>
              <w:spacing w:before="20" w:after="20"/>
              <w:ind w:left="259"/>
            </w:pPr>
            <w:r>
              <w:rPr>
                <w:rFonts w:ascii="微软雅黑" w:hAnsi="微软雅黑" w:eastAsia="微软雅黑"/>
                <w:color w:val="1F2937"/>
                <w:sz w:val="19"/>
              </w:rPr>
              <w:t>• 美国大学终身教职（Tenure）制度对助理教授等初级职位设立任期考核，对获得终身教职的教授不设任期限制。</w:t>
            </w:r>
          </w:p>
          <w:p>
            <w:pPr>
              <w:spacing w:before="20" w:after="20"/>
              <w:ind w:left="259"/>
            </w:pPr>
            <w:r>
              <w:rPr>
                <w:rFonts w:ascii="微软雅黑" w:hAnsi="微软雅黑" w:eastAsia="微软雅黑"/>
                <w:color w:val="1F2937"/>
                <w:sz w:val="19"/>
              </w:rPr>
              <w:t>• 用人单位面向社会公开条件、竞争遴选并择优录用教师的程序属于教师聘任制中的招聘环节。</w:t>
            </w:r>
          </w:p>
          <w:p>
            <w:pPr>
              <w:spacing w:before="20" w:after="20"/>
              <w:ind w:left="259"/>
            </w:pPr>
            <w:r>
              <w:rPr>
                <w:rFonts w:ascii="微软雅黑" w:hAnsi="微软雅黑" w:eastAsia="微软雅黑"/>
                <w:color w:val="1F2937"/>
                <w:sz w:val="19"/>
              </w:rPr>
              <w:t>• 高校教师考核与绩效评价主要包括思想政治与师德师风评价、教学业绩评价和科研业绩评价。</w:t>
            </w:r>
          </w:p>
          <w:p>
            <w:pPr>
              <w:spacing w:before="20" w:after="20"/>
              <w:ind w:left="259"/>
            </w:pPr>
            <w:r>
              <w:rPr>
                <w:rFonts w:ascii="微软雅黑" w:hAnsi="微软雅黑" w:eastAsia="微软雅黑"/>
                <w:color w:val="1F2937"/>
                <w:sz w:val="19"/>
              </w:rPr>
              <w:t>• 创收不符合立德树人公益导向。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某西部高校为了招揽人才，规定新入职的应届博士毕业生享受副教授待遇，这种做法属于【单位内聘制】。</w:t>
            </w:r>
          </w:p>
          <w:p>
            <w:pPr>
              <w:spacing w:before="20" w:after="20"/>
              <w:ind w:left="259"/>
            </w:pPr>
            <w:r>
              <w:rPr>
                <w:rFonts w:ascii="微软雅黑" w:hAnsi="微软雅黑" w:eastAsia="微软雅黑"/>
                <w:color w:val="1F2937"/>
                <w:sz w:val="19"/>
              </w:rPr>
              <w:t>• 聘用期与试用期、终身制并行存下，高级职称教师不需要界定任期时间，只对低级职称教师有任期规定。这一高校教师的聘用制度是【美国式】。</w:t>
            </w:r>
          </w:p>
          <w:p>
            <w:pPr>
              <w:spacing w:before="20" w:after="20"/>
              <w:ind w:left="259"/>
            </w:pPr>
            <w:r>
              <w:rPr>
                <w:rFonts w:ascii="微软雅黑" w:hAnsi="微软雅黑" w:eastAsia="微软雅黑"/>
                <w:color w:val="1F2937"/>
                <w:sz w:val="19"/>
              </w:rPr>
              <w:t>• 用人单位向社会公开、择优选拔具有教师资格的所需人员，这一形式属于教师聘任制度中的【招聘】。</w:t>
            </w:r>
          </w:p>
          <w:p>
            <w:pPr>
              <w:spacing w:before="20" w:after="20"/>
              <w:ind w:left="259"/>
            </w:pPr>
            <w:r>
              <w:rPr>
                <w:rFonts w:ascii="微软雅黑" w:hAnsi="微软雅黑" w:eastAsia="微软雅黑"/>
                <w:color w:val="1F2937"/>
                <w:sz w:val="19"/>
              </w:rPr>
              <w:t>• 高校教师绩效评价一般包括【政治思想评价、教学业绩评价、科研业绩评价】。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教师聘任制的特点，其中说法错误的是______”，常见干扰错误项为【聘任关系编制化】。正确辨析与依据：教师聘任制打破了传统的“编制化与身份终身制”，代之以平等自愿、双向选择的契约岗位管理。</w:t>
            </w:r>
          </w:p>
          <w:p>
            <w:pPr>
              <w:spacing w:before="80" w:after="40"/>
            </w:pPr>
            <w:r>
              <w:rPr>
                <w:rFonts w:ascii="微软雅黑" w:hAnsi="微软雅黑" w:eastAsia="微软雅黑"/>
                <w:color w:val="64748B"/>
                <w:sz w:val="17"/>
              </w:rPr>
              <w:t>真题全覆盖索引（共 5 题）：官网单选题#42、官网单选题#88、官网单选题#90、官网单选题#152、官网多选题#10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4：高等学校教师的专业发展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1966年联合国教科文组织和国际劳工组织通过《关于教师地位的建议》，在国际官方文件中首次确立教师职业的专业性。</w:t>
            </w:r>
          </w:p>
          <w:p>
            <w:pPr>
              <w:spacing w:before="20" w:after="20"/>
              <w:ind w:left="259"/>
            </w:pPr>
            <w:r>
              <w:rPr>
                <w:rFonts w:ascii="微软雅黑" w:hAnsi="微软雅黑" w:eastAsia="微软雅黑"/>
                <w:color w:val="1F2937"/>
                <w:sz w:val="19"/>
              </w:rPr>
              <w:t>• 高校教师的专业知识结构主要由学科专业知识（本体性知识）与教育专业知识（条件性知识）构成。</w:t>
            </w:r>
          </w:p>
          <w:p>
            <w:pPr>
              <w:spacing w:before="20" w:after="20"/>
              <w:ind w:left="259"/>
            </w:pPr>
            <w:r>
              <w:rPr>
                <w:rFonts w:ascii="微软雅黑" w:hAnsi="微软雅黑" w:eastAsia="微软雅黑"/>
                <w:color w:val="1F2937"/>
                <w:sz w:val="19"/>
              </w:rPr>
              <w:t>• 高校教师的专业精神主要体现为对受教育者的专业责任感和对学术教学精益求精、追求卓越的工作态度。</w:t>
            </w:r>
          </w:p>
          <w:p>
            <w:pPr>
              <w:spacing w:before="20" w:after="20"/>
              <w:ind w:left="259"/>
            </w:pPr>
            <w:r>
              <w:rPr>
                <w:rFonts w:ascii="微软雅黑" w:hAnsi="微软雅黑" w:eastAsia="微软雅黑"/>
                <w:color w:val="1F2937"/>
                <w:sz w:val="19"/>
              </w:rPr>
              <w:t>• 国家依据法律法规设立行业准入资格、授予执业证书的专业准入模式属于社会许可模式。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世界上首次以官方文件形式对教师专业化做出说明的文件是【《关于教师地位的建议》】。</w:t>
            </w:r>
          </w:p>
          <w:p>
            <w:pPr>
              <w:spacing w:before="20" w:after="20"/>
              <w:ind w:left="259"/>
            </w:pPr>
            <w:r>
              <w:rPr>
                <w:rFonts w:ascii="微软雅黑" w:hAnsi="微软雅黑" w:eastAsia="微软雅黑"/>
                <w:color w:val="1F2937"/>
                <w:sz w:val="19"/>
              </w:rPr>
              <w:t>• 高校教师的专业知识包括学科专业知识与【教育专业知识】。</w:t>
            </w:r>
          </w:p>
          <w:p>
            <w:pPr>
              <w:spacing w:before="20" w:after="20"/>
              <w:ind w:left="259"/>
            </w:pPr>
            <w:r>
              <w:rPr>
                <w:rFonts w:ascii="微软雅黑" w:hAnsi="微软雅黑" w:eastAsia="微软雅黑"/>
                <w:color w:val="1F2937"/>
                <w:sz w:val="19"/>
              </w:rPr>
              <w:t>• 高校教师的专业精神有两项基本内容，一是专业责任感（爱护和尊重每一位学生），二是【精益求精的工作态度】。</w:t>
            </w:r>
          </w:p>
          <w:p>
            <w:pPr>
              <w:spacing w:before="20" w:after="20"/>
              <w:ind w:left="259"/>
            </w:pPr>
            <w:r>
              <w:rPr>
                <w:rFonts w:ascii="微软雅黑" w:hAnsi="微软雅黑" w:eastAsia="微软雅黑"/>
                <w:color w:val="1F2937"/>
                <w:sz w:val="19"/>
              </w:rPr>
              <w:t>• 教师资格证制度是国家依据《教师资格条例》实施的一种法定职业许可制度，这种通过职业许可推动教师专业发展的模式属于【社会许可模式】。</w:t>
            </w:r>
          </w:p>
          <w:p>
            <w:pPr>
              <w:spacing w:before="80" w:after="40"/>
            </w:pPr>
            <w:r>
              <w:rPr>
                <w:rFonts w:ascii="微软雅黑" w:hAnsi="微软雅黑" w:eastAsia="微软雅黑"/>
                <w:color w:val="64748B"/>
                <w:sz w:val="17"/>
              </w:rPr>
              <w:t>真题全覆盖索引（共 4 题）：官网单选题#89、官网单选题#91、官网单选题#159、官网单选题#160</w:t>
            </w:r>
          </w:p>
        </w:tc>
      </w:tr>
    </w:tbl>
    <w:p>
      <w:pPr>
        <w:spacing w:after="120"/>
      </w:pPr>
    </w:p>
    <w:p>
      <w:pPr>
        <w:spacing w:before="320" w:after="16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1：高等学校的组织特性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高等教育学界公认高校教师承担的三大基本伦理责任是对学生的责任、对知识（学术）的责任和对社会的责任。</w:t>
            </w:r>
          </w:p>
          <w:p>
            <w:pPr>
              <w:spacing w:before="20" w:after="20"/>
              <w:ind w:left="259"/>
            </w:pPr>
            <w:r>
              <w:rPr>
                <w:rFonts w:ascii="微软雅黑" w:hAnsi="微软雅黑" w:eastAsia="微软雅黑"/>
                <w:color w:val="1F2937"/>
                <w:sz w:val="19"/>
              </w:rPr>
              <w:t>• 依法出资创办高等学校的政府、社会组织或公民个人是高等学校的“举办者”。</w:t>
            </w:r>
          </w:p>
          <w:p>
            <w:pPr>
              <w:spacing w:before="20" w:after="20"/>
              <w:ind w:left="259"/>
            </w:pPr>
            <w:r>
              <w:rPr>
                <w:rFonts w:ascii="微软雅黑" w:hAnsi="微软雅黑" w:eastAsia="微软雅黑"/>
                <w:color w:val="1F2937"/>
                <w:sz w:val="19"/>
              </w:rPr>
              <w:t>• 学术研究以追求真理为宗旨，学术发展必须依赖健康的学术批评与观点商榷，绝不能杜绝学术批评。</w:t>
            </w:r>
          </w:p>
          <w:p>
            <w:pPr>
              <w:spacing w:before="20" w:after="20"/>
              <w:ind w:left="259"/>
            </w:pPr>
            <w:r>
              <w:rPr>
                <w:rFonts w:ascii="微软雅黑" w:hAnsi="微软雅黑" w:eastAsia="微软雅黑"/>
                <w:color w:val="1F2937"/>
                <w:sz w:val="19"/>
              </w:rPr>
              <w:t>• 高校教师学术自律精神源于对真理的崇高追求、求真务实的态度与坚定的学术信念。</w:t>
            </w:r>
          </w:p>
          <w:p>
            <w:pPr>
              <w:spacing w:before="20" w:after="20"/>
              <w:ind w:left="259"/>
            </w:pPr>
            <w:r>
              <w:rPr>
                <w:rFonts w:ascii="微软雅黑" w:hAnsi="微软雅黑" w:eastAsia="微软雅黑"/>
                <w:color w:val="1F2937"/>
                <w:sz w:val="19"/>
              </w:rPr>
              <w:t>• 冒险勇气属于创新探索品质。</w:t>
            </w:r>
          </w:p>
          <w:p>
            <w:pPr>
              <w:spacing w:before="20" w:after="20"/>
              <w:ind w:left="259"/>
            </w:pPr>
            <w:r>
              <w:rPr>
                <w:rFonts w:ascii="微软雅黑" w:hAnsi="微软雅黑" w:eastAsia="微软雅黑"/>
                <w:color w:val="1F2937"/>
                <w:sz w:val="19"/>
              </w:rPr>
              <w:t>• 《国家中长期教育改革和发展规划纲要》明确指出，建设中国特色现代大学制度需完善治理结构、落实党委校长职权、完善选拔任用并探索教授治学。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高校教师担负的主要责任是对学生的责任、【对知识的责任】和对社会的责任。</w:t>
            </w:r>
          </w:p>
          <w:p>
            <w:pPr>
              <w:spacing w:before="20" w:after="20"/>
              <w:ind w:left="259"/>
            </w:pPr>
            <w:r>
              <w:rPr>
                <w:rFonts w:ascii="微软雅黑" w:hAnsi="微软雅黑" w:eastAsia="微软雅黑"/>
                <w:color w:val="1F2937"/>
                <w:sz w:val="19"/>
              </w:rPr>
              <w:t>• 在我国高等管理体制中，依法举办高等学校的政府、组织和个人是高等学校的【“举办者”】。</w:t>
            </w:r>
          </w:p>
          <w:p>
            <w:pPr>
              <w:spacing w:before="20" w:after="20"/>
              <w:ind w:left="259"/>
            </w:pPr>
            <w:r>
              <w:rPr>
                <w:rFonts w:ascii="微软雅黑" w:hAnsi="微软雅黑" w:eastAsia="微软雅黑"/>
                <w:color w:val="1F2937"/>
                <w:sz w:val="19"/>
              </w:rPr>
              <w:t>• 中国特色现代大学制度建设的内容是【完善治理结构、依法落实党委、校长职权、完善大学校长选拔任用办法、探索教授治学的有效途径】。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对知识的责任”，不正确的是______”，常见干扰错误项为【促进本学科发展的责任,忠诚地献身于所在学科,杜绝各种学术批评】。正确辨析与依据：学术研究以追求真理为宗旨，学术发展必须依赖健康的学术批评与观点商榷，绝不能杜绝学术批评。</w:t>
            </w:r>
          </w:p>
          <w:p>
            <w:pPr>
              <w:spacing w:before="20" w:after="20"/>
              <w:ind w:left="259"/>
            </w:pPr>
            <w:r>
              <w:rPr>
                <w:rFonts w:ascii="微软雅黑" w:hAnsi="微软雅黑" w:eastAsia="微软雅黑"/>
                <w:color w:val="B45309"/>
                <w:sz w:val="19"/>
              </w:rPr>
              <w:t>▲ 【命题陷阱甄别】考题针对“以下关于“高校教师自律精神的源泉”，不正确的是______”，常见干扰错误项为【冒险的学术勇气】。正确辨析与依据：高校教师学术自律精神源于对真理的崇高追求、求真务实的态度与坚定的学术信念；冒险勇气属于创新探索品质。</w:t>
            </w:r>
          </w:p>
          <w:p>
            <w:pPr>
              <w:spacing w:before="80" w:after="40"/>
            </w:pPr>
            <w:r>
              <w:rPr>
                <w:rFonts w:ascii="微软雅黑" w:hAnsi="微软雅黑" w:eastAsia="微软雅黑"/>
                <w:color w:val="64748B"/>
                <w:sz w:val="17"/>
              </w:rPr>
              <w:t>真题全覆盖索引（共 5 题）：官网单选题#43、官网单选题#44、官网单选题#104、官网单选题#122、官网多选题#7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2：高等学校的管理过程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高校学术管理的核心价值诉求在于保障教师个体的学术自由与维系学术组织及学科层面的学术自治。</w:t>
            </w:r>
          </w:p>
          <w:p>
            <w:pPr>
              <w:spacing w:before="20" w:after="20"/>
              <w:ind w:left="259"/>
            </w:pPr>
            <w:r>
              <w:rPr>
                <w:rFonts w:ascii="微软雅黑" w:hAnsi="微软雅黑" w:eastAsia="微软雅黑"/>
                <w:color w:val="1F2937"/>
                <w:sz w:val="19"/>
              </w:rPr>
              <w:t>• 高校行政管理通过计划、决策、组织、协调、调控与评估等管理职能，统筹保障全校教学科研办学事务的高效规范运行。</w:t>
            </w:r>
          </w:p>
          <w:p>
            <w:pPr>
              <w:spacing w:before="20" w:after="20"/>
              <w:ind w:left="259"/>
            </w:pPr>
            <w:r>
              <w:rPr>
                <w:rFonts w:ascii="微软雅黑" w:hAnsi="微软雅黑" w:eastAsia="微软雅黑"/>
                <w:color w:val="1F2937"/>
                <w:sz w:val="19"/>
              </w:rPr>
              <w:t>• 高校去行政化旨在摒弃官本位、官僚化作风和行政权力对学术权力的不当干预，建立行政权力为学术权力服务的现代大学机制。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高等学校的学术管理体现出哪两种核心诉求【③④】。</w:t>
              <w:br/>
              <w:t>①学术界建设学术共同体的诉求②学科建设争取资源支持的诉求③高校教师追求学术自由的诉求④高校学科捍卫学术自治的诉求。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【规范论断】高等学校的发展离不开校内管理人员所实施的管理，但也要避免管理活动的“行政化”，这是“高校去行政化”的重要含义之一。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内部的行政管理，主要体现在对所有办学事务的决策、执行、调控和评估等方面”为错误命题。正确依据：高校行政管理通过计划、决策、组织、协调、调控与评估等管理职能，统筹保障全校教学科研办学事务的高效规范运行。</w:t>
            </w:r>
          </w:p>
          <w:p>
            <w:pPr>
              <w:spacing w:before="80" w:after="40"/>
            </w:pPr>
            <w:r>
              <w:rPr>
                <w:rFonts w:ascii="微软雅黑" w:hAnsi="微软雅黑" w:eastAsia="微软雅黑"/>
                <w:color w:val="64748B"/>
                <w:sz w:val="17"/>
              </w:rPr>
              <w:t>真题全覆盖索引（共 3 题）：官网单选题#103、官网判断题#23、官网判断题#24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3：高等学校的权力类型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1F2937"/>
                <w:sz w:val="19"/>
              </w:rPr>
              <w:t>• 高校行政权力的主要局限在于科层官僚制容易带来程序僵化与本位主义，其特征并非“在工作中不断创新”。</w:t>
            </w:r>
          </w:p>
          <w:p>
            <w:pPr>
              <w:spacing w:before="20" w:after="20"/>
              <w:ind w:left="259"/>
            </w:pPr>
            <w:r>
              <w:rPr>
                <w:rFonts w:ascii="微软雅黑" w:hAnsi="微软雅黑" w:eastAsia="微软雅黑"/>
                <w:color w:val="1F2937"/>
                <w:sz w:val="19"/>
              </w:rPr>
              <w:t>• 政府教育行政部门通过财政专项拨款杠杆和办学质量绩效考核评估，实现对高校办学方向和资源配置的宏观行政调控。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【规范论断】教育行政部门的行政化管理以拨款制度和考核制度为抓手。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学术权力的合法性”，不正确的是______”，常见干扰错误项为【高校教师的权力来自个人品格和魅力，能够增强对学生的指导和干预】。正确辨析与依据：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B45309"/>
                <w:sz w:val="19"/>
              </w:rPr>
              <w:t>▲ 【命题陷阱甄别】考题针对“以下关于“行政权力的局限性”，不正确的是______”，常见干扰错误项为【行政队伍拥有清晰的目标、怀有共同的信念、在工作中不断创新，容易破坏学术“惯习”】。正确辨析与依据：高校行政权力的主要局限在于科层官僚制容易带来程序僵化与本位主义，其特征并非“在工作中不断创新”。</w:t>
            </w:r>
          </w:p>
          <w:p>
            <w:pPr>
              <w:spacing w:before="80" w:after="40"/>
            </w:pPr>
            <w:r>
              <w:rPr>
                <w:rFonts w:ascii="微软雅黑" w:hAnsi="微软雅黑" w:eastAsia="微软雅黑"/>
                <w:color w:val="64748B"/>
                <w:sz w:val="17"/>
              </w:rPr>
              <w:t>真题全覆盖索引（共 3 题）：官网单选题#105、官网单选题#106、官网判断题#10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4：高等学校治理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美国高等教育认证中介组织分为地区性认证、全国性认证和专业性认证三大体系，不存在法定的“职业性认证组织”。</w:t>
            </w:r>
          </w:p>
          <w:p>
            <w:pPr>
              <w:spacing w:before="20" w:after="20"/>
              <w:ind w:left="259"/>
            </w:pPr>
            <w:r>
              <w:rPr>
                <w:rFonts w:ascii="微软雅黑" w:hAnsi="微软雅黑" w:eastAsia="微软雅黑"/>
                <w:color w:val="1F2937"/>
                <w:sz w:val="19"/>
              </w:rPr>
              <w:t>• 落实办学自主权的核心是转变政府职能、下放管理权力，同时高校必须健全内部治理体系、增强依法自主办学与管理能力。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【规范论断】落实高校办学自主权需要在政府和高校之间进行权力分配，政府转换职能，下放权力；高校加强管理，完善内部治理机制。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美国的教育评估类中介组织，不包括______”，常见干扰错误项为【职业性认证组织】。正确辨析与依据：美国高等教育认证中介组织分为地区性认证、全国性认证和专业性认证三大体系，不存在法定的“职业性认证组织”。</w:t>
            </w:r>
          </w:p>
          <w:p>
            <w:pPr>
              <w:spacing w:before="80" w:after="40"/>
            </w:pPr>
            <w:r>
              <w:rPr>
                <w:rFonts w:ascii="微软雅黑" w:hAnsi="微软雅黑" w:eastAsia="微软雅黑"/>
                <w:color w:val="64748B"/>
                <w:sz w:val="17"/>
              </w:rPr>
              <w:t>真题全覆盖索引（共 2 题）：官网单选题#72、官网判断题#25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5：关于高校专业的政府行政性评估和第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政府行政性评估（如本科教学评估）和第三方评估（如专业认证）都属于外部评估，由校外机构实施。</w:t>
            </w:r>
          </w:p>
          <w:p>
            <w:pPr>
              <w:spacing w:before="20" w:after="20"/>
              <w:ind w:left="259"/>
            </w:pPr>
            <w:r>
              <w:rPr>
                <w:rFonts w:ascii="微软雅黑" w:hAnsi="微软雅黑" w:eastAsia="微软雅黑"/>
                <w:color w:val="1F2937"/>
                <w:sz w:val="19"/>
              </w:rPr>
              <w:t>• 其主要目的是保障教育的基本质量和规范办学，设定“最低标准”或“合格线”，而非追求“最高质量”（那是高校内部追求的目标）。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关于高校专业的政府行政性评估和第三方评估，以下描述正确的是【它们属于外部评估，旨在保障教育的最低质量】。</w:t>
            </w:r>
          </w:p>
          <w:p>
            <w:pPr>
              <w:spacing w:before="80" w:after="40"/>
            </w:pPr>
            <w:r>
              <w:rPr>
                <w:rFonts w:ascii="微软雅黑" w:hAnsi="微软雅黑" w:eastAsia="微软雅黑"/>
                <w:color w:val="64748B"/>
                <w:sz w:val="17"/>
              </w:rPr>
              <w:t>真题全覆盖索引（共 1 题）：旧版单选题#139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6：高等教育改革的不断深入、热点的频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高等教育学作为应用性学科，其发展往往受现实改革需求驱动。</w:t>
            </w:r>
          </w:p>
          <w:p>
            <w:pPr>
              <w:spacing w:before="20" w:after="20"/>
              <w:ind w:left="259"/>
            </w:pPr>
            <w:r>
              <w:rPr>
                <w:rFonts w:ascii="微软雅黑" w:hAnsi="微软雅黑" w:eastAsia="微软雅黑"/>
                <w:color w:val="1F2937"/>
                <w:sz w:val="19"/>
              </w:rPr>
              <w:t>• 例如，大众化、质量保障、“双一流”等热点问题推动了高教研究的深化和理论创新。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【规范论断】高等教育改革的不断深入、热点的频繁转换，导引着高等教育学的不断发展。</w:t>
            </w:r>
          </w:p>
          <w:p>
            <w:pPr>
              <w:spacing w:before="80" w:after="40"/>
            </w:pPr>
            <w:r>
              <w:rPr>
                <w:rFonts w:ascii="微软雅黑" w:hAnsi="微软雅黑" w:eastAsia="微软雅黑"/>
                <w:color w:val="64748B"/>
                <w:sz w:val="17"/>
              </w:rPr>
              <w:t>真题全覆盖索引（共 1 题）：旧版判断题#16</w:t>
            </w:r>
          </w:p>
        </w:tc>
      </w:tr>
    </w:tbl>
    <w:p>
      <w:pPr>
        <w:spacing w:after="120"/>
      </w:pPr>
    </w:p>
    <w:p>
      <w:pPr>
        <w:spacing w:before="320" w:after="16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1：高等教育研究的类型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以提供具体可操作性程序、方案、技术规范为主要任务的高等教育研究属于开发研究（或发展研究）。</w:t>
            </w:r>
          </w:p>
          <w:p>
            <w:pPr>
              <w:spacing w:before="20" w:after="20"/>
              <w:ind w:left="259"/>
            </w:pPr>
            <w:r>
              <w:rPr>
                <w:rFonts w:ascii="微软雅黑" w:hAnsi="微软雅黑" w:eastAsia="微软雅黑"/>
                <w:color w:val="1F2937"/>
                <w:sz w:val="19"/>
              </w:rPr>
              <w:t>• 针对高等学校内部教学、科研、组织机构及师生行为的研究属于微观研究。</w:t>
            </w:r>
          </w:p>
          <w:p>
            <w:pPr>
              <w:spacing w:before="20" w:after="20"/>
              <w:ind w:left="259"/>
            </w:pPr>
            <w:r>
              <w:rPr>
                <w:rFonts w:ascii="微软雅黑" w:hAnsi="微软雅黑" w:eastAsia="微软雅黑"/>
                <w:color w:val="1F2937"/>
                <w:sz w:val="19"/>
              </w:rPr>
              <w:t>• 院校研究（Institutional Research）聚焦于单个高校内部的管理运行、资源配置与教学决策，属于典型的高教微观研究。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【开发研究】是运用高等教育理论对高等教育具体实践面临的调控问题提供方法和手段的研究，以提供具有可操作性的程序、方案、技能为主要任务。</w:t>
            </w:r>
          </w:p>
          <w:p>
            <w:pPr>
              <w:spacing w:before="20" w:after="20"/>
              <w:ind w:left="259"/>
            </w:pPr>
            <w:r>
              <w:rPr>
                <w:rFonts w:ascii="微软雅黑" w:hAnsi="微软雅黑" w:eastAsia="微软雅黑"/>
                <w:color w:val="1F2937"/>
                <w:sz w:val="19"/>
              </w:rPr>
              <w:t>• 【微观研究】主要是针对高等学校内部的组织和活动进行的。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【辨析纠错】题干论断“院校研究是高等教育研究中宏观研究的重要分支”为错误命题。正确依据：院校研究（Institutional Research）聚焦于单个高校内部的管理运行、资源配置与教学决策，属于典型的高教微观研究。</w:t>
            </w:r>
          </w:p>
          <w:p>
            <w:pPr>
              <w:spacing w:before="80" w:after="40"/>
            </w:pPr>
            <w:r>
              <w:rPr>
                <w:rFonts w:ascii="微软雅黑" w:hAnsi="微软雅黑" w:eastAsia="微软雅黑"/>
                <w:color w:val="64748B"/>
                <w:sz w:val="17"/>
              </w:rPr>
              <w:t>真题全覆盖索引（共 3 题）：官网单选题#45、官网单选题#46、官网判断题#11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2：高等教育研究的性质与意义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托斯顿·胡森认为休伯撰写的《英国的大学》和纽曼的《大学的理想》奠定了现代高等教育研究的基础。</w:t>
            </w:r>
          </w:p>
          <w:p>
            <w:pPr>
              <w:spacing w:before="20" w:after="20"/>
              <w:ind w:left="259"/>
            </w:pPr>
            <w:r>
              <w:rPr>
                <w:rFonts w:ascii="微软雅黑" w:hAnsi="微软雅黑" w:eastAsia="微软雅黑"/>
                <w:color w:val="1F2937"/>
                <w:sz w:val="19"/>
              </w:rPr>
              <w:t>• 高等教育规模扩大属于实践体系的宏观发展，是推动研究的外部环境，不属于高等教育研究学科自身扩展的表现。</w:t>
            </w:r>
          </w:p>
          <w:p>
            <w:pPr>
              <w:spacing w:before="20" w:after="20"/>
              <w:ind w:left="259"/>
            </w:pPr>
            <w:r>
              <w:rPr>
                <w:rFonts w:ascii="微软雅黑" w:hAnsi="微软雅黑" w:eastAsia="微软雅黑"/>
                <w:color w:val="1F2937"/>
                <w:sz w:val="19"/>
              </w:rPr>
              <w:t>• 高等教育研究对于确立先进教育理念、支撑科学决策、赋能教师教学发展以及提高办学治校水平具有重大意义。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胡森指出，高等教育研究领域具有开创意义的作品包括休伯的【《英国的大学》】的和纽曼的《大学的理想》。</w:t>
            </w:r>
          </w:p>
          <w:p>
            <w:pPr>
              <w:spacing w:before="20" w:after="20"/>
              <w:ind w:left="259"/>
            </w:pPr>
            <w:r>
              <w:rPr>
                <w:rFonts w:ascii="微软雅黑" w:hAnsi="微软雅黑" w:eastAsia="微软雅黑"/>
                <w:color w:val="1F2937"/>
                <w:sz w:val="19"/>
              </w:rPr>
              <w:t>• 高等教育研究的意义【加强高等教育研究，有利于树立正确的高等教育思想和观念、高等教育研究为高等教育改革与发展提供理论依据、开展高等教育研究有利于提高师资队伍素质，提高教学水平、开展高等教育研究有利于高等教育管理者提高自身素质、增强决策的科学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研究进入急剧扩展时期的主要表现不包括______”，常见干扰错误项为【高等教育规模的迅速扩大】。正确辨析与依据：高等教育规模扩大属于实践体系的宏观发展，是推动研究的外部环境，不属于高等教育研究学科自身扩展的表现。</w:t>
            </w:r>
          </w:p>
          <w:p>
            <w:pPr>
              <w:spacing w:before="80" w:after="40"/>
            </w:pPr>
            <w:r>
              <w:rPr>
                <w:rFonts w:ascii="微软雅黑" w:hAnsi="微软雅黑" w:eastAsia="微软雅黑"/>
                <w:color w:val="64748B"/>
                <w:sz w:val="17"/>
              </w:rPr>
              <w:t>真题全覆盖索引（共 3 题）：官网单选题#99、官网单选题#100、官网多选题#4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3：高等教育研究的方法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以单一具体高等学校为研究对象、直接服务于该校决策管理与改革实际的研究方式称为院校研究。</w:t>
            </w:r>
          </w:p>
          <w:p>
            <w:pPr>
              <w:spacing w:before="20" w:after="20"/>
              <w:ind w:left="259"/>
            </w:pPr>
            <w:r>
              <w:rPr>
                <w:rFonts w:ascii="微软雅黑" w:hAnsi="微软雅黑" w:eastAsia="微软雅黑"/>
                <w:color w:val="1F2937"/>
                <w:sz w:val="19"/>
              </w:rPr>
              <w:t>• 文献研究法是通过收集、整理和分析记录对象过去事实的各种历史文献来探索教育规律的方法。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【院校研究】是以单个高等院校为研究对象、以服务于该院校实际工作的一种研究方式。</w:t>
            </w:r>
          </w:p>
          <w:p>
            <w:pPr>
              <w:spacing w:before="20" w:after="20"/>
              <w:ind w:left="259"/>
            </w:pPr>
            <w:r>
              <w:rPr>
                <w:rFonts w:ascii="微软雅黑" w:hAnsi="微软雅黑" w:eastAsia="微软雅黑"/>
                <w:color w:val="1F2937"/>
                <w:sz w:val="19"/>
              </w:rPr>
              <w:t>• 【文献研究法】是收集记载对象“过去事实”的文献进行研究的方法,是研究已经完成的活动的方法。</w:t>
            </w:r>
          </w:p>
          <w:p>
            <w:pPr>
              <w:spacing w:before="80" w:after="40"/>
            </w:pPr>
            <w:r>
              <w:rPr>
                <w:rFonts w:ascii="微软雅黑" w:hAnsi="微软雅黑" w:eastAsia="微软雅黑"/>
                <w:color w:val="64748B"/>
                <w:sz w:val="17"/>
              </w:rPr>
              <w:t>真题全覆盖索引（共 2 题）：官网单选题#47、官网单选题#82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4：高等教育研究的规范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科学研究的起始环节是选定具有学术价值或现实意义的研究课题（选题）。</w:t>
            </w:r>
          </w:p>
          <w:p>
            <w:pPr>
              <w:spacing w:before="20" w:after="20"/>
              <w:ind w:left="259"/>
            </w:pPr>
            <w:r>
              <w:rPr>
                <w:rFonts w:ascii="微软雅黑" w:hAnsi="微软雅黑" w:eastAsia="微软雅黑"/>
                <w:color w:val="1F2937"/>
                <w:sz w:val="19"/>
              </w:rPr>
              <w:t>• 追求真理面前人人平等、鼓励不同学派自由探讨与争鸣的学术民主原则，是学术界最珍贵的准则。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开展高等教育研究的开始环节是【选题】。</w:t>
            </w:r>
          </w:p>
          <w:p>
            <w:pPr>
              <w:spacing w:before="20" w:after="20"/>
              <w:ind w:left="259"/>
            </w:pPr>
            <w:r>
              <w:rPr>
                <w:rFonts w:ascii="微软雅黑" w:hAnsi="微软雅黑" w:eastAsia="微软雅黑"/>
                <w:color w:val="1F2937"/>
                <w:sz w:val="19"/>
              </w:rPr>
              <w:t>• 学术界在长期发展历史中形成的最珍贵的原则是【学术忠诚原则】。</w:t>
            </w:r>
          </w:p>
          <w:p>
            <w:pPr>
              <w:spacing w:before="80" w:after="40"/>
            </w:pPr>
            <w:r>
              <w:rPr>
                <w:rFonts w:ascii="微软雅黑" w:hAnsi="微软雅黑" w:eastAsia="微软雅黑"/>
                <w:color w:val="64748B"/>
                <w:sz w:val="17"/>
              </w:rPr>
              <w:t>真题全覆盖索引（共 2 题）：官网单选题#48、官网单选题#101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5：印刷术发明以来教育最大的革新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慕课（MOOC，大规模开放在线课程）自 2012 年起兴起，被许多教育专家誉为“印刷术发明以来教育最大的革新”，因为它实现了全球优质资源的免费或低成本共享，改变了传统教育时空限制。</w:t>
            </w:r>
          </w:p>
          <w:p>
            <w:pPr>
              <w:spacing w:before="20" w:after="20"/>
              <w:ind w:left="259"/>
            </w:pPr>
            <w:r>
              <w:rPr>
                <w:rFonts w:ascii="微软雅黑" w:hAnsi="微软雅黑" w:eastAsia="微软雅黑"/>
                <w:color w:val="1F2937"/>
                <w:sz w:val="19"/>
              </w:rPr>
              <w:t>• 它不是唯一形态，成本相对较低，已普及到发展中国家。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作为高等教育信息化的新形式，"慕课"被视为【印刷术发明以来教育最大的革新】。</w:t>
            </w:r>
          </w:p>
          <w:p>
            <w:pPr>
              <w:spacing w:before="80" w:after="40"/>
            </w:pPr>
            <w:r>
              <w:rPr>
                <w:rFonts w:ascii="微软雅黑" w:hAnsi="微软雅黑" w:eastAsia="微软雅黑"/>
                <w:color w:val="64748B"/>
                <w:sz w:val="17"/>
              </w:rPr>
              <w:t>真题全覆盖索引（共 1 题）：旧版单选题#155</w:t>
            </w:r>
          </w:p>
        </w:tc>
      </w:tr>
    </w:tbl>
    <w:p>
      <w:pPr>
        <w:spacing w:after="120"/>
      </w:pPr>
    </w:p>
    <w:p>
      <w:pPr>
        <w:spacing w:before="440" w:after="160"/>
      </w:pPr>
      <w:r>
        <w:rPr>
          <w:rFonts w:ascii="微软雅黑" w:hAnsi="微软雅黑" w:eastAsia="微软雅黑"/>
          <w:b/>
          <w:color w:val="1E3A8A"/>
          <w:sz w:val="32"/>
        </w:rPr>
        <w:t>科目 3：高校教师职业道德规范</w:t>
      </w:r>
    </w:p>
    <w:p>
      <w:pPr>
        <w:spacing w:before="320" w:after="16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1：第三节 高校教师职业道德规范发展历程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在官师合一、政教合一的西周时期，学校设在官府，教师由官吏兼任。</w:t>
            </w:r>
          </w:p>
          <w:p>
            <w:pPr>
              <w:spacing w:before="20" w:after="20"/>
              <w:ind w:left="259"/>
            </w:pPr>
            <w:r>
              <w:rPr>
                <w:rFonts w:ascii="微软雅黑" w:hAnsi="微软雅黑" w:eastAsia="微软雅黑"/>
                <w:color w:val="1F2937"/>
                <w:sz w:val="19"/>
              </w:rPr>
              <w:t>• 在英美教师专业规范中，身体亲密接触如搂抱学生属于界限模糊的不恰当行为（Inappropriate）。</w:t>
            </w:r>
          </w:p>
          <w:p>
            <w:pPr>
              <w:spacing w:before="20" w:after="20"/>
              <w:ind w:left="259"/>
            </w:pPr>
            <w:r>
              <w:rPr>
                <w:rFonts w:ascii="微软雅黑" w:hAnsi="微软雅黑" w:eastAsia="微软雅黑"/>
                <w:color w:val="1F2937"/>
                <w:sz w:val="19"/>
              </w:rPr>
              <w:t>• 蔡元培先生在主政北京大学期间确立了“思想自由，兼容并包”的现代大学理念。</w:t>
            </w:r>
          </w:p>
          <w:p>
            <w:pPr>
              <w:spacing w:before="20" w:after="20"/>
              <w:ind w:left="259"/>
            </w:pPr>
            <w:r>
              <w:rPr>
                <w:rFonts w:ascii="微软雅黑" w:hAnsi="微软雅黑" w:eastAsia="微软雅黑"/>
                <w:color w:val="1F2937"/>
                <w:sz w:val="19"/>
              </w:rPr>
              <w:t>• 高度的专业性要求给予教师专业自主与学术自由，同时也要求其严格恪守专业伦理。</w:t>
            </w:r>
          </w:p>
          <w:p>
            <w:pPr>
              <w:spacing w:before="20" w:after="20"/>
              <w:ind w:left="259"/>
            </w:pPr>
            <w:r>
              <w:rPr>
                <w:rFonts w:ascii="微软雅黑" w:hAnsi="微软雅黑" w:eastAsia="微软雅黑"/>
                <w:color w:val="1F2937"/>
                <w:sz w:val="19"/>
              </w:rPr>
              <w:t>• 教师对学术共同体与学问本身的责任集中体现为追求真知、开拓进取与学术诚实。</w:t>
            </w:r>
          </w:p>
          <w:p>
            <w:pPr>
              <w:spacing w:before="20" w:after="20"/>
              <w:ind w:left="259"/>
            </w:pPr>
            <w:r>
              <w:rPr>
                <w:rFonts w:ascii="微软雅黑" w:hAnsi="微软雅黑" w:eastAsia="微软雅黑"/>
                <w:color w:val="1F2937"/>
                <w:sz w:val="19"/>
              </w:rPr>
              <w:t>• 蔡元培认为健全的教师人格应具备四大要素：智慧、道德、能力与责任担当。</w:t>
            </w:r>
          </w:p>
          <w:p>
            <w:pPr>
              <w:spacing w:before="20" w:after="20"/>
              <w:ind w:left="259"/>
            </w:pPr>
            <w:r>
              <w:rPr>
                <w:rFonts w:ascii="微软雅黑" w:hAnsi="微软雅黑" w:eastAsia="微软雅黑"/>
                <w:color w:val="1F2937"/>
                <w:sz w:val="19"/>
              </w:rPr>
              <w:t>• 在英国全国教师联盟（NUT）规范中，确保与保护学生的人身安全是教师最基础的注意义务。</w:t>
            </w:r>
          </w:p>
          <w:p>
            <w:pPr>
              <w:spacing w:before="20" w:after="20"/>
              <w:ind w:left="259"/>
            </w:pPr>
            <w:r>
              <w:rPr>
                <w:rFonts w:ascii="微软雅黑" w:hAnsi="微软雅黑" w:eastAsia="微软雅黑"/>
                <w:color w:val="1F2937"/>
                <w:sz w:val="19"/>
              </w:rPr>
              <w:t>• 道德准则作为具体的行为规约和职业纪律，对教师从业行为具有契约性的约束力。</w:t>
            </w:r>
          </w:p>
          <w:p>
            <w:pPr>
              <w:spacing w:before="20" w:after="20"/>
              <w:ind w:left="259"/>
            </w:pPr>
            <w:r>
              <w:rPr>
                <w:rFonts w:ascii="微软雅黑" w:hAnsi="微软雅黑" w:eastAsia="微软雅黑"/>
                <w:color w:val="1F2937"/>
                <w:sz w:val="19"/>
              </w:rPr>
              <w:t>• 南宋理学大师朱熹复兴白鹿洞书院，立《白鹿洞书院揭示》，开创学规之先河。</w:t>
            </w:r>
          </w:p>
          <w:p>
            <w:pPr>
              <w:spacing w:before="20" w:after="20"/>
              <w:ind w:left="259"/>
            </w:pPr>
            <w:r>
              <w:rPr>
                <w:rFonts w:ascii="微软雅黑" w:hAnsi="微软雅黑" w:eastAsia="微软雅黑"/>
                <w:color w:val="1F2937"/>
                <w:sz w:val="19"/>
              </w:rPr>
              <w:t>• 美国AAUP规范将教师面对社会大众时的伦理原则规定为坚持公共精神与“公心、服务”。</w:t>
            </w:r>
          </w:p>
          <w:p>
            <w:pPr>
              <w:spacing w:before="20" w:after="20"/>
              <w:ind w:left="259"/>
            </w:pPr>
            <w:r>
              <w:rPr>
                <w:rFonts w:ascii="微软雅黑" w:hAnsi="微软雅黑" w:eastAsia="微软雅黑"/>
                <w:color w:val="1F2937"/>
                <w:sz w:val="19"/>
              </w:rPr>
              <w:t>• 清代河南豫南书院订有敦德行、勤研讨、重师友、谨交游四条教师行为守则。</w:t>
            </w:r>
          </w:p>
          <w:p>
            <w:pPr>
              <w:spacing w:before="20" w:after="20"/>
              <w:ind w:left="259"/>
            </w:pPr>
            <w:r>
              <w:rPr>
                <w:rFonts w:ascii="微软雅黑" w:hAnsi="微软雅黑" w:eastAsia="微软雅黑"/>
                <w:color w:val="1F2937"/>
                <w:sz w:val="19"/>
              </w:rPr>
              <w:t>• 朱熹系统提出了立志、主敬（居敬）、存养、省察的儒家心性修养功夫论。</w:t>
            </w:r>
          </w:p>
          <w:p>
            <w:pPr>
              <w:spacing w:before="20" w:after="20"/>
              <w:ind w:left="259"/>
            </w:pPr>
            <w:r>
              <w:rPr>
                <w:rFonts w:ascii="微软雅黑" w:hAnsi="微软雅黑" w:eastAsia="微软雅黑"/>
                <w:color w:val="1F2937"/>
                <w:sz w:val="19"/>
              </w:rPr>
              <w:t>• 西周时期“学在官府”、“政教合一”、“官师不分”，唯贵族子弟受教。</w:t>
            </w:r>
          </w:p>
          <w:p>
            <w:pPr>
              <w:spacing w:before="20" w:after="20"/>
              <w:ind w:left="259"/>
            </w:pPr>
            <w:r>
              <w:rPr>
                <w:rFonts w:ascii="微软雅黑" w:hAnsi="微软雅黑" w:eastAsia="微软雅黑"/>
                <w:color w:val="1F2937"/>
                <w:sz w:val="19"/>
              </w:rPr>
              <w:t>• 1966年联合国教科文组织建议规定教师不得歧视学生、保障受教育机会，并享有参与社会和公共生活的权利。</w:t>
            </w:r>
          </w:p>
          <w:p>
            <w:pPr>
              <w:spacing w:before="20" w:after="20"/>
              <w:ind w:left="259"/>
            </w:pPr>
            <w:r>
              <w:rPr>
                <w:rFonts w:ascii="微软雅黑" w:hAnsi="微软雅黑" w:eastAsia="微软雅黑"/>
                <w:color w:val="1F2937"/>
                <w:sz w:val="19"/>
              </w:rPr>
              <w:t>• “捧着一颗心来，不带半根草去”、“爱满天下”以及“敢探未发明的新理，敢入未开化的边疆”均属陶行知经典教育思想。</w:t>
            </w:r>
          </w:p>
          <w:p>
            <w:pPr>
              <w:spacing w:before="20" w:after="20"/>
              <w:ind w:left="259"/>
            </w:pPr>
            <w:r>
              <w:rPr>
                <w:rFonts w:ascii="微软雅黑" w:hAnsi="微软雅黑" w:eastAsia="微软雅黑"/>
                <w:color w:val="1F2937"/>
                <w:sz w:val="19"/>
              </w:rPr>
              <w:t>• “四有”好老师涵盖政治信仰、道德情操、专业学识与仁爱之心，是对教师德才兼备的综合要求。</w:t>
            </w:r>
          </w:p>
          <w:p>
            <w:pPr>
              <w:spacing w:before="20" w:after="20"/>
              <w:ind w:left="259"/>
            </w:pPr>
            <w:r>
              <w:rPr>
                <w:rFonts w:ascii="微软雅黑" w:hAnsi="微软雅黑" w:eastAsia="微软雅黑"/>
                <w:color w:val="1F2937"/>
                <w:sz w:val="19"/>
              </w:rPr>
              <w:t>• 教师应坚持言行雅正，与异性学生交流应在公开、透明的环境中进行，严防师德失范风险。</w:t>
            </w:r>
          </w:p>
          <w:p>
            <w:pPr>
              <w:spacing w:before="20" w:after="20"/>
              <w:ind w:left="259"/>
            </w:pPr>
            <w:r>
              <w:rPr>
                <w:rFonts w:ascii="微软雅黑" w:hAnsi="微软雅黑" w:eastAsia="微软雅黑"/>
                <w:color w:val="1F2937"/>
                <w:sz w:val="19"/>
              </w:rPr>
              <w:t>• “千教万教教人求真，千学万学学做真人”是人民教育家陶行知著名的教育名言。</w:t>
            </w:r>
          </w:p>
          <w:p>
            <w:pPr>
              <w:spacing w:before="20" w:after="20"/>
              <w:ind w:left="259"/>
            </w:pPr>
            <w:r>
              <w:rPr>
                <w:rFonts w:ascii="微软雅黑" w:hAnsi="微软雅黑" w:eastAsia="微软雅黑"/>
                <w:color w:val="1F2937"/>
                <w:sz w:val="19"/>
              </w:rPr>
              <w:t>• 提出“思想自由，兼容并包”办学方针的是北京大学校长蔡元培，而非梅贻琦。</w:t>
            </w:r>
          </w:p>
          <w:p>
            <w:pPr>
              <w:spacing w:before="20" w:after="20"/>
              <w:ind w:left="259"/>
            </w:pPr>
            <w:r>
              <w:rPr>
                <w:rFonts w:ascii="微软雅黑" w:hAnsi="微软雅黑" w:eastAsia="微软雅黑"/>
                <w:color w:val="1F2937"/>
                <w:sz w:val="19"/>
              </w:rPr>
              <w:t>• 职业是人们在"社会生活"中承担职责和从事专门业务的领域。</w:t>
            </w:r>
          </w:p>
          <w:p>
            <w:pPr>
              <w:spacing w:before="20" w:after="20"/>
              <w:ind w:left="259"/>
            </w:pPr>
            <w:r>
              <w:rPr>
                <w:rFonts w:ascii="微软雅黑" w:hAnsi="微软雅黑" w:eastAsia="微软雅黑"/>
                <w:color w:val="1F2937"/>
                <w:sz w:val="19"/>
              </w:rPr>
              <w:t>• 社会生活涵盖了经济、政治、文化等各个方面，是最宽泛的概念。</w:t>
            </w:r>
          </w:p>
          <w:p>
            <w:pPr>
              <w:spacing w:before="20" w:after="20"/>
              <w:ind w:left="259"/>
            </w:pPr>
            <w:r>
              <w:rPr>
                <w:rFonts w:ascii="微软雅黑" w:hAnsi="微软雅黑" w:eastAsia="微软雅黑"/>
                <w:color w:val="1F2937"/>
                <w:sz w:val="19"/>
              </w:rPr>
              <w:t>• 职业的本质是个人在社会分工体系中所扮演的角色和承担的责任。</w:t>
            </w:r>
          </w:p>
          <w:p>
            <w:pPr>
              <w:spacing w:before="20" w:after="20"/>
              <w:ind w:left="259"/>
            </w:pPr>
            <w:r>
              <w:rPr>
                <w:rFonts w:ascii="微软雅黑" w:hAnsi="微软雅黑" w:eastAsia="微软雅黑"/>
                <w:color w:val="1F2937"/>
                <w:sz w:val="19"/>
              </w:rPr>
              <w:t>• 经济生活、文化生活、政治生活都是社会生活的组成部分，但职业不仅限于某一领域，因此"社会生活"是最准确的概括。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我国古代在民间出现专门教师职业之前，教师是由【官吏】兼任的。</w:t>
            </w:r>
          </w:p>
          <w:p>
            <w:pPr>
              <w:spacing w:before="20" w:after="20"/>
              <w:ind w:left="259"/>
            </w:pPr>
            <w:r>
              <w:rPr>
                <w:rFonts w:ascii="微软雅黑" w:hAnsi="微软雅黑" w:eastAsia="微软雅黑"/>
                <w:color w:val="1F2937"/>
                <w:sz w:val="19"/>
              </w:rPr>
              <w:t>• 我国近代提出“兼容并包”教育思想的教育家是【蔡元培】。</w:t>
            </w:r>
          </w:p>
          <w:p>
            <w:pPr>
              <w:spacing w:before="20" w:after="20"/>
              <w:ind w:left="259"/>
            </w:pPr>
            <w:r>
              <w:rPr>
                <w:rFonts w:ascii="微软雅黑" w:hAnsi="微软雅黑" w:eastAsia="微软雅黑"/>
                <w:color w:val="1F2937"/>
                <w:sz w:val="19"/>
              </w:rPr>
              <w:t>• 高度的【专业性】要求高校赋予教师专业自主和学术自由，要求高校专业教师遵守学术规范、社会意识形态要求。</w:t>
            </w:r>
          </w:p>
          <w:p>
            <w:pPr>
              <w:spacing w:before="20" w:after="20"/>
              <w:ind w:left="259"/>
            </w:pPr>
            <w:r>
              <w:rPr>
                <w:rFonts w:ascii="微软雅黑" w:hAnsi="微软雅黑" w:eastAsia="微软雅黑"/>
                <w:color w:val="1F2937"/>
                <w:sz w:val="19"/>
              </w:rPr>
              <w:t>• 美国高校建立了系统的高校教师专业伦理规范体系，其中【进取、诚实】体现了对学术的责任。</w:t>
            </w:r>
          </w:p>
          <w:p>
            <w:pPr>
              <w:spacing w:before="20" w:after="20"/>
              <w:ind w:left="259"/>
            </w:pPr>
            <w:r>
              <w:rPr>
                <w:rFonts w:ascii="微软雅黑" w:hAnsi="微软雅黑" w:eastAsia="微软雅黑"/>
                <w:color w:val="1F2937"/>
                <w:sz w:val="19"/>
              </w:rPr>
              <w:t>• 时任北京大学校长的蔡元培认为，教师应该人格健全，表现在：一要有智慧；二要有道德；三要有【立场】；四要有责任担当。</w:t>
            </w:r>
          </w:p>
          <w:p>
            <w:pPr>
              <w:spacing w:before="20" w:after="20"/>
              <w:ind w:left="259"/>
            </w:pPr>
            <w:r>
              <w:rPr>
                <w:rFonts w:ascii="微软雅黑" w:hAnsi="微软雅黑" w:eastAsia="微软雅黑"/>
                <w:color w:val="1F2937"/>
                <w:sz w:val="19"/>
              </w:rPr>
              <w:t>• 在英国全国教师联盟（National Union of Teachers, NUT）发放的手册中，关于“专业教师应该避免失职行为”部分，强调【保护学生的安全】是教师最基本的责任。</w:t>
            </w:r>
          </w:p>
          <w:p>
            <w:pPr>
              <w:spacing w:before="20" w:after="20"/>
              <w:ind w:left="259"/>
            </w:pPr>
            <w:r>
              <w:rPr>
                <w:rFonts w:ascii="微软雅黑" w:hAnsi="微软雅黑" w:eastAsia="微软雅黑"/>
                <w:color w:val="1F2937"/>
                <w:sz w:val="19"/>
              </w:rPr>
              <w:t>• 教师职业道德规范从结构上看有不同层次的要求，其中具有合约性要求的是【道德原则】。</w:t>
            </w:r>
          </w:p>
          <w:p>
            <w:pPr>
              <w:spacing w:before="20" w:after="20"/>
              <w:ind w:left="259"/>
            </w:pPr>
            <w:r>
              <w:rPr>
                <w:rFonts w:ascii="微软雅黑" w:hAnsi="微软雅黑" w:eastAsia="微软雅黑"/>
                <w:color w:val="1F2937"/>
                <w:sz w:val="19"/>
              </w:rPr>
              <w:t>• 南宋教育家【朱熹】重建白鹿洞书院，并且在这里制定了《白鹿洞书院教条》，这是我国古代第一次用学规的形式对教师和学生提出的规范要求。</w:t>
            </w:r>
          </w:p>
          <w:p>
            <w:pPr>
              <w:spacing w:before="20" w:after="20"/>
              <w:ind w:left="259"/>
            </w:pPr>
            <w:r>
              <w:rPr>
                <w:rFonts w:ascii="微软雅黑" w:hAnsi="微软雅黑" w:eastAsia="微软雅黑"/>
                <w:color w:val="1F2937"/>
                <w:sz w:val="19"/>
              </w:rPr>
              <w:t>• 美国高校建立了系统的高校教师专业伦理规范体系，其中对社会的责任明确为【公心、服务】。</w:t>
            </w:r>
          </w:p>
          <w:p>
            <w:pPr>
              <w:spacing w:before="20" w:after="20"/>
              <w:ind w:left="259"/>
            </w:pPr>
            <w:r>
              <w:rPr>
                <w:rFonts w:ascii="微软雅黑" w:hAnsi="微软雅黑" w:eastAsia="微软雅黑"/>
                <w:color w:val="1F2937"/>
                <w:sz w:val="19"/>
              </w:rPr>
              <w:t>• 清代【豫南书院】对教师订有四条规范：其一，敦德行以端本原也；其二，勤研讨以践实学也；其三，重师友以求夹持也；其四，谨交游以遵礼法也。</w:t>
            </w:r>
          </w:p>
          <w:p>
            <w:pPr>
              <w:spacing w:before="20" w:after="20"/>
              <w:ind w:left="259"/>
            </w:pPr>
            <w:r>
              <w:rPr>
                <w:rFonts w:ascii="微软雅黑" w:hAnsi="微软雅黑" w:eastAsia="微软雅黑"/>
                <w:color w:val="1F2937"/>
                <w:sz w:val="19"/>
              </w:rPr>
              <w:t>• 对教师提出“立志”、“主敬”、“存养”、“省察”的古代教育家是【朱熹】。</w:t>
            </w:r>
          </w:p>
          <w:p>
            <w:pPr>
              <w:spacing w:before="20" w:after="20"/>
              <w:ind w:left="259"/>
            </w:pPr>
            <w:r>
              <w:rPr>
                <w:rFonts w:ascii="微软雅黑" w:hAnsi="微软雅黑" w:eastAsia="微软雅黑"/>
                <w:color w:val="1F2937"/>
                <w:sz w:val="19"/>
              </w:rPr>
              <w:t>• 在我国西周时期，教育的特点有【“学在官府”、官师不分、“政教合一”】。</w:t>
            </w:r>
          </w:p>
          <w:p>
            <w:pPr>
              <w:spacing w:before="20" w:after="20"/>
              <w:ind w:left="259"/>
            </w:pPr>
            <w:r>
              <w:rPr>
                <w:rFonts w:ascii="微软雅黑" w:hAnsi="微软雅黑" w:eastAsia="微软雅黑"/>
                <w:color w:val="1F2937"/>
                <w:sz w:val="19"/>
              </w:rPr>
              <w:t>• 1966年10月，联合国教科文组织在《关于教师地位的建议》中规定教师【不得以任何形式歧视学生、为每个学生提供可能的、最充分的受教育机会、要积极参加社会和公共生活】。</w:t>
            </w:r>
          </w:p>
          <w:p>
            <w:pPr>
              <w:spacing w:before="20" w:after="20"/>
              <w:ind w:left="259"/>
            </w:pPr>
            <w:r>
              <w:rPr>
                <w:rFonts w:ascii="微软雅黑" w:hAnsi="微软雅黑" w:eastAsia="微软雅黑"/>
                <w:color w:val="1F2937"/>
                <w:sz w:val="19"/>
              </w:rPr>
              <w:t>• 陶行知十分重视教师职业道德，以下【“捧着一颗心来，不带半根草去”的奉献精神、“爱满天下”的爱心精神、“敢入未开化的边疆，敢探未发现的新理”的创新精神】是他的主要师德思想。</w:t>
            </w:r>
          </w:p>
          <w:p>
            <w:pPr>
              <w:spacing w:before="20" w:after="20"/>
              <w:ind w:left="259"/>
            </w:pPr>
            <w:r>
              <w:rPr>
                <w:rFonts w:ascii="微软雅黑" w:hAnsi="微软雅黑" w:eastAsia="微软雅黑"/>
                <w:color w:val="1F2937"/>
                <w:sz w:val="19"/>
              </w:rPr>
              <w:t>• 所谓"职业"，就是人们在【社会生活】中，对社会所承担的一定的职责和所从事的专门业务。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【规范论断】“四有”好教师主要是对教师的道德要求。</w:t>
            </w:r>
          </w:p>
          <w:p>
            <w:pPr>
              <w:spacing w:before="20" w:after="20"/>
              <w:ind w:left="259"/>
            </w:pPr>
            <w:r>
              <w:rPr>
                <w:rFonts w:ascii="微软雅黑" w:hAnsi="微软雅黑" w:eastAsia="微软雅黑"/>
                <w:color w:val="1F2937"/>
                <w:sz w:val="19"/>
              </w:rPr>
              <w:t>• 【规范论断】教育家陶行知提出“千教万教教人求真，千学万学学做真人”的求真精神。</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【命题陷阱甄别】考题针对“英国的全国教师联盟（National Union of Teachers, NUT）对教师提出详细的行为要求，以下行为不属于渎职行为，但属于不合适行为的是______”，常见干扰错误项为【拥抱或用胳膊搂学生】。正确辨析与依据：本题考查教师职业行为规范边界。在英美教师专业规范中，身体亲密接触如搂抱学生属于界限模糊的不恰当行为（Inappropriate）。</w:t>
            </w:r>
          </w:p>
          <w:p>
            <w:pPr>
              <w:spacing w:before="20" w:after="20"/>
              <w:ind w:left="259"/>
            </w:pPr>
            <w:r>
              <w:rPr>
                <w:rFonts w:ascii="微软雅黑" w:hAnsi="微软雅黑" w:eastAsia="微软雅黑"/>
                <w:color w:val="B45309"/>
                <w:sz w:val="19"/>
              </w:rPr>
              <w:t>▲ 【辨析纠错】题干论断“高校教师和大学生都是成年人，因此，教师与异性学生可以在不透明的环境中互动交流”为错误命题。正确依据：教师应坚持言行雅正，与异性学生交流应在公开、透明的环境中进行，严防师德失范风险。</w:t>
            </w:r>
          </w:p>
          <w:p>
            <w:pPr>
              <w:spacing w:before="20" w:after="20"/>
              <w:ind w:left="259"/>
            </w:pPr>
            <w:r>
              <w:rPr>
                <w:rFonts w:ascii="微软雅黑" w:hAnsi="微软雅黑" w:eastAsia="微软雅黑"/>
                <w:color w:val="B45309"/>
                <w:sz w:val="19"/>
              </w:rPr>
              <w:t>▲ 【辨析纠错】题干论断“梅贻琦在北京大学做校长时，提出“兼容并包”的办学思想”为错误命题。正确依据：提出“思想自由，兼容并包”办学方针的是北京大学校长蔡元培，而非梅贻琦。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考查原题：美国高校建立了系统的高校教师专业伦理规范体系，其中______体现了对同事的责任。</w:t>
              <w:br/>
              <w:t xml:space="preserve">   旧版答案：[B（悦纳、合作）] ➔ 2026官网最新标准答案：【A（进取、诚实）】</w:t>
              <w:br/>
              <w:t xml:space="preserve">   官方解析依据：本题考查高校教师专业伦理维度。教师对学术共同体与学问本身的责任集中体现为追求真知、开拓进取与学术诚实。</w:t>
            </w:r>
          </w:p>
          <w:p>
            <w:pPr>
              <w:spacing w:before="20" w:after="20"/>
              <w:ind w:left="259"/>
            </w:pPr>
            <w:r>
              <w:rPr>
                <w:rFonts w:ascii="微软雅黑" w:hAnsi="微软雅黑" w:eastAsia="微软雅黑"/>
                <w:b w:val="0"/>
                <w:color w:val="B91C1C"/>
                <w:sz w:val="18"/>
              </w:rPr>
              <w:t>★ 考查原题：美国高校建立了系统的高校教师专业伦理规范体系，其中对同事的责任明确为______。</w:t>
              <w:br/>
              <w:t xml:space="preserve">   旧版答案：[B（悦纳、合作）] ➔ 2026官网最新标准答案：【D（公心、服务）】</w:t>
              <w:br/>
              <w:t xml:space="preserve">   官方解析依据：本题考查美国大学教师伦理准则。美国AAUP规范将教师面对社会大众时的伦理原则规定为坚持公共精神与“公心、服务”。</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考查原题：关于教师专业伦理，以下选项正确的是______。</w:t>
              <w:br/>
              <w:t xml:space="preserve">   旧版答案：[A（在精神层次上，教师职业道德高于教师专业伦理）] ➔ 2026官网最新标准答案：【D（教师专业伦理强调在社会共同体内个人与其他成员及组织之间的相互关系）】</w:t>
              <w:br/>
              <w:t xml:space="preserve">   官方解析依据：本题考查教师职业道德与专业伦理的关系。在精神层次上，教师职业道德（侧重道德理想、内在信念）高于教师专业伦理（侧重职业行为规范）。职业道德强调更高尚的精神追求，专业伦理强调基本的职业底线。因此 A 正确。B 错误，C 错误（两者有差别），D 错误（专业伦理更强调客观规范而非主观意志）。两者是不同层次的要求。</w:t>
            </w:r>
          </w:p>
          <w:p>
            <w:pPr>
              <w:spacing w:before="80" w:after="40"/>
            </w:pPr>
            <w:r>
              <w:rPr>
                <w:rFonts w:ascii="微软雅黑" w:hAnsi="微软雅黑" w:eastAsia="微软雅黑"/>
                <w:color w:val="64748B"/>
                <w:sz w:val="17"/>
              </w:rPr>
              <w:t>真题全覆盖索引（共 20 题）：官网单选题#2、官网单选题#17、官网单选题#19、官网单选题#27、官网单选题#30、官网单选题#59、官网单选题#82、官网单选题#84、官网单选题#88、官网单选题#106、官网单选题#114、官网单选题#148、官网多选题#3、官网多选题#7、官网多选题#11、官网判断题#5、官网判断题#26、官网判断题#28、官网判断题#38、旧版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2：第一节 高校教师职业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高校教学需服从统一的培养方案与教务排课，教师在教学时间安排上不具有随意自主权。</w:t>
            </w:r>
          </w:p>
          <w:p>
            <w:pPr>
              <w:spacing w:before="20" w:after="20"/>
              <w:ind w:left="259"/>
            </w:pPr>
            <w:r>
              <w:rPr>
                <w:rFonts w:ascii="微软雅黑" w:hAnsi="微软雅黑" w:eastAsia="微软雅黑"/>
                <w:color w:val="1F2937"/>
                <w:sz w:val="19"/>
              </w:rPr>
              <w:t>• 文字产生初期，熟练掌握与运用文字是从事教育活动最基础的专门知识技能。</w:t>
            </w:r>
          </w:p>
          <w:p>
            <w:pPr>
              <w:spacing w:before="20" w:after="20"/>
              <w:ind w:left="259"/>
            </w:pPr>
            <w:r>
              <w:rPr>
                <w:rFonts w:ascii="微软雅黑" w:hAnsi="微软雅黑" w:eastAsia="微软雅黑"/>
                <w:color w:val="1F2937"/>
                <w:sz w:val="19"/>
              </w:rPr>
              <w:t>• 职业是伴随生产力提升与人类社会分工的产生而逐步分化形成的专门业务。</w:t>
            </w:r>
          </w:p>
          <w:p>
            <w:pPr>
              <w:spacing w:before="20" w:after="20"/>
              <w:ind w:left="259"/>
            </w:pPr>
            <w:r>
              <w:rPr>
                <w:rFonts w:ascii="微软雅黑" w:hAnsi="微软雅黑" w:eastAsia="微软雅黑"/>
                <w:color w:val="1F2937"/>
                <w:sz w:val="19"/>
              </w:rPr>
              <w:t>• 高校教学涉及专业高深学问，与科学探索紧密交织，兼具显著的研究性与探索性。</w:t>
            </w:r>
          </w:p>
          <w:p>
            <w:pPr>
              <w:spacing w:before="20" w:after="20"/>
              <w:ind w:left="259"/>
            </w:pPr>
            <w:r>
              <w:rPr>
                <w:rFonts w:ascii="微软雅黑" w:hAnsi="微软雅黑" w:eastAsia="微软雅黑"/>
                <w:color w:val="1F2937"/>
                <w:sz w:val="19"/>
              </w:rPr>
              <w:t>• 1966年联合国教科文组织与国际劳工组织在《关于教师地位的建议》中确立教师为专门职业。</w:t>
            </w:r>
          </w:p>
          <w:p>
            <w:pPr>
              <w:spacing w:before="20" w:after="20"/>
              <w:ind w:left="259"/>
            </w:pPr>
            <w:r>
              <w:rPr>
                <w:rFonts w:ascii="微软雅黑" w:hAnsi="微软雅黑" w:eastAsia="微软雅黑"/>
                <w:color w:val="1F2937"/>
                <w:sz w:val="19"/>
              </w:rPr>
              <w:t>• 1993年颁布的《教师法》第三条首次在法律上明确“教师是履行教育教学职责的专业人员”。</w:t>
            </w:r>
          </w:p>
          <w:p>
            <w:pPr>
              <w:spacing w:before="20" w:after="20"/>
              <w:ind w:left="259"/>
            </w:pPr>
            <w:r>
              <w:rPr>
                <w:rFonts w:ascii="微软雅黑" w:hAnsi="微软雅黑" w:eastAsia="微软雅黑"/>
                <w:color w:val="1F2937"/>
                <w:sz w:val="19"/>
              </w:rPr>
              <w:t>• 高水平科研能够支撑高水平教学，高校教师应当坚持用科研成果反哺课堂教学。</w:t>
            </w:r>
          </w:p>
          <w:p>
            <w:pPr>
              <w:spacing w:before="20" w:after="20"/>
              <w:ind w:left="259"/>
            </w:pPr>
            <w:r>
              <w:rPr>
                <w:rFonts w:ascii="微软雅黑" w:hAnsi="微软雅黑" w:eastAsia="微软雅黑"/>
                <w:color w:val="1F2937"/>
                <w:sz w:val="19"/>
              </w:rPr>
              <w:t>• 法国社会学家涂尔干在《社会分工论》中深刻阐明了社会分工与社会产品富集的机制。</w:t>
            </w:r>
          </w:p>
          <w:p>
            <w:pPr>
              <w:spacing w:before="20" w:after="20"/>
              <w:ind w:left="259"/>
            </w:pPr>
            <w:r>
              <w:rPr>
                <w:rFonts w:ascii="微软雅黑" w:hAnsi="微软雅黑" w:eastAsia="微软雅黑"/>
                <w:color w:val="1F2937"/>
                <w:sz w:val="19"/>
              </w:rPr>
              <w:t>• 唐代中央官学设立了著名的国子学、太学、四门学等“六学二馆”，体系完备。</w:t>
            </w:r>
          </w:p>
          <w:p>
            <w:pPr>
              <w:spacing w:before="20" w:after="20"/>
              <w:ind w:left="259"/>
            </w:pPr>
            <w:r>
              <w:rPr>
                <w:rFonts w:ascii="微软雅黑" w:hAnsi="微软雅黑" w:eastAsia="微软雅黑"/>
                <w:color w:val="1F2937"/>
                <w:sz w:val="19"/>
              </w:rPr>
              <w:t>• 2022年版职业分类大典在2015年版基础上净增158个职业，总职业数达到1639个。</w:t>
            </w:r>
          </w:p>
          <w:p>
            <w:pPr>
              <w:spacing w:before="20" w:after="20"/>
              <w:ind w:left="259"/>
            </w:pPr>
            <w:r>
              <w:rPr>
                <w:rFonts w:ascii="微软雅黑" w:hAnsi="微软雅黑" w:eastAsia="微软雅黑"/>
                <w:color w:val="1F2937"/>
                <w:sz w:val="19"/>
              </w:rPr>
              <w:t>• 职业是社会分工发展到一定阶段的产物，与社会劳动分工及生产组织紧密相连。</w:t>
            </w:r>
          </w:p>
          <w:p>
            <w:pPr>
              <w:spacing w:before="20" w:after="20"/>
              <w:ind w:left="259"/>
            </w:pPr>
            <w:r>
              <w:rPr>
                <w:rFonts w:ascii="微软雅黑" w:hAnsi="微软雅黑" w:eastAsia="微软雅黑"/>
                <w:color w:val="1F2937"/>
                <w:sz w:val="19"/>
              </w:rPr>
              <w:t>• 高校面对科学研究前沿，教师在教学内容的选择、重构与拓展上具有显著的自主生成空间。</w:t>
            </w:r>
          </w:p>
          <w:p>
            <w:pPr>
              <w:spacing w:before="20" w:after="20"/>
              <w:ind w:left="259"/>
            </w:pPr>
            <w:r>
              <w:rPr>
                <w:rFonts w:ascii="微软雅黑" w:hAnsi="微软雅黑" w:eastAsia="微软雅黑"/>
                <w:color w:val="1F2937"/>
                <w:sz w:val="19"/>
              </w:rPr>
              <w:t>• “国有六职”出自先秦齐国文献《考工记》，而非秦朝。</w:t>
            </w:r>
          </w:p>
          <w:p>
            <w:pPr>
              <w:spacing w:before="20" w:after="20"/>
              <w:ind w:left="259"/>
            </w:pPr>
            <w:r>
              <w:rPr>
                <w:rFonts w:ascii="微软雅黑" w:hAnsi="微软雅黑" w:eastAsia="微软雅黑"/>
                <w:color w:val="1F2937"/>
                <w:sz w:val="19"/>
              </w:rPr>
              <w:t>• 高等教育肩负支撑高水平科技自立自强的国家使命，高校教师在社会服务方面标准要求更高。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早期教师的专业化要求主要是指【拥有教学和教育方面的知识和能力】。</w:t>
            </w:r>
          </w:p>
          <w:p>
            <w:pPr>
              <w:spacing w:before="20" w:after="20"/>
              <w:ind w:left="259"/>
            </w:pPr>
            <w:r>
              <w:rPr>
                <w:rFonts w:ascii="微软雅黑" w:hAnsi="微软雅黑" w:eastAsia="微软雅黑"/>
                <w:color w:val="1F2937"/>
                <w:sz w:val="19"/>
              </w:rPr>
              <w:t>• 所谓“职业”就是人们在社会生活中，对社会所承担的一定的职责和所从事的专门业务。职业的产生源于【社会分工】。</w:t>
            </w:r>
          </w:p>
          <w:p>
            <w:pPr>
              <w:spacing w:before="20" w:after="20"/>
              <w:ind w:left="259"/>
            </w:pPr>
            <w:r>
              <w:rPr>
                <w:rFonts w:ascii="微软雅黑" w:hAnsi="微软雅黑" w:eastAsia="微软雅黑"/>
                <w:color w:val="1F2937"/>
                <w:sz w:val="19"/>
              </w:rPr>
              <w:t>• 高校教师的教育教学活动体现为较明显的【研究性】、探索性等特点。</w:t>
            </w:r>
          </w:p>
          <w:p>
            <w:pPr>
              <w:spacing w:before="20" w:after="20"/>
              <w:ind w:left="259"/>
            </w:pPr>
            <w:r>
              <w:rPr>
                <w:rFonts w:ascii="微软雅黑" w:hAnsi="微软雅黑" w:eastAsia="微软雅黑"/>
                <w:color w:val="1F2937"/>
                <w:sz w:val="19"/>
              </w:rPr>
              <w:t>• 1966年，联合国教科文组织与国际劳工组织在【《关于教师地位的建议》】提出，应当把教师职业作为专门职业来看待。</w:t>
            </w:r>
          </w:p>
          <w:p>
            <w:pPr>
              <w:spacing w:before="20" w:after="20"/>
              <w:ind w:left="259"/>
            </w:pPr>
            <w:r>
              <w:rPr>
                <w:rFonts w:ascii="微软雅黑" w:hAnsi="微软雅黑" w:eastAsia="微软雅黑"/>
                <w:color w:val="1F2937"/>
                <w:sz w:val="19"/>
              </w:rPr>
              <w:t>• 1993年通过的【《中华人民共和国教师法》】，首次从法律高度规定“教师是履行教育教学职责的专业人员”。</w:t>
            </w:r>
          </w:p>
          <w:p>
            <w:pPr>
              <w:spacing w:before="20" w:after="20"/>
              <w:ind w:left="259"/>
            </w:pPr>
            <w:r>
              <w:rPr>
                <w:rFonts w:ascii="微软雅黑" w:hAnsi="微软雅黑" w:eastAsia="微软雅黑"/>
                <w:color w:val="1F2937"/>
                <w:sz w:val="19"/>
              </w:rPr>
              <w:t>• 高校教师应该正确处理好教学和科研的关系，以下认识正确的是【用科研反哺教学】。</w:t>
            </w:r>
          </w:p>
          <w:p>
            <w:pPr>
              <w:spacing w:before="20" w:after="20"/>
              <w:ind w:left="259"/>
            </w:pPr>
            <w:r>
              <w:rPr>
                <w:rFonts w:ascii="微软雅黑" w:hAnsi="微软雅黑" w:eastAsia="微软雅黑"/>
                <w:color w:val="1F2937"/>
                <w:sz w:val="19"/>
              </w:rPr>
              <w:t>• 【涂尔干】在《社会分工论》中指出：“通常的理论认为，分工的来源就是人类持续不断地追求幸福的愿望。实际上我们也知道，工作越是分化，生产出来的产品就越多。分工为我们提供的资源更丰富、更优质。”。</w:t>
            </w:r>
          </w:p>
          <w:p>
            <w:pPr>
              <w:spacing w:before="20" w:after="20"/>
              <w:ind w:left="259"/>
            </w:pPr>
            <w:r>
              <w:rPr>
                <w:rFonts w:ascii="微软雅黑" w:hAnsi="微软雅黑" w:eastAsia="微软雅黑"/>
                <w:color w:val="1F2937"/>
                <w:sz w:val="19"/>
              </w:rPr>
              <w:t>• 我国古代可算作高校的大抵有汉朝的“鸿都门学”、【唐朝】的“六学二馆”以及后来的书院。</w:t>
            </w:r>
          </w:p>
          <w:p>
            <w:pPr>
              <w:spacing w:before="20" w:after="20"/>
              <w:ind w:left="259"/>
            </w:pPr>
            <w:r>
              <w:rPr>
                <w:rFonts w:ascii="微软雅黑" w:hAnsi="微软雅黑" w:eastAsia="微软雅黑"/>
                <w:color w:val="1F2937"/>
                <w:sz w:val="19"/>
              </w:rPr>
              <w:t>• 2022年9月28日，在2015年版的基础上，人力资源和社会保障部正式发布《中华人民共和国职业分类大典（2022年版）》。这次修订，新增了168个职业，取消了10个职业，净增158个职业，职业数达【1639】个。</w:t>
            </w:r>
          </w:p>
          <w:p>
            <w:pPr>
              <w:spacing w:before="20" w:after="20"/>
              <w:ind w:left="259"/>
            </w:pPr>
            <w:r>
              <w:rPr>
                <w:rFonts w:ascii="微软雅黑" w:hAnsi="微软雅黑" w:eastAsia="微软雅黑"/>
                <w:color w:val="1F2937"/>
                <w:sz w:val="19"/>
              </w:rPr>
              <w:t>• 下列关于职业的说法中，正确的是【作为一种社会现象，职业是与社会分工和生产内部的劳动分工相联系】。</w:t>
            </w:r>
          </w:p>
          <w:p>
            <w:pPr>
              <w:spacing w:before="20" w:after="20"/>
              <w:ind w:left="259"/>
            </w:pPr>
            <w:r>
              <w:rPr>
                <w:rFonts w:ascii="微软雅黑" w:hAnsi="微软雅黑" w:eastAsia="微软雅黑"/>
                <w:color w:val="1F2937"/>
                <w:sz w:val="19"/>
              </w:rPr>
              <w:t>• 就【教学内容】来看，高等学校课程“生成性”更大，也就是教师的自主空间更大，对知识选择和加工的余地更多。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等学校教师教学个体性特征的是______”，常见干扰错误项为【在教学时间的安排上具有较大的自主权】。正确辨析与依据：本题考查高校教学的组织特征。高校教学需服从统一的培养方案与教务排课，教师在教学时间安排上不具有随意自主权。</w:t>
            </w:r>
          </w:p>
          <w:p>
            <w:pPr>
              <w:spacing w:before="20" w:after="20"/>
              <w:ind w:left="259"/>
            </w:pPr>
            <w:r>
              <w:rPr>
                <w:rFonts w:ascii="微软雅黑" w:hAnsi="微软雅黑" w:eastAsia="微软雅黑"/>
                <w:color w:val="B45309"/>
                <w:sz w:val="19"/>
              </w:rPr>
              <w:t>▲ 【辨析纠错】题干论断“我国在秦朝时期，把职业分成了六大类，即：王公、士大夫、百工、商旅、农夫、妇工”为错误命题。正确依据：“国有六职”出自先秦齐国文献《考工记》，而非秦朝。</w:t>
            </w:r>
          </w:p>
          <w:p>
            <w:pPr>
              <w:spacing w:before="20" w:after="20"/>
              <w:ind w:left="259"/>
            </w:pPr>
            <w:r>
              <w:rPr>
                <w:rFonts w:ascii="微软雅黑" w:hAnsi="微软雅黑" w:eastAsia="微软雅黑"/>
                <w:color w:val="B45309"/>
                <w:sz w:val="19"/>
              </w:rPr>
              <w:t>▲ 【辨析纠错】题干论断“与教育系统中其他类学校的教师及其他行业工作相比，高校教师的社会服务要求更低”为错误命题。正确依据：高等教育肩负支撑高水平科技自立自强的国家使命，高校教师在社会服务方面标准要求更高。</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14 题）：官网单选题#33、官网单选题#42、官网单选题#60、官网单选题#64、官网单选题#74、官网单选题#78、官网单选题#89、官网单选题#99、官网单选题#118、官网单选题#141、官网单选题#147、官网单选题#159、官网判断题#4、官网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3：第二节 高校教师职业道德的独特性及其构造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严谨治学是针对教师学术科研活动提出的专门规范，要求恪守学术道德。</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20" w:after="20"/>
              <w:ind w:left="259"/>
            </w:pPr>
            <w:r>
              <w:rPr>
                <w:rFonts w:ascii="微软雅黑" w:hAnsi="微软雅黑" w:eastAsia="微软雅黑"/>
                <w:color w:val="1F2937"/>
                <w:sz w:val="19"/>
              </w:rPr>
              <w:t>• 职业道德强调更高尚的精神追求，专业伦理强调基本的职业底线。</w:t>
            </w:r>
          </w:p>
          <w:p>
            <w:pPr>
              <w:spacing w:before="20" w:after="20"/>
              <w:ind w:left="259"/>
            </w:pPr>
            <w:r>
              <w:rPr>
                <w:rFonts w:ascii="微软雅黑" w:hAnsi="微软雅黑" w:eastAsia="微软雅黑"/>
                <w:color w:val="1F2937"/>
                <w:sz w:val="19"/>
              </w:rPr>
              <w:t>• B 错误，C 错误（两者有差别），D 错误（专业伦理更强调客观规范而非主观意志）。</w:t>
            </w:r>
          </w:p>
          <w:p>
            <w:pPr>
              <w:spacing w:before="20" w:after="20"/>
              <w:ind w:left="259"/>
            </w:pPr>
            <w:r>
              <w:rPr>
                <w:rFonts w:ascii="微软雅黑" w:hAnsi="微软雅黑" w:eastAsia="微软雅黑"/>
                <w:color w:val="1F2937"/>
                <w:sz w:val="19"/>
              </w:rPr>
              <w:t>• “道德”二字连用最早见于《荀子·劝学》（故学至乎礼而止矣，夫是之谓道德之极）。</w:t>
            </w:r>
          </w:p>
          <w:p>
            <w:pPr>
              <w:spacing w:before="20" w:after="20"/>
              <w:ind w:left="259"/>
            </w:pPr>
            <w:r>
              <w:rPr>
                <w:rFonts w:ascii="微软雅黑" w:hAnsi="微软雅黑" w:eastAsia="微软雅黑"/>
                <w:color w:val="1F2937"/>
                <w:sz w:val="19"/>
              </w:rPr>
              <w:t>• 恩格斯在《反杜林论》中精辟指出：“实际上，每一个阶级，甚至每一个行业，都各有各的道德”。</w:t>
            </w:r>
          </w:p>
          <w:p>
            <w:pPr>
              <w:spacing w:before="20" w:after="20"/>
              <w:ind w:left="259"/>
            </w:pPr>
            <w:r>
              <w:rPr>
                <w:rFonts w:ascii="微软雅黑" w:hAnsi="微软雅黑" w:eastAsia="微软雅黑"/>
                <w:color w:val="1F2937"/>
                <w:sz w:val="19"/>
              </w:rPr>
              <w:t>• 师德既依赖外在制度纪律的规约（他律），又取决于内在职业良知的唤醒（自律），是二者的有机统一。</w:t>
            </w:r>
          </w:p>
          <w:p>
            <w:pPr>
              <w:spacing w:before="20" w:after="20"/>
              <w:ind w:left="259"/>
            </w:pPr>
            <w:r>
              <w:rPr>
                <w:rFonts w:ascii="微软雅黑" w:hAnsi="微软雅黑" w:eastAsia="微软雅黑"/>
                <w:color w:val="1F2937"/>
                <w:sz w:val="19"/>
              </w:rPr>
              <w:t>• “敬业爱生”、“教书育人”、“为人师表”集中表征了教师职业不同于其他职业的本质要求。</w:t>
            </w:r>
          </w:p>
          <w:p>
            <w:pPr>
              <w:spacing w:before="20" w:after="20"/>
              <w:ind w:left="259"/>
            </w:pPr>
            <w:r>
              <w:rPr>
                <w:rFonts w:ascii="微软雅黑" w:hAnsi="微软雅黑" w:eastAsia="微软雅黑"/>
                <w:color w:val="1F2937"/>
                <w:sz w:val="19"/>
              </w:rPr>
              <w:t>• 规范明确为六条：爱国守法、敬业爱生、教书育人、严谨治学、服务社会、为人师表。</w:t>
            </w:r>
          </w:p>
          <w:p>
            <w:pPr>
              <w:spacing w:before="20" w:after="20"/>
              <w:ind w:left="259"/>
            </w:pPr>
            <w:r>
              <w:rPr>
                <w:rFonts w:ascii="微软雅黑" w:hAnsi="微软雅黑" w:eastAsia="微软雅黑"/>
                <w:color w:val="1F2937"/>
                <w:sz w:val="19"/>
              </w:rPr>
              <w:t>• 职业道德与社会公德、家庭私德在调节领域上相互重合、相互渗透，呈现交叉关系。</w:t>
            </w:r>
          </w:p>
          <w:p>
            <w:pPr>
              <w:spacing w:before="20" w:after="20"/>
              <w:ind w:left="259"/>
            </w:pPr>
            <w:r>
              <w:rPr>
                <w:rFonts w:ascii="微软雅黑" w:hAnsi="微软雅黑" w:eastAsia="微软雅黑"/>
                <w:color w:val="1F2937"/>
                <w:sz w:val="19"/>
              </w:rPr>
              <w:t>• 职业道德受社会经济制度与劳动分工状况共同决定，分工不同决定了不同的职业准则。</w:t>
            </w:r>
          </w:p>
          <w:p>
            <w:pPr>
              <w:spacing w:before="20" w:after="20"/>
              <w:ind w:left="259"/>
            </w:pPr>
            <w:r>
              <w:rPr>
                <w:rFonts w:ascii="微软雅黑" w:hAnsi="微软雅黑" w:eastAsia="微软雅黑"/>
                <w:color w:val="1F2937"/>
                <w:sz w:val="19"/>
              </w:rPr>
              <w:t>• A选项指出专业伦理针对专业活动规范，B选项指明职业道德偏向更高精神追求，C选项表明道德重视个体行为表现，均正确。</w:t>
            </w:r>
          </w:p>
          <w:p>
            <w:pPr>
              <w:spacing w:before="20" w:after="20"/>
              <w:ind w:left="259"/>
            </w:pPr>
            <w:r>
              <w:rPr>
                <w:rFonts w:ascii="微软雅黑" w:hAnsi="微软雅黑" w:eastAsia="微软雅黑"/>
                <w:color w:val="1F2937"/>
                <w:sz w:val="19"/>
              </w:rPr>
              <w:t>• 职业道德不是孤立的行为守则，深植于个人世界观、人生观及深厚社会伦理观念之中。</w:t>
            </w:r>
          </w:p>
          <w:p>
            <w:pPr>
              <w:spacing w:before="20" w:after="20"/>
              <w:ind w:left="259"/>
            </w:pPr>
            <w:r>
              <w:rPr>
                <w:rFonts w:ascii="微软雅黑" w:hAnsi="微软雅黑" w:eastAsia="微软雅黑"/>
                <w:color w:val="1F2937"/>
                <w:sz w:val="19"/>
              </w:rPr>
              <w:t>• 教师专业伦理既是教师个人的行为守则，也是教师职业共同体对社会的整体伦理契约与担当。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【严谨治学】是对高校教师学术研究行为的规范。</w:t>
            </w:r>
          </w:p>
          <w:p>
            <w:pPr>
              <w:spacing w:before="20" w:after="20"/>
              <w:ind w:left="259"/>
            </w:pPr>
            <w:r>
              <w:rPr>
                <w:rFonts w:ascii="微软雅黑" w:hAnsi="微软雅黑" w:eastAsia="微软雅黑"/>
                <w:color w:val="1F2937"/>
                <w:sz w:val="19"/>
              </w:rPr>
              <w:t>• 关于教师专业伦理，以下选项正确的是【教师专业伦理强调在社会共同体内个人与其他成员及组织之间的相互关系】。</w:t>
            </w:r>
          </w:p>
          <w:p>
            <w:pPr>
              <w:spacing w:before="20" w:after="20"/>
              <w:ind w:left="259"/>
            </w:pPr>
            <w:r>
              <w:rPr>
                <w:rFonts w:ascii="微软雅黑" w:hAnsi="微软雅黑" w:eastAsia="微软雅黑"/>
                <w:color w:val="1F2937"/>
                <w:sz w:val="19"/>
              </w:rPr>
              <w:t>• 在我国古代，最早把“道德”两字连用的是在《管子·君臣下》和【《荀子·劝学》】中。</w:t>
            </w:r>
          </w:p>
          <w:p>
            <w:pPr>
              <w:spacing w:before="20" w:after="20"/>
              <w:ind w:left="259"/>
            </w:pPr>
            <w:r>
              <w:rPr>
                <w:rFonts w:ascii="微软雅黑" w:hAnsi="微软雅黑" w:eastAsia="微软雅黑"/>
                <w:color w:val="1F2937"/>
                <w:sz w:val="19"/>
              </w:rPr>
              <w:t>• 【恩格斯】说，“实际上，每一个阶级，甚至每一个行业，都各有各的道德”。</w:t>
            </w:r>
          </w:p>
          <w:p>
            <w:pPr>
              <w:spacing w:before="20" w:after="20"/>
              <w:ind w:left="259"/>
            </w:pPr>
            <w:r>
              <w:rPr>
                <w:rFonts w:ascii="微软雅黑" w:hAnsi="微软雅黑" w:eastAsia="微软雅黑"/>
                <w:color w:val="1F2937"/>
                <w:sz w:val="19"/>
              </w:rPr>
              <w:t>• 教师职业道德【是他律性与自律性的统一】。</w:t>
            </w:r>
          </w:p>
          <w:p>
            <w:pPr>
              <w:spacing w:before="20" w:after="20"/>
              <w:ind w:left="259"/>
            </w:pPr>
            <w:r>
              <w:rPr>
                <w:rFonts w:ascii="微软雅黑" w:hAnsi="微软雅黑" w:eastAsia="微软雅黑"/>
                <w:color w:val="1F2937"/>
                <w:sz w:val="19"/>
              </w:rPr>
              <w:t>• 【“敬业爱生”、“教书育人”、“为人师表”】这三个方面集中体现了教师职业的独特要求。</w:t>
            </w:r>
          </w:p>
          <w:p>
            <w:pPr>
              <w:spacing w:before="20" w:after="20"/>
              <w:ind w:left="259"/>
            </w:pPr>
            <w:r>
              <w:rPr>
                <w:rFonts w:ascii="微软雅黑" w:hAnsi="微软雅黑" w:eastAsia="微软雅黑"/>
                <w:color w:val="1F2937"/>
                <w:sz w:val="19"/>
              </w:rPr>
              <w:t>• 《高等学校教师职业道德规范》从“爱国守法”、【敬业爱生】、“教书育人”、“严谨治学”、“服务社会”、“为人师表”六个方面对高校教师提出了师德要求。</w:t>
            </w:r>
          </w:p>
          <w:p>
            <w:pPr>
              <w:spacing w:before="20" w:after="20"/>
              <w:ind w:left="259"/>
            </w:pPr>
            <w:r>
              <w:rPr>
                <w:rFonts w:ascii="微软雅黑" w:hAnsi="微软雅黑" w:eastAsia="微软雅黑"/>
                <w:color w:val="1F2937"/>
                <w:sz w:val="19"/>
              </w:rPr>
              <w:t>• 职业道德与公德、私德之间存在【交叉关系】关系。</w:t>
            </w:r>
          </w:p>
          <w:p>
            <w:pPr>
              <w:spacing w:before="20" w:after="20"/>
              <w:ind w:left="259"/>
            </w:pPr>
            <w:r>
              <w:rPr>
                <w:rFonts w:ascii="微软雅黑" w:hAnsi="微软雅黑" w:eastAsia="微软雅黑"/>
                <w:color w:val="1F2937"/>
                <w:sz w:val="19"/>
              </w:rPr>
              <w:t>• 一定社会的职业道德受该社会【分工状况】和经济制度所决定和制约。</w:t>
            </w:r>
          </w:p>
          <w:p>
            <w:pPr>
              <w:spacing w:before="20" w:after="20"/>
              <w:ind w:left="259"/>
            </w:pPr>
            <w:r>
              <w:rPr>
                <w:rFonts w:ascii="微软雅黑" w:hAnsi="微软雅黑" w:eastAsia="微软雅黑"/>
                <w:color w:val="1F2937"/>
                <w:sz w:val="19"/>
              </w:rPr>
              <w:t>• 教师职业道德与教师专业伦理之间既有相同点，也有区别，以下说法正确的是【教师专业伦理是专业领域内与专业活动相关的伦理规范、教师职业道德在精神层次上要高于专业伦理、教师职业道德重视个人的道德行为表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【规范论断】职业道德并不是孤立地存在于人的素质中，它是以更为深厚的伦理观念为支撑背景的。</w:t>
            </w:r>
          </w:p>
          <w:p>
            <w:pPr>
              <w:spacing w:before="20" w:after="20"/>
              <w:ind w:left="259"/>
            </w:pPr>
            <w:r>
              <w:rPr>
                <w:rFonts w:ascii="微软雅黑" w:hAnsi="微软雅黑" w:eastAsia="微软雅黑"/>
                <w:color w:val="1F2937"/>
                <w:sz w:val="19"/>
              </w:rPr>
              <w:t>• 【规范论断】教师专业伦理不仅仅是教师个体自身应遵守的伦理规范，更体现了教师专业群体共同的伦理责任。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师专业伦理，以下观点错误的是______”，常见干扰错误项为【教师专业伦理不应强调教师个体义务】。正确辨析与依据：本题考查教师专业伦理的责任特征。专业伦理不仅约束群体规范，同样高度强调个体必须履行的道德义务，C项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考查原题：关于教师专业伦理，以下选项正确的是______。</w:t>
              <w:br/>
              <w:t xml:space="preserve">   旧版答案：[A（在精神层次上，教师职业道德高于教师专业伦理）] ➔ 2026官网最新标准答案：【D（教师专业伦理强调在社会共同体内个人与其他成员及组织之间的相互关系）】</w:t>
              <w:br/>
              <w:t xml:space="preserve">   官方解析依据：本题考查教师职业道德与专业伦理的关系。在精神层次上，教师职业道德（侧重道德理想、内在信念）高于教师专业伦理（侧重职业行为规范）。职业道德强调更高尚的精神追求，专业伦理强调基本的职业底线。因此 A 正确。B 错误，C 错误（两者有差别），D 错误（专业伦理更强调客观规范而非主观意志）。两者是不同层次的要求。</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13 题）：官网单选题#14、官网单选题#26、官网单选题#52、官网单选题#65、官网单选题#92、官网单选题#100、官网单选题#101、官网单选题#120、官网单选题#135、官网单选题#156、官网多选题#2、官网判断题#15、官网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4：第四节 高校教师职业道德建设的意义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入职5—16年的教师处于职业稳定发展期，其专业道德认同处于稳定的高水平阶段。</w:t>
            </w:r>
          </w:p>
          <w:p>
            <w:pPr>
              <w:spacing w:before="20" w:after="20"/>
              <w:ind w:left="259"/>
            </w:pPr>
            <w:r>
              <w:rPr>
                <w:rFonts w:ascii="微软雅黑" w:hAnsi="微软雅黑" w:eastAsia="微软雅黑"/>
                <w:color w:val="1F2937"/>
                <w:sz w:val="19"/>
              </w:rPr>
              <w:t>• 苏霍姆林斯基用乐器调音比喻教师人格对学生心灵的和谐熏陶作用。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从教师职业道德的发展过程看，一般入职【22—27年】年的教师，其专业道德认同处于稳定的高水平阶段。</w:t>
            </w:r>
          </w:p>
          <w:p>
            <w:pPr>
              <w:spacing w:before="20" w:after="20"/>
              <w:ind w:left="259"/>
            </w:pPr>
            <w:r>
              <w:rPr>
                <w:rFonts w:ascii="微软雅黑" w:hAnsi="微软雅黑" w:eastAsia="微软雅黑"/>
                <w:color w:val="1F2937"/>
                <w:sz w:val="19"/>
              </w:rPr>
              <w:t>• 【苏霍姆林斯基】说：“学校好比一种精致的乐器，它奏出一种人的和谐的旋律，使之影响每一个学生的心灵，但要奏出这样的旋律，必须把乐器的音调调准，而这种乐器是靠教师、教育者的人格来调音的。”这段话说明了教师的职业道德潜移默化地影响着学生的成长。</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2 题）：官网单选题#4、官网单选题#23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5：教师职业道德发展阶段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根据教师专业发展研究，入职 5-16 年的教师通常处于"认同性道德学习状态"。</w:t>
            </w:r>
          </w:p>
          <w:p>
            <w:pPr>
              <w:spacing w:before="20" w:after="20"/>
              <w:ind w:left="259"/>
            </w:pPr>
            <w:r>
              <w:rPr>
                <w:rFonts w:ascii="微软雅黑" w:hAnsi="微软雅黑" w:eastAsia="微软雅黑"/>
                <w:color w:val="1F2937"/>
                <w:sz w:val="19"/>
              </w:rPr>
              <w:t>• 这一阶段的教师已经度过了入职适应期（1-4 年），对教师职业有了较深的认识，开始从内心认同教师职业道德规范，并将其内化为自己的行为准则。</w:t>
            </w:r>
          </w:p>
          <w:p>
            <w:pPr>
              <w:spacing w:before="20" w:after="20"/>
              <w:ind w:left="259"/>
            </w:pPr>
            <w:r>
              <w:rPr>
                <w:rFonts w:ascii="微软雅黑" w:hAnsi="微软雅黑" w:eastAsia="微软雅黑"/>
                <w:color w:val="1F2937"/>
                <w:sz w:val="19"/>
              </w:rPr>
              <w:t>• 17 年以上进入稳定期或保守期，道德学习更多是巩固和深化。</w:t>
            </w:r>
          </w:p>
          <w:p>
            <w:pPr>
              <w:spacing w:before="20" w:after="20"/>
              <w:ind w:left="259"/>
            </w:pPr>
            <w:r>
              <w:rPr>
                <w:rFonts w:ascii="微软雅黑" w:hAnsi="微软雅黑" w:eastAsia="微软雅黑"/>
                <w:color w:val="1F2937"/>
                <w:sz w:val="19"/>
              </w:rPr>
              <w:t>• 认同性状态是从被动接受到主动认同的过渡。</w:t>
            </w:r>
          </w:p>
          <w:p>
            <w:pPr>
              <w:spacing w:before="20" w:after="20"/>
              <w:ind w:left="259"/>
            </w:pPr>
            <w:r>
              <w:rPr>
                <w:rFonts w:ascii="微软雅黑" w:hAnsi="微软雅黑" w:eastAsia="微软雅黑"/>
                <w:color w:val="1F2937"/>
                <w:sz w:val="19"/>
              </w:rPr>
              <w:t>• 根据通常划分，入职 28 年以上的教师处于"保守期"。</w:t>
            </w:r>
          </w:p>
          <w:p>
            <w:pPr>
              <w:spacing w:before="20" w:after="20"/>
              <w:ind w:left="259"/>
            </w:pPr>
            <w:r>
              <w:rPr>
                <w:rFonts w:ascii="微软雅黑" w:hAnsi="微软雅黑" w:eastAsia="微软雅黑"/>
                <w:color w:val="1F2937"/>
                <w:sz w:val="19"/>
              </w:rPr>
              <w:t>• 这一时期的教师经验丰富，但可能趋于保守，对新事物接受较慢，道德观念相对固化。</w:t>
            </w:r>
          </w:p>
          <w:p>
            <w:pPr>
              <w:spacing w:before="20" w:after="20"/>
              <w:ind w:left="259"/>
            </w:pPr>
            <w:r>
              <w:rPr>
                <w:rFonts w:ascii="微软雅黑" w:hAnsi="微软雅黑" w:eastAsia="微软雅黑"/>
                <w:color w:val="1F2937"/>
                <w:sz w:val="19"/>
              </w:rPr>
              <w:t>• 发展期 5-16 年，停滞期 17-21 年，稳定期 22-27 年，保守期 28 年以上。</w:t>
            </w:r>
          </w:p>
          <w:p>
            <w:pPr>
              <w:spacing w:before="20" w:after="20"/>
              <w:ind w:left="259"/>
            </w:pPr>
            <w:r>
              <w:rPr>
                <w:rFonts w:ascii="微软雅黑" w:hAnsi="微软雅黑" w:eastAsia="微软雅黑"/>
                <w:color w:val="1F2937"/>
                <w:sz w:val="19"/>
              </w:rPr>
              <w:t>• 根据教师专业发展研究，入职 22-27 年的教师通常处于"稳定期"。</w:t>
            </w:r>
          </w:p>
          <w:p>
            <w:pPr>
              <w:spacing w:before="20" w:after="20"/>
              <w:ind w:left="259"/>
            </w:pPr>
            <w:r>
              <w:rPr>
                <w:rFonts w:ascii="微软雅黑" w:hAnsi="微软雅黑" w:eastAsia="微软雅黑"/>
                <w:color w:val="1F2937"/>
                <w:sz w:val="19"/>
              </w:rPr>
              <w:t>• 这一时期的教师已经积累了丰富的经验，形成了稳定的职业道德观念和行为习惯，能够从容应对各种教育情境。</w:t>
            </w:r>
          </w:p>
          <w:p>
            <w:pPr>
              <w:spacing w:before="20" w:after="20"/>
              <w:ind w:left="259"/>
            </w:pPr>
            <w:r>
              <w:rPr>
                <w:rFonts w:ascii="微软雅黑" w:hAnsi="微软雅黑" w:eastAsia="微软雅黑"/>
                <w:color w:val="1F2937"/>
                <w:sz w:val="19"/>
              </w:rPr>
              <w:t>• 发展期约为 5-16 年，停滞期（或称为高原期）约为 17-21 年，保守期约为 28 年以上。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从教师职业道德的发展过程看，一般入职【5---16 年】的教师，教师专业道德的学习处于"认同性道德学习状态"。</w:t>
            </w:r>
          </w:p>
          <w:p>
            <w:pPr>
              <w:spacing w:before="20" w:after="20"/>
              <w:ind w:left="259"/>
            </w:pPr>
            <w:r>
              <w:rPr>
                <w:rFonts w:ascii="微软雅黑" w:hAnsi="微软雅黑" w:eastAsia="微软雅黑"/>
                <w:color w:val="1F2937"/>
                <w:sz w:val="19"/>
              </w:rPr>
              <w:t>• 如果一个教师入职 29 年，他处于的教师职业道德阶段是【保守期】。</w:t>
            </w:r>
          </w:p>
          <w:p>
            <w:pPr>
              <w:spacing w:before="20" w:after="20"/>
              <w:ind w:left="259"/>
            </w:pPr>
            <w:r>
              <w:rPr>
                <w:rFonts w:ascii="微软雅黑" w:hAnsi="微软雅黑" w:eastAsia="微软雅黑"/>
                <w:color w:val="1F2937"/>
                <w:sz w:val="19"/>
              </w:rPr>
              <w:t>• 如果一个教师入职 24 年，他处于的教师职业道德阶段是【稳定期】。</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题）：旧版单选题#60、旧版单选题#128、旧版单选题#82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6：诸葛亮的爱国名言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"鞠躬尽瘁，死而后已"出自诸葛亮的《后出师表》，表达了他竭尽全力为国家效劳、至死不渝的忠诚和爱国情怀。</w:t>
            </w:r>
          </w:p>
          <w:p>
            <w:pPr>
              <w:spacing w:before="20" w:after="20"/>
              <w:ind w:left="259"/>
            </w:pPr>
            <w:r>
              <w:rPr>
                <w:rFonts w:ascii="微软雅黑" w:hAnsi="微软雅黑" w:eastAsia="微软雅黑"/>
                <w:color w:val="1F2937"/>
                <w:sz w:val="19"/>
              </w:rPr>
              <w:t>• A"爱国如饥渴"是班固《汉书》中的表述。</w:t>
            </w:r>
          </w:p>
          <w:p>
            <w:pPr>
              <w:spacing w:before="20" w:after="20"/>
              <w:ind w:left="259"/>
            </w:pPr>
            <w:r>
              <w:rPr>
                <w:rFonts w:ascii="微软雅黑" w:hAnsi="微软雅黑" w:eastAsia="微软雅黑"/>
                <w:color w:val="1F2937"/>
                <w:sz w:val="19"/>
              </w:rPr>
              <w:t>• B"虽九死亦犹未悔"出自屈原《离骚》。</w:t>
            </w:r>
          </w:p>
          <w:p>
            <w:pPr>
              <w:spacing w:before="20" w:after="20"/>
              <w:ind w:left="259"/>
            </w:pPr>
            <w:r>
              <w:rPr>
                <w:rFonts w:ascii="微软雅黑" w:hAnsi="微软雅黑" w:eastAsia="微软雅黑"/>
                <w:color w:val="1F2937"/>
                <w:sz w:val="19"/>
              </w:rPr>
              <w:t>• D"常思奋不顾身，而殉国家之急"出自司马迁《报任安书》。</w:t>
            </w:r>
          </w:p>
          <w:p>
            <w:pPr>
              <w:spacing w:before="20" w:after="20"/>
              <w:ind w:left="259"/>
            </w:pPr>
            <w:r>
              <w:rPr>
                <w:rFonts w:ascii="微软雅黑" w:hAnsi="微软雅黑" w:eastAsia="微软雅黑"/>
                <w:color w:val="1F2937"/>
                <w:sz w:val="19"/>
              </w:rPr>
              <w:t>• 诸葛亮以其"鞠躬尽瘁"的精神成为忠臣爱国的典范。</w:t>
            </w:r>
          </w:p>
          <w:p>
            <w:pPr>
              <w:spacing w:before="20" w:after="20"/>
              <w:ind w:left="259"/>
            </w:pPr>
            <w:r>
              <w:rPr>
                <w:rFonts w:ascii="微软雅黑" w:hAnsi="微软雅黑" w:eastAsia="微软雅黑"/>
                <w:color w:val="1F2937"/>
                <w:sz w:val="19"/>
              </w:rPr>
              <w:t>• "鞠躬尽瘁，死而后已"出自诸葛亮《后出师表》，表达了他竭尽全力为国家效劳、至死不渝的忠诚。</w:t>
            </w:r>
          </w:p>
          <w:p>
            <w:pPr>
              <w:spacing w:before="20" w:after="20"/>
              <w:ind w:left="259"/>
            </w:pPr>
            <w:r>
              <w:rPr>
                <w:rFonts w:ascii="微软雅黑" w:hAnsi="微软雅黑" w:eastAsia="微软雅黑"/>
                <w:color w:val="1F2937"/>
                <w:sz w:val="19"/>
              </w:rPr>
              <w:t>• 屈原"虽九死其犹未悔"，顾炎武"天下兴亡，匹夫有责 "，孙中山"救亡图存、振兴中华"。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下列属于诸葛亮爱国情感表述的是：【"鞠躬尽瘁，死而后已"】。</w:t>
            </w:r>
          </w:p>
          <w:p>
            <w:pPr>
              <w:spacing w:before="20" w:after="20"/>
              <w:ind w:left="259"/>
            </w:pPr>
            <w:r>
              <w:rPr>
                <w:rFonts w:ascii="微软雅黑" w:hAnsi="微软雅黑" w:eastAsia="微软雅黑"/>
                <w:color w:val="1F2937"/>
                <w:sz w:val="19"/>
              </w:rPr>
              <w:t>• 【诸葛亮】表达其爱国情感的话语是"鞠躬尽瘁，死而后已"。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2 题）：旧版单选题#63、旧版单选题#123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7：西方中世纪大学教师的来源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中世纪大学（如博洛尼亚大学、巴黎大学）的教师主要来自当时的知识分子团体，这些团体由掌握古典知识、神学、法学、医学等专门学问的学者组成。</w:t>
            </w:r>
          </w:p>
          <w:p>
            <w:pPr>
              <w:spacing w:before="20" w:after="20"/>
              <w:ind w:left="259"/>
            </w:pPr>
            <w:r>
              <w:rPr>
                <w:rFonts w:ascii="微软雅黑" w:hAnsi="微软雅黑" w:eastAsia="微软雅黑"/>
                <w:color w:val="1F2937"/>
                <w:sz w:val="19"/>
              </w:rPr>
              <w:t>• 他们通过讲学、辩论等方式传播知识，形成了最早的学术职业群体。</w:t>
            </w:r>
          </w:p>
          <w:p>
            <w:pPr>
              <w:spacing w:before="20" w:after="20"/>
              <w:ind w:left="259"/>
            </w:pPr>
            <w:r>
              <w:rPr>
                <w:rFonts w:ascii="微软雅黑" w:hAnsi="微软雅黑" w:eastAsia="微软雅黑"/>
                <w:color w:val="1F2937"/>
                <w:sz w:val="19"/>
              </w:rPr>
              <w:t>• 宗教信徒虽在教会学校中任教，但并非中世纪大学教师的唯一或主要来源。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西方中世纪大学教师主要来源于以知识和学术为业的【知识分子团体】。</w:t>
            </w:r>
          </w:p>
          <w:p>
            <w:pPr>
              <w:spacing w:before="80" w:after="40"/>
            </w:pPr>
            <w:r>
              <w:rPr>
                <w:rFonts w:ascii="微软雅黑" w:hAnsi="微软雅黑" w:eastAsia="微软雅黑"/>
                <w:color w:val="64748B"/>
                <w:sz w:val="17"/>
              </w:rPr>
              <w:t>真题全覆盖索引（共 1 题）：旧版单选题#3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8：守法实践的逻辑构成要素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守法的实践逻辑包括四个相互关联的环节：完备的法律制度规范（提供行为依据）、教育行政执法（确保法律实施）、自觉守法（主体内在约束）和严格的教育法治监督（外部保障）。</w:t>
            </w:r>
          </w:p>
          <w:p>
            <w:pPr>
              <w:spacing w:before="20" w:after="20"/>
              <w:ind w:left="259"/>
            </w:pPr>
            <w:r>
              <w:rPr>
                <w:rFonts w:ascii="微软雅黑" w:hAnsi="微软雅黑" w:eastAsia="微软雅黑"/>
                <w:color w:val="1F2937"/>
                <w:sz w:val="19"/>
              </w:rPr>
              <w:t>• 其中，法律制度规范是基础，它为其他环节提供明确的行为准则和评价标准。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守法必须把握其实践逻辑关系，即完备的【法律制度规范】、教育行政执法、自觉守法、严格的教育法治监督。</w:t>
            </w:r>
          </w:p>
          <w:p>
            <w:pPr>
              <w:spacing w:before="80" w:after="40"/>
            </w:pPr>
            <w:r>
              <w:rPr>
                <w:rFonts w:ascii="微软雅黑" w:hAnsi="微软雅黑" w:eastAsia="微软雅黑"/>
                <w:color w:val="64748B"/>
                <w:sz w:val="17"/>
              </w:rPr>
              <w:t>真题全覆盖索引（共 1 题）：旧版单选题#5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9：离岗创业期间的工资福利政策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根据江苏省上述规定，专业技术人员离岗创业期间，原单位停发其各项工资福利待遇。</w:t>
            </w:r>
          </w:p>
          <w:p>
            <w:pPr>
              <w:spacing w:before="20" w:after="20"/>
              <w:ind w:left="259"/>
            </w:pPr>
            <w:r>
              <w:rPr>
                <w:rFonts w:ascii="微软雅黑" w:hAnsi="微软雅黑" w:eastAsia="微软雅黑"/>
                <w:color w:val="1F2937"/>
                <w:sz w:val="19"/>
              </w:rPr>
              <w:t>• 这一政策旨在鼓励真正投身创业活动，避免"两头占"现象，同时允许保留人事关系（通常为 3 年），创业成功后可以回原单位或继续创业。</w:t>
            </w:r>
          </w:p>
          <w:p>
            <w:pPr>
              <w:spacing w:before="20" w:after="20"/>
              <w:ind w:left="259"/>
            </w:pPr>
            <w:r>
              <w:rPr>
                <w:rFonts w:ascii="微软雅黑" w:hAnsi="微软雅黑" w:eastAsia="微软雅黑"/>
                <w:color w:val="1F2937"/>
                <w:sz w:val="19"/>
              </w:rPr>
              <w:t>• 停发工资福利意味着创业人员需要自负盈亏，体现了权利与义务的对等。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江苏省人力资源和社会保障厅、江苏省教育厅、江苏省科学技术厅颁布的《关于鼓励高校、科研院所专</w:t>
              <w:br/>
              <w:br/>
              <w:t>业技术人员创新创业有关人事管理的意见》规定："单位在离岗创业人员离岗期内应【停发】各项工资福利待遇。"。</w:t>
            </w:r>
          </w:p>
          <w:p>
            <w:pPr>
              <w:spacing w:before="80" w:after="40"/>
            </w:pPr>
            <w:r>
              <w:rPr>
                <w:rFonts w:ascii="微软雅黑" w:hAnsi="微软雅黑" w:eastAsia="微软雅黑"/>
                <w:color w:val="64748B"/>
                <w:sz w:val="17"/>
              </w:rPr>
              <w:t>真题全覆盖索引（共 1 题）：旧版单选题#8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10：高校教师职业道德规范的维度设计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高校教师职业道德规范需要从"职业伦理"和"专业伦理"两个维度构建。</w:t>
            </w:r>
          </w:p>
          <w:p>
            <w:pPr>
              <w:spacing w:before="20" w:after="20"/>
              <w:ind w:left="259"/>
            </w:pPr>
            <w:r>
              <w:rPr>
                <w:rFonts w:ascii="微软雅黑" w:hAnsi="微软雅黑" w:eastAsia="微软雅黑"/>
                <w:color w:val="1F2937"/>
                <w:sz w:val="19"/>
              </w:rPr>
              <w:t>• 职业伦理侧重于教师作为职业从业者应遵循的基本行为准则，如敬业、诚信、守法 等。</w:t>
            </w:r>
          </w:p>
          <w:p>
            <w:pPr>
              <w:spacing w:before="20" w:after="20"/>
              <w:ind w:left="259"/>
            </w:pPr>
            <w:r>
              <w:rPr>
                <w:rFonts w:ascii="微软雅黑" w:hAnsi="微软雅黑" w:eastAsia="微软雅黑"/>
                <w:color w:val="1F2937"/>
                <w:sz w:val="19"/>
              </w:rPr>
              <w:t>• 专业伦理则更关注教师在教学、科研等专业活动中的特殊道德要求，如学术诚信、师生关系等。</w:t>
            </w:r>
          </w:p>
          <w:p>
            <w:pPr>
              <w:spacing w:before="20" w:after="20"/>
              <w:ind w:left="259"/>
            </w:pPr>
            <w:r>
              <w:rPr>
                <w:rFonts w:ascii="微软雅黑" w:hAnsi="微软雅黑" w:eastAsia="微软雅黑"/>
                <w:color w:val="1F2937"/>
                <w:sz w:val="19"/>
              </w:rPr>
              <w:t>• 二者共同构成完整的师德规范体系。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在构建高校教师职业道德规范时，需从"【职业伦理】"与"专业伦理"两个维度进行设计和考量。</w:t>
            </w:r>
          </w:p>
          <w:p>
            <w:pPr>
              <w:spacing w:before="80" w:after="40"/>
            </w:pPr>
            <w:r>
              <w:rPr>
                <w:rFonts w:ascii="微软雅黑" w:hAnsi="微软雅黑" w:eastAsia="微软雅黑"/>
                <w:color w:val="64748B"/>
                <w:sz w:val="17"/>
              </w:rPr>
              <w:t>真题全覆盖索引（共 1 题）：旧版单选题#9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11：高等教育中育人的显性环节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教学是高等教育育人的显性环节，因为它是有目的、有计划、有组织的知识传授和品德培养活动，通过课程设置、课堂教学、实验实践等直接方式实现育人目标。</w:t>
            </w:r>
          </w:p>
          <w:p>
            <w:pPr>
              <w:spacing w:before="20" w:after="20"/>
              <w:ind w:left="259"/>
            </w:pPr>
            <w:r>
              <w:rPr>
                <w:rFonts w:ascii="微软雅黑" w:hAnsi="微软雅黑" w:eastAsia="微软雅黑"/>
                <w:color w:val="1F2937"/>
                <w:sz w:val="19"/>
              </w:rPr>
              <w:t>• 相比之下，社团活动、校园文化等属于隐性育人环节，潜移默化地影响学生。</w:t>
            </w:r>
          </w:p>
          <w:p>
            <w:pPr>
              <w:spacing w:before="20" w:after="20"/>
              <w:ind w:left="259"/>
            </w:pPr>
            <w:r>
              <w:rPr>
                <w:rFonts w:ascii="微软雅黑" w:hAnsi="微软雅黑" w:eastAsia="微软雅黑"/>
                <w:color w:val="1F2937"/>
                <w:sz w:val="19"/>
              </w:rPr>
              <w:t>• 教学作为显性环节，是学校 育人的主渠道。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【教学】是高等教育育人显性的环节。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12：为人师表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"身教胜于言教"强调教师的行为示范比口头说教更具教育效果。</w:t>
            </w:r>
          </w:p>
          <w:p>
            <w:pPr>
              <w:spacing w:before="20" w:after="20"/>
              <w:ind w:left="259"/>
            </w:pPr>
            <w:r>
              <w:rPr>
                <w:rFonts w:ascii="微软雅黑" w:hAnsi="微软雅黑" w:eastAsia="微软雅黑"/>
                <w:color w:val="1F2937"/>
                <w:sz w:val="19"/>
              </w:rPr>
              <w:t>• 学生不仅听教师说什么，更看教师做什么，教师的言行举止、道德品质对学生产生深刻的潜移默化影响。</w:t>
            </w:r>
          </w:p>
          <w:p>
            <w:pPr>
              <w:spacing w:before="20" w:after="20"/>
              <w:ind w:left="259"/>
            </w:pPr>
            <w:r>
              <w:rPr>
                <w:rFonts w:ascii="微软雅黑" w:hAnsi="微软雅黑" w:eastAsia="微软雅黑"/>
                <w:color w:val="1F2937"/>
                <w:sz w:val="19"/>
              </w:rPr>
              <w:t>• 其他选项错误：为人师表本身就是一种育人方式。</w:t>
            </w:r>
          </w:p>
          <w:p>
            <w:pPr>
              <w:spacing w:before="20" w:after="20"/>
              <w:ind w:left="259"/>
            </w:pPr>
            <w:r>
              <w:rPr>
                <w:rFonts w:ascii="微软雅黑" w:hAnsi="微软雅黑" w:eastAsia="微软雅黑"/>
                <w:color w:val="1F2937"/>
                <w:sz w:val="19"/>
              </w:rPr>
              <w:t>• 其影响不限于学校，还会辐射到社会。</w:t>
            </w:r>
          </w:p>
          <w:p>
            <w:pPr>
              <w:spacing w:before="20" w:after="20"/>
              <w:ind w:left="259"/>
            </w:pPr>
            <w:r>
              <w:rPr>
                <w:rFonts w:ascii="微软雅黑" w:hAnsi="微软雅黑" w:eastAsia="微软雅黑"/>
                <w:color w:val="1F2937"/>
                <w:sz w:val="19"/>
              </w:rPr>
              <w:t>• 教师的行为对社会风气具有引领作用。</w:t>
            </w:r>
          </w:p>
          <w:p>
            <w:pPr>
              <w:spacing w:before="20" w:after="20"/>
              <w:ind w:left="259"/>
            </w:pPr>
            <w:r>
              <w:rPr>
                <w:rFonts w:ascii="微软雅黑" w:hAnsi="微软雅黑" w:eastAsia="微软雅黑"/>
                <w:color w:val="1F2937"/>
                <w:sz w:val="19"/>
              </w:rPr>
              <w:t>• 《高校教师职业道德规范》中为人师表的道德原则包括：淡泊名利、志存高远。</w:t>
            </w:r>
          </w:p>
          <w:p>
            <w:pPr>
              <w:spacing w:before="20" w:after="20"/>
              <w:ind w:left="259"/>
            </w:pPr>
            <w:r>
              <w:rPr>
                <w:rFonts w:ascii="微软雅黑" w:hAnsi="微软雅黑" w:eastAsia="微软雅黑"/>
                <w:color w:val="1F2937"/>
                <w:sz w:val="19"/>
              </w:rPr>
              <w:t>• "学为人师，行为世范"是北京师范大学的校训，虽然表达了为人师表的精神，但并未直接写入《高校教师职业道德规范》的条文之  中。</w:t>
            </w:r>
          </w:p>
          <w:p>
            <w:pPr>
              <w:spacing w:before="20" w:after="20"/>
              <w:ind w:left="259"/>
            </w:pPr>
            <w:r>
              <w:rPr>
                <w:rFonts w:ascii="微软雅黑" w:hAnsi="微软雅黑" w:eastAsia="微软雅黑"/>
                <w:color w:val="1F2937"/>
                <w:sz w:val="19"/>
              </w:rPr>
              <w:t>• 规范原文强调的是"模范遵守社会公德，维护社会正义，引领社会风尚"等内容。</w:t>
            </w:r>
          </w:p>
          <w:p>
            <w:pPr>
              <w:spacing w:before="20" w:after="20"/>
              <w:ind w:left="259"/>
            </w:pPr>
            <w:r>
              <w:rPr>
                <w:rFonts w:ascii="微软雅黑" w:hAnsi="微软雅黑" w:eastAsia="微软雅黑"/>
                <w:color w:val="1F2937"/>
                <w:sz w:val="19"/>
              </w:rPr>
              <w:t>• 规范原文要求教师"模范遵守社会公德，维护社会正义，引领社会风尚"。</w:t>
            </w:r>
          </w:p>
          <w:p>
            <w:pPr>
              <w:spacing w:before="20" w:after="20"/>
              <w:ind w:left="259"/>
            </w:pPr>
            <w:r>
              <w:rPr>
                <w:rFonts w:ascii="微软雅黑" w:hAnsi="微软雅黑" w:eastAsia="微软雅黑"/>
                <w:color w:val="1F2937"/>
                <w:sz w:val="19"/>
              </w:rPr>
              <w:t>• 教师作为社会先进文化的代表，应当以自己的言行引领良好的社会风气，如诚实守信、文明礼貌、乐于助人等。</w:t>
            </w:r>
          </w:p>
          <w:p>
            <w:pPr>
              <w:spacing w:before="20" w:after="20"/>
              <w:ind w:left="259"/>
            </w:pPr>
            <w:r>
              <w:rPr>
                <w:rFonts w:ascii="微软雅黑" w:hAnsi="微软雅黑" w:eastAsia="微软雅黑"/>
                <w:color w:val="1F2937"/>
                <w:sz w:val="19"/>
              </w:rPr>
              <w:t>• 引领社会风尚体现了教师的社会责任和示范作用，而不是追 随流行文化或时代潮流。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下列说法正确的是：【教师的身教胜于言教。】。</w:t>
            </w:r>
          </w:p>
          <w:p>
            <w:pPr>
              <w:spacing w:before="20" w:after="20"/>
              <w:ind w:left="259"/>
            </w:pPr>
            <w:r>
              <w:rPr>
                <w:rFonts w:ascii="微软雅黑" w:hAnsi="微软雅黑" w:eastAsia="微软雅黑"/>
                <w:color w:val="1F2937"/>
                <w:sz w:val="19"/>
              </w:rPr>
              <w:t>• 《高校教师职业道德规范》中提出，教师要"模范遵守社会公德，维护社会正义，引领【社会风尚】"。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职业道德规范》中对为人师表提出的道德原则不包括______”，常见干扰错误项为【学为人师，行为世范】。正确辨析与依据：本题考查为人师表的具体道德原则。《高校教师职业道德规范》中为人师表的道德原则包括：淡泊名利、志存高远；树立优良学风教风；维护社会正义；模范遵守社会公德等。"学为人师，行为世范"是北京师范大学的校训，虽然表达了为人师表的精神，但并未直接写入《高校教师职业道德规范》的条文之  中。规范原文强调的是"模范遵守社会公德，维护社会正义，引领社会风尚"等内容。</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题）：旧版单选题#12、旧版单选题#38、旧版单选题#58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13：习近平总书记重要讲话的时间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2020 年 11 月 24 日，习近平总书记在全国劳动模范和先进工作者表彰大会上发表重要讲话，高度评价劳动模范的贡献，强调劳动的价值。</w:t>
            </w:r>
          </w:p>
          <w:p>
            <w:pPr>
              <w:spacing w:before="20" w:after="20"/>
              <w:ind w:left="259"/>
            </w:pPr>
            <w:r>
              <w:rPr>
                <w:rFonts w:ascii="微软雅黑" w:hAnsi="微软雅黑" w:eastAsia="微软雅黑"/>
                <w:color w:val="1F2937"/>
                <w:sz w:val="19"/>
              </w:rPr>
              <w:t>• 他指出"劳动是一切幸福的源泉"，号召全社会弘扬劳模精神、劳动精神、工匠精神。</w:t>
            </w:r>
          </w:p>
          <w:p>
            <w:pPr>
              <w:spacing w:before="20" w:after="20"/>
              <w:ind w:left="259"/>
            </w:pPr>
            <w:r>
              <w:rPr>
                <w:rFonts w:ascii="微软雅黑" w:hAnsi="微软雅黑" w:eastAsia="微软雅黑"/>
                <w:color w:val="1F2937"/>
                <w:sz w:val="19"/>
              </w:rPr>
              <w:t>• 这一论述对教育工作者同样具有指导意义，教师应树立正确的劳动观，培养学生热爱劳动、尊重劳动。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【2020】年 11 月 24 日，习近平总书记在全国劳动模范和先进工作者表彰大会上的讲话强调"劳动是一切幸福的源泉""光荣属于劳动者，幸福属于劳动者"。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14："教书育人"概念的历史表述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1981 年，学者江崑生在其论述中明确提出教师在"教书育人"中的主体作用，强调教师不仅要传授知识，还要对学生进行思想品德教育。</w:t>
            </w:r>
          </w:p>
          <w:p>
            <w:pPr>
              <w:spacing w:before="20" w:after="20"/>
              <w:ind w:left="259"/>
            </w:pPr>
            <w:r>
              <w:rPr>
                <w:rFonts w:ascii="微软雅黑" w:hAnsi="微软雅黑" w:eastAsia="微软雅黑"/>
                <w:color w:val="1F2937"/>
                <w:sz w:val="19"/>
              </w:rPr>
              <w:t>• 这一论述反映了改革开放初期对教师角色双重性的认识。</w:t>
            </w:r>
          </w:p>
          <w:p>
            <w:pPr>
              <w:spacing w:before="20" w:after="20"/>
              <w:ind w:left="259"/>
            </w:pPr>
            <w:r>
              <w:rPr>
                <w:rFonts w:ascii="微软雅黑" w:hAnsi="微软雅黑" w:eastAsia="微软雅黑"/>
                <w:color w:val="1F2937"/>
                <w:sz w:val="19"/>
              </w:rPr>
              <w:t>• "教书育人"后来成为教师职业道德的核心规范之一，2011 年《高等学校教师职业道德规范》将其列为六项规范之一。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年，江崑生论述了教师在【教书育人】中的主体作用。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15："道"字的原始含义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在中国古代典籍中，"道"的本义是"道路"，如《诗经》"周道如砥，其直如矢"形容周朝的道路平坦笔直。</w:t>
            </w:r>
          </w:p>
          <w:p>
            <w:pPr>
              <w:spacing w:before="20" w:after="20"/>
              <w:ind w:left="259"/>
            </w:pPr>
            <w:r>
              <w:rPr>
                <w:rFonts w:ascii="微软雅黑" w:hAnsi="微软雅黑" w:eastAsia="微软雅黑"/>
                <w:color w:val="1F2937"/>
                <w:sz w:val="19"/>
              </w:rPr>
              <w:t>• 后来引申为规律、原则、方法等抽象意义。</w:t>
            </w:r>
          </w:p>
          <w:p>
            <w:pPr>
              <w:spacing w:before="20" w:after="20"/>
              <w:ind w:left="259"/>
            </w:pPr>
            <w:r>
              <w:rPr>
                <w:rFonts w:ascii="微软雅黑" w:hAnsi="微软雅黑" w:eastAsia="微软雅黑"/>
                <w:color w:val="1F2937"/>
                <w:sz w:val="19"/>
              </w:rPr>
              <w:t>• "德"则指得道于心、遵循道的行为品质。</w:t>
            </w:r>
          </w:p>
          <w:p>
            <w:pPr>
              <w:spacing w:before="20" w:after="20"/>
              <w:ind w:left="259"/>
            </w:pPr>
            <w:r>
              <w:rPr>
                <w:rFonts w:ascii="微软雅黑" w:hAnsi="微软雅黑" w:eastAsia="微软雅黑"/>
                <w:color w:val="1F2937"/>
                <w:sz w:val="19"/>
              </w:rPr>
              <w:t>• "道德"合称是后来的演变。</w:t>
            </w:r>
          </w:p>
          <w:p>
            <w:pPr>
              <w:spacing w:before="20" w:after="20"/>
              <w:ind w:left="259"/>
            </w:pPr>
            <w:r>
              <w:rPr>
                <w:rFonts w:ascii="微软雅黑" w:hAnsi="微软雅黑" w:eastAsia="微软雅黑"/>
                <w:color w:val="1F2937"/>
                <w:sz w:val="19"/>
              </w:rPr>
              <w:t>• 理解"道"的原意有助于把握中国传统伦理思想从具体到抽象的发展脉络。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我国古代典籍中就有"道"和"德"这两个字，是两个分开的概念。"道"的原意指【道路】，"周道如砥，其直如矢"。</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16："教师"一词的古代含义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在中国古代，"教师"最初泛指年老资深的学者，他们因学问渊博、德高望重而被尊为"师"或"教师"。</w:t>
            </w:r>
          </w:p>
          <w:p>
            <w:pPr>
              <w:spacing w:before="20" w:after="20"/>
              <w:ind w:left="259"/>
            </w:pPr>
            <w:r>
              <w:rPr>
                <w:rFonts w:ascii="微软雅黑" w:hAnsi="微软雅黑" w:eastAsia="微软雅黑"/>
                <w:color w:val="1F2937"/>
                <w:sz w:val="19"/>
              </w:rPr>
              <w:t>• 后来，"教师"逐渐演变为专门从事教育教学工作的职业称谓。</w:t>
            </w:r>
          </w:p>
          <w:p>
            <w:pPr>
              <w:spacing w:before="20" w:after="20"/>
              <w:ind w:left="259"/>
            </w:pPr>
            <w:r>
              <w:rPr>
                <w:rFonts w:ascii="微软雅黑" w:hAnsi="微软雅黑" w:eastAsia="微软雅黑"/>
                <w:color w:val="1F2937"/>
                <w:sz w:val="19"/>
              </w:rPr>
              <w:t>• 西周时期已有"师氏""保氏"等教育官职，但"教师"作为通用术语，其本义强调年龄和学识。</w:t>
            </w:r>
          </w:p>
          <w:p>
            <w:pPr>
              <w:spacing w:before="20" w:after="20"/>
              <w:ind w:left="259"/>
            </w:pPr>
            <w:r>
              <w:rPr>
                <w:rFonts w:ascii="微软雅黑" w:hAnsi="微软雅黑" w:eastAsia="微软雅黑"/>
                <w:color w:val="1F2937"/>
                <w:sz w:val="19"/>
              </w:rPr>
              <w:t>• 书院的教授、收徒的匠人都是后来的分化。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在中国古代，"教师"最初指的是【年老资深的学者】。</w:t>
            </w:r>
          </w:p>
          <w:p>
            <w:pPr>
              <w:spacing w:before="80" w:after="40"/>
            </w:pPr>
            <w:r>
              <w:rPr>
                <w:rFonts w:ascii="微软雅黑" w:hAnsi="微软雅黑" w:eastAsia="微软雅黑"/>
                <w:color w:val="64748B"/>
                <w:sz w:val="17"/>
              </w:rPr>
              <w:t>真题全覆盖索引（共 1 题）：旧版单选题#24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17：大学学术事业发展的关键因素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学术资源（包括经费、设备、文献资料、实验平台、学术期刊等）是大学学术事业发展的关键。</w:t>
            </w:r>
          </w:p>
          <w:p>
            <w:pPr>
              <w:spacing w:before="20" w:after="20"/>
              <w:ind w:left="259"/>
            </w:pPr>
            <w:r>
              <w:rPr>
                <w:rFonts w:ascii="微软雅黑" w:hAnsi="微软雅黑" w:eastAsia="微软雅黑"/>
                <w:color w:val="1F2937"/>
                <w:sz w:val="19"/>
              </w:rPr>
              <w:t>• 没有充足的学术资源，教师难以开展高水平研究，学生难以获得优质教育。</w:t>
            </w:r>
          </w:p>
          <w:p>
            <w:pPr>
              <w:spacing w:before="20" w:after="20"/>
              <w:ind w:left="259"/>
            </w:pPr>
            <w:r>
              <w:rPr>
                <w:rFonts w:ascii="微软雅黑" w:hAnsi="微软雅黑" w:eastAsia="微软雅黑"/>
                <w:color w:val="1F2937"/>
                <w:sz w:val="19"/>
              </w:rPr>
              <w:t>• 当然，教师队伍、物质基础、文化建设也都很重要，但学术资源直接决定了学术活动的深度和广度，是学术创新的物质前提。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【学术资源】是大学学术事业发展的关键。</w:t>
            </w:r>
          </w:p>
          <w:p>
            <w:pPr>
              <w:spacing w:before="80" w:after="40"/>
            </w:pPr>
            <w:r>
              <w:rPr>
                <w:rFonts w:ascii="微软雅黑" w:hAnsi="微软雅黑" w:eastAsia="微软雅黑"/>
                <w:color w:val="64748B"/>
                <w:sz w:val="17"/>
              </w:rPr>
              <w:t>真题全覆盖索引（共 1 题）：旧版单选题#25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18：大学的根本职能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人才培养是大学的原点、根本和核心。</w:t>
            </w:r>
          </w:p>
          <w:p>
            <w:pPr>
              <w:spacing w:before="20" w:after="20"/>
              <w:ind w:left="259"/>
            </w:pPr>
            <w:r>
              <w:rPr>
                <w:rFonts w:ascii="微软雅黑" w:hAnsi="微软雅黑" w:eastAsia="微软雅黑"/>
                <w:color w:val="1F2937"/>
                <w:sz w:val="19"/>
              </w:rPr>
              <w:t>• 大学自诞生之日起，首要任务就是培养人才。</w:t>
            </w:r>
          </w:p>
          <w:p>
            <w:pPr>
              <w:spacing w:before="20" w:after="20"/>
              <w:ind w:left="259"/>
            </w:pPr>
            <w:r>
              <w:rPr>
                <w:rFonts w:ascii="微软雅黑" w:hAnsi="微软雅黑" w:eastAsia="微软雅黑"/>
                <w:color w:val="1F2937"/>
                <w:sz w:val="19"/>
              </w:rPr>
              <w:t>• 科学研究、社会服务、文化传承创新都是在人才培养的基础上衍生和发展起来的。</w:t>
            </w:r>
          </w:p>
          <w:p>
            <w:pPr>
              <w:spacing w:before="20" w:after="20"/>
              <w:ind w:left="259"/>
            </w:pPr>
            <w:r>
              <w:rPr>
                <w:rFonts w:ascii="微软雅黑" w:hAnsi="微软雅黑" w:eastAsia="微软雅黑"/>
                <w:color w:val="1F2937"/>
                <w:sz w:val="19"/>
              </w:rPr>
              <w:t>• 没有人才培养，大学就失去了存在的意义。</w:t>
            </w:r>
          </w:p>
          <w:p>
            <w:pPr>
              <w:spacing w:before="20" w:after="20"/>
              <w:ind w:left="259"/>
            </w:pPr>
            <w:r>
              <w:rPr>
                <w:rFonts w:ascii="微软雅黑" w:hAnsi="微软雅黑" w:eastAsia="微软雅黑"/>
                <w:color w:val="1F2937"/>
                <w:sz w:val="19"/>
              </w:rPr>
              <w:t>• 现代大学虽然职能多样化，但人才培养始终是中心工作，其他职能都应服务于人才培养。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大学的原点、根本和核心是【人才培养】。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考查原题：美国高校建立了系统的高校教师专业伦理规范体系，其中______体现了对同事的责任。</w:t>
              <w:br/>
              <w:t xml:space="preserve">   旧版答案：[B（悦纳、合作）] ➔ 2026官网最新标准答案：【A（进取、诚实）】</w:t>
              <w:br/>
              <w:t xml:space="preserve">   官方解析依据：本题考查高校教师专业伦理维度。教师对学术共同体与学问本身的责任集中体现为追求真知、开拓进取与学术诚实。</w:t>
            </w:r>
          </w:p>
          <w:p>
            <w:pPr>
              <w:spacing w:before="80" w:after="40"/>
            </w:pPr>
            <w:r>
              <w:rPr>
                <w:rFonts w:ascii="微软雅黑" w:hAnsi="微软雅黑" w:eastAsia="微软雅黑"/>
                <w:color w:val="64748B"/>
                <w:sz w:val="17"/>
              </w:rPr>
              <w:t>真题全覆盖索引（共 1 题）：旧版单选题#30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19：严谨治学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学术活动以追求真理、探索知识为宗旨，必须遵循严格的规范和方法，做到严密谨慎、求真务实。</w:t>
            </w:r>
          </w:p>
          <w:p>
            <w:pPr>
              <w:spacing w:before="20" w:after="20"/>
              <w:ind w:left="259"/>
            </w:pPr>
            <w:r>
              <w:rPr>
                <w:rFonts w:ascii="微软雅黑" w:hAnsi="微软雅黑" w:eastAsia="微软雅黑"/>
                <w:color w:val="1F2937"/>
                <w:sz w:val="19"/>
              </w:rPr>
              <w:t>• 无论是科学研究、学术交流还是知识创新，都需要严谨治学的态度。</w:t>
            </w:r>
          </w:p>
          <w:p>
            <w:pPr>
              <w:spacing w:before="20" w:after="20"/>
              <w:ind w:left="259"/>
            </w:pPr>
            <w:r>
              <w:rPr>
                <w:rFonts w:ascii="微软雅黑" w:hAnsi="微软雅黑" w:eastAsia="微软雅黑"/>
                <w:color w:val="1F2937"/>
                <w:sz w:val="19"/>
              </w:rPr>
              <w:t>• 严谨治学也是培养高质量人才和提升教师专业素养的基本保障。</w:t>
            </w:r>
          </w:p>
          <w:p>
            <w:pPr>
              <w:spacing w:before="20" w:after="20"/>
              <w:ind w:left="259"/>
            </w:pPr>
            <w:r>
              <w:rPr>
                <w:rFonts w:ascii="微软雅黑" w:hAnsi="微软雅黑" w:eastAsia="微软雅黑"/>
                <w:color w:val="1F2937"/>
                <w:sz w:val="19"/>
              </w:rPr>
              <w:t>• 教学活 动、办学活动、社会服务活动虽然也需要严谨态度，但"学术活动"是最直接对应的范畴。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高校教师严谨治学的意义，是一切【学术活动】的内在逻辑，是培养人才的要求，是提高教师素质与不断提高教育质量所必需。</w:t>
            </w:r>
          </w:p>
          <w:p>
            <w:pPr>
              <w:spacing w:before="80" w:after="40"/>
            </w:pPr>
            <w:r>
              <w:rPr>
                <w:rFonts w:ascii="微软雅黑" w:hAnsi="微软雅黑" w:eastAsia="微软雅黑"/>
                <w:color w:val="64748B"/>
                <w:sz w:val="17"/>
              </w:rPr>
              <w:t>真题全覆盖索引（共 1 题）：旧版单选题#31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20：北宋理学家张载的名言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张载提出"为天地立心，为生民立命，为往圣继绝学，为万世开太平"，被后世称为"横渠四句"，集中体现了中国传统知识分子的使命感和家国情怀。</w:t>
            </w:r>
          </w:p>
          <w:p>
            <w:pPr>
              <w:spacing w:before="20" w:after="20"/>
              <w:ind w:left="259"/>
            </w:pPr>
            <w:r>
              <w:rPr>
                <w:rFonts w:ascii="微软雅黑" w:hAnsi="微软雅黑" w:eastAsia="微软雅黑"/>
                <w:color w:val="1F2937"/>
                <w:sz w:val="19"/>
              </w:rPr>
              <w:t>• 其中"为万世开太平"表达了追求永久和平与社会大同的理想。</w:t>
            </w:r>
          </w:p>
          <w:p>
            <w:pPr>
              <w:spacing w:before="20" w:after="20"/>
              <w:ind w:left="259"/>
            </w:pPr>
            <w:r>
              <w:rPr>
                <w:rFonts w:ascii="微软雅黑" w:hAnsi="微软雅黑" w:eastAsia="微软雅黑"/>
                <w:color w:val="1F2937"/>
                <w:sz w:val="19"/>
              </w:rPr>
              <w:t>• 这四句话激励着一代代知识分子担当道义、传承文化、造福人 民，对当代教师职业道德建设仍有重要启示意义。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中华民族传统文化孕育了知识分子"为天地立心，为生民立命，为往圣继绝学，【为万世开太平】"的情怀。</w:t>
            </w:r>
          </w:p>
          <w:p>
            <w:pPr>
              <w:spacing w:before="80" w:after="40"/>
            </w:pPr>
            <w:r>
              <w:rPr>
                <w:rFonts w:ascii="微软雅黑" w:hAnsi="微软雅黑" w:eastAsia="微软雅黑"/>
                <w:color w:val="64748B"/>
                <w:sz w:val="17"/>
              </w:rPr>
              <w:t>真题全覆盖索引（共 1 题）：旧版单选题#33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21：我国古代职业分类的历史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周朝时期，社会分工已相当发达，形成了"王公、士大夫、百工、商旅、农夫、妇工"六大职业类别。</w:t>
            </w:r>
          </w:p>
          <w:p>
            <w:pPr>
              <w:spacing w:before="20" w:after="20"/>
              <w:ind w:left="259"/>
            </w:pPr>
            <w:r>
              <w:rPr>
                <w:rFonts w:ascii="微软雅黑" w:hAnsi="微软雅黑" w:eastAsia="微软雅黑"/>
                <w:color w:val="1F2937"/>
                <w:sz w:val="19"/>
              </w:rPr>
              <w:t>• 这一分类见于《周礼》等典籍，反映了早期社会对职业的认知和划分。</w:t>
            </w:r>
          </w:p>
          <w:p>
            <w:pPr>
              <w:spacing w:before="20" w:after="20"/>
              <w:ind w:left="259"/>
            </w:pPr>
            <w:r>
              <w:rPr>
                <w:rFonts w:ascii="微软雅黑" w:hAnsi="微软雅黑" w:eastAsia="微软雅黑"/>
                <w:color w:val="1F2937"/>
                <w:sz w:val="19"/>
              </w:rPr>
              <w:t>• 王公为统治者，士大夫为官吏和知识分子，百工为手工业者，商旅为商人，农夫为农民，妇工为从事家庭生产的女性。</w:t>
            </w:r>
          </w:p>
          <w:p>
            <w:pPr>
              <w:spacing w:before="20" w:after="20"/>
              <w:ind w:left="259"/>
            </w:pPr>
            <w:r>
              <w:rPr>
                <w:rFonts w:ascii="微软雅黑" w:hAnsi="微软雅黑" w:eastAsia="微软雅黑"/>
                <w:color w:val="1F2937"/>
                <w:sz w:val="19"/>
              </w:rPr>
              <w:t>• 这种分类体现了农耕文明的社会结构。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我国在【周朝】时期，把职业分成了六大类，即：王公、士大夫、百工、商旅、农夫、妇工。</w:t>
            </w:r>
          </w:p>
          <w:p>
            <w:pPr>
              <w:spacing w:before="80" w:after="40"/>
            </w:pPr>
            <w:r>
              <w:rPr>
                <w:rFonts w:ascii="微软雅黑" w:hAnsi="微软雅黑" w:eastAsia="微软雅黑"/>
                <w:color w:val="64748B"/>
                <w:sz w:val="17"/>
              </w:rPr>
              <w:t>真题全覆盖索引（共 1 题）：旧版单选题#34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22：北京师范大学的校训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"学为人师，行为世范"是北京师范大学的校训，由启功先生提 出。</w:t>
            </w:r>
          </w:p>
          <w:p>
            <w:pPr>
              <w:spacing w:before="20" w:after="20"/>
              <w:ind w:left="259"/>
            </w:pPr>
            <w:r>
              <w:rPr>
                <w:rFonts w:ascii="微软雅黑" w:hAnsi="微软雅黑" w:eastAsia="微软雅黑"/>
                <w:color w:val="1F2937"/>
                <w:sz w:val="19"/>
              </w:rPr>
              <w:t>• 意思是：所学要能成为他人的老师，行为要能成为世人的典范。</w:t>
            </w:r>
          </w:p>
          <w:p>
            <w:pPr>
              <w:spacing w:before="20" w:after="20"/>
              <w:ind w:left="259"/>
            </w:pPr>
            <w:r>
              <w:rPr>
                <w:rFonts w:ascii="微软雅黑" w:hAnsi="微软雅黑" w:eastAsia="微软雅黑"/>
                <w:color w:val="1F2937"/>
                <w:sz w:val="19"/>
              </w:rPr>
              <w:t>• 这八个字高度概括了教师职业的双重要求——学问和品行，成为师范院校和广大教师追求的目标。</w:t>
            </w:r>
          </w:p>
          <w:p>
            <w:pPr>
              <w:spacing w:before="20" w:after="20"/>
              <w:ind w:left="259"/>
            </w:pPr>
            <w:r>
              <w:rPr>
                <w:rFonts w:ascii="微软雅黑" w:hAnsi="微软雅黑" w:eastAsia="微软雅黑"/>
                <w:color w:val="1F2937"/>
                <w:sz w:val="19"/>
              </w:rPr>
              <w:t>• 其他著名校训：北京大学"思想自由，兼容并包"（非正式），清华大学"自强不息，厚德载物"。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"学为人师，行为世范"是【北京师范大学】的校训。</w:t>
            </w:r>
          </w:p>
          <w:p>
            <w:pPr>
              <w:spacing w:before="80" w:after="40"/>
            </w:pPr>
            <w:r>
              <w:rPr>
                <w:rFonts w:ascii="微软雅黑" w:hAnsi="微软雅黑" w:eastAsia="微软雅黑"/>
                <w:color w:val="64748B"/>
                <w:sz w:val="17"/>
              </w:rPr>
              <w:t>真题全覆盖索引（共 1 题）：旧版单选题#36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23：马克思的名言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马克思在《关于林木盗窃法的辩论》中提出"法典是人民自由的圣经"，强调法律应当保障人民的自由权利，而不是压迫人民的工具。</w:t>
            </w:r>
          </w:p>
          <w:p>
            <w:pPr>
              <w:spacing w:before="20" w:after="20"/>
              <w:ind w:left="259"/>
            </w:pPr>
            <w:r>
              <w:rPr>
                <w:rFonts w:ascii="微软雅黑" w:hAnsi="微软雅黑" w:eastAsia="微软雅黑"/>
                <w:color w:val="1F2937"/>
                <w:sz w:val="19"/>
              </w:rPr>
              <w:t>• 这一论述体现了马克思主义法学的基本观 点：法律应当反映人民的意志，成为自由的保障。</w:t>
            </w:r>
          </w:p>
          <w:p>
            <w:pPr>
              <w:spacing w:before="20" w:after="20"/>
              <w:ind w:left="259"/>
            </w:pPr>
            <w:r>
              <w:rPr>
                <w:rFonts w:ascii="微软雅黑" w:hAnsi="微软雅黑" w:eastAsia="微软雅黑"/>
                <w:color w:val="1F2937"/>
                <w:sz w:val="19"/>
              </w:rPr>
              <w:t>• 马克思批判了当时普鲁士的法律制度，认为真正的法律应当以自由为灵魂。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提出"法典是人民自由的圣经"的是【马克思】。</w:t>
            </w:r>
          </w:p>
          <w:p>
            <w:pPr>
              <w:spacing w:before="80" w:after="40"/>
            </w:pPr>
            <w:r>
              <w:rPr>
                <w:rFonts w:ascii="微软雅黑" w:hAnsi="微软雅黑" w:eastAsia="微软雅黑"/>
                <w:color w:val="64748B"/>
                <w:sz w:val="17"/>
              </w:rPr>
              <w:t>真题全覆盖索引（共 1 题）：旧版单选题#37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24：职业的起源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随着生产力的发展，人类社会出现了专门从事某种工作的人群，形成了不同的职业。</w:t>
            </w:r>
          </w:p>
          <w:p>
            <w:pPr>
              <w:spacing w:before="20" w:after="20"/>
              <w:ind w:left="259"/>
            </w:pPr>
            <w:r>
              <w:rPr>
                <w:rFonts w:ascii="微软雅黑" w:hAnsi="微软雅黑" w:eastAsia="微软雅黑"/>
                <w:color w:val="1F2937"/>
                <w:sz w:val="19"/>
              </w:rPr>
              <w:t>• 社会分工越细，职业种类越多。</w:t>
            </w:r>
          </w:p>
          <w:p>
            <w:pPr>
              <w:spacing w:before="20" w:after="20"/>
              <w:ind w:left="259"/>
            </w:pPr>
            <w:r>
              <w:rPr>
                <w:rFonts w:ascii="微软雅黑" w:hAnsi="微软雅黑" w:eastAsia="微软雅黑"/>
                <w:color w:val="1F2937"/>
                <w:sz w:val="19"/>
              </w:rPr>
              <w:t>• 私有制和阶级的出现促进了职业的分化，但职业本身直接源于社会分工。</w:t>
            </w:r>
          </w:p>
          <w:p>
            <w:pPr>
              <w:spacing w:before="20" w:after="20"/>
              <w:ind w:left="259"/>
            </w:pPr>
            <w:r>
              <w:rPr>
                <w:rFonts w:ascii="微软雅黑" w:hAnsi="微软雅黑" w:eastAsia="微软雅黑"/>
                <w:color w:val="1F2937"/>
                <w:sz w:val="19"/>
              </w:rPr>
              <w:t>• 男女分工是原始社会早期的自然分工，也是社会分工的一种形式，但 "社会分工"是更全面准确的概括。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职业是【社会分工】的产物。</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25：学术资源使用的根本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学术资源（经费、设备、数据、文献等）使用的最高原则是"最有利于学术发展"。</w:t>
            </w:r>
          </w:p>
          <w:p>
            <w:pPr>
              <w:spacing w:before="20" w:after="20"/>
              <w:ind w:left="259"/>
            </w:pPr>
            <w:r>
              <w:rPr>
                <w:rFonts w:ascii="微软雅黑" w:hAnsi="微软雅黑" w:eastAsia="微软雅黑"/>
                <w:color w:val="1F2937"/>
                <w:sz w:val="19"/>
              </w:rPr>
              <w:t>• 这一原则要求资源配置和使用应优先考虑能否促进知识的增长、学科的进步和人才的培养。</w:t>
            </w:r>
          </w:p>
          <w:p>
            <w:pPr>
              <w:spacing w:before="20" w:after="20"/>
              <w:ind w:left="259"/>
            </w:pPr>
            <w:r>
              <w:rPr>
                <w:rFonts w:ascii="微软雅黑" w:hAnsi="微软雅黑" w:eastAsia="微软雅黑"/>
                <w:color w:val="1F2937"/>
                <w:sz w:val="19"/>
              </w:rPr>
              <w:t>• 学术创新、成果推广、成果应用都是学术发展的具体体现，但不是最终目的。</w:t>
            </w:r>
          </w:p>
          <w:p>
            <w:pPr>
              <w:spacing w:before="20" w:after="20"/>
              <w:ind w:left="259"/>
            </w:pPr>
            <w:r>
              <w:rPr>
                <w:rFonts w:ascii="微软雅黑" w:hAnsi="微软雅黑" w:eastAsia="微软雅黑"/>
                <w:color w:val="1F2937"/>
                <w:sz w:val="19"/>
              </w:rPr>
              <w:t>• 学术发展是根本，其他方面应当服务于这一根本。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学术资源使用的最基本原则是最有利于【学术发展】。</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26：民主实现的基础条件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民主的实现需要"理性精神"作为基础。</w:t>
            </w:r>
          </w:p>
          <w:p>
            <w:pPr>
              <w:spacing w:before="20" w:after="20"/>
              <w:ind w:left="259"/>
            </w:pPr>
            <w:r>
              <w:rPr>
                <w:rFonts w:ascii="微软雅黑" w:hAnsi="微软雅黑" w:eastAsia="微软雅黑"/>
                <w:color w:val="1F2937"/>
                <w:sz w:val="19"/>
              </w:rPr>
              <w:t>• 民主不仅是投票程序，更是一种理性的公共生活方式。</w:t>
            </w:r>
          </w:p>
          <w:p>
            <w:pPr>
              <w:spacing w:before="20" w:after="20"/>
              <w:ind w:left="259"/>
            </w:pPr>
            <w:r>
              <w:rPr>
                <w:rFonts w:ascii="微软雅黑" w:hAnsi="微软雅黑" w:eastAsia="微软雅黑"/>
                <w:color w:val="1F2937"/>
                <w:sz w:val="19"/>
              </w:rPr>
              <w:t>• 理性精神包括尊重事实、逻辑推理、平等对话、包容异见、克制情绪等。</w:t>
            </w:r>
          </w:p>
          <w:p>
            <w:pPr>
              <w:spacing w:before="20" w:after="20"/>
              <w:ind w:left="259"/>
            </w:pPr>
            <w:r>
              <w:rPr>
                <w:rFonts w:ascii="微软雅黑" w:hAnsi="微软雅黑" w:eastAsia="微软雅黑"/>
                <w:color w:val="1F2937"/>
                <w:sz w:val="19"/>
              </w:rPr>
              <w:t>• 没有理性精神，民主可能沦为多数暴政或民粹主义。</w:t>
            </w:r>
          </w:p>
          <w:p>
            <w:pPr>
              <w:spacing w:before="20" w:after="20"/>
              <w:ind w:left="259"/>
            </w:pPr>
            <w:r>
              <w:rPr>
                <w:rFonts w:ascii="微软雅黑" w:hAnsi="微软雅黑" w:eastAsia="微软雅黑"/>
                <w:color w:val="1F2937"/>
                <w:sz w:val="19"/>
              </w:rPr>
              <w:t>• 严格监督、坚定信仰、科学知识都是民主的重要条件，但最根本的是参与者的理性素养。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民主的实现需要【理性精神】作为基础。</w:t>
            </w:r>
          </w:p>
          <w:p>
            <w:pPr>
              <w:spacing w:before="80" w:after="40"/>
            </w:pPr>
            <w:r>
              <w:rPr>
                <w:rFonts w:ascii="微软雅黑" w:hAnsi="微软雅黑" w:eastAsia="微软雅黑"/>
                <w:color w:val="64748B"/>
                <w:sz w:val="17"/>
              </w:rPr>
              <w:t>真题全覆盖索引（共 1 题）：旧版单选题#52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27：荀子对礼的论述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这段话出自《荀子·劝学》，荀子认为礼是法律的根本、类别的纲要，学习达到礼的境界就是道德的极致。</w:t>
            </w:r>
          </w:p>
          <w:p>
            <w:pPr>
              <w:spacing w:before="20" w:after="20"/>
              <w:ind w:left="259"/>
            </w:pPr>
            <w:r>
              <w:rPr>
                <w:rFonts w:ascii="微软雅黑" w:hAnsi="微软雅黑" w:eastAsia="微软雅黑"/>
                <w:color w:val="1F2937"/>
                <w:sz w:val="19"/>
              </w:rPr>
              <w:t>• 荀子主张"隆礼重法"，强调礼的规范作用和社会秩序功能。</w:t>
            </w:r>
          </w:p>
          <w:p>
            <w:pPr>
              <w:spacing w:before="20" w:after="20"/>
              <w:ind w:left="259"/>
            </w:pPr>
            <w:r>
              <w:rPr>
                <w:rFonts w:ascii="微软雅黑" w:hAnsi="微软雅黑" w:eastAsia="微软雅黑"/>
                <w:color w:val="1F2937"/>
                <w:sz w:val="19"/>
              </w:rPr>
              <w:t>• 与孟子性善论不同，荀子持性恶论，认为需要通过礼义教化来约束人性、培养道德。</w:t>
            </w:r>
          </w:p>
          <w:p>
            <w:pPr>
              <w:spacing w:before="20" w:after="20"/>
              <w:ind w:left="259"/>
            </w:pPr>
            <w:r>
              <w:rPr>
                <w:rFonts w:ascii="微软雅黑" w:hAnsi="微软雅黑" w:eastAsia="微软雅黑"/>
                <w:color w:val="1F2937"/>
                <w:sz w:val="19"/>
              </w:rPr>
              <w:t>• 这句话体现了荀子对礼的高度推崇。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【荀子】说："礼者，法之大分，类之纲纪也，故学而至乎礼而止矣，夫是之谓道德之极。"。</w:t>
            </w:r>
          </w:p>
          <w:p>
            <w:pPr>
              <w:spacing w:before="80" w:after="40"/>
            </w:pPr>
            <w:r>
              <w:rPr>
                <w:rFonts w:ascii="微软雅黑" w:hAnsi="微软雅黑" w:eastAsia="微软雅黑"/>
                <w:color w:val="64748B"/>
                <w:sz w:val="17"/>
              </w:rPr>
              <w:t>真题全覆盖索引（共 1 题）：旧版单选题#53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28：对"良师益友"关系的正确理解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选项B 的说法是错误的，因为教师要做学生的良师益 友，应当真诚亲近学生，而不是刻意保持疏离感。</w:t>
            </w:r>
          </w:p>
          <w:p>
            <w:pPr>
              <w:spacing w:before="20" w:after="20"/>
              <w:ind w:left="259"/>
            </w:pPr>
            <w:r>
              <w:rPr>
                <w:rFonts w:ascii="微软雅黑" w:hAnsi="微软雅黑" w:eastAsia="微软雅黑"/>
                <w:color w:val="1F2937"/>
                <w:sz w:val="19"/>
              </w:rPr>
              <w:t>• 疏离感会阻碍师生之间的信任和沟通，不利于育人。</w:t>
            </w:r>
          </w:p>
          <w:p>
            <w:pPr>
              <w:spacing w:before="20" w:after="20"/>
              <w:ind w:left="259"/>
            </w:pPr>
            <w:r>
              <w:rPr>
                <w:rFonts w:ascii="微软雅黑" w:hAnsi="微软雅黑" w:eastAsia="微软雅黑"/>
                <w:color w:val="1F2937"/>
                <w:sz w:val="19"/>
              </w:rPr>
              <w:t>• 正确的做法是：积极参与学生活动（A），深入学生日常生活（C），做学生思想的引路人和品格的陶冶者 （D）。</w:t>
            </w:r>
          </w:p>
          <w:p>
            <w:pPr>
              <w:spacing w:before="20" w:after="20"/>
              <w:ind w:left="259"/>
            </w:pPr>
            <w:r>
              <w:rPr>
                <w:rFonts w:ascii="微软雅黑" w:hAnsi="微软雅黑" w:eastAsia="微软雅黑"/>
                <w:color w:val="1F2937"/>
                <w:sz w:val="19"/>
              </w:rPr>
              <w:t>• 当然，亲近不等于无原则的亲密，要保持职业边界，但"疏离感"的表述不恰当。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要做大学生的良师益友，以下说法错误的是______”，常见干扰错误项为【高校教师既要经常和大学生在一起，又要和大学生保持一定疏离感】。正确辨析与依据：本题考查对"良师益友"关系的正确理解。选项B 的说法是错误的，因为教师要做学生的良师益 友，应当真诚亲近学生，而不是刻意保持疏离感。疏离感会阻碍师生之间的信任和沟通，不利于育人。正确的做法是：积极参与学生活动（A），深入学生日常生活（C），做学生思想的引路人和品格的陶冶者 （D）。当然，亲近不等于无原则的亲密，要保持职业边界，但"疏离感"的表述不恰当。</w:t>
            </w:r>
          </w:p>
          <w:p>
            <w:pPr>
              <w:spacing w:before="80" w:after="40"/>
            </w:pPr>
            <w:r>
              <w:rPr>
                <w:rFonts w:ascii="微软雅黑" w:hAnsi="微软雅黑" w:eastAsia="微软雅黑"/>
                <w:color w:val="64748B"/>
                <w:sz w:val="17"/>
              </w:rPr>
              <w:t>真题全覆盖索引（共 1 题）：旧版单选题#54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29：高校教师职业道德规范的结构层次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在道德规范结构中，道德原则具有合约性要求，即它是教师群体共同认可和承诺的基本准则，类似于契约。</w:t>
            </w:r>
          </w:p>
          <w:p>
            <w:pPr>
              <w:spacing w:before="20" w:after="20"/>
              <w:ind w:left="259"/>
            </w:pPr>
            <w:r>
              <w:rPr>
                <w:rFonts w:ascii="微软雅黑" w:hAnsi="微软雅黑" w:eastAsia="微软雅黑"/>
                <w:color w:val="1F2937"/>
                <w:sz w:val="19"/>
              </w:rPr>
              <w:t>• 道德理想是倡导性的最高追求。</w:t>
            </w:r>
          </w:p>
          <w:p>
            <w:pPr>
              <w:spacing w:before="20" w:after="20"/>
              <w:ind w:left="259"/>
            </w:pPr>
            <w:r>
              <w:rPr>
                <w:rFonts w:ascii="微软雅黑" w:hAnsi="微软雅黑" w:eastAsia="微软雅黑"/>
                <w:color w:val="1F2937"/>
                <w:sz w:val="19"/>
              </w:rPr>
              <w:t>• 道德准则是具体的行为规则，有些具有强制性。</w:t>
            </w:r>
          </w:p>
          <w:p>
            <w:pPr>
              <w:spacing w:before="20" w:after="20"/>
              <w:ind w:left="259"/>
            </w:pPr>
            <w:r>
              <w:rPr>
                <w:rFonts w:ascii="微软雅黑" w:hAnsi="微软雅黑" w:eastAsia="微软雅黑"/>
                <w:color w:val="1F2937"/>
                <w:sz w:val="19"/>
              </w:rPr>
              <w:t>• 合约性要求意味着教师一旦入职，就默示同意遵守这些原则，具有集体约定和职业承诺的性质。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《高校教师职业道德规范》从结构上看有不同层次的要求，其中具有合约性要求的是【道德原则】。</w:t>
            </w:r>
          </w:p>
          <w:p>
            <w:pPr>
              <w:spacing w:before="80" w:after="40"/>
            </w:pPr>
            <w:r>
              <w:rPr>
                <w:rFonts w:ascii="微软雅黑" w:hAnsi="微软雅黑" w:eastAsia="微软雅黑"/>
                <w:color w:val="64748B"/>
                <w:sz w:val="17"/>
              </w:rPr>
              <w:t>真题全覆盖索引（共 1 题）：旧版单选题#57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30：张謇创办的师范学校校训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1902 年张謇创办通州民立师范学校（中国第一所私立师范学校），校训为"坚苦自立，忠实不欺"。</w:t>
            </w:r>
          </w:p>
          <w:p>
            <w:pPr>
              <w:spacing w:before="20" w:after="20"/>
              <w:ind w:left="259"/>
            </w:pPr>
            <w:r>
              <w:rPr>
                <w:rFonts w:ascii="微软雅黑" w:hAnsi="微软雅黑" w:eastAsia="微软雅黑"/>
                <w:color w:val="1F2937"/>
                <w:sz w:val="19"/>
              </w:rPr>
              <w:t>• 这一校训体现了张謇的教育思想和人格追求：坚苦自立强调艰苦奋 斗、自力更生。</w:t>
            </w:r>
          </w:p>
          <w:p>
            <w:pPr>
              <w:spacing w:before="20" w:after="20"/>
              <w:ind w:left="259"/>
            </w:pPr>
            <w:r>
              <w:rPr>
                <w:rFonts w:ascii="微软雅黑" w:hAnsi="微软雅黑" w:eastAsia="微软雅黑"/>
                <w:color w:val="1F2937"/>
                <w:sz w:val="19"/>
              </w:rPr>
              <w:t>• 忠实不欺强调诚信为本、言行一致。</w:t>
            </w:r>
          </w:p>
          <w:p>
            <w:pPr>
              <w:spacing w:before="20" w:after="20"/>
              <w:ind w:left="259"/>
            </w:pPr>
            <w:r>
              <w:rPr>
                <w:rFonts w:ascii="微软雅黑" w:hAnsi="微软雅黑" w:eastAsia="微软雅黑"/>
                <w:color w:val="1F2937"/>
                <w:sz w:val="19"/>
              </w:rPr>
              <w:t>• 其他选项：A 是陶行知等倡导的师范精神。</w:t>
            </w:r>
          </w:p>
          <w:p>
            <w:pPr>
              <w:spacing w:before="20" w:after="20"/>
              <w:ind w:left="259"/>
            </w:pPr>
            <w:r>
              <w:rPr>
                <w:rFonts w:ascii="微软雅黑" w:hAnsi="微软雅黑" w:eastAsia="微软雅黑"/>
                <w:color w:val="1F2937"/>
                <w:sz w:val="19"/>
              </w:rPr>
              <w:t>• C 是南通大学的校训（张謇创办的南通大学校训为"忠实不欺，力求精进"）。</w:t>
            </w:r>
          </w:p>
          <w:p>
            <w:pPr>
              <w:spacing w:before="20" w:after="20"/>
              <w:ind w:left="259"/>
            </w:pPr>
            <w:r>
              <w:rPr>
                <w:rFonts w:ascii="微软雅黑" w:hAnsi="微软雅黑" w:eastAsia="微软雅黑"/>
                <w:color w:val="1F2937"/>
                <w:sz w:val="19"/>
              </w:rPr>
              <w:t>• D 是南通大学的另一校训。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张謇是我国现代著名的实业家、教育家，1902 年创办的通州民立师范学校的校训是【坚苦自立，忠实不欺】。</w:t>
            </w:r>
          </w:p>
          <w:p>
            <w:pPr>
              <w:spacing w:before="80" w:after="40"/>
            </w:pPr>
            <w:r>
              <w:rPr>
                <w:rFonts w:ascii="微软雅黑" w:hAnsi="微软雅黑" w:eastAsia="微软雅黑"/>
                <w:color w:val="64748B"/>
                <w:sz w:val="17"/>
              </w:rPr>
              <w:t>真题全覆盖索引（共 1 题）：旧版单选题#59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31：高校教师劳动的特点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高校教师的工作既有个体性（如备课、科研、个人思考），也有群体协作性（如教学研讨、科研合作、集体备课）。</w:t>
            </w:r>
          </w:p>
          <w:p>
            <w:pPr>
              <w:spacing w:before="20" w:after="20"/>
              <w:ind w:left="259"/>
            </w:pPr>
            <w:r>
              <w:rPr>
                <w:rFonts w:ascii="微软雅黑" w:hAnsi="微软雅黑" w:eastAsia="微软雅黑"/>
                <w:color w:val="1F2937"/>
                <w:sz w:val="19"/>
              </w:rPr>
              <w:t>• 二者不是主辅关系，而是有机统一、相互促进的关系。</w:t>
            </w:r>
          </w:p>
          <w:p>
            <w:pPr>
              <w:spacing w:before="20" w:after="20"/>
              <w:ind w:left="259"/>
            </w:pPr>
            <w:r>
              <w:rPr>
                <w:rFonts w:ascii="微软雅黑" w:hAnsi="微软雅黑" w:eastAsia="微软雅黑"/>
                <w:color w:val="1F2937"/>
                <w:sz w:val="19"/>
              </w:rPr>
              <w:t>• 教师既需要独立钻研，也需要团队合作。</w:t>
            </w:r>
          </w:p>
          <w:p>
            <w:pPr>
              <w:spacing w:before="20" w:after="20"/>
              <w:ind w:left="259"/>
            </w:pPr>
            <w:r>
              <w:rPr>
                <w:rFonts w:ascii="微软雅黑" w:hAnsi="微软雅黑" w:eastAsia="微软雅黑"/>
                <w:color w:val="1F2937"/>
                <w:sz w:val="19"/>
              </w:rPr>
              <w:t>• 选项 D 准确反映了这一特点。</w:t>
            </w:r>
          </w:p>
          <w:p>
            <w:pPr>
              <w:spacing w:before="20" w:after="20"/>
              <w:ind w:left="259"/>
            </w:pPr>
            <w:r>
              <w:rPr>
                <w:rFonts w:ascii="微软雅黑" w:hAnsi="微软雅黑" w:eastAsia="微软雅黑"/>
                <w:color w:val="1F2937"/>
                <w:sz w:val="19"/>
              </w:rPr>
              <w:t>• 选项A、B 将主辅对立起来，选项 C 表述模糊，均不准确。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高等学校教师的职业特点决定了高校教师在工作中【个体劳动和群体协作相统一】。</w:t>
            </w:r>
          </w:p>
          <w:p>
            <w:pPr>
              <w:spacing w:before="80" w:after="40"/>
            </w:pPr>
            <w:r>
              <w:rPr>
                <w:rFonts w:ascii="微软雅黑" w:hAnsi="微软雅黑" w:eastAsia="微软雅黑"/>
                <w:color w:val="64748B"/>
                <w:sz w:val="17"/>
              </w:rPr>
              <w:t>真题全覆盖索引（共 1 题）：旧版单选题#61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32：陶行知的教育名言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陶行知是中国现代著名教育家，他倡导"生活教育"理论，强调教育要用心、用情。</w:t>
            </w:r>
          </w:p>
          <w:p>
            <w:pPr>
              <w:spacing w:before="20" w:after="20"/>
              <w:ind w:left="259"/>
            </w:pPr>
            <w:r>
              <w:rPr>
                <w:rFonts w:ascii="微软雅黑" w:hAnsi="微软雅黑" w:eastAsia="微软雅黑"/>
                <w:color w:val="1F2937"/>
                <w:sz w:val="19"/>
              </w:rPr>
              <w:t>• 这句话体现了陶行知对教育本质的深刻理解：真正的教育是师生之间心灵的交融，只有发自内心的关爱和教育，才能触动学生的内心深处。</w:t>
            </w:r>
          </w:p>
          <w:p>
            <w:pPr>
              <w:spacing w:before="20" w:after="20"/>
              <w:ind w:left="259"/>
            </w:pPr>
            <w:r>
              <w:rPr>
                <w:rFonts w:ascii="微软雅黑" w:hAnsi="微软雅黑" w:eastAsia="微软雅黑"/>
                <w:color w:val="1F2937"/>
                <w:sz w:val="19"/>
              </w:rPr>
              <w:t>• 这与陶行知"爱满天下"的教育情怀一脉相承。</w:t>
            </w:r>
          </w:p>
          <w:p>
            <w:pPr>
              <w:spacing w:before="20" w:after="20"/>
              <w:ind w:left="259"/>
            </w:pPr>
            <w:r>
              <w:rPr>
                <w:rFonts w:ascii="微软雅黑" w:hAnsi="微软雅黑" w:eastAsia="微软雅黑"/>
                <w:color w:val="1F2937"/>
                <w:sz w:val="19"/>
              </w:rPr>
              <w:t>• 叶圣陶、陈鹤琴、徐特立也都是著名教育家，各有其教育思想。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我国著名教育家【陶行知】说过："真教育是心心相印的活动，唯独从心里发出来的，才能达到心的深处。"。</w:t>
            </w:r>
          </w:p>
          <w:p>
            <w:pPr>
              <w:spacing w:before="80" w:after="40"/>
            </w:pPr>
            <w:r>
              <w:rPr>
                <w:rFonts w:ascii="微软雅黑" w:hAnsi="微软雅黑" w:eastAsia="微软雅黑"/>
                <w:color w:val="64748B"/>
                <w:sz w:val="17"/>
              </w:rPr>
              <w:t>真题全覆盖索引（共 1 题）：旧版单选题#64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33：公民爱国的最直接表现形式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积极参与民主选举是公民爱国的最直接表现之一，因为选举是公民参与国家政治、表达意愿、监督政府的基本途径，也是建立有效政府的必由之路。</w:t>
            </w:r>
          </w:p>
          <w:p>
            <w:pPr>
              <w:spacing w:before="20" w:after="20"/>
              <w:ind w:left="259"/>
            </w:pPr>
            <w:r>
              <w:rPr>
                <w:rFonts w:ascii="微软雅黑" w:hAnsi="微软雅黑" w:eastAsia="微软雅黑"/>
                <w:color w:val="1F2937"/>
                <w:sz w:val="19"/>
              </w:rPr>
              <w:t>• 通过选举，公民可以行使当家作主的权利，推动政府更好地服务人民。</w:t>
            </w:r>
          </w:p>
          <w:p>
            <w:pPr>
              <w:spacing w:before="20" w:after="20"/>
              <w:ind w:left="259"/>
            </w:pPr>
            <w:r>
              <w:rPr>
                <w:rFonts w:ascii="微软雅黑" w:hAnsi="微软雅黑" w:eastAsia="微软雅黑"/>
                <w:color w:val="1F2937"/>
                <w:sz w:val="19"/>
              </w:rPr>
              <w:t>• 做好本职工作是爱国的具体行动，但民主选举更具政治参与的直接性。</w:t>
            </w:r>
          </w:p>
          <w:p>
            <w:pPr>
              <w:spacing w:before="20" w:after="20"/>
              <w:ind w:left="259"/>
            </w:pPr>
            <w:r>
              <w:rPr>
                <w:rFonts w:ascii="微软雅黑" w:hAnsi="微软雅黑" w:eastAsia="微软雅黑"/>
                <w:color w:val="1F2937"/>
                <w:sz w:val="19"/>
              </w:rPr>
              <w:t>• 爱国主义是总体情感，公民治理是更广泛的概念。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【积极参与民主选举】是公民爱国的最直接的表现形式，因为通过该形式是建立一个有效政府的必由之路。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考查原题：公益精神是公益主体基于一定的关怀和利他意识而面向特定社会群体或人类发展共同关注问题的一种心理态度、价值观念和______。</w:t>
              <w:br/>
              <w:t xml:space="preserve">   旧版答案：[D（人格品质）] ➔ 2026官网最新标准答案：【C（公益精神）】</w:t>
              <w:br/>
              <w:t xml:space="preserve">   官方解析依据：本题考查公益精神的内涵。公益精神是基于社会关怀与利他主义，面向公共利益展现的崇高心理态度与人格品质。</w:t>
            </w:r>
          </w:p>
          <w:p>
            <w:pPr>
              <w:spacing w:before="80" w:after="40"/>
            </w:pPr>
            <w:r>
              <w:rPr>
                <w:rFonts w:ascii="微软雅黑" w:hAnsi="微软雅黑" w:eastAsia="微软雅黑"/>
                <w:color w:val="64748B"/>
                <w:sz w:val="17"/>
              </w:rPr>
              <w:t>真题全覆盖索引（共 1 题）：旧版单选题#70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34：管子的治国思想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这段话出自《管子·君臣》，管子（管仲）以心与身体的关系比喻君主与国家的关系，强调君主道德高尚，百姓就会受到感化。</w:t>
            </w:r>
          </w:p>
          <w:p>
            <w:pPr>
              <w:spacing w:before="20" w:after="20"/>
              <w:ind w:left="259"/>
            </w:pPr>
            <w:r>
              <w:rPr>
                <w:rFonts w:ascii="微软雅黑" w:hAnsi="微软雅黑" w:eastAsia="微软雅黑"/>
                <w:color w:val="1F2937"/>
                <w:sz w:val="19"/>
              </w:rPr>
              <w:t>• 这体现了管仲"德治"和"上行下效"的思想。</w:t>
            </w:r>
          </w:p>
          <w:p>
            <w:pPr>
              <w:spacing w:before="20" w:after="20"/>
              <w:ind w:left="259"/>
            </w:pPr>
            <w:r>
              <w:rPr>
                <w:rFonts w:ascii="微软雅黑" w:hAnsi="微软雅黑" w:eastAsia="微软雅黑"/>
                <w:color w:val="1F2937"/>
                <w:sz w:val="19"/>
              </w:rPr>
              <w:t>• 管子是春秋时期齐国政治家，他辅佐齐桓公成就霸业，主张礼法并用。</w:t>
            </w:r>
          </w:p>
          <w:p>
            <w:pPr>
              <w:spacing w:before="20" w:after="20"/>
              <w:ind w:left="259"/>
            </w:pPr>
            <w:r>
              <w:rPr>
                <w:rFonts w:ascii="微软雅黑" w:hAnsi="微软雅黑" w:eastAsia="微软雅黑"/>
                <w:color w:val="1F2937"/>
                <w:sz w:val="19"/>
              </w:rPr>
              <w:t>• 韩非子强调法治，荀子强调礼法，老子强调无为，各有侧重。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【管子】说："君之在国都也，若心之在身体也，道德定于上，则百姓化于下矣。"。</w:t>
            </w:r>
          </w:p>
          <w:p>
            <w:pPr>
              <w:spacing w:before="80" w:after="40"/>
            </w:pPr>
            <w:r>
              <w:rPr>
                <w:rFonts w:ascii="微软雅黑" w:hAnsi="微软雅黑" w:eastAsia="微软雅黑"/>
                <w:color w:val="64748B"/>
                <w:sz w:val="17"/>
              </w:rPr>
              <w:t>真题全覆盖索引（共 1 题）：旧版单选题#71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35：高校教师职业道德的重要性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高校教师的职业道德为高等教育的可持续发展提供了方向性的根本保障。</w:t>
            </w:r>
          </w:p>
          <w:p>
            <w:pPr>
              <w:spacing w:before="20" w:after="20"/>
              <w:ind w:left="259"/>
            </w:pPr>
            <w:r>
              <w:rPr>
                <w:rFonts w:ascii="微软雅黑" w:hAnsi="微软雅黑" w:eastAsia="微软雅黑"/>
                <w:color w:val="1F2937"/>
                <w:sz w:val="19"/>
              </w:rPr>
              <w:t>• 因为师德决定了教师的教育行为和价值取向，直接影响人才培养质量和社会对教育的信 任。</w:t>
            </w:r>
          </w:p>
          <w:p>
            <w:pPr>
              <w:spacing w:before="20" w:after="20"/>
              <w:ind w:left="259"/>
            </w:pPr>
            <w:r>
              <w:rPr>
                <w:rFonts w:ascii="微软雅黑" w:hAnsi="微软雅黑" w:eastAsia="微软雅黑"/>
                <w:color w:val="1F2937"/>
                <w:sz w:val="19"/>
              </w:rPr>
              <w:t>• 没有良好的职业道德，再好的制度也难以发挥作用。</w:t>
            </w:r>
          </w:p>
          <w:p>
            <w:pPr>
              <w:spacing w:before="20" w:after="20"/>
              <w:ind w:left="259"/>
            </w:pPr>
            <w:r>
              <w:rPr>
                <w:rFonts w:ascii="微软雅黑" w:hAnsi="微软雅黑" w:eastAsia="微软雅黑"/>
                <w:color w:val="1F2937"/>
                <w:sz w:val="19"/>
              </w:rPr>
              <w:t>• 行业道德、专业道德、职业制度都是职业道德的组成部分或相关概念，但职业道德是更全面、更根本的保障。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高校教师【职业道德】为高等教育的可持续发展提供了方向性的根本保障。</w:t>
            </w:r>
          </w:p>
          <w:p>
            <w:pPr>
              <w:spacing w:before="80" w:after="40"/>
            </w:pPr>
            <w:r>
              <w:rPr>
                <w:rFonts w:ascii="微软雅黑" w:hAnsi="微软雅黑" w:eastAsia="微软雅黑"/>
                <w:color w:val="64748B"/>
                <w:sz w:val="17"/>
              </w:rPr>
              <w:t>真题全覆盖索引（共 1 题）：旧版单选题#74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36：习近平总书记对教师队伍建设的定位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习近平总书记强调，要坚持把教师队伍建设作为教育的"基础工作"。</w:t>
            </w:r>
          </w:p>
          <w:p>
            <w:pPr>
              <w:spacing w:before="20" w:after="20"/>
              <w:ind w:left="259"/>
            </w:pPr>
            <w:r>
              <w:rPr>
                <w:rFonts w:ascii="微软雅黑" w:hAnsi="微软雅黑" w:eastAsia="微软雅黑"/>
                <w:color w:val="1F2937"/>
                <w:sz w:val="19"/>
              </w:rPr>
              <w:t>• 因为教师是教育的第一资源，没有高素质的教师队伍，就没有高质量的教育。</w:t>
            </w:r>
          </w:p>
          <w:p>
            <w:pPr>
              <w:spacing w:before="20" w:after="20"/>
              <w:ind w:left="259"/>
            </w:pPr>
            <w:r>
              <w:rPr>
                <w:rFonts w:ascii="微软雅黑" w:hAnsi="微软雅黑" w:eastAsia="微软雅黑"/>
                <w:color w:val="1F2937"/>
                <w:sz w:val="19"/>
              </w:rPr>
              <w:t>• 基础工作意味着教师队伍建设是教育事业发展的前提和基石，必须常抓不懈。</w:t>
            </w:r>
          </w:p>
          <w:p>
            <w:pPr>
              <w:spacing w:before="20" w:after="20"/>
              <w:ind w:left="259"/>
            </w:pPr>
            <w:r>
              <w:rPr>
                <w:rFonts w:ascii="微软雅黑" w:hAnsi="微软雅黑" w:eastAsia="微软雅黑"/>
                <w:color w:val="1F2937"/>
                <w:sz w:val="19"/>
              </w:rPr>
              <w:t>• 总要求、总任务、重要使命也都是重要表述，但"基础工作"是最准确的定位。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习近平总书记强调指出，要坚持把教师队伍建设作为教育的【基础工作】。</w:t>
            </w:r>
          </w:p>
          <w:p>
            <w:pPr>
              <w:spacing w:before="80" w:after="40"/>
            </w:pPr>
            <w:r>
              <w:rPr>
                <w:rFonts w:ascii="微软雅黑" w:hAnsi="微软雅黑" w:eastAsia="微软雅黑"/>
                <w:color w:val="64748B"/>
                <w:sz w:val="17"/>
              </w:rPr>
              <w:t>真题全覆盖索引（共 1 题）：旧版单选题#76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37：《周礼》中对教师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《周礼》是中国古代关于官制和政治制度的典籍，其中对教师的定义是"师者，教人以道者称之也"，强调教师的根本职责是传授"道"（道理、道义、规律）。</w:t>
            </w:r>
          </w:p>
          <w:p>
            <w:pPr>
              <w:spacing w:before="20" w:after="20"/>
              <w:ind w:left="259"/>
            </w:pPr>
            <w:r>
              <w:rPr>
                <w:rFonts w:ascii="微软雅黑" w:hAnsi="微软雅黑" w:eastAsia="微软雅黑"/>
                <w:color w:val="1F2937"/>
                <w:sz w:val="19"/>
              </w:rPr>
              <w:t>• 这与韩愈 《师说》中"师者，所以传道授业解惑也"一脉相承。</w:t>
            </w:r>
          </w:p>
          <w:p>
            <w:pPr>
              <w:spacing w:before="20" w:after="20"/>
              <w:ind w:left="259"/>
            </w:pPr>
            <w:r>
              <w:rPr>
                <w:rFonts w:ascii="微软雅黑" w:hAnsi="微软雅黑" w:eastAsia="微软雅黑"/>
                <w:color w:val="1F2937"/>
                <w:sz w:val="19"/>
              </w:rPr>
              <w:t>• 这一界定突出了教师的精神引领作用，而不仅仅是知识传授。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【《周礼》】中说，"师者，教人以道者称之也"。</w:t>
            </w:r>
          </w:p>
          <w:p>
            <w:pPr>
              <w:spacing w:before="80" w:after="40"/>
            </w:pPr>
            <w:r>
              <w:rPr>
                <w:rFonts w:ascii="微软雅黑" w:hAnsi="微软雅黑" w:eastAsia="微软雅黑"/>
                <w:color w:val="64748B"/>
                <w:sz w:val="17"/>
              </w:rPr>
              <w:t>真题全覆盖索引（共 1 题）：旧版单选题#78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38：爱国道德情意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题干描述的是"爱国道德情意"，即对祖国的一种肯定性的、稳定的心理倾向和情感体验。</w:t>
            </w:r>
          </w:p>
          <w:p>
            <w:pPr>
              <w:spacing w:before="20" w:after="20"/>
              <w:ind w:left="259"/>
            </w:pPr>
            <w:r>
              <w:rPr>
                <w:rFonts w:ascii="微软雅黑" w:hAnsi="微软雅黑" w:eastAsia="微软雅黑"/>
                <w:color w:val="1F2937"/>
                <w:sz w:val="19"/>
              </w:rPr>
              <w:t>• 道德情意是道德认知、道德情感、道德意志的综合，是爱国行为的心理基础。</w:t>
            </w:r>
          </w:p>
          <w:p>
            <w:pPr>
              <w:spacing w:before="20" w:after="20"/>
              <w:ind w:left="259"/>
            </w:pPr>
            <w:r>
              <w:rPr>
                <w:rFonts w:ascii="微软雅黑" w:hAnsi="微软雅黑" w:eastAsia="微软雅黑"/>
                <w:color w:val="1F2937"/>
                <w:sz w:val="19"/>
              </w:rPr>
              <w:t>• 道德理想是最高追求，道德认知是对道德的理解，道德行为是外在表现。</w:t>
            </w:r>
          </w:p>
          <w:p>
            <w:pPr>
              <w:spacing w:before="20" w:after="20"/>
              <w:ind w:left="259"/>
            </w:pPr>
            <w:r>
              <w:rPr>
                <w:rFonts w:ascii="微软雅黑" w:hAnsi="微软雅黑" w:eastAsia="微软雅黑"/>
                <w:color w:val="1F2937"/>
                <w:sz w:val="19"/>
              </w:rPr>
              <w:t>• 道德情意是连接认知与行为的中 介，具有情感色彩和内在稳定性。</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20" w:after="20"/>
              <w:ind w:left="259"/>
            </w:pPr>
            <w:r>
              <w:rPr>
                <w:rFonts w:ascii="微软雅黑" w:hAnsi="微软雅黑" w:eastAsia="微软雅黑"/>
                <w:color w:val="1F2937"/>
                <w:sz w:val="19"/>
              </w:rPr>
              <w:t>• 这些都是爱国情感的重要组成部分。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爱国的【道德情意】是人们在一定的爱国信念指导下，依照一定的行为规范和模式，在国家的自然的、社会的、精神的环境整体长期交互作用下产生，并不断巩固和发展起来的对自己祖国的一种具有肯定性质的心理倾向。</w:t>
            </w:r>
          </w:p>
          <w:p>
            <w:pPr>
              <w:spacing w:before="20" w:after="20"/>
              <w:ind w:left="259"/>
            </w:pPr>
            <w:r>
              <w:rPr>
                <w:rFonts w:ascii="微软雅黑" w:hAnsi="微软雅黑" w:eastAsia="微软雅黑"/>
                <w:color w:val="1F2937"/>
                <w:sz w:val="19"/>
              </w:rPr>
              <w:t>• 下列属于爱国道德情意的是【热爱和忠诚、自豪感、责任感、同情心和关怀】。</w:t>
            </w:r>
          </w:p>
          <w:p>
            <w:pPr>
              <w:spacing w:before="80" w:after="40"/>
            </w:pPr>
            <w:r>
              <w:rPr>
                <w:rFonts w:ascii="微软雅黑" w:hAnsi="微软雅黑" w:eastAsia="微软雅黑"/>
                <w:color w:val="64748B"/>
                <w:sz w:val="17"/>
              </w:rPr>
              <w:t>真题全覆盖索引（共 2 题）：旧版单选题#79、旧版多选题#3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39：国家构成要素中的核心要素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国家由人民、国土、政府等要素构成，其中"人民"是国家的主体和根本，是第一要素。</w:t>
            </w:r>
          </w:p>
          <w:p>
            <w:pPr>
              <w:spacing w:before="20" w:after="20"/>
              <w:ind w:left="259"/>
            </w:pPr>
            <w:r>
              <w:rPr>
                <w:rFonts w:ascii="微软雅黑" w:hAnsi="微软雅黑" w:eastAsia="微软雅黑"/>
                <w:color w:val="1F2937"/>
                <w:sz w:val="19"/>
              </w:rPr>
              <w:t>• 没有人民，国土没有意义，政府不可能存在。</w:t>
            </w:r>
          </w:p>
          <w:p>
            <w:pPr>
              <w:spacing w:before="20" w:after="20"/>
              <w:ind w:left="259"/>
            </w:pPr>
            <w:r>
              <w:rPr>
                <w:rFonts w:ascii="微软雅黑" w:hAnsi="微软雅黑" w:eastAsia="微软雅黑"/>
                <w:color w:val="1F2937"/>
                <w:sz w:val="19"/>
              </w:rPr>
              <w:t>• 人民是国家的创造者和主人，国家的一切权力属于人民。</w:t>
            </w:r>
          </w:p>
          <w:p>
            <w:pPr>
              <w:spacing w:before="20" w:after="20"/>
              <w:ind w:left="259"/>
            </w:pPr>
            <w:r>
              <w:rPr>
                <w:rFonts w:ascii="微软雅黑" w:hAnsi="微软雅黑" w:eastAsia="微软雅黑"/>
                <w:color w:val="1F2937"/>
                <w:sz w:val="19"/>
              </w:rPr>
              <w:t>• 国土是物质基础，文化是精神纽带，制度是运行规则，但人民是最根本的。</w:t>
            </w:r>
          </w:p>
          <w:p>
            <w:pPr>
              <w:spacing w:before="20" w:after="20"/>
              <w:ind w:left="259"/>
            </w:pPr>
            <w:r>
              <w:rPr>
                <w:rFonts w:ascii="微软雅黑" w:hAnsi="微软雅黑" w:eastAsia="微软雅黑"/>
                <w:color w:val="1F2937"/>
                <w:sz w:val="19"/>
              </w:rPr>
              <w:t>• 这一认识体现了人民主权的思想。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国家的主体和根本也是国家要素中的第一要素的是：【人民】。</w:t>
            </w:r>
          </w:p>
          <w:p>
            <w:pPr>
              <w:spacing w:before="80" w:after="40"/>
            </w:pPr>
            <w:r>
              <w:rPr>
                <w:rFonts w:ascii="微软雅黑" w:hAnsi="微软雅黑" w:eastAsia="微软雅黑"/>
                <w:color w:val="64748B"/>
                <w:sz w:val="17"/>
              </w:rPr>
              <w:t>真题全覆盖索引（共 1 题）：旧版单选题#81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40：职业声誉的构成要素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职业声誉通常由知名度、美誉度和信任度三要素构成。</w:t>
            </w:r>
          </w:p>
          <w:p>
            <w:pPr>
              <w:spacing w:before="20" w:after="20"/>
              <w:ind w:left="259"/>
            </w:pPr>
            <w:r>
              <w:rPr>
                <w:rFonts w:ascii="微软雅黑" w:hAnsi="微软雅黑" w:eastAsia="微软雅黑"/>
                <w:color w:val="1F2937"/>
                <w:sz w:val="19"/>
              </w:rPr>
              <w:t>• 知名度是知道该职业的人数比例。</w:t>
            </w:r>
          </w:p>
          <w:p>
            <w:pPr>
              <w:spacing w:before="20" w:after="20"/>
              <w:ind w:left="259"/>
            </w:pPr>
            <w:r>
              <w:rPr>
                <w:rFonts w:ascii="微软雅黑" w:hAnsi="微软雅黑" w:eastAsia="微软雅黑"/>
                <w:color w:val="1F2937"/>
                <w:sz w:val="19"/>
              </w:rPr>
              <w:t>• 美誉度是人们对职业的好评程度。</w:t>
            </w:r>
          </w:p>
          <w:p>
            <w:pPr>
              <w:spacing w:before="20" w:after="20"/>
              <w:ind w:left="259"/>
            </w:pPr>
            <w:r>
              <w:rPr>
                <w:rFonts w:ascii="微软雅黑" w:hAnsi="微软雅黑" w:eastAsia="微软雅黑"/>
                <w:color w:val="1F2937"/>
                <w:sz w:val="19"/>
              </w:rPr>
              <w:t>• 信任度是人们对该职业的信任程度。</w:t>
            </w:r>
          </w:p>
          <w:p>
            <w:pPr>
              <w:spacing w:before="20" w:after="20"/>
              <w:ind w:left="259"/>
            </w:pPr>
            <w:r>
              <w:rPr>
                <w:rFonts w:ascii="微软雅黑" w:hAnsi="微软雅黑" w:eastAsia="微软雅黑"/>
                <w:color w:val="1F2937"/>
                <w:sz w:val="19"/>
              </w:rPr>
              <w:t>• 支持度、关注度、喜爱度都是相关概念，但美誉度是标准术语。</w:t>
            </w:r>
          </w:p>
          <w:p>
            <w:pPr>
              <w:spacing w:before="20" w:after="20"/>
              <w:ind w:left="259"/>
            </w:pPr>
            <w:r>
              <w:rPr>
                <w:rFonts w:ascii="微软雅黑" w:hAnsi="微软雅黑" w:eastAsia="微软雅黑"/>
                <w:color w:val="1F2937"/>
                <w:sz w:val="19"/>
              </w:rPr>
              <w:t>• 教师的职业声誉直接关系到教师的社会地位和职业吸引力。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教师的职业声誉是指教师职业的声望与名誉，通常由知名度、【美誉度】和信任度构成。</w:t>
            </w:r>
          </w:p>
          <w:p>
            <w:pPr>
              <w:spacing w:before="80" w:after="40"/>
            </w:pPr>
            <w:r>
              <w:rPr>
                <w:rFonts w:ascii="微软雅黑" w:hAnsi="微软雅黑" w:eastAsia="微软雅黑"/>
                <w:color w:val="64748B"/>
                <w:sz w:val="17"/>
              </w:rPr>
              <w:t>真题全覆盖索引（共 1 题）：旧版单选题#85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41：日本《教师伦理纲领》的内容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日本教师伦理纲领强调教师要为教育机会均等而斗争 （A）、捍卫和平（B）、维护生活权益（D）等，但不要求教师站在宗教立场上行动。</w:t>
            </w:r>
          </w:p>
          <w:p>
            <w:pPr>
              <w:spacing w:before="20" w:after="20"/>
              <w:ind w:left="259"/>
            </w:pPr>
            <w:r>
              <w:rPr>
                <w:rFonts w:ascii="微软雅黑" w:hAnsi="微软雅黑" w:eastAsia="微软雅黑"/>
                <w:color w:val="1F2937"/>
                <w:sz w:val="19"/>
              </w:rPr>
              <w:t>• 日本实行教育中立原则，禁止在学校进行宗教教育。</w:t>
            </w:r>
          </w:p>
          <w:p>
            <w:pPr>
              <w:spacing w:before="20" w:after="20"/>
              <w:ind w:left="259"/>
            </w:pPr>
            <w:r>
              <w:rPr>
                <w:rFonts w:ascii="微软雅黑" w:hAnsi="微软雅黑" w:eastAsia="微软雅黑"/>
                <w:color w:val="1F2937"/>
                <w:sz w:val="19"/>
              </w:rPr>
              <w:t>• 纲领中未规定宗教立场，因为日本宪法规定了政教分离。</w:t>
            </w:r>
          </w:p>
          <w:p>
            <w:pPr>
              <w:spacing w:before="20" w:after="20"/>
              <w:ind w:left="259"/>
            </w:pPr>
            <w:r>
              <w:rPr>
                <w:rFonts w:ascii="微软雅黑" w:hAnsi="微软雅黑" w:eastAsia="微软雅黑"/>
                <w:color w:val="1F2937"/>
                <w:sz w:val="19"/>
              </w:rPr>
              <w:t>• 因此 C 项不属于纲领内容。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年日本教师联合大会正式通过了《教师伦理纲领》。不属于纲领规定的是______”，常见干扰错误项为【教师要站在宗教的立场上行动】。正确辨析与依据：本题考查日本《教师伦理纲领》的内容。日本教师伦理纲领强调教师要为教育机会均等而斗争 （A）、捍卫和平（B）、维护生活权益（D）等，但不要求教师站在宗教立场上行动。日本实行教育中立原则，禁止在学校进行宗教教育。纲领中未规定宗教立场，因为日本宪法规定了政教分离。因此 C 项不属于纲领内容。</w:t>
            </w:r>
          </w:p>
          <w:p>
            <w:pPr>
              <w:spacing w:before="80" w:after="40"/>
            </w:pPr>
            <w:r>
              <w:rPr>
                <w:rFonts w:ascii="微软雅黑" w:hAnsi="微软雅黑" w:eastAsia="微软雅黑"/>
                <w:color w:val="64748B"/>
                <w:sz w:val="17"/>
              </w:rPr>
              <w:t>真题全覆盖索引（共 1 题）：旧版单选题#86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42：美国高校教师对同事的伦理责任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美国高校教师专业伦理规范中对同事的责任通常表述为"悦纳、合作"。</w:t>
            </w:r>
          </w:p>
          <w:p>
            <w:pPr>
              <w:spacing w:before="20" w:after="20"/>
              <w:ind w:left="259"/>
            </w:pPr>
            <w:r>
              <w:rPr>
                <w:rFonts w:ascii="微软雅黑" w:hAnsi="微软雅黑" w:eastAsia="微软雅黑"/>
                <w:color w:val="1F2937"/>
                <w:sz w:val="19"/>
              </w:rPr>
              <w:t>• "悦纳"指愉快地接纳同事，尊重同事的学术自由和人格尊严。</w:t>
            </w:r>
          </w:p>
          <w:p>
            <w:pPr>
              <w:spacing w:before="20" w:after="20"/>
              <w:ind w:left="259"/>
            </w:pPr>
            <w:r>
              <w:rPr>
                <w:rFonts w:ascii="微软雅黑" w:hAnsi="微软雅黑" w:eastAsia="微软雅黑"/>
                <w:color w:val="1F2937"/>
                <w:sz w:val="19"/>
              </w:rPr>
              <w:t>• "合作"指在教学中、科研中积极协作。</w:t>
            </w:r>
          </w:p>
          <w:p>
            <w:pPr>
              <w:spacing w:before="20" w:after="20"/>
              <w:ind w:left="259"/>
            </w:pPr>
            <w:r>
              <w:rPr>
                <w:rFonts w:ascii="微软雅黑" w:hAnsi="微软雅黑" w:eastAsia="微软雅黑"/>
                <w:color w:val="1F2937"/>
                <w:sz w:val="19"/>
              </w:rPr>
              <w:t>• 这一表述体现了美国高校注重团队精神和包容文化。</w:t>
            </w:r>
          </w:p>
          <w:p>
            <w:pPr>
              <w:spacing w:before="20" w:after="20"/>
              <w:ind w:left="259"/>
            </w:pPr>
            <w:r>
              <w:rPr>
                <w:rFonts w:ascii="微软雅黑" w:hAnsi="微软雅黑" w:eastAsia="微软雅黑"/>
                <w:color w:val="1F2937"/>
                <w:sz w:val="19"/>
              </w:rPr>
              <w:t>• 尊重、互助、共赢也都是重要原则，但 "悦纳"一词更具美国特色。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美国高校建立了系统的高校教师专业伦理规范体系，其中对同事的责任明确为【悦纳、合作】。</w:t>
            </w:r>
          </w:p>
          <w:p>
            <w:pPr>
              <w:spacing w:before="80" w:after="40"/>
            </w:pPr>
            <w:r>
              <w:rPr>
                <w:rFonts w:ascii="微软雅黑" w:hAnsi="微软雅黑" w:eastAsia="微软雅黑"/>
                <w:color w:val="64748B"/>
                <w:sz w:val="17"/>
              </w:rPr>
              <w:t>真题全覆盖索引（共 1 题）：旧版单选题#88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43：苏格拉底的法律信仰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古希腊哲学家苏格拉底被雅典法庭判处死刑后，他的学生安排他越狱，但苏格拉底拒绝了。</w:t>
            </w:r>
          </w:p>
          <w:p>
            <w:pPr>
              <w:spacing w:before="20" w:after="20"/>
              <w:ind w:left="259"/>
            </w:pPr>
            <w:r>
              <w:rPr>
                <w:rFonts w:ascii="微软雅黑" w:hAnsi="微软雅黑" w:eastAsia="微软雅黑"/>
                <w:color w:val="1F2937"/>
                <w:sz w:val="19"/>
              </w:rPr>
              <w:t>• 他坚守法律权威，认为即使是不公正的判决，公民也应遵守，否则法律将失去效力。</w:t>
            </w:r>
          </w:p>
          <w:p>
            <w:pPr>
              <w:spacing w:before="20" w:after="20"/>
              <w:ind w:left="259"/>
            </w:pPr>
            <w:r>
              <w:rPr>
                <w:rFonts w:ascii="微软雅黑" w:hAnsi="微软雅黑" w:eastAsia="微软雅黑"/>
                <w:color w:val="1F2937"/>
                <w:sz w:val="19"/>
              </w:rPr>
              <w:t>• 这句话体现了苏格拉底对法律和公民义务的尊重。</w:t>
            </w:r>
          </w:p>
          <w:p>
            <w:pPr>
              <w:spacing w:before="20" w:after="20"/>
              <w:ind w:left="259"/>
            </w:pPr>
            <w:r>
              <w:rPr>
                <w:rFonts w:ascii="微软雅黑" w:hAnsi="微软雅黑" w:eastAsia="微软雅黑"/>
                <w:color w:val="1F2937"/>
                <w:sz w:val="19"/>
              </w:rPr>
              <w:t>• 柏拉图是苏格拉底的学生，亚里士多德是柏拉图的学生，德谟克利特是同时代的哲学家。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【苏格拉底】说："我的信仰中有一条就是法律的权威，既然法律判处我极刑，作为一个好公民，我必须去遵守。"。</w:t>
            </w:r>
          </w:p>
          <w:p>
            <w:pPr>
              <w:spacing w:before="80" w:after="40"/>
            </w:pPr>
            <w:r>
              <w:rPr>
                <w:rFonts w:ascii="微软雅黑" w:hAnsi="微软雅黑" w:eastAsia="微软雅黑"/>
                <w:color w:val="64748B"/>
                <w:sz w:val="17"/>
              </w:rPr>
              <w:t>真题全覆盖索引（共 1 题）：旧版单选题#90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44：美国高校教师对同事责任的具体表述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如第 88 题所述，美国高校教师专业伦理规范中对同事的责任表述为"悦纳、合作"。</w:t>
            </w:r>
          </w:p>
          <w:p>
            <w:pPr>
              <w:spacing w:before="20" w:after="20"/>
              <w:ind w:left="259"/>
            </w:pPr>
            <w:r>
              <w:rPr>
                <w:rFonts w:ascii="微软雅黑" w:hAnsi="微软雅黑" w:eastAsia="微软雅黑"/>
                <w:color w:val="1F2937"/>
                <w:sz w:val="19"/>
              </w:rPr>
              <w:t>• "悦纳"强调对同事的接纳和尊重，"合作"强调团队协作。</w:t>
            </w:r>
          </w:p>
          <w:p>
            <w:pPr>
              <w:spacing w:before="20" w:after="20"/>
              <w:ind w:left="259"/>
            </w:pPr>
            <w:r>
              <w:rPr>
                <w:rFonts w:ascii="微软雅黑" w:hAnsi="微软雅黑" w:eastAsia="微软雅黑"/>
                <w:color w:val="1F2937"/>
                <w:sz w:val="19"/>
              </w:rPr>
              <w:t>• 其他选项如进取、诚实、维护、引导等，虽然也是教师应有的品质，但不是专门针对同事责任的标准表述。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美国高校建立了系统的高校教师专业伦理规范体系，其中【悦纳、合作】体现了对同事的责任。</w:t>
            </w:r>
          </w:p>
          <w:p>
            <w:pPr>
              <w:spacing w:before="80" w:after="40"/>
            </w:pPr>
            <w:r>
              <w:rPr>
                <w:rFonts w:ascii="微软雅黑" w:hAnsi="微软雅黑" w:eastAsia="微软雅黑"/>
                <w:color w:val="64748B"/>
                <w:sz w:val="17"/>
              </w:rPr>
              <w:t>真题全覆盖索引（共 1 题）：旧版单选题#93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45：英国教师联盟对教师解决争端方式的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NUT 强调教师应以"专业"的方式解决教师之间的争端，即通过专业对话、同行调解、伦理协商等符合教师职业特性的方式，而不是单纯依靠法律诉 讼、行政命令或外部评价。</w:t>
            </w:r>
          </w:p>
          <w:p>
            <w:pPr>
              <w:spacing w:before="20" w:after="20"/>
              <w:ind w:left="259"/>
            </w:pPr>
            <w:r>
              <w:rPr>
                <w:rFonts w:ascii="微软雅黑" w:hAnsi="微软雅黑" w:eastAsia="微软雅黑"/>
                <w:color w:val="1F2937"/>
                <w:sz w:val="19"/>
              </w:rPr>
              <w:t>• 这体现了教师职业的自治性和专业性。</w:t>
            </w:r>
          </w:p>
          <w:p>
            <w:pPr>
              <w:spacing w:before="20" w:after="20"/>
              <w:ind w:left="259"/>
            </w:pPr>
            <w:r>
              <w:rPr>
                <w:rFonts w:ascii="微软雅黑" w:hAnsi="微软雅黑" w:eastAsia="微软雅黑"/>
                <w:color w:val="1F2937"/>
                <w:sz w:val="19"/>
              </w:rPr>
              <w:t>• 专业的方式意味着尊重、理性、建设性和保密性。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英国全国教师联盟（National Union of Teachers, NUT）告诫教师，专业的教师应有专业的行为，应以【专业】的方式解决教师之间的争端。</w:t>
            </w:r>
          </w:p>
          <w:p>
            <w:pPr>
              <w:spacing w:before="80" w:after="40"/>
            </w:pPr>
            <w:r>
              <w:rPr>
                <w:rFonts w:ascii="微软雅黑" w:hAnsi="微软雅黑" w:eastAsia="微软雅黑"/>
                <w:color w:val="64748B"/>
                <w:sz w:val="17"/>
              </w:rPr>
              <w:t>真题全覆盖索引（共 1 题）：旧版单选题#97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46：我国古代高等教育机构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"鸿都门学"是东汉（汉朝）时期设立的最高学府之一，以文学艺术教育为主，与太学并立。</w:t>
            </w:r>
          </w:p>
          <w:p>
            <w:pPr>
              <w:spacing w:before="20" w:after="20"/>
              <w:ind w:left="259"/>
            </w:pPr>
            <w:r>
              <w:rPr>
                <w:rFonts w:ascii="微软雅黑" w:hAnsi="微软雅黑" w:eastAsia="微软雅黑"/>
                <w:color w:val="1F2937"/>
                <w:sz w:val="19"/>
              </w:rPr>
              <w:t>• 唐朝的"六学二馆"（国子监下设六学，以及崇文馆、弘文馆）是官学体系。</w:t>
            </w:r>
          </w:p>
          <w:p>
            <w:pPr>
              <w:spacing w:before="20" w:after="20"/>
              <w:ind w:left="259"/>
            </w:pPr>
            <w:r>
              <w:rPr>
                <w:rFonts w:ascii="微软雅黑" w:hAnsi="微软雅黑" w:eastAsia="微软雅黑"/>
                <w:color w:val="1F2937"/>
                <w:sz w:val="19"/>
              </w:rPr>
              <w:t>• 书院兴起于唐末五代，兴盛于宋。</w:t>
            </w:r>
          </w:p>
          <w:p>
            <w:pPr>
              <w:spacing w:before="20" w:after="20"/>
              <w:ind w:left="259"/>
            </w:pPr>
            <w:r>
              <w:rPr>
                <w:rFonts w:ascii="微软雅黑" w:hAnsi="微软雅黑" w:eastAsia="微软雅黑"/>
                <w:color w:val="1F2937"/>
                <w:sz w:val="19"/>
              </w:rPr>
              <w:t>• 西周有"辟雍"，秦代有博士制度，但"鸿都门学"是汉代特有的。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我国古代可算作高校的大抵有【汉朝】的"鸿都门学"、唐朝的"六学二馆"以及后来的书院。</w:t>
            </w:r>
          </w:p>
          <w:p>
            <w:pPr>
              <w:spacing w:before="80" w:after="40"/>
            </w:pPr>
            <w:r>
              <w:rPr>
                <w:rFonts w:ascii="微软雅黑" w:hAnsi="微软雅黑" w:eastAsia="微软雅黑"/>
                <w:color w:val="64748B"/>
                <w:sz w:val="17"/>
              </w:rPr>
              <w:t>真题全覆盖索引（共 1 题）：旧版单选题#99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47：善教者，使人继其志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这句话出自《礼记·学记》，与第 4 题相同。</w:t>
            </w:r>
          </w:p>
          <w:p>
            <w:pPr>
              <w:spacing w:before="20" w:after="20"/>
              <w:ind w:left="259"/>
            </w:pPr>
            <w:r>
              <w:rPr>
                <w:rFonts w:ascii="微软雅黑" w:hAnsi="微软雅黑" w:eastAsia="微软雅黑"/>
                <w:color w:val="1F2937"/>
                <w:sz w:val="19"/>
              </w:rPr>
              <w:t>• 《学记》中这句话强调了教师对学生志向的引导作用。</w:t>
            </w:r>
          </w:p>
          <w:p>
            <w:pPr>
              <w:spacing w:before="20" w:after="20"/>
              <w:ind w:left="259"/>
            </w:pPr>
            <w:r>
              <w:rPr>
                <w:rFonts w:ascii="微软雅黑" w:hAnsi="微软雅黑" w:eastAsia="微软雅黑"/>
                <w:color w:val="1F2937"/>
                <w:sz w:val="19"/>
              </w:rPr>
              <w:t>• 教师不仅传授知识，更要引导学生树立远大理想，并让学生愿意继承和发扬教师的志向。</w:t>
            </w:r>
          </w:p>
          <w:p>
            <w:pPr>
              <w:spacing w:before="20" w:after="20"/>
              <w:ind w:left="259"/>
            </w:pPr>
            <w:r>
              <w:rPr>
                <w:rFonts w:ascii="微软雅黑" w:hAnsi="微软雅黑" w:eastAsia="微软雅黑"/>
                <w:color w:val="1F2937"/>
                <w:sz w:val="19"/>
              </w:rPr>
              <w:t>• 其他典籍中也有相关论述，但这句话的明确出处是 《学记》。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教师要志存高远，并让学生继承其志向，正如【《学记》】中所说"善教者，使人继其志"。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48：教师道德责任与"重要他人"的关系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"重要他人"是指对个体社会化过程具有重要影响的人。</w:t>
            </w:r>
          </w:p>
          <w:p>
            <w:pPr>
              <w:spacing w:before="20" w:after="20"/>
              <w:ind w:left="259"/>
            </w:pPr>
            <w:r>
              <w:rPr>
                <w:rFonts w:ascii="微软雅黑" w:hAnsi="微软雅黑" w:eastAsia="微软雅黑"/>
                <w:color w:val="1F2937"/>
                <w:sz w:val="19"/>
              </w:rPr>
              <w:t>• 对于大学生而言，教师（尤其是导师、辅导员）常常是重要他人，因此教师必然承担起相应的道德责任——即对学生成长负有引导和示范的责任。</w:t>
            </w:r>
          </w:p>
          <w:p>
            <w:pPr>
              <w:spacing w:before="20" w:after="20"/>
              <w:ind w:left="259"/>
            </w:pPr>
            <w:r>
              <w:rPr>
                <w:rFonts w:ascii="微软雅黑" w:hAnsi="微软雅黑" w:eastAsia="微软雅黑"/>
                <w:color w:val="1F2937"/>
                <w:sz w:val="19"/>
              </w:rPr>
              <w:t>• 这种责任不是外部强加的，而是由师生关系和教师角色本身所决定的必然性因素。</w:t>
            </w:r>
          </w:p>
          <w:p>
            <w:pPr>
              <w:spacing w:before="20" w:after="20"/>
              <w:ind w:left="259"/>
            </w:pPr>
            <w:r>
              <w:rPr>
                <w:rFonts w:ascii="微软雅黑" w:hAnsi="微软雅黑" w:eastAsia="微软雅黑"/>
                <w:color w:val="1F2937"/>
                <w:sz w:val="19"/>
              </w:rPr>
              <w:t>• 道德后果、义务、风险都是相关概念，但"道德责任"是最直接对应的。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高校教师承担【道德责任】的必然性因素是"重要他人"。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49：法律运行的关键环节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法律运行包括立法、执法、司法、守法等环节，其中"自觉守法"是法律运行的关键。</w:t>
            </w:r>
          </w:p>
          <w:p>
            <w:pPr>
              <w:spacing w:before="20" w:after="20"/>
              <w:ind w:left="259"/>
            </w:pPr>
            <w:r>
              <w:rPr>
                <w:rFonts w:ascii="微软雅黑" w:hAnsi="微软雅黑" w:eastAsia="微软雅黑"/>
                <w:color w:val="1F2937"/>
                <w:sz w:val="19"/>
              </w:rPr>
              <w:t>• 因为再好的法律，如果人们不遵守，也形同虚设。</w:t>
            </w:r>
          </w:p>
          <w:p>
            <w:pPr>
              <w:spacing w:before="20" w:after="20"/>
              <w:ind w:left="259"/>
            </w:pPr>
            <w:r>
              <w:rPr>
                <w:rFonts w:ascii="微软雅黑" w:hAnsi="微软雅黑" w:eastAsia="微软雅黑"/>
                <w:color w:val="1F2937"/>
                <w:sz w:val="19"/>
              </w:rPr>
              <w:t>• 自觉守法体现了公民对法律的尊重和信仰，是法治社会的基础。</w:t>
            </w:r>
          </w:p>
          <w:p>
            <w:pPr>
              <w:spacing w:before="20" w:after="20"/>
              <w:ind w:left="259"/>
            </w:pPr>
            <w:r>
              <w:rPr>
                <w:rFonts w:ascii="微软雅黑" w:hAnsi="微软雅黑" w:eastAsia="微软雅黑"/>
                <w:color w:val="1F2937"/>
                <w:sz w:val="19"/>
              </w:rPr>
              <w:t>• 知法、懂法、用法都是守法的前提和表现，但守法本身才是运行的关键。</w:t>
            </w:r>
          </w:p>
          <w:p>
            <w:pPr>
              <w:spacing w:before="20" w:after="20"/>
              <w:ind w:left="259"/>
            </w:pPr>
            <w:r>
              <w:rPr>
                <w:rFonts w:ascii="微软雅黑" w:hAnsi="微软雅黑" w:eastAsia="微软雅黑"/>
                <w:color w:val="1F2937"/>
                <w:sz w:val="19"/>
              </w:rPr>
              <w:t>• 正如苏格拉底所言，守法是好公民的义务。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【自觉守法】是法律运行的关键。</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考查原题：美国高校建立了系统的高校教师专业伦理规范体系，其中对同事的责任明确为______。</w:t>
              <w:br/>
              <w:t xml:space="preserve">   旧版答案：[B（悦纳、合作）] ➔ 2026官网最新标准答案：【D（公心、服务）】</w:t>
              <w:br/>
              <w:t xml:space="preserve">   官方解析依据：本题考查美国大学教师伦理准则。美国AAUP规范将教师面对社会大众时的伦理原则规定为坚持公共精神与“公心、服务”。</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50："君子尊德性而道问学"的出处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这句话出自《礼记·中庸》。</w:t>
            </w:r>
          </w:p>
          <w:p>
            <w:pPr>
              <w:spacing w:before="20" w:after="20"/>
              <w:ind w:left="259"/>
            </w:pPr>
            <w:r>
              <w:rPr>
                <w:rFonts w:ascii="微软雅黑" w:hAnsi="微软雅黑" w:eastAsia="微软雅黑"/>
                <w:color w:val="1F2937"/>
                <w:sz w:val="19"/>
              </w:rPr>
              <w:t>• "尊德性"是指尊崇内在的道德本性，"道问学"是指通过学习和问辩来增进知识。</w:t>
            </w:r>
          </w:p>
          <w:p>
            <w:pPr>
              <w:spacing w:before="20" w:after="20"/>
              <w:ind w:left="259"/>
            </w:pPr>
            <w:r>
              <w:rPr>
                <w:rFonts w:ascii="微软雅黑" w:hAnsi="微软雅黑" w:eastAsia="微软雅黑"/>
                <w:color w:val="1F2937"/>
                <w:sz w:val="19"/>
              </w:rPr>
              <w:t>• 二者相辅相成，体现了儒家内圣外王的修养路径。</w:t>
            </w:r>
          </w:p>
          <w:p>
            <w:pPr>
              <w:spacing w:before="20" w:after="20"/>
              <w:ind w:left="259"/>
            </w:pPr>
            <w:r>
              <w:rPr>
                <w:rFonts w:ascii="微软雅黑" w:hAnsi="微软雅黑" w:eastAsia="微软雅黑"/>
                <w:color w:val="1F2937"/>
                <w:sz w:val="19"/>
              </w:rPr>
              <w:t>• 对于教师而言，既要注重道德修养，又要注重学问积累。</w:t>
            </w:r>
          </w:p>
          <w:p>
            <w:pPr>
              <w:spacing w:before="20" w:after="20"/>
              <w:ind w:left="259"/>
            </w:pPr>
            <w:r>
              <w:rPr>
                <w:rFonts w:ascii="微软雅黑" w:hAnsi="微软雅黑" w:eastAsia="微软雅黑"/>
                <w:color w:val="1F2937"/>
                <w:sz w:val="19"/>
              </w:rPr>
              <w:t>• 《中庸》是儒家经典，与《大学》《论语》《孟子》合称"四书"。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【《礼记·中庸》】中就有记载，"君子尊德性而道问学"，德性自古以来就被看作读书人的毕生追求，尤其是师者的修养追求。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51：高校教师的特殊属性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高校教师区别于中小学教师等的特殊属性是"行业专家"。</w:t>
            </w:r>
          </w:p>
          <w:p>
            <w:pPr>
              <w:spacing w:before="20" w:after="20"/>
              <w:ind w:left="259"/>
            </w:pPr>
            <w:r>
              <w:rPr>
                <w:rFonts w:ascii="微软雅黑" w:hAnsi="微软雅黑" w:eastAsia="微软雅黑"/>
                <w:color w:val="1F2937"/>
                <w:sz w:val="19"/>
              </w:rPr>
              <w:t>• 高校教师不仅要掌握教学技能，更要在某一学科领域达到专家水平，通过学科专业的发展来提升自己的职业地 位。</w:t>
            </w:r>
          </w:p>
          <w:p>
            <w:pPr>
              <w:spacing w:before="20" w:after="20"/>
              <w:ind w:left="259"/>
            </w:pPr>
            <w:r>
              <w:rPr>
                <w:rFonts w:ascii="微软雅黑" w:hAnsi="微软雅黑" w:eastAsia="微软雅黑"/>
                <w:color w:val="1F2937"/>
                <w:sz w:val="19"/>
              </w:rPr>
              <w:t>• 行业专家意味着他们既是教育者，也是该领域的权威。</w:t>
            </w:r>
          </w:p>
          <w:p>
            <w:pPr>
              <w:spacing w:before="20" w:after="20"/>
              <w:ind w:left="259"/>
            </w:pPr>
            <w:r>
              <w:rPr>
                <w:rFonts w:ascii="微软雅黑" w:hAnsi="微软雅黑" w:eastAsia="微软雅黑"/>
                <w:color w:val="1F2937"/>
                <w:sz w:val="19"/>
              </w:rPr>
              <w:t>• 专业人员、专职人员是所有教师的共性，行业专家是高校教师特有的。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每一学科专业的教师，无论是为了精进专业水准还是提升教学水平，都必然会以学科专业的发展来发展和巩固其职业地位，这就决定了高校教师有着一种区别于其他类型教师的特殊属性，即【行业专家】。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52：高校教师职业道德建设的逻辑起点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因为职业道德是建立在特定职业角色的基础上的，不同的角色承担不同的道德责任。</w:t>
            </w:r>
          </w:p>
          <w:p>
            <w:pPr>
              <w:spacing w:before="20" w:after="20"/>
              <w:ind w:left="259"/>
            </w:pPr>
            <w:r>
              <w:rPr>
                <w:rFonts w:ascii="微软雅黑" w:hAnsi="微软雅黑" w:eastAsia="微软雅黑"/>
                <w:color w:val="1F2937"/>
                <w:sz w:val="19"/>
              </w:rPr>
              <w:t>• 高校教师的角色包括教学者、研究者、服务 者、道德示范者等。</w:t>
            </w:r>
          </w:p>
          <w:p>
            <w:pPr>
              <w:spacing w:before="20" w:after="20"/>
              <w:ind w:left="259"/>
            </w:pPr>
            <w:r>
              <w:rPr>
                <w:rFonts w:ascii="微软雅黑" w:hAnsi="微软雅黑" w:eastAsia="微软雅黑"/>
                <w:color w:val="1F2937"/>
                <w:sz w:val="19"/>
              </w:rPr>
              <w:t>• 只有先明确角色定位，才能进一步提出相应的道德规范。</w:t>
            </w:r>
          </w:p>
          <w:p>
            <w:pPr>
              <w:spacing w:before="20" w:after="20"/>
              <w:ind w:left="259"/>
            </w:pPr>
            <w:r>
              <w:rPr>
                <w:rFonts w:ascii="微软雅黑" w:hAnsi="微软雅黑" w:eastAsia="微软雅黑"/>
                <w:color w:val="1F2937"/>
                <w:sz w:val="19"/>
              </w:rPr>
              <w:t>• 身份、职业、阶层都是角色的相关概念，但角色是最具分析性的起点。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【角色】定位是高校教师职业道德建设的逻辑起点。</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53：公益精神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公益精神包括心理态度、价值观念和"人格品质"。</w:t>
            </w:r>
          </w:p>
          <w:p>
            <w:pPr>
              <w:spacing w:before="20" w:after="20"/>
              <w:ind w:left="259"/>
            </w:pPr>
            <w:r>
              <w:rPr>
                <w:rFonts w:ascii="微软雅黑" w:hAnsi="微软雅黑" w:eastAsia="微软雅黑"/>
                <w:color w:val="1F2937"/>
                <w:sz w:val="19"/>
              </w:rPr>
              <w:t>• 人格品质是指内化于个体的稳定的人格特征，如仁爱、慷慨、责任感等。</w:t>
            </w:r>
          </w:p>
          <w:p>
            <w:pPr>
              <w:spacing w:before="20" w:after="20"/>
              <w:ind w:left="259"/>
            </w:pPr>
            <w:r>
              <w:rPr>
                <w:rFonts w:ascii="微软雅黑" w:hAnsi="微软雅黑" w:eastAsia="微软雅黑"/>
                <w:color w:val="1F2937"/>
                <w:sz w:val="19"/>
              </w:rPr>
              <w:t>• 公益精神不仅是一种思想觉悟或品德，更是一种深层的人格特质，影响着个体长期的公益行为。</w:t>
            </w:r>
          </w:p>
          <w:p>
            <w:pPr>
              <w:spacing w:before="20" w:after="20"/>
              <w:ind w:left="259"/>
            </w:pPr>
            <w:r>
              <w:rPr>
                <w:rFonts w:ascii="微软雅黑" w:hAnsi="微软雅黑" w:eastAsia="微软雅黑"/>
                <w:color w:val="1F2937"/>
                <w:sz w:val="19"/>
              </w:rPr>
              <w:t>• 思想觉悟、思想品德、生命品质都是相关概念，但"人格品质"更能体现稳定性和内在性。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公益精神是公益主体基于一定的关怀和利他意识而面向特定社会群体或人类发展共同关注问题的一种心理态度、价值观念和【人格品质】。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54：道德责任的含义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道德责任包括两个方面：一是积极义务（应该选择的道德行为），二是消极后果（违反道德时应承担的"道德后果"）。</w:t>
            </w:r>
          </w:p>
          <w:p>
            <w:pPr>
              <w:spacing w:before="20" w:after="20"/>
              <w:ind w:left="259"/>
            </w:pPr>
            <w:r>
              <w:rPr>
                <w:rFonts w:ascii="微软雅黑" w:hAnsi="微软雅黑" w:eastAsia="微软雅黑"/>
                <w:color w:val="1F2937"/>
                <w:sz w:val="19"/>
              </w:rPr>
              <w:t>• 道德后果包括内疚、自责、声誉受损、社会谴责等，不同于法律责任（由国家强制力保证）和经济责任（物质赔偿）。</w:t>
            </w:r>
          </w:p>
          <w:p>
            <w:pPr>
              <w:spacing w:before="20" w:after="20"/>
              <w:ind w:left="259"/>
            </w:pPr>
            <w:r>
              <w:rPr>
                <w:rFonts w:ascii="微软雅黑" w:hAnsi="微软雅黑" w:eastAsia="微软雅黑"/>
                <w:color w:val="1F2937"/>
                <w:sz w:val="19"/>
              </w:rPr>
              <w:t>• 舆论影响是道德后果的一种表现，但不全面。</w:t>
            </w:r>
          </w:p>
          <w:p>
            <w:pPr>
              <w:spacing w:before="20" w:after="20"/>
              <w:ind w:left="259"/>
            </w:pPr>
            <w:r>
              <w:rPr>
                <w:rFonts w:ascii="微软雅黑" w:hAnsi="微软雅黑" w:eastAsia="微软雅黑"/>
                <w:color w:val="1F2937"/>
                <w:sz w:val="19"/>
              </w:rPr>
              <w:t>• 因此"道德后果"是最准确的。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道德责任是人们在一定的社会关系中应该选择的道德行为对社会或他人所承担的道德义务，或是在违反道德时，应承担的【道德后果】。</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55：高等学校的中心工作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根据《高等教育法》，高等学校的中心工作是"教学"（人才培 养）。</w:t>
            </w:r>
          </w:p>
          <w:p>
            <w:pPr>
              <w:spacing w:before="20" w:after="20"/>
              <w:ind w:left="259"/>
            </w:pPr>
            <w:r>
              <w:rPr>
                <w:rFonts w:ascii="微软雅黑" w:hAnsi="微软雅黑" w:eastAsia="微软雅黑"/>
                <w:color w:val="1F2937"/>
                <w:sz w:val="19"/>
              </w:rPr>
              <w:t>• 虽然科研也很重要，但教学是根本。</w:t>
            </w:r>
          </w:p>
          <w:p>
            <w:pPr>
              <w:spacing w:before="20" w:after="20"/>
              <w:ind w:left="259"/>
            </w:pPr>
            <w:r>
              <w:rPr>
                <w:rFonts w:ascii="微软雅黑" w:hAnsi="微软雅黑" w:eastAsia="微软雅黑"/>
                <w:color w:val="1F2937"/>
                <w:sz w:val="19"/>
              </w:rPr>
              <w:t>• 其他选项错误： B 把科研作为中心，C 把管理作为中心， D 认为世界一流大学必须以科研为中心，这些都有失偏颇。</w:t>
            </w:r>
          </w:p>
          <w:p>
            <w:pPr>
              <w:spacing w:before="20" w:after="20"/>
              <w:ind w:left="259"/>
            </w:pPr>
            <w:r>
              <w:rPr>
                <w:rFonts w:ascii="微软雅黑" w:hAnsi="微软雅黑" w:eastAsia="微软雅黑"/>
                <w:color w:val="1F2937"/>
                <w:sz w:val="19"/>
              </w:rPr>
              <w:t>• 即使是一流大学，也要坚持教学中心地位，科研应服务于人才培养。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下列说法正确的是【高等学校的中心工作是教学】。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56：离岗创业保留人事关系的政策文件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国务院《关于进一步做好新形势下就业创业工作的意见》明确规定了离岗创业可在 3 年内保留人事关系。</w:t>
            </w:r>
          </w:p>
          <w:p>
            <w:pPr>
              <w:spacing w:before="20" w:after="20"/>
              <w:ind w:left="259"/>
            </w:pPr>
            <w:r>
              <w:rPr>
                <w:rFonts w:ascii="微软雅黑" w:hAnsi="微软雅黑" w:eastAsia="微软雅黑"/>
                <w:color w:val="1F2937"/>
                <w:sz w:val="19"/>
              </w:rPr>
              <w:t>• 这一政策旨在鼓励专业技术人员创新创业，解除其后顾之忧。</w:t>
            </w:r>
          </w:p>
          <w:p>
            <w:pPr>
              <w:spacing w:before="20" w:after="20"/>
              <w:ind w:left="259"/>
            </w:pPr>
            <w:r>
              <w:rPr>
                <w:rFonts w:ascii="微软雅黑" w:hAnsi="微软雅黑" w:eastAsia="微软雅黑"/>
                <w:color w:val="1F2937"/>
                <w:sz w:val="19"/>
              </w:rPr>
              <w:t>• 其他选项：A 是关于分配政策的，C 是关于创新创业教育改革的，D 是关于大众创业万众创新的，虽然都涉及创业，但该具体规定出自 B。</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国务院【《关于进一步做好新形势下就业创业工作的意见》】指出："对于离岗创业的，经原单位同意，可在 3 年内保留人事关系。"。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57：董仲舒的教师道德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董仲舒在《春秋繁露》中提出教师应当"既美其道，又慎其行 "，即既要弘扬儒家道义（美其道），又要谨慎自己的言行（慎其行）。</w:t>
            </w:r>
          </w:p>
          <w:p>
            <w:pPr>
              <w:spacing w:before="20" w:after="20"/>
              <w:ind w:left="259"/>
            </w:pPr>
            <w:r>
              <w:rPr>
                <w:rFonts w:ascii="微软雅黑" w:hAnsi="微软雅黑" w:eastAsia="微软雅黑"/>
                <w:color w:val="1F2937"/>
                <w:sz w:val="19"/>
              </w:rPr>
              <w:t>• 这一要求体现了汉代对教师道德的高度重视。</w:t>
            </w:r>
          </w:p>
          <w:p>
            <w:pPr>
              <w:spacing w:before="20" w:after="20"/>
              <w:ind w:left="259"/>
            </w:pPr>
            <w:r>
              <w:rPr>
                <w:rFonts w:ascii="微软雅黑" w:hAnsi="微软雅黑" w:eastAsia="微软雅黑"/>
                <w:color w:val="1F2937"/>
                <w:sz w:val="19"/>
              </w:rPr>
              <w:t>• 韩愈提出"传道授业解惑"。</w:t>
            </w:r>
          </w:p>
          <w:p>
            <w:pPr>
              <w:spacing w:before="20" w:after="20"/>
              <w:ind w:left="259"/>
            </w:pPr>
            <w:r>
              <w:rPr>
                <w:rFonts w:ascii="微软雅黑" w:hAnsi="微软雅黑" w:eastAsia="微软雅黑"/>
                <w:color w:val="1F2937"/>
                <w:sz w:val="19"/>
              </w:rPr>
              <w:t>• 朱熹强调"明天理，灭人欲"。</w:t>
            </w:r>
          </w:p>
          <w:p>
            <w:pPr>
              <w:spacing w:before="20" w:after="20"/>
              <w:ind w:left="259"/>
            </w:pPr>
            <w:r>
              <w:rPr>
                <w:rFonts w:ascii="微软雅黑" w:hAnsi="微软雅黑" w:eastAsia="微软雅黑"/>
                <w:color w:val="1F2937"/>
                <w:sz w:val="19"/>
              </w:rPr>
              <w:t>• 王守仁（王阳明）提出"知行合一"。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要求教师"既美其道，又慎其行"的古代教育家是【董仲舒】。</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58：科学精神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科学精神是科学认识主体（科学家、研究者）内在的指导原则和精神要素，包括求真务实、理性怀疑、开拓创新、严谨细致等。</w:t>
            </w:r>
          </w:p>
          <w:p>
            <w:pPr>
              <w:spacing w:before="20" w:after="20"/>
              <w:ind w:left="259"/>
            </w:pPr>
            <w:r>
              <w:rPr>
                <w:rFonts w:ascii="微软雅黑" w:hAnsi="微软雅黑" w:eastAsia="微软雅黑"/>
                <w:color w:val="1F2937"/>
                <w:sz w:val="19"/>
              </w:rPr>
              <w:t>• 人文精神关注人的价值和尊严。</w:t>
            </w:r>
          </w:p>
          <w:p>
            <w:pPr>
              <w:spacing w:before="20" w:after="20"/>
              <w:ind w:left="259"/>
            </w:pPr>
            <w:r>
              <w:rPr>
                <w:rFonts w:ascii="微软雅黑" w:hAnsi="微软雅黑" w:eastAsia="微软雅黑"/>
                <w:color w:val="1F2937"/>
                <w:sz w:val="19"/>
              </w:rPr>
              <w:t>• 理性精神是科学精神的重要组成部分。</w:t>
            </w:r>
          </w:p>
          <w:p>
            <w:pPr>
              <w:spacing w:before="20" w:after="20"/>
              <w:ind w:left="259"/>
            </w:pPr>
            <w:r>
              <w:rPr>
                <w:rFonts w:ascii="微软雅黑" w:hAnsi="微软雅黑" w:eastAsia="微软雅黑"/>
                <w:color w:val="1F2937"/>
                <w:sz w:val="19"/>
              </w:rPr>
              <w:t>• 公共精神关注社会公共利益。</w:t>
            </w:r>
          </w:p>
          <w:p>
            <w:pPr>
              <w:spacing w:before="20" w:after="20"/>
              <w:ind w:left="259"/>
            </w:pPr>
            <w:r>
              <w:rPr>
                <w:rFonts w:ascii="微软雅黑" w:hAnsi="微软雅黑" w:eastAsia="微软雅黑"/>
                <w:color w:val="1F2937"/>
                <w:sz w:val="19"/>
              </w:rPr>
              <w:t>• 科学精神是最直接对应"科学认识主体"的。</w:t>
            </w:r>
          </w:p>
          <w:p>
            <w:pPr>
              <w:spacing w:before="20" w:after="20"/>
              <w:ind w:left="259"/>
            </w:pPr>
            <w:r>
              <w:rPr>
                <w:rFonts w:ascii="微软雅黑" w:hAnsi="微软雅黑" w:eastAsia="微软雅黑"/>
                <w:color w:val="1F2937"/>
                <w:sz w:val="19"/>
              </w:rPr>
              <w:t>• ABC 都是对科学精神的正确描述。</w:t>
            </w:r>
          </w:p>
          <w:p>
            <w:pPr>
              <w:spacing w:before="20" w:after="20"/>
              <w:ind w:left="259"/>
            </w:pPr>
            <w:r>
              <w:rPr>
                <w:rFonts w:ascii="微软雅黑" w:hAnsi="微软雅黑" w:eastAsia="微软雅黑"/>
                <w:color w:val="1F2937"/>
                <w:sz w:val="19"/>
              </w:rPr>
              <w:t>• D 错误，因为科学精神提倡创新，但并不意味着否定继承，创新是在继承基础上的发展，而不是全盘否定。</w:t>
            </w:r>
          </w:p>
          <w:p>
            <w:pPr>
              <w:spacing w:before="20" w:after="20"/>
              <w:ind w:left="259"/>
            </w:pPr>
            <w:r>
              <w:rPr>
                <w:rFonts w:ascii="微软雅黑" w:hAnsi="微软雅黑" w:eastAsia="微软雅黑"/>
                <w:color w:val="1F2937"/>
                <w:sz w:val="19"/>
              </w:rPr>
              <w:t>• 科学精神包括实证方法，但不意味着一切科学研究都必须采用实证方法。</w:t>
            </w:r>
          </w:p>
          <w:p>
            <w:pPr>
              <w:spacing w:before="20" w:after="20"/>
              <w:ind w:left="259"/>
            </w:pPr>
            <w:r>
              <w:rPr>
                <w:rFonts w:ascii="微软雅黑" w:hAnsi="微软雅黑" w:eastAsia="微软雅黑"/>
                <w:color w:val="1F2937"/>
                <w:sz w:val="19"/>
              </w:rPr>
              <w:t>• 人文学科、数学等研究不一定采用实证方法。</w:t>
            </w:r>
          </w:p>
          <w:p>
            <w:pPr>
              <w:spacing w:before="20" w:after="20"/>
              <w:ind w:left="259"/>
            </w:pPr>
            <w:r>
              <w:rPr>
                <w:rFonts w:ascii="微软雅黑" w:hAnsi="微软雅黑" w:eastAsia="微软雅黑"/>
                <w:color w:val="1F2937"/>
                <w:sz w:val="19"/>
              </w:rPr>
              <w:t>• 科学精神更强调求真务实、理性批判，方法可以多样化。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【科学精神】是科学认识主体内在的指导原则和精神要素。</w:t>
            </w:r>
          </w:p>
          <w:p>
            <w:pPr>
              <w:spacing w:before="20" w:after="20"/>
              <w:ind w:left="259"/>
            </w:pPr>
            <w:r>
              <w:rPr>
                <w:rFonts w:ascii="微软雅黑" w:hAnsi="微软雅黑" w:eastAsia="微软雅黑"/>
                <w:color w:val="1F2937"/>
                <w:sz w:val="19"/>
              </w:rPr>
              <w:t>• 以下关于科学精神的表述正确的是，主要包括：（1）求知和探索精神是从事科学认识活动的原动力。；（2）求真务实精神是科学认识的基础和出发点。；（3）理性的怀疑与批判是科学精神的核心与灵魂。。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弘扬科学精神意味着一切科学研究都应当采用实证的方法”为错误命题。正确依据：本题考查科学精神与实证方法。科学精神包括实证方法，但不意味着一切科学研究都必须采用实证方法。人文学科、数学等研究不一定采用实证方法。科学精神更强调求真务实、理性批判，方法可以多样化。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题）：旧版单选题#122、旧版多选题#19、旧版判断题#17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59：敬业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B"高校教师敬业是促进教育发展的唯一因素"说法错误，因为促进教育发展的因素是多方面的，包括政策支持、经费投入、社会环境等，敬业只是重要因素之一，而非"唯一 "。</w:t>
            </w:r>
          </w:p>
          <w:p>
            <w:pPr>
              <w:spacing w:before="20" w:after="20"/>
              <w:ind w:left="259"/>
            </w:pPr>
            <w:r>
              <w:rPr>
                <w:rFonts w:ascii="微软雅黑" w:hAnsi="微软雅黑" w:eastAsia="微软雅黑"/>
                <w:color w:val="1F2937"/>
                <w:sz w:val="19"/>
              </w:rPr>
              <w:t>• 其他选项正确：A 影响人才培养质量。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【命题陷阱甄别】考题针对“高校教师敬业的意义，下列不包括的是______”，常见干扰错误项为【高校教师敬业是促进教育发展的唯一因素】。正确辨析与依据：本题考查敬业的意义。选项 B"高校教师敬业是促进教育发展的唯一因素"说法错误，因为促进教育发展的因素是多方面的，包括政策支持、经费投入、社会环境等，敬业只是重要因素之一，而非"唯一 "。其他选项正确：A 影响人才培养质量；C 成就个人事业；D 实现教育梦的保证。因此 B 不包括在内。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60：早期教师道德的性质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春秋战国之前，教师不是独立职业，教育主要由官员兼任（"官师合一"），因此教育活动遵循的道德就是"官德"（官员的道德规范）。</w:t>
            </w:r>
          </w:p>
          <w:p>
            <w:pPr>
              <w:spacing w:before="20" w:after="20"/>
              <w:ind w:left="259"/>
            </w:pPr>
            <w:r>
              <w:rPr>
                <w:rFonts w:ascii="微软雅黑" w:hAnsi="微软雅黑" w:eastAsia="微软雅黑"/>
                <w:color w:val="1F2937"/>
                <w:sz w:val="19"/>
              </w:rPr>
              <w:t>• 当时还没有独立的教师职业道德。</w:t>
            </w:r>
          </w:p>
          <w:p>
            <w:pPr>
              <w:spacing w:before="20" w:after="20"/>
              <w:ind w:left="259"/>
            </w:pPr>
            <w:r>
              <w:rPr>
                <w:rFonts w:ascii="微软雅黑" w:hAnsi="微软雅黑" w:eastAsia="微软雅黑"/>
                <w:color w:val="1F2937"/>
                <w:sz w:val="19"/>
              </w:rPr>
              <w:t>• 私德是个人品德，公德是公共生活道德，都不完全符合。</w:t>
            </w:r>
          </w:p>
          <w:p>
            <w:pPr>
              <w:spacing w:before="20" w:after="20"/>
              <w:ind w:left="259"/>
            </w:pPr>
            <w:r>
              <w:rPr>
                <w:rFonts w:ascii="微软雅黑" w:hAnsi="微软雅黑" w:eastAsia="微软雅黑"/>
                <w:color w:val="1F2937"/>
                <w:sz w:val="19"/>
              </w:rPr>
              <w:t>• 教师职业道德是后来随着教师职业独立化才逐步形成的。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春秋战国之前，教师不是独立职业，在当时教育活动遵循的道德【就是官德】。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61：五育并举的提出者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蔡元培是中国近代著名教育家，他在 1912 年提出"五育并举"：军国民教育（体育和国防）、实利主义教育（智育和生产）、公民道德教育（德育）、世界观教育（哲学和人生）、美感教育（美育）。</w:t>
            </w:r>
          </w:p>
          <w:p>
            <w:pPr>
              <w:spacing w:before="20" w:after="20"/>
              <w:ind w:left="259"/>
            </w:pPr>
            <w:r>
              <w:rPr>
                <w:rFonts w:ascii="微软雅黑" w:hAnsi="微软雅黑" w:eastAsia="微软雅黑"/>
                <w:color w:val="1F2937"/>
                <w:sz w:val="19"/>
              </w:rPr>
              <w:t>• 这是中国近代第一个完整的教育方针。</w:t>
            </w:r>
          </w:p>
          <w:p>
            <w:pPr>
              <w:spacing w:before="20" w:after="20"/>
              <w:ind w:left="259"/>
            </w:pPr>
            <w:r>
              <w:rPr>
                <w:rFonts w:ascii="微软雅黑" w:hAnsi="微软雅黑" w:eastAsia="微软雅黑"/>
                <w:color w:val="1F2937"/>
                <w:sz w:val="19"/>
              </w:rPr>
              <w:t>• 陶行知提倡生活教育，毛泽东提出德智体全面发展，晏阳初倡导平民教育。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五育并举最早由______提出，他主张军国民教育、实利主义教育、公民道德教育、世界观教育、美感教育五育统一，缺一不可”，常见干扰错误项为【蔡元培】。正确辨析与依据：本题考查五育并举的提出者。蔡元培是中国近代著名教育家，他在 1912 年提出"五育并举"：军国民教育（体育和国防）、实利主义教育（智育和生产）、公民道德教育（德育）、世界观教育（哲学和人生）、美感教育（美育）。这是中国近代第一个完整的教育方针。陶行知提倡生活教育，毛泽东提出德智体全面发展，晏阳初倡导平民教育。因此应选C。</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62：教师职业道德规范的分类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"实施素质教育、遵循教育规律"属于"理念性规范"，这类规范表达了教育的基本理念和原则，指导教师的教育行为方向。</w:t>
            </w:r>
          </w:p>
          <w:p>
            <w:pPr>
              <w:spacing w:before="20" w:after="20"/>
              <w:ind w:left="259"/>
            </w:pPr>
            <w:r>
              <w:rPr>
                <w:rFonts w:ascii="微软雅黑" w:hAnsi="微软雅黑" w:eastAsia="微软雅黑"/>
                <w:color w:val="1F2937"/>
                <w:sz w:val="19"/>
              </w:rPr>
              <w:t>• 理念性规范是最高层次的，体现教育价值观。</w:t>
            </w:r>
          </w:p>
          <w:p>
            <w:pPr>
              <w:spacing w:before="20" w:after="20"/>
              <w:ind w:left="259"/>
            </w:pPr>
            <w:r>
              <w:rPr>
                <w:rFonts w:ascii="微软雅黑" w:hAnsi="微软雅黑" w:eastAsia="微软雅黑"/>
                <w:color w:val="1F2937"/>
                <w:sz w:val="19"/>
              </w:rPr>
              <w:t>• 素质教育、教育规律是教育的核心理念，因此属于理念性规范。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实施素质教育、遵循教育规律这一类教师职业道德规范属于【理念性规范】。</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63：国家的基本构成要素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国家的基本要素包括国土（领土）、国民（人民）、政府（主权组织）。</w:t>
            </w:r>
          </w:p>
          <w:p>
            <w:pPr>
              <w:spacing w:before="20" w:after="20"/>
              <w:ind w:left="259"/>
            </w:pPr>
            <w:r>
              <w:rPr>
                <w:rFonts w:ascii="微软雅黑" w:hAnsi="微软雅黑" w:eastAsia="微软雅黑"/>
                <w:color w:val="1F2937"/>
                <w:sz w:val="19"/>
              </w:rPr>
              <w:t>• 法律是国家的重要制度，但不是构成国家的"基本要素"。</w:t>
            </w:r>
          </w:p>
          <w:p>
            <w:pPr>
              <w:spacing w:before="20" w:after="20"/>
              <w:ind w:left="259"/>
            </w:pPr>
            <w:r>
              <w:rPr>
                <w:rFonts w:ascii="微软雅黑" w:hAnsi="微软雅黑" w:eastAsia="微软雅黑"/>
                <w:color w:val="1F2937"/>
                <w:sz w:val="19"/>
              </w:rPr>
              <w:t>• 没有法律，国家仍然可能存在（尽管不完善）。</w:t>
            </w:r>
          </w:p>
          <w:p>
            <w:pPr>
              <w:spacing w:before="20" w:after="20"/>
              <w:ind w:left="259"/>
            </w:pPr>
            <w:r>
              <w:rPr>
                <w:rFonts w:ascii="微软雅黑" w:hAnsi="微软雅黑" w:eastAsia="微软雅黑"/>
                <w:color w:val="1F2937"/>
                <w:sz w:val="19"/>
              </w:rPr>
              <w:t>• 但没有国土、国民、政府，国家就不存在。</w:t>
            </w:r>
          </w:p>
          <w:p>
            <w:pPr>
              <w:spacing w:before="20" w:after="20"/>
              <w:ind w:left="259"/>
            </w:pPr>
            <w:r>
              <w:rPr>
                <w:rFonts w:ascii="微软雅黑" w:hAnsi="微软雅黑" w:eastAsia="微软雅黑"/>
                <w:color w:val="1F2937"/>
                <w:sz w:val="19"/>
              </w:rPr>
              <w:t>• 因此 D 不属于基本要素。</w:t>
            </w:r>
          </w:p>
          <w:p>
            <w:pPr>
              <w:spacing w:before="20" w:after="20"/>
              <w:ind w:left="259"/>
            </w:pPr>
            <w:r>
              <w:rPr>
                <w:rFonts w:ascii="微软雅黑" w:hAnsi="微软雅黑" w:eastAsia="微软雅黑"/>
                <w:color w:val="1F2937"/>
                <w:sz w:val="19"/>
              </w:rPr>
              <w:t>• 有些定义还包括主权，但法律不是基本要素。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组成国家的基本要素的是：______”，常见干扰错误项为【法律】。正确辨析与依据：本题考查国家的基本构成要素。国家的基本要素包括国土（领土）、国民（人民）、政府（主权组织）。法律是国家的重要制度，但不是构成国家的"基本要素"。没有法律，国家仍然可能存在（尽管不完善）；但没有国土、国民、政府，国家就不存在。因此 D 不属于基本要素。有些定义还包括主权，但法律不是基本要素。</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64：新时期教师职业道德的特点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题干描述的是"先进性"特点。</w:t>
            </w:r>
          </w:p>
          <w:p>
            <w:pPr>
              <w:spacing w:before="20" w:after="20"/>
              <w:ind w:left="259"/>
            </w:pPr>
            <w:r>
              <w:rPr>
                <w:rFonts w:ascii="微软雅黑" w:hAnsi="微软雅黑" w:eastAsia="微软雅黑"/>
                <w:color w:val="1F2937"/>
                <w:sz w:val="19"/>
              </w:rPr>
              <w:t>• 高校教师作为高文化素质群体，其道德水平高于社会一般水平，对社会成员具有引导和示范作用，这体现了先进性。</w:t>
            </w:r>
          </w:p>
          <w:p>
            <w:pPr>
              <w:spacing w:before="20" w:after="20"/>
              <w:ind w:left="259"/>
            </w:pPr>
            <w:r>
              <w:rPr>
                <w:rFonts w:ascii="微软雅黑" w:hAnsi="微软雅黑" w:eastAsia="微软雅黑"/>
                <w:color w:val="1F2937"/>
                <w:sz w:val="19"/>
              </w:rPr>
              <w:t>• 完整性指规范体系完整，特殊性指与其他职业不同，示范性指行为示范（但示范性是所有教师都有的，先进性更强调水平更高）。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高校教师是社会中具有较高文化素质的成员，他们在社会中享有良好的社会声誉，其道德无疑承担</w:t>
              <w:br/>
              <w:br/>
              <w:t>着对社会成员的引导作用，这是新时期教师职业道德具有的【先进性】特点。</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65：《高校教师职业道德规范》中服务社会的具体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规范原文要求教师"热心公益"和服务大众。</w:t>
            </w:r>
          </w:p>
          <w:p>
            <w:pPr>
              <w:spacing w:before="20" w:after="20"/>
              <w:ind w:left="259"/>
            </w:pPr>
            <w:r>
              <w:rPr>
                <w:rFonts w:ascii="微软雅黑" w:hAnsi="微软雅黑" w:eastAsia="微软雅黑"/>
                <w:color w:val="1F2937"/>
                <w:sz w:val="19"/>
              </w:rPr>
              <w:t>• 热心公益是指积极参与社会公益事业，如志愿服务、慈善捐助、科普宣传等。</w:t>
            </w:r>
          </w:p>
          <w:p>
            <w:pPr>
              <w:spacing w:before="20" w:after="20"/>
              <w:ind w:left="259"/>
            </w:pPr>
            <w:r>
              <w:rPr>
                <w:rFonts w:ascii="微软雅黑" w:hAnsi="微软雅黑" w:eastAsia="微软雅黑"/>
                <w:color w:val="1F2937"/>
                <w:sz w:val="19"/>
              </w:rPr>
              <w:t>• 这是教师服务社会的重要形式。</w:t>
            </w:r>
          </w:p>
          <w:p>
            <w:pPr>
              <w:spacing w:before="20" w:after="20"/>
              <w:ind w:left="259"/>
            </w:pPr>
            <w:r>
              <w:rPr>
                <w:rFonts w:ascii="微软雅黑" w:hAnsi="微软雅黑" w:eastAsia="微软雅黑"/>
                <w:color w:val="1F2937"/>
                <w:sz w:val="19"/>
              </w:rPr>
              <w:t>• 踏实科研、做好教育教学、服务学生都是教师的本职工作，而"热心公益"是针对服务社会的特别要求。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 2011 年颁布的《高校教师职业道德规范》文件中对高校教师服务社会提出：高校教师要</w:t>
              <w:br/>
              <w:t>【热心公益】和服务大众。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66：美国职业普查的历史数据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1850 年美国职业普查有 323 种职业，1860 年增至 584 种。</w:t>
            </w:r>
          </w:p>
          <w:p>
            <w:pPr>
              <w:spacing w:before="20" w:after="20"/>
              <w:ind w:left="259"/>
            </w:pPr>
            <w:r>
              <w:rPr>
                <w:rFonts w:ascii="微软雅黑" w:hAnsi="微软雅黑" w:eastAsia="微软雅黑"/>
                <w:color w:val="1F2937"/>
                <w:sz w:val="19"/>
              </w:rPr>
              <w:t>• 职业种类的快速增长反映了 19 世纪美国工业化和城市化进程中社会分工的细化。</w:t>
            </w:r>
          </w:p>
          <w:p>
            <w:pPr>
              <w:spacing w:before="20" w:after="20"/>
              <w:ind w:left="259"/>
            </w:pPr>
            <w:r>
              <w:rPr>
                <w:rFonts w:ascii="微软雅黑" w:hAnsi="微软雅黑" w:eastAsia="微软雅黑"/>
                <w:color w:val="1F2937"/>
                <w:sz w:val="19"/>
              </w:rPr>
              <w:t>• 584 种是准确的历史数据。</w:t>
            </w:r>
          </w:p>
          <w:p>
            <w:pPr>
              <w:spacing w:before="20" w:after="20"/>
              <w:ind w:left="259"/>
            </w:pPr>
            <w:r>
              <w:rPr>
                <w:rFonts w:ascii="微软雅黑" w:hAnsi="微软雅黑" w:eastAsia="微软雅黑"/>
                <w:color w:val="1F2937"/>
                <w:sz w:val="19"/>
              </w:rPr>
              <w:t>• 其他选项 586、590、600 都是近似值，不准确。</w:t>
            </w:r>
          </w:p>
          <w:p>
            <w:pPr>
              <w:spacing w:before="20" w:after="20"/>
              <w:ind w:left="259"/>
            </w:pPr>
            <w:r>
              <w:rPr>
                <w:rFonts w:ascii="微软雅黑" w:hAnsi="微软雅黑" w:eastAsia="微软雅黑"/>
                <w:color w:val="1F2937"/>
                <w:sz w:val="19"/>
              </w:rPr>
              <w:t>• 这一数据有助于理解职业发展的历史趋势。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年美国进行了专门的职业普查，将当时美国社会行业划分为商业、手工业、制造业、机械和采</w:t>
              <w:br/>
              <w:t>矿业、农业、林牧业、军界、河海业、法律、医务、神学、教育、政府文职、家庭佣仆、其他行业 15 个大行业，323 种职业，10 年后，也就是 1860 年增至【584】种。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考查原题：要坚持实事求是，必须做到"明、敢、正、恒"，其中"恒"指的是</w:t>
              <w:br/>
              <w:t xml:space="preserve">   旧版答案：[D（坚持不懈，贯彻实事求是精神）] ➔ 2026官网最新标准答案：【A（作风要硬，自身要正）】</w:t>
              <w:br/>
              <w:t xml:space="preserve">   官方解析依据：本题考查实事求是的作风要求。“明敢正恒”中，“正”要求教师作风过硬、行得端走得正、为人正直公道。</w:t>
            </w:r>
          </w:p>
          <w:p>
            <w:pPr>
              <w:spacing w:before="80" w:after="40"/>
            </w:pPr>
            <w:r>
              <w:rPr>
                <w:rFonts w:ascii="微软雅黑" w:hAnsi="微软雅黑" w:eastAsia="微软雅黑"/>
                <w:color w:val="64748B"/>
                <w:sz w:val="17"/>
              </w:rPr>
              <w:t>真题全覆盖索引（共 1 题）：旧版单选题#142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67：列宁关于爱国主义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列宁在《皮季里姆·索罗金的宝贵自供》中提出："爱国主义就是千百年来巩固起来的对自己祖国的一种最深厚的感情。</w:t>
            </w:r>
          </w:p>
          <w:p>
            <w:pPr>
              <w:spacing w:before="20" w:after="20"/>
              <w:ind w:left="259"/>
            </w:pPr>
            <w:r>
              <w:rPr>
                <w:rFonts w:ascii="微软雅黑" w:hAnsi="微软雅黑" w:eastAsia="微软雅黑"/>
                <w:color w:val="1F2937"/>
                <w:sz w:val="19"/>
              </w:rPr>
              <w:t>• "这一定义强调了爱国主义的深厚历史根基和情感色彩。</w:t>
            </w:r>
          </w:p>
          <w:p>
            <w:pPr>
              <w:spacing w:before="20" w:after="20"/>
              <w:ind w:left="259"/>
            </w:pPr>
            <w:r>
              <w:rPr>
                <w:rFonts w:ascii="微软雅黑" w:hAnsi="微软雅黑" w:eastAsia="微软雅黑"/>
                <w:color w:val="1F2937"/>
                <w:sz w:val="19"/>
              </w:rPr>
              <w:t>• 马克思、恩格斯、毛泽东也都有关于爱国的论述，但这句话是列宁的原话。</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提出"爱国主义就是千百年来巩固起来的对自己祖国的一种最深厚的感情"的是【列宁】。</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68：禁止性道德准则的特点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禁止性道德准则具有"强制性"，即教师必须遵守，违反就会受到相应处罚。</w:t>
            </w:r>
          </w:p>
          <w:p>
            <w:pPr>
              <w:spacing w:before="20" w:after="20"/>
              <w:ind w:left="259"/>
            </w:pPr>
            <w:r>
              <w:rPr>
                <w:rFonts w:ascii="微软雅黑" w:hAnsi="微软雅黑" w:eastAsia="微软雅黑"/>
                <w:color w:val="1F2937"/>
                <w:sz w:val="19"/>
              </w:rPr>
              <w:t>• 倡导性道德理想具有引导性，规范性道德原则具有合约性。</w:t>
            </w:r>
          </w:p>
          <w:p>
            <w:pPr>
              <w:spacing w:before="20" w:after="20"/>
              <w:ind w:left="259"/>
            </w:pPr>
            <w:r>
              <w:rPr>
                <w:rFonts w:ascii="微软雅黑" w:hAnsi="微软雅黑" w:eastAsia="微软雅黑"/>
                <w:color w:val="1F2937"/>
                <w:sz w:val="19"/>
              </w:rPr>
              <w:t>• 禁止性准则如"不得""严禁"等，是刚性的底线要求，带有强制色彩。</w:t>
            </w:r>
          </w:p>
          <w:p>
            <w:pPr>
              <w:spacing w:before="20" w:after="20"/>
              <w:ind w:left="259"/>
            </w:pPr>
            <w:r>
              <w:rPr>
                <w:rFonts w:ascii="微软雅黑" w:hAnsi="微软雅黑" w:eastAsia="微软雅黑"/>
                <w:color w:val="1F2937"/>
                <w:sz w:val="19"/>
              </w:rPr>
              <w:t>• 价值引导性、合约性、层次性都不足以概括禁止性准则的本质。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可将《高校教师职业道德规范》的层次结构分为倡导性道德理想、规范性道德原则和禁止性道德准则，其中禁止性道德准则具有【强制性】。</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69：对知行合一的理解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选项C"以知为主，以行为辅"是错误的，因为知行合一强调知行并重、相互渗透，不是主辅关系。</w:t>
            </w:r>
          </w:p>
          <w:p>
            <w:pPr>
              <w:spacing w:before="20" w:after="20"/>
              <w:ind w:left="259"/>
            </w:pPr>
            <w:r>
              <w:rPr>
                <w:rFonts w:ascii="微软雅黑" w:hAnsi="微软雅黑" w:eastAsia="微软雅黑"/>
                <w:color w:val="1F2937"/>
                <w:sz w:val="19"/>
              </w:rPr>
              <w:t>• 王阳明提出"知行合一"，认为知与行是同一过程的两个方面，不可分割。</w:t>
            </w:r>
          </w:p>
          <w:p>
            <w:pPr>
              <w:spacing w:before="20" w:after="20"/>
              <w:ind w:left="259"/>
            </w:pPr>
            <w:r>
              <w:rPr>
                <w:rFonts w:ascii="微软雅黑" w:hAnsi="微软雅黑" w:eastAsia="微软雅黑"/>
                <w:color w:val="1F2937"/>
                <w:sz w:val="19"/>
              </w:rPr>
              <w:t>• A 正确，知行结合符合认知规律。</w:t>
            </w:r>
          </w:p>
          <w:p>
            <w:pPr>
              <w:spacing w:before="20" w:after="20"/>
              <w:ind w:left="259"/>
            </w:pPr>
            <w:r>
              <w:rPr>
                <w:rFonts w:ascii="微软雅黑" w:hAnsi="微软雅黑" w:eastAsia="微软雅黑"/>
                <w:color w:val="1F2937"/>
                <w:sz w:val="19"/>
              </w:rPr>
              <w:t>• B 正确，应用型人才培养强调实践能力。</w:t>
            </w:r>
          </w:p>
          <w:p>
            <w:pPr>
              <w:spacing w:before="20" w:after="20"/>
              <w:ind w:left="259"/>
            </w:pPr>
            <w:r>
              <w:rPr>
                <w:rFonts w:ascii="微软雅黑" w:hAnsi="微软雅黑" w:eastAsia="微软雅黑"/>
                <w:color w:val="1F2937"/>
                <w:sz w:val="19"/>
              </w:rPr>
              <w:t>• D 正确，知行合一重新定义了理论与实践的关系。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知行合一的论述中，不正确的是”，常见干扰错误项为【知行合一就是二者结合起来，以知为主，以行为辅】。正确辨析与依据：本题考查对知行合一的理解。选项C"以知为主，以行为辅"是错误的，因为知行合一强调知行并重、相互渗透，不是主辅关系。王阳明提出"知行合一"，认为知与行是同一过程的两个方面，不可分割。 A 正确，知行结合符合认知规律；B 正确，应用型人才培养强调实践能力；D 正确，知行合一重新定义了理论与实践的关系。因此C 不正确。</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70：教师兼职兼薪的政策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文件明确允许科研人员和高校教师"依法依规适度"兼职兼 薪。</w:t>
            </w:r>
          </w:p>
          <w:p>
            <w:pPr>
              <w:spacing w:before="20" w:after="20"/>
              <w:ind w:left="259"/>
            </w:pPr>
            <w:r>
              <w:rPr>
                <w:rFonts w:ascii="微软雅黑" w:hAnsi="微软雅黑" w:eastAsia="微软雅黑"/>
                <w:color w:val="1F2937"/>
                <w:sz w:val="19"/>
              </w:rPr>
              <w:t>• 关键词是"适度"，即不能影响本职工作，不能违反相关规定。</w:t>
            </w:r>
          </w:p>
          <w:p>
            <w:pPr>
              <w:spacing w:before="20" w:after="20"/>
              <w:ind w:left="259"/>
            </w:pPr>
            <w:r>
              <w:rPr>
                <w:rFonts w:ascii="微软雅黑" w:hAnsi="微软雅黑" w:eastAsia="微软雅黑"/>
                <w:color w:val="1F2937"/>
                <w:sz w:val="19"/>
              </w:rPr>
              <w:t>• 自主任意、按需自主、依法依规自由都不准确，因为政策强调规范和适度，而非任意或自由。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共中央办公厅、国务院办公厅印发《关于实行以增加知识价值为导向分配政策的若干意见》指【依法依规适度】出，允许科研人员和高校教师______兼职兼薪，包括允许科研人员从事兼职工作获得合法收入，允许高校教师从事多点教学获得合法收入。</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71：联合国教科文组织关于教师地位的重要文件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1966 年联合国教科文组织通过了《关于教师地位的建议》，这是国际社会第一个专门针对教师地位和权利的纲领性文件，强调了教师职业的专业性质，并要求教师尊重人权和自由。</w:t>
            </w:r>
          </w:p>
          <w:p>
            <w:pPr>
              <w:spacing w:before="20" w:after="20"/>
              <w:ind w:left="259"/>
            </w:pPr>
            <w:r>
              <w:rPr>
                <w:rFonts w:ascii="微软雅黑" w:hAnsi="微软雅黑" w:eastAsia="微软雅黑"/>
                <w:color w:val="1F2937"/>
                <w:sz w:val="19"/>
              </w:rPr>
              <w:t>• 其他选项也是相关文件，但时间和内容不对应。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10 月，联合国教科文组织通过了【《关于教师地位的建议》】，要求教师以对人权和自由的极大尊重的谆谆教导为目标。</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72：师也者，教之以事而喻诸德者也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这句话出自《礼记·文王世子》，意思是：所谓老师，就是通过教给具体事情来使学生明白道德的人。</w:t>
            </w:r>
          </w:p>
          <w:p>
            <w:pPr>
              <w:spacing w:before="20" w:after="20"/>
              <w:ind w:left="259"/>
            </w:pPr>
            <w:r>
              <w:rPr>
                <w:rFonts w:ascii="微软雅黑" w:hAnsi="微软雅黑" w:eastAsia="微软雅黑"/>
                <w:color w:val="1F2937"/>
                <w:sz w:val="19"/>
              </w:rPr>
              <w:t>• 它强调了教师不仅要传授知识技能（事），还要通过这些事情来喻示道德（德）。</w:t>
            </w:r>
          </w:p>
          <w:p>
            <w:pPr>
              <w:spacing w:before="20" w:after="20"/>
              <w:ind w:left="259"/>
            </w:pPr>
            <w:r>
              <w:rPr>
                <w:rFonts w:ascii="微软雅黑" w:hAnsi="微软雅黑" w:eastAsia="微软雅黑"/>
                <w:color w:val="1F2937"/>
                <w:sz w:val="19"/>
              </w:rPr>
              <w:t>• 这体现了中国古代教育中"德智统一"的思想。</w:t>
            </w:r>
          </w:p>
          <w:p>
            <w:pPr>
              <w:spacing w:before="20" w:after="20"/>
              <w:ind w:left="259"/>
            </w:pPr>
            <w:r>
              <w:rPr>
                <w:rFonts w:ascii="微软雅黑" w:hAnsi="微软雅黑" w:eastAsia="微软雅黑"/>
                <w:color w:val="1F2937"/>
                <w:sz w:val="19"/>
              </w:rPr>
              <w:t>• 《礼记》是儒家经典之一，因此 A 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"师也者，教之以事而喻诸德者也。"出自：【《礼记》】。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73：我国早期教育机构的出现时期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西周时期出现了庠、序、校等专门的教育机构。</w:t>
            </w:r>
          </w:p>
          <w:p>
            <w:pPr>
              <w:spacing w:before="20" w:after="20"/>
              <w:ind w:left="259"/>
            </w:pPr>
            <w:r>
              <w:rPr>
                <w:rFonts w:ascii="微软雅黑" w:hAnsi="微软雅黑" w:eastAsia="微软雅黑"/>
                <w:color w:val="1F2937"/>
                <w:sz w:val="19"/>
              </w:rPr>
              <w:t>• 庠是地方学校，序是乡学，校是国学。</w:t>
            </w:r>
          </w:p>
          <w:p>
            <w:pPr>
              <w:spacing w:before="20" w:after="20"/>
              <w:ind w:left="259"/>
            </w:pPr>
            <w:r>
              <w:rPr>
                <w:rFonts w:ascii="微软雅黑" w:hAnsi="微软雅黑" w:eastAsia="微软雅黑"/>
                <w:color w:val="1F2937"/>
                <w:sz w:val="19"/>
              </w:rPr>
              <w:t>• 这些机构标志着中国古代教育制度的初步形成。</w:t>
            </w:r>
          </w:p>
          <w:p>
            <w:pPr>
              <w:spacing w:before="20" w:after="20"/>
              <w:ind w:left="259"/>
            </w:pPr>
            <w:r>
              <w:rPr>
                <w:rFonts w:ascii="微软雅黑" w:hAnsi="微软雅黑" w:eastAsia="微软雅黑"/>
                <w:color w:val="1F2937"/>
                <w:sz w:val="19"/>
              </w:rPr>
              <w:t>• 商朝已有文字记载，但教育机构尚不明确。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我国在【西周】时期出现了庠、序、校等专门的教育机构。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74：国家的其他要素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除了国土、国民、政府三要素外，自然资源、自然风光、历史文化、政治制度等都是国家的重要组成内容，虽然不是基本要素，但属于国家要素的扩展。</w:t>
            </w:r>
          </w:p>
          <w:p>
            <w:pPr>
              <w:spacing w:before="20" w:after="20"/>
              <w:ind w:left="259"/>
            </w:pPr>
            <w:r>
              <w:rPr>
                <w:rFonts w:ascii="微软雅黑" w:hAnsi="微软雅黑" w:eastAsia="微软雅黑"/>
                <w:color w:val="1F2937"/>
                <w:sz w:val="19"/>
              </w:rPr>
              <w:t>• 这些要素共同构成国家的整体。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国家由国土、国民、政府三项要素构成，下列选项属于其他国家要素组成的有【自然资源、自然风光、历史文化、政治制度】。</w:t>
            </w:r>
          </w:p>
          <w:p>
            <w:pPr>
              <w:spacing w:before="80" w:after="40"/>
            </w:pPr>
            <w:r>
              <w:rPr>
                <w:rFonts w:ascii="微软雅黑" w:hAnsi="微软雅黑" w:eastAsia="微软雅黑"/>
                <w:color w:val="64748B"/>
                <w:sz w:val="17"/>
              </w:rPr>
              <w:t>真题全覆盖索引（共 1 题）：旧版多选题#7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75：美国大学对教师兼职的分类管理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美国大学通常将兼职分为三类：不需要报批的（如少量咨询）、需要报批的（需经学校批准）、一般被禁止从事的（如与学校利益冲突的）。</w:t>
            </w:r>
          </w:p>
          <w:p>
            <w:pPr>
              <w:spacing w:before="20" w:after="20"/>
              <w:ind w:left="259"/>
            </w:pPr>
            <w:r>
              <w:rPr>
                <w:rFonts w:ascii="微软雅黑" w:hAnsi="微软雅黑" w:eastAsia="微软雅黑"/>
                <w:color w:val="1F2937"/>
                <w:sz w:val="19"/>
              </w:rPr>
              <w:t>• 鼓励从事的兼职不是单独的分类，因为兼职一般是允许但不一定鼓励。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美国大学为防止教师过多兼职，对教师社会兼职区别对待，要求各不相同，一般有三类【不需要报批的兼职活动、需要报批的兼职活动、一般被禁止从事的兼职活动】。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76：公益事业的范围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《中华人民共和国公益事业捐赠法》规定，公益事业包括：救助灾害、贫困、残疾人等（A）。</w:t>
            </w:r>
          </w:p>
          <w:p>
            <w:pPr>
              <w:spacing w:before="20" w:after="20"/>
              <w:ind w:left="259"/>
            </w:pPr>
            <w:r>
              <w:rPr>
                <w:rFonts w:ascii="微软雅黑" w:hAnsi="微软雅黑" w:eastAsia="微软雅黑"/>
                <w:color w:val="1F2937"/>
                <w:sz w:val="19"/>
              </w:rPr>
              <w:t>• 教育、科学、文化、卫生、体育事业（B）。</w:t>
            </w:r>
          </w:p>
          <w:p>
            <w:pPr>
              <w:spacing w:before="20" w:after="20"/>
              <w:ind w:left="259"/>
            </w:pPr>
            <w:r>
              <w:rPr>
                <w:rFonts w:ascii="微软雅黑" w:hAnsi="微软雅黑" w:eastAsia="微软雅黑"/>
                <w:color w:val="1F2937"/>
                <w:sz w:val="19"/>
              </w:rPr>
              <w:t>• 环境保护、社会公共设施建设（C）。</w:t>
            </w:r>
          </w:p>
          <w:p>
            <w:pPr>
              <w:spacing w:before="20" w:after="20"/>
              <w:ind w:left="259"/>
            </w:pPr>
            <w:r>
              <w:rPr>
                <w:rFonts w:ascii="微软雅黑" w:hAnsi="微软雅黑" w:eastAsia="微软雅黑"/>
                <w:color w:val="1F2937"/>
                <w:sz w:val="19"/>
              </w:rPr>
              <w:t>• 促进社会发展和进步的其他公共和福利事业（D）。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要热心公益，根据《中华人民共和国公益事业捐赠法》公益的范围主要体现在【救助灾害、救助贫困、扶助残疾人等困难的社会群体和个人、教育、科学、文化、卫生、体育事业、环境保护、社会公共设施建设、促进社会发展和进步的其他社会公共和福利事业】。</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77：高校教师的职业特点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高校教师职业特点包括：劳动具有研究性和探索性（A）、具有实践性（B）、自由性与纪律性统一（C）、个体性与群体协作性统一（D）。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下列属于高校教师职业特点的是【高校教师的劳动具有研究性、探索性、高校教师的劳动具有实践性、高校教师职业劳动的自由性与纪律性、高校教师职业劳动的个体性与群体协作性】。</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78：守法的构成要素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守法包括：守法主体（谁守法）、守法范围（哪些法律需要遵守）、守法内容（行使权利和履行义务）、守法状态（守法的程度和表现）。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守法是指国家机关、社会组织和公民个人依照法的规定，行使权利履行义务的活动。它包括：【守法主体、守法范围、守法内容、守法状态】。</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79：专业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科尔文等人提出的专业特征包括：为公众服务且可终身投入（A）、具有专门知识和技能（B）、有足够长的专业训练时间（C）、享有职业自治权利（D）。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学者科尔文等人提出，凡是称得上一门专业的职业，必须具备【为公众服务，可以成为终身投入的事业、具有专门的知识和技能，非一般人可以轻易获得、有足够长的专业训练时间投入营业标准或入职要求、在做出职业决定时享有自治的权利】。</w:t>
            </w:r>
          </w:p>
          <w:p>
            <w:pPr>
              <w:spacing w:before="80" w:after="40"/>
            </w:pPr>
            <w:r>
              <w:rPr>
                <w:rFonts w:ascii="微软雅黑" w:hAnsi="微软雅黑" w:eastAsia="微软雅黑"/>
                <w:color w:val="64748B"/>
                <w:sz w:val="17"/>
              </w:rPr>
              <w:t>真题全覆盖索引（共 1 题）：旧版多选题#20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80：评价教师队伍素质的标准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评价教师队伍素质的第一标准是"师德"，而不是专业素养。</w:t>
            </w:r>
          </w:p>
          <w:p>
            <w:pPr>
              <w:spacing w:before="20" w:after="20"/>
              <w:ind w:left="259"/>
            </w:pPr>
            <w:r>
              <w:rPr>
                <w:rFonts w:ascii="微软雅黑" w:hAnsi="微软雅黑" w:eastAsia="微软雅黑"/>
                <w:color w:val="1F2937"/>
                <w:sz w:val="19"/>
              </w:rPr>
              <w:t>• 习近平总书记强调"评价教师队伍素质的第一标准应该是师德师风"。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专业素养是评价教师队伍素质的第一标准”为错误命题。正确依据：本题考查评价教师队伍素质的标准。评价教师队伍素质的第一标准是"师德"，而不是专业素养。习近平总书记强调"评价教师队伍素质的第一标准应该是师德师风"。因此该说法错误。</w:t>
            </w:r>
          </w:p>
          <w:p>
            <w:pPr>
              <w:spacing w:before="80" w:after="40"/>
            </w:pPr>
            <w:r>
              <w:rPr>
                <w:rFonts w:ascii="微软雅黑" w:hAnsi="微软雅黑" w:eastAsia="微软雅黑"/>
                <w:color w:val="64748B"/>
                <w:sz w:val="17"/>
              </w:rPr>
              <w:t>真题全覆盖索引（共 1 题）：旧版判断题#3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81：爱国与爱社会主义的关系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时刻心系国家发展和人民福祉，是爱国与爱社会主义相统一的基础和前提。</w:t>
            </w:r>
          </w:p>
          <w:p>
            <w:pPr>
              <w:spacing w:before="20" w:after="20"/>
              <w:ind w:left="259"/>
            </w:pPr>
            <w:r>
              <w:rPr>
                <w:rFonts w:ascii="微软雅黑" w:hAnsi="微软雅黑" w:eastAsia="微软雅黑"/>
                <w:color w:val="1F2937"/>
                <w:sz w:val="19"/>
              </w:rPr>
              <w:t>• 因为社会主义的本质是解放和发展生产力，最终实现人民共同富裕。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【规范论断】时刻心系国家发展、心系人民福祉，这是爱国与爱社会主义相统一的基础与前提。</w:t>
            </w:r>
          </w:p>
          <w:p>
            <w:pPr>
              <w:spacing w:before="80" w:after="40"/>
            </w:pPr>
            <w:r>
              <w:rPr>
                <w:rFonts w:ascii="微软雅黑" w:hAnsi="微软雅黑" w:eastAsia="微软雅黑"/>
                <w:color w:val="64748B"/>
                <w:sz w:val="17"/>
              </w:rPr>
              <w:t>真题全覆盖索引（共 1 题）：旧版判断题#9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82：学术资源配置的矛盾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学术资源总是有限的，而各学科对资源的需求是无限的，这是一对永恒的矛盾。</w:t>
            </w:r>
          </w:p>
          <w:p>
            <w:pPr>
              <w:spacing w:before="20" w:after="20"/>
              <w:ind w:left="259"/>
            </w:pPr>
            <w:r>
              <w:rPr>
                <w:rFonts w:ascii="微软雅黑" w:hAnsi="微软雅黑" w:eastAsia="微软雅黑"/>
                <w:color w:val="1F2937"/>
                <w:sz w:val="19"/>
              </w:rPr>
              <w:t>• 需要合理配置资源，优先支持重点领域和前沿研究。</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【规范论断】学术资源的有限性与各学科对学术资源需求的无限性是一对永恒的矛盾。</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83："三全育人"的出处和含义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三全育人即全员育人、全程育人、全方位育人，是中共中央、国务院《关于加强和改进新形势下高校思想政治工作的意见》提出的重要要求。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【规范论断】"三全育人"即全员育人、全程育人、全方位育人，是中共中央、国务院《关于加强和改进新形势下高校思想政治工作的意见》提出的要求。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84：《白鹿洞书院教条》的历史地位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南宋朱熹制定的《白鹿洞书院教条》是中国古代第一次以学规形式对师生提出系统规范要求，成为后世书院的范本。</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【规范论断】《白鹿洞书院教条》是我国古代第一次用学规的形式对教师和学生提出了规范要求。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85：民主与师生关系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发扬民主要求师生平等对话、互相尊重，但师生关系不同于市场供需关系（买卖双方纯粹利益对等）。</w:t>
            </w:r>
          </w:p>
          <w:p>
            <w:pPr>
              <w:spacing w:before="20" w:after="20"/>
              <w:ind w:left="259"/>
            </w:pPr>
            <w:r>
              <w:rPr>
                <w:rFonts w:ascii="微软雅黑" w:hAnsi="微软雅黑" w:eastAsia="微软雅黑"/>
                <w:color w:val="1F2937"/>
                <w:sz w:val="19"/>
              </w:rPr>
              <w:t>• 师生关系还有教育性、引导性和伦理性，不能简单类比为市场关系。</w:t>
            </w:r>
          </w:p>
          <w:p>
            <w:pPr>
              <w:spacing w:before="20" w:after="20"/>
              <w:ind w:left="259"/>
            </w:pPr>
            <w:r>
              <w:rPr>
                <w:rFonts w:ascii="微软雅黑" w:hAnsi="微软雅黑" w:eastAsia="微软雅黑"/>
                <w:color w:val="1F2937"/>
                <w:sz w:val="19"/>
              </w:rPr>
              <w:t>• 虽然部分学生可能不愿意向教师敞开心扉，但很多教师通过真诚关爱和沟通，能够成为学生的良师益友。</w:t>
            </w:r>
          </w:p>
          <w:p>
            <w:pPr>
              <w:spacing w:before="20" w:after="20"/>
              <w:ind w:left="259"/>
            </w:pPr>
            <w:r>
              <w:rPr>
                <w:rFonts w:ascii="微软雅黑" w:hAnsi="微软雅黑" w:eastAsia="微软雅黑"/>
                <w:color w:val="1F2937"/>
                <w:sz w:val="19"/>
              </w:rPr>
              <w:t>• 教师可以通过多种方式赢得学生的信任。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发扬民主意味着师生关系应当像市场供需关系那样对等”为错误命题。正确依据：本题考查民主与师生关系。发扬民主要求师生平等对话、互相尊重，但师生关系不同于市场供需关系（买卖双方纯粹利益对等）。师生关系还有教育性、引导性和伦理性，不能简单类比为市场关系。因此该说法错误。</w:t>
            </w:r>
          </w:p>
          <w:p>
            <w:pPr>
              <w:spacing w:before="20" w:after="20"/>
              <w:ind w:left="259"/>
            </w:pPr>
            <w:r>
              <w:rPr>
                <w:rFonts w:ascii="微软雅黑" w:hAnsi="微软雅黑" w:eastAsia="微软雅黑"/>
                <w:color w:val="B45309"/>
                <w:sz w:val="19"/>
              </w:rPr>
              <w:t>▲ 【辨析纠错】题干论断“有人说，大学生有心里话是不会对高校教师讲的，所以教师是成不了学生的良师益友的”为错误命题。正确依据：本题考查师生关系。这种说法过于绝对。虽然部分学生可能不愿意向教师敞开心扉，但很多教师通过真诚关爱和沟通，能够成为学生的良师益友。教师可以通过多种方式赢得学生的信任。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考查原题：社会主义职业道德规范的基础和核心是______。</w:t>
              <w:br/>
              <w:t xml:space="preserve">   旧版答案：[A（敬业）] ➔ 2026官网最新标准答案：【对（对）】</w:t>
              <w:br/>
              <w:t xml:space="preserve">   官方解析依据：本题考查教师社会兼职的原则。人才培养是高校的根本使命，教师兼职创业绝不能冲击和影响本职教学工作。</w:t>
            </w:r>
          </w:p>
          <w:p>
            <w:pPr>
              <w:spacing w:before="80" w:after="40"/>
            </w:pPr>
            <w:r>
              <w:rPr>
                <w:rFonts w:ascii="微软雅黑" w:hAnsi="微软雅黑" w:eastAsia="微软雅黑"/>
                <w:color w:val="64748B"/>
                <w:sz w:val="17"/>
              </w:rPr>
              <w:t>真题全覆盖索引（共 2 题）：旧版判断题#15、旧版判断题#40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86：职业道德的决定因素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职业道德主要受社会分工状况决定和制约，政治制度有影响但不是决定因素。</w:t>
            </w:r>
          </w:p>
          <w:p>
            <w:pPr>
              <w:spacing w:before="20" w:after="20"/>
              <w:ind w:left="259"/>
            </w:pPr>
            <w:r>
              <w:rPr>
                <w:rFonts w:ascii="微软雅黑" w:hAnsi="微软雅黑" w:eastAsia="微软雅黑"/>
                <w:color w:val="1F2937"/>
                <w:sz w:val="19"/>
              </w:rPr>
              <w:t>• 题干将分工和政治制度并列，且"所决定和制约"的表述不够准确。</w:t>
            </w:r>
          </w:p>
          <w:p>
            <w:pPr>
              <w:spacing w:before="20" w:after="20"/>
              <w:ind w:left="259"/>
            </w:pPr>
            <w:r>
              <w:rPr>
                <w:rFonts w:ascii="微软雅黑" w:hAnsi="微软雅黑" w:eastAsia="微软雅黑"/>
                <w:color w:val="1F2937"/>
                <w:sz w:val="19"/>
              </w:rPr>
              <w:t>• 更准确地说，职业道德由社会分工决定，受政治制度影响。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定社会的职业道德受该社会的分工状况和政治制度所决定和制约”为错误命题。正确依据：本题考查职业道德的决定因素。职业道德主要受社会分工状况决定和制约，政治制度有影响但不是决定因素。题干将分工和政治制度并列，且"所决定和制约"的表述不够准确。更准确地说，职业道德由社会分工决定，受政治制度影响。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87：大学育人的任务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大学生虽然已经成人，但大学仍然是育人的重要阶段，育人始终是大学的主要任务之一。</w:t>
            </w:r>
          </w:p>
          <w:p>
            <w:pPr>
              <w:spacing w:before="20" w:after="20"/>
              <w:ind w:left="259"/>
            </w:pPr>
            <w:r>
              <w:rPr>
                <w:rFonts w:ascii="微软雅黑" w:hAnsi="微软雅黑" w:eastAsia="微软雅黑"/>
                <w:color w:val="1F2937"/>
                <w:sz w:val="19"/>
              </w:rPr>
              <w:t>• 成人不等于不需要思想品德教育。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学生已经成人，育人不应是大学的主要任务”为错误命题。正确依据：本题考查大学育人的任务。大学生虽然已经成人，但大学仍然是育人的重要阶段，育人始终是大学的主要任务之一。成人不等于不需要思想品德教育。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88："重要他人"对大学生的影响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重要他人不限于辅导员，还包括专业课教师、导师、同学、朋友、家人等。</w:t>
            </w:r>
          </w:p>
          <w:p>
            <w:pPr>
              <w:spacing w:before="20" w:after="20"/>
              <w:ind w:left="259"/>
            </w:pPr>
            <w:r>
              <w:rPr>
                <w:rFonts w:ascii="微软雅黑" w:hAnsi="微软雅黑" w:eastAsia="微软雅黑"/>
                <w:color w:val="1F2937"/>
                <w:sz w:val="19"/>
              </w:rPr>
              <w:t>• 辅导员是重要他人之一，但不是唯一的。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谓"重要他人"是指对个体社会化过程中具有重要影响的具体人物。对大学生而言，重要他人是辅导员”为错误命题。正确依据：本题考查"重要他人"对大学生的影响。重要他人不限于辅导员，还包括专业课教师、导师、同学、朋友、家人等。辅导员是重要他人之一，但不是唯一的。因此该说法错误。</w:t>
            </w:r>
          </w:p>
          <w:p>
            <w:pPr>
              <w:spacing w:before="80" w:after="40"/>
            </w:pPr>
            <w:r>
              <w:rPr>
                <w:rFonts w:ascii="微软雅黑" w:hAnsi="微软雅黑" w:eastAsia="微软雅黑"/>
                <w:color w:val="64748B"/>
                <w:sz w:val="17"/>
              </w:rPr>
              <w:t>真题全覆盖索引（共 1 题）：旧版判断题#20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89：教学活动的思想性与科学性的关系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思想性（思想政治教育）必须以科学性（知识真理）为基础和条件，否则就会变成空洞的说教。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【规范论断】高等教育教学活动的思想性是以科学性作为基础和条件的。</w:t>
            </w:r>
          </w:p>
          <w:p>
            <w:pPr>
              <w:spacing w:before="80" w:after="40"/>
            </w:pPr>
            <w:r>
              <w:rPr>
                <w:rFonts w:ascii="微软雅黑" w:hAnsi="微软雅黑" w:eastAsia="微软雅黑"/>
                <w:color w:val="64748B"/>
                <w:sz w:val="17"/>
              </w:rPr>
              <w:t>真题全覆盖索引（共 1 题）：旧版判断题#21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90：教师日常行为的重要性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教师的一言一行都对学生产生影响，所谓"师范无小事"，日常行为中的细节都会被学生观察和模仿。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【规范论断】"师范无小事"，日常行为中教师的表现，学生看在眼里，影响在心中。</w:t>
            </w:r>
          </w:p>
          <w:p>
            <w:pPr>
              <w:spacing w:before="80" w:after="40"/>
            </w:pPr>
            <w:r>
              <w:rPr>
                <w:rFonts w:ascii="微软雅黑" w:hAnsi="微软雅黑" w:eastAsia="微软雅黑"/>
                <w:color w:val="64748B"/>
                <w:sz w:val="17"/>
              </w:rPr>
              <w:t>真题全覆盖索引（共 1 题）：旧版判断题#22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91：公民参政议政的权利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在公民社会，参政议政是公民的基本政治权利，法律通过选举、监督、表达等制度和方式保障这一权利。</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【规范论断】在公民社会中，参政议政是公民的一种权利，是被法律用一系列的手段和方式确定下来的。</w:t>
            </w:r>
          </w:p>
          <w:p>
            <w:pPr>
              <w:spacing w:before="80" w:after="40"/>
            </w:pPr>
            <w:r>
              <w:rPr>
                <w:rFonts w:ascii="微软雅黑" w:hAnsi="微软雅黑" w:eastAsia="微软雅黑"/>
                <w:color w:val="64748B"/>
                <w:sz w:val="17"/>
              </w:rPr>
              <w:t>真题全覆盖索引（共 1 题）：旧版判断题#24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92：师德建设与立德树人的关系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立德树人是教育的根本任务，师德建设是落实这一任务的先决条件。</w:t>
            </w:r>
          </w:p>
          <w:p>
            <w:pPr>
              <w:spacing w:before="20" w:after="20"/>
              <w:ind w:left="259"/>
            </w:pPr>
            <w:r>
              <w:rPr>
                <w:rFonts w:ascii="微软雅黑" w:hAnsi="微软雅黑" w:eastAsia="微软雅黑"/>
                <w:color w:val="1F2937"/>
                <w:sz w:val="19"/>
              </w:rPr>
              <w:t>• 只有教师自身具备高尚师德，才能有效培养学生品德。</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【规范论断】师德建设是落实立德树人根本任务的先决条件。</w:t>
            </w:r>
          </w:p>
          <w:p>
            <w:pPr>
              <w:spacing w:before="80" w:after="40"/>
            </w:pPr>
            <w:r>
              <w:rPr>
                <w:rFonts w:ascii="微软雅黑" w:hAnsi="微软雅黑" w:eastAsia="微软雅黑"/>
                <w:color w:val="64748B"/>
                <w:sz w:val="17"/>
              </w:rPr>
              <w:t>真题全覆盖索引（共 1 题）：旧版判断题#27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93：大学生的身份特征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大学生通常年满 18 周岁，具有民事行为能力和公民资格，在法律和社会学意义上属于"成熟人"。</w:t>
            </w:r>
          </w:p>
          <w:p>
            <w:pPr>
              <w:spacing w:before="20" w:after="20"/>
              <w:ind w:left="259"/>
            </w:pPr>
            <w:r>
              <w:rPr>
                <w:rFonts w:ascii="微软雅黑" w:hAnsi="微软雅黑" w:eastAsia="微软雅黑"/>
                <w:color w:val="1F2937"/>
                <w:sz w:val="19"/>
              </w:rPr>
              <w:t>• 但他们仍在成长过程中，需要教育引导。</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【规范论断】大学生是成年人，有民事行为能力、有公民资格，是社会学意义上的"成熟人"。</w:t>
            </w:r>
          </w:p>
          <w:p>
            <w:pPr>
              <w:spacing w:before="80" w:after="40"/>
            </w:pPr>
            <w:r>
              <w:rPr>
                <w:rFonts w:ascii="微软雅黑" w:hAnsi="微软雅黑" w:eastAsia="微软雅黑"/>
                <w:color w:val="64748B"/>
                <w:sz w:val="17"/>
              </w:rPr>
              <w:t>真题全覆盖索引（共 1 题）：旧版判断题#28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94：学术素养的构成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学术素养包括对学术的热爱、独立思考的意识、无畏的探索精神和批判性思维。</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【规范论断】学术素养包括热爱的情感、独立的意识、无畏的精神和批判的思维。</w:t>
            </w:r>
          </w:p>
          <w:p>
            <w:pPr>
              <w:spacing w:before="80" w:after="40"/>
            </w:pPr>
            <w:r>
              <w:rPr>
                <w:rFonts w:ascii="微软雅黑" w:hAnsi="微软雅黑" w:eastAsia="微软雅黑"/>
                <w:color w:val="64748B"/>
                <w:sz w:val="17"/>
              </w:rPr>
              <w:t>真题全覆盖索引（共 1 题）：旧版判断题#29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95：严是爱，松是害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这句话强调的是严格管理是对学生的爱护，与"不得损害大学生合法权益"没有直接关系。</w:t>
            </w:r>
          </w:p>
          <w:p>
            <w:pPr>
              <w:spacing w:before="20" w:after="20"/>
              <w:ind w:left="259"/>
            </w:pPr>
            <w:r>
              <w:rPr>
                <w:rFonts w:ascii="微软雅黑" w:hAnsi="微软雅黑" w:eastAsia="微软雅黑"/>
                <w:color w:val="1F2937"/>
                <w:sz w:val="19"/>
              </w:rPr>
              <w:t>• 损害合法权益是指体罚、歧视、侵犯隐私等行为，而严格管理是在合法范围内的要求。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俗话说，"严是爱，松是害"。这句话表明了高校教师不得损害大学生的合法权益”为错误命题。正确依据：本题考查对"严是爱，松是害"的理解。这句话强调的是严格管理是对学生的爱护，与"不得损害大学生合法权益"没有直接关系。损害合法权益是指体罚、歧视、侵犯隐私等行为，而严格管理是在合法范围内的要求。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考查原题：美国高校建立了系统的高校教师专业伦理规范体系，其中______体现了对同事的责任。</w:t>
              <w:br/>
              <w:t xml:space="preserve">   旧版答案：[B（悦纳、合作）] ➔ 2026官网最新标准答案：【A（进取、诚实）】</w:t>
              <w:br/>
              <w:t xml:space="preserve">   官方解析依据：本题考查高校教师专业伦理维度。教师对学术共同体与学问本身的责任集中体现为追求真知、开拓进取与学术诚实。</w:t>
            </w:r>
          </w:p>
          <w:p>
            <w:pPr>
              <w:spacing w:before="80" w:after="40"/>
            </w:pPr>
            <w:r>
              <w:rPr>
                <w:rFonts w:ascii="微软雅黑" w:hAnsi="微软雅黑" w:eastAsia="微软雅黑"/>
                <w:color w:val="64748B"/>
                <w:sz w:val="17"/>
              </w:rPr>
              <w:t>真题全覆盖索引（共 1 题）：旧版判断题#30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96：五育并举与德育为先的关系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五育（德智体美劳）并举是全面发展目标，但德育为先，德育是根本，引领其他各育。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【规范论断】"五育"并举是目标，但"德育为先"是根本。</w:t>
            </w:r>
          </w:p>
          <w:p>
            <w:pPr>
              <w:spacing w:before="80" w:after="40"/>
            </w:pPr>
            <w:r>
              <w:rPr>
                <w:rFonts w:ascii="微软雅黑" w:hAnsi="微软雅黑" w:eastAsia="微软雅黑"/>
                <w:color w:val="64748B"/>
                <w:sz w:val="17"/>
              </w:rPr>
              <w:t>真题全覆盖索引（共 1 题）：旧版判断题#32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97：人民的国家主体地位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人民是国家的主体和根本，是国家要素中的第一要素。</w:t>
            </w:r>
          </w:p>
          <w:p>
            <w:pPr>
              <w:spacing w:before="20" w:after="20"/>
              <w:ind w:left="259"/>
            </w:pPr>
            <w:r>
              <w:rPr>
                <w:rFonts w:ascii="微软雅黑" w:hAnsi="微软雅黑" w:eastAsia="微软雅黑"/>
                <w:color w:val="1F2937"/>
                <w:sz w:val="19"/>
              </w:rPr>
              <w:t>• 没有人民，国土和政府都没有意义。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【规范论断】人民是国家的主体和根本，没有人民，国土没有意义，政府不可能存在，因为人民是国家要素中的第一要素。</w:t>
            </w:r>
          </w:p>
          <w:p>
            <w:pPr>
              <w:spacing w:before="80" w:after="40"/>
            </w:pPr>
            <w:r>
              <w:rPr>
                <w:rFonts w:ascii="微软雅黑" w:hAnsi="微软雅黑" w:eastAsia="微软雅黑"/>
                <w:color w:val="64748B"/>
                <w:sz w:val="17"/>
              </w:rPr>
              <w:t>真题全覆盖索引（共 1 题）：旧版判断题#34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98：教师职业的发展历程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教师职业经历了从非专业（无专门训练）、准专业（有简单训练）到专业化（系统专业训练和标准）的过程。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【规范论断】教师职业发展经历了从非专业、准专业到专业化的过程。</w:t>
            </w:r>
          </w:p>
          <w:p>
            <w:pPr>
              <w:spacing w:before="80" w:after="40"/>
            </w:pPr>
            <w:r>
              <w:rPr>
                <w:rFonts w:ascii="微软雅黑" w:hAnsi="微软雅黑" w:eastAsia="微软雅黑"/>
                <w:color w:val="64748B"/>
                <w:sz w:val="17"/>
              </w:rPr>
              <w:t>真题全覆盖索引（共 1 题）：旧版判断题#35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99：西周教育制度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西周时期出现了专门的教育机构（庠序校），也设有专职教育管理人员 （如大司乐、师氏等），但教师多为官员兼任（"官师合一"），尚未出现真正意义上的专职教师。</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西周时期出现了专门的教育机构，同时设有专职的教育管理人员，而且有专职的教师”为错误命题。正确依据：本题考查西周教育制度。西周时期出现了专门的教育机构（庠序校），也设有专职教育管理人员 （如大司乐、师氏等），但教师多为官员兼任（"官师合一"），尚未出现真正意义上的专职教师。因此该说法错误。</w:t>
            </w:r>
          </w:p>
          <w:p>
            <w:pPr>
              <w:spacing w:before="80" w:after="40"/>
            </w:pPr>
            <w:r>
              <w:rPr>
                <w:rFonts w:ascii="微软雅黑" w:hAnsi="微软雅黑" w:eastAsia="微软雅黑"/>
                <w:color w:val="64748B"/>
                <w:sz w:val="17"/>
              </w:rPr>
              <w:t>真题全覆盖索引（共 1 题）：旧版判断题#36</w:t>
            </w:r>
          </w:p>
        </w:tc>
      </w:tr>
    </w:tbl>
    <w:p>
      <w:pPr>
        <w:spacing w:after="120"/>
      </w:pPr>
    </w:p>
    <w:p>
      <w:pPr>
        <w:spacing w:before="320" w:after="16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1：第2节《准则》的主要内容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第八条“秉持公平诚信”明确要求在招生、聘用、评优等环节严禁弄虚作假、徇私舞弊。</w:t>
            </w:r>
          </w:p>
          <w:p>
            <w:pPr>
              <w:spacing w:before="20" w:after="20"/>
              <w:ind w:left="259"/>
            </w:pPr>
            <w:r>
              <w:rPr>
                <w:rFonts w:ascii="微软雅黑" w:hAnsi="微软雅黑" w:eastAsia="微软雅黑"/>
                <w:color w:val="1F2937"/>
                <w:sz w:val="19"/>
              </w:rPr>
              <w:t>• 职业道德内蕴着职业理想与职业责任，包含内在职业伦理德性与外在行为规范两层面。</w:t>
            </w:r>
          </w:p>
          <w:p>
            <w:pPr>
              <w:spacing w:before="20" w:after="20"/>
              <w:ind w:left="259"/>
            </w:pPr>
            <w:r>
              <w:rPr>
                <w:rFonts w:ascii="微软雅黑" w:hAnsi="微软雅黑" w:eastAsia="微软雅黑"/>
                <w:color w:val="1F2937"/>
                <w:sz w:val="19"/>
              </w:rPr>
              <w:t>• 专业伦理作为一种责任伦理，是约束行业专业人员角色行为的专门价值准则与制度规范。</w:t>
            </w:r>
          </w:p>
          <w:p>
            <w:pPr>
              <w:spacing w:before="20" w:after="20"/>
              <w:ind w:left="259"/>
            </w:pPr>
            <w:r>
              <w:rPr>
                <w:rFonts w:ascii="微软雅黑" w:hAnsi="微软雅黑" w:eastAsia="微软雅黑"/>
                <w:color w:val="1F2937"/>
                <w:sz w:val="19"/>
              </w:rPr>
              <w:t>• 习近平总书记勉励教师做“四有好老师”，做心怀国之大者的“大先生”。</w:t>
            </w:r>
          </w:p>
          <w:p>
            <w:pPr>
              <w:spacing w:before="20" w:after="20"/>
              <w:ind w:left="259"/>
            </w:pPr>
            <w:r>
              <w:rPr>
                <w:rFonts w:ascii="微软雅黑" w:hAnsi="微软雅黑" w:eastAsia="微软雅黑"/>
                <w:color w:val="1F2937"/>
                <w:sz w:val="19"/>
              </w:rPr>
              <w:t>• 准则第一项即为“坚定政治方向”，要求拥护党的领导，贯彻党的教育方针。</w:t>
            </w:r>
          </w:p>
          <w:p>
            <w:pPr>
              <w:spacing w:before="20" w:after="20"/>
              <w:ind w:left="259"/>
            </w:pPr>
            <w:r>
              <w:rPr>
                <w:rFonts w:ascii="微软雅黑" w:hAnsi="微软雅黑" w:eastAsia="微软雅黑"/>
                <w:color w:val="1F2937"/>
                <w:sz w:val="19"/>
              </w:rPr>
              <w:t>• 由遵守基本职业道德准则（底线），内化为深厚道德品质，最终升华为个性化崇高教育人格。</w:t>
            </w:r>
          </w:p>
          <w:p>
            <w:pPr>
              <w:spacing w:before="20" w:after="20"/>
              <w:ind w:left="259"/>
            </w:pPr>
            <w:r>
              <w:rPr>
                <w:rFonts w:ascii="微软雅黑" w:hAnsi="微软雅黑" w:eastAsia="微软雅黑"/>
                <w:color w:val="1F2937"/>
                <w:sz w:val="19"/>
              </w:rPr>
              <w:t>• 《十项准则》明确划定教师履职履责红线，对违反师德师风行为实行“一票否决”。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秉持公平诚信】”的主要内容是“坚持原则，处事公道，光明磊落，为人正直；不得在招生、考试、推优、保研、就业及绩效考核、岗位聘用、职称评聘、评优评奖等工作中徇私舞弊、弄虚作假。”。</w:t>
            </w:r>
          </w:p>
          <w:p>
            <w:pPr>
              <w:spacing w:before="20" w:after="20"/>
              <w:ind w:left="259"/>
            </w:pPr>
            <w:r>
              <w:rPr>
                <w:rFonts w:ascii="微软雅黑" w:hAnsi="微软雅黑" w:eastAsia="微软雅黑"/>
                <w:color w:val="1F2937"/>
                <w:sz w:val="19"/>
              </w:rPr>
              <w:t>• 【职业道德】内蕴着职业理想与职业责任，体现为职业伦理德性与职业伦理规范两个层面。</w:t>
            </w:r>
          </w:p>
          <w:p>
            <w:pPr>
              <w:spacing w:before="20" w:after="20"/>
              <w:ind w:left="259"/>
            </w:pPr>
            <w:r>
              <w:rPr>
                <w:rFonts w:ascii="微软雅黑" w:hAnsi="微软雅黑" w:eastAsia="微软雅黑"/>
                <w:color w:val="1F2937"/>
                <w:sz w:val="19"/>
              </w:rPr>
              <w:t>• 【专业伦理】作为一种责任伦理，是社会中所有牵涉专业角色与专业行为的价值体系、原则与标准，是行业团体和从业人员所应遵守的伦理原则和规范准则，也是维护专业秩序和人文构建的重要力量。</w:t>
            </w:r>
          </w:p>
          <w:p>
            <w:pPr>
              <w:spacing w:before="20" w:after="20"/>
              <w:ind w:left="259"/>
            </w:pPr>
            <w:r>
              <w:rPr>
                <w:rFonts w:ascii="微软雅黑" w:hAnsi="微软雅黑" w:eastAsia="微软雅黑"/>
                <w:color w:val="1F2937"/>
                <w:sz w:val="19"/>
              </w:rPr>
              <w:t>• 做“好老师”“【大先生】”的目的不是成名成家，而是更好地“为党育人，为国育才”。</w:t>
            </w:r>
          </w:p>
          <w:p>
            <w:pPr>
              <w:spacing w:before="20" w:after="20"/>
              <w:ind w:left="259"/>
            </w:pPr>
            <w:r>
              <w:rPr>
                <w:rFonts w:ascii="微软雅黑" w:hAnsi="微软雅黑" w:eastAsia="微软雅黑"/>
                <w:color w:val="1F2937"/>
                <w:sz w:val="19"/>
              </w:rPr>
              <w:t>• 在《新时代高校教师职业行为十项准则》中，“【坚定政治方向】”的主要内容是“坚持以习近平新时代中国特色社会主义思想为指导，拥护中国共产党的领导，贯彻党的教育方针；不得在教育教学活动中及其他场合有损害党中央权威、违背党的路线方针政策的言行。”。</w:t>
            </w:r>
          </w:p>
          <w:p>
            <w:pPr>
              <w:spacing w:before="20" w:after="20"/>
              <w:ind w:left="259"/>
            </w:pPr>
            <w:r>
              <w:rPr>
                <w:rFonts w:ascii="微软雅黑" w:hAnsi="微软雅黑" w:eastAsia="微软雅黑"/>
                <w:color w:val="1F2937"/>
                <w:sz w:val="19"/>
              </w:rPr>
              <w:t>• 师德修养是一个由外在向内在、由客观向主观、由被动向主动的道德境界动态提升，主要包括【遵守职业道德规范是教师职业的基本道德要求、获得内在道德品质是教师的较高道德要求、成为道德圣贤是教师的终极道德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【规范论断】《新时代高校教师职业行为十项准则》的出台旨在规范教师职业行为，划定教师职业基本底线，实行师德失范“一票否决”。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7 题）：官网单选题#25、官网单选题#36、官网单选题#41、官网单选题#103、官网单选题#132、官网多选题#18、官网判断题#14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2：第1节《准则》出台的背景（1、2）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习近平总书记强调让广大教师有幸福感、成就感、荣誉感，成为令人羡慕的职业。</w:t>
            </w:r>
          </w:p>
          <w:p>
            <w:pPr>
              <w:spacing w:before="20" w:after="20"/>
              <w:ind w:left="259"/>
            </w:pPr>
            <w:r>
              <w:rPr>
                <w:rFonts w:ascii="微软雅黑" w:hAnsi="微软雅黑" w:eastAsia="微软雅黑"/>
                <w:color w:val="1F2937"/>
                <w:sz w:val="19"/>
              </w:rPr>
              <w:t>• 高校教师的思想政治素质与道德情操直接关乎立德树人成效，是人才培养的根本保证。</w:t>
            </w:r>
          </w:p>
          <w:p>
            <w:pPr>
              <w:spacing w:before="20" w:after="20"/>
              <w:ind w:left="259"/>
            </w:pPr>
            <w:r>
              <w:rPr>
                <w:rFonts w:ascii="微软雅黑" w:hAnsi="微软雅黑" w:eastAsia="微软雅黑"/>
                <w:color w:val="1F2937"/>
                <w:sz w:val="19"/>
              </w:rPr>
              <w:t>• 二十大报告及教育评价改革总体方案均明确将“师德师风作为第一标准”。</w:t>
            </w:r>
          </w:p>
          <w:p>
            <w:pPr>
              <w:spacing w:before="20" w:after="20"/>
              <w:ind w:left="259"/>
            </w:pPr>
            <w:r>
              <w:rPr>
                <w:rFonts w:ascii="微软雅黑" w:hAnsi="微软雅黑" w:eastAsia="微软雅黑"/>
                <w:color w:val="1F2937"/>
                <w:sz w:val="19"/>
              </w:rPr>
              <w:t>• “三全育人”是指坚持全员育人、全过程育人、全方位育人，构建一体化立德树人格局。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【习近平】总书记提出“让广大教师在岗位上有幸福感、事业上有成就感、社会上有荣誉感，让教师成为让人羡慕的职业”。</w:t>
            </w:r>
          </w:p>
          <w:p>
            <w:pPr>
              <w:spacing w:before="20" w:after="20"/>
              <w:ind w:left="259"/>
            </w:pPr>
            <w:r>
              <w:rPr>
                <w:rFonts w:ascii="微软雅黑" w:hAnsi="微软雅黑" w:eastAsia="微软雅黑"/>
                <w:color w:val="1F2937"/>
                <w:sz w:val="19"/>
              </w:rPr>
              <w:t>• 高校教师的【思想政治素质】和道德情操直接影响着青年学生世界观、人生观、价值观的养成，决定着人才培养的质量，关系着国家和民族的未来。</w:t>
            </w:r>
          </w:p>
          <w:p>
            <w:pPr>
              <w:spacing w:before="20" w:after="20"/>
              <w:ind w:left="259"/>
            </w:pPr>
            <w:r>
              <w:rPr>
                <w:rFonts w:ascii="微软雅黑" w:hAnsi="微软雅黑" w:eastAsia="微软雅黑"/>
                <w:color w:val="1F2937"/>
                <w:sz w:val="19"/>
              </w:rPr>
              <w:t>• 2020年中共中央、国务院引发的《深化新时代教育评价改革总体方案》中，2022年全国教育工作会议中，党的二十大报告中，都提出“坚持把师德师风作为【第一标准】”。</w:t>
            </w:r>
          </w:p>
          <w:p>
            <w:pPr>
              <w:spacing w:before="20" w:after="20"/>
              <w:ind w:left="259"/>
            </w:pPr>
            <w:r>
              <w:rPr>
                <w:rFonts w:ascii="微软雅黑" w:hAnsi="微软雅黑" w:eastAsia="微软雅黑"/>
                <w:color w:val="1F2937"/>
                <w:sz w:val="19"/>
              </w:rPr>
              <w:t>• “三全育人”是习近平总书记提出的一个重要的教育理念，“三全”指的是【全员、全过程、全方位】。</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4 题）：官网单选题#16、官网单选题#69、官网单选题#91、官网多选题#10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3：第1节《准则》出台的背景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学高为师，德高为范，高校教师职业道德（师德师风）建设是落实立德树人的根本保证。</w:t>
            </w:r>
          </w:p>
          <w:p>
            <w:pPr>
              <w:spacing w:before="20" w:after="20"/>
              <w:ind w:left="259"/>
            </w:pPr>
            <w:r>
              <w:rPr>
                <w:rFonts w:ascii="微软雅黑" w:hAnsi="微软雅黑" w:eastAsia="微软雅黑"/>
                <w:color w:val="1F2937"/>
                <w:sz w:val="19"/>
              </w:rPr>
              <w:t>• 准则紧密结合新时代、新要求、新形势、新问题，划定严明师德红线。</w:t>
            </w:r>
          </w:p>
          <w:p>
            <w:pPr>
              <w:spacing w:before="20" w:after="20"/>
              <w:ind w:left="259"/>
            </w:pPr>
            <w:r>
              <w:rPr>
                <w:rFonts w:ascii="微软雅黑" w:hAnsi="微软雅黑" w:eastAsia="微软雅黑"/>
                <w:color w:val="1F2937"/>
                <w:sz w:val="19"/>
              </w:rPr>
              <w:t>• 新时代党的教育方针明确坚持德育为先、五育并举，“智育为先”违背了育人规律。</w:t>
            </w:r>
          </w:p>
          <w:p>
            <w:pPr>
              <w:spacing w:before="20" w:after="20"/>
              <w:ind w:left="259"/>
            </w:pPr>
            <w:r>
              <w:rPr>
                <w:rFonts w:ascii="微软雅黑" w:hAnsi="微软雅黑" w:eastAsia="微软雅黑"/>
                <w:color w:val="1F2937"/>
                <w:sz w:val="19"/>
              </w:rPr>
              <w:t>• “四有”好老师标准为：有理想信念、有道德情操、有扎实学识、有仁爱之心。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高校教师【职业道德】建设是大学教育活动的关键环节，也是高校实现立德树人根本任务的基础和前提。</w:t>
            </w:r>
          </w:p>
          <w:p>
            <w:pPr>
              <w:spacing w:before="20" w:after="20"/>
              <w:ind w:left="259"/>
            </w:pPr>
            <w:r>
              <w:rPr>
                <w:rFonts w:ascii="微软雅黑" w:hAnsi="微软雅黑" w:eastAsia="微软雅黑"/>
                <w:color w:val="1F2937"/>
                <w:sz w:val="19"/>
              </w:rPr>
              <w:t>• 《新时代高校教师职业行为十项准则》是结合【新时代、新要求、新形势、新问题】制定的教师职业行为规范，既有正面倡导，也有负面禁止。</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【规范论断】“四有”好老师的“四有”是指有理想信念、有道德情操、有扎实学识、有仁爱之心。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【辨析纠错】题干论断““五育”并举是目标，但“智育为先”是根本”为错误命题。正确依据：新时代党的教育方针明确坚持德育为先、五育并举，“智育为先”违背了育人规律。</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4 题）：官网单选题#55、官网多选题#5、官网判断题#10、官网判断题#20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4：第3节《准则》出台的重要意义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教师是主流价值观的传递者、国家意志的贯彻者与学生健康成长的引路人。</w:t>
            </w:r>
          </w:p>
          <w:p>
            <w:pPr>
              <w:spacing w:before="20" w:after="20"/>
              <w:ind w:left="259"/>
            </w:pPr>
            <w:r>
              <w:rPr>
                <w:rFonts w:ascii="微软雅黑" w:hAnsi="微软雅黑" w:eastAsia="微软雅黑"/>
                <w:color w:val="1F2937"/>
                <w:sz w:val="19"/>
              </w:rPr>
              <w:t>• 新时代师德师风建设必须坚持“四有好老师”标准与“四个相统一”要求。</w:t>
            </w:r>
          </w:p>
          <w:p>
            <w:pPr>
              <w:spacing w:before="20" w:after="20"/>
              <w:ind w:left="259"/>
            </w:pPr>
            <w:r>
              <w:rPr>
                <w:rFonts w:ascii="微软雅黑" w:hAnsi="微软雅黑" w:eastAsia="微软雅黑"/>
                <w:color w:val="1F2937"/>
                <w:sz w:val="19"/>
              </w:rPr>
              <w:t>• 学生的政治立场与价值观念直接关系学生个人前途、中国特色社会主义现代化建设以及民族复兴大业。</w:t>
            </w:r>
          </w:p>
          <w:p>
            <w:pPr>
              <w:spacing w:before="20" w:after="20"/>
              <w:ind w:left="259"/>
            </w:pPr>
            <w:r>
              <w:rPr>
                <w:rFonts w:ascii="微软雅黑" w:hAnsi="微软雅黑" w:eastAsia="微软雅黑"/>
                <w:color w:val="1F2937"/>
                <w:sz w:val="19"/>
              </w:rPr>
              <w:t>• 学高为师、身正为范，优良师德师风是高校教师教书育人的基本素养与首要前提。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【教师】是国家意志和社会主流价值观的传递者，是中国共产党领导地位的坚定拥护者，是社会主义核心价值观的忠实信仰者，还是学生健康成长的引导者。</w:t>
            </w:r>
          </w:p>
          <w:p>
            <w:pPr>
              <w:spacing w:before="20" w:after="20"/>
              <w:ind w:left="259"/>
            </w:pPr>
            <w:r>
              <w:rPr>
                <w:rFonts w:ascii="微软雅黑" w:hAnsi="微软雅黑" w:eastAsia="微软雅黑"/>
                <w:color w:val="1F2937"/>
                <w:sz w:val="19"/>
              </w:rPr>
              <w:t>• 坚持“四有”标准和“【四个】相统一”的师德建设标准。</w:t>
            </w:r>
          </w:p>
          <w:p>
            <w:pPr>
              <w:spacing w:before="20" w:after="20"/>
              <w:ind w:left="259"/>
            </w:pPr>
            <w:r>
              <w:rPr>
                <w:rFonts w:ascii="微软雅黑" w:hAnsi="微软雅黑" w:eastAsia="微软雅黑"/>
                <w:color w:val="1F2937"/>
                <w:sz w:val="19"/>
              </w:rPr>
              <w:t>• 高校学生的思想政治观念是否正确，关涉【学生的个人发展、中国特色社会主义事业的建设、中华民族的未来走向】。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【规范论断】优良师德是高校教师的基本素养和必要条件。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4 题）：官网单选题#90、官网单选题#144、官网多选题#15、官网判断题#19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5：第2节《准则》的主要内容（2、3）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高校教师第一职业属性是教育/师范属性，第二职业属性依托特定专业领域的学科属性。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高校教师兼具“教师”与“专家”两大职业角色，他们的第二职业属性是【专业】属性。</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题）：官网单选题#18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6：高校教师职业道德的归属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高校教师职业道德属于"行业道德"（或称职业道德），是专门针对教师这一特定职业群体的行为规范。</w:t>
            </w:r>
          </w:p>
          <w:p>
            <w:pPr>
              <w:spacing w:before="20" w:after="20"/>
              <w:ind w:left="259"/>
            </w:pPr>
            <w:r>
              <w:rPr>
                <w:rFonts w:ascii="微软雅黑" w:hAnsi="微软雅黑" w:eastAsia="微软雅黑"/>
                <w:color w:val="1F2937"/>
                <w:sz w:val="19"/>
              </w:rPr>
              <w:t>• 它与个人道德（私人领域）、社会道德（公共生活）、科技伦理 （科研活动）有所区别，但又相互关联。</w:t>
            </w:r>
          </w:p>
          <w:p>
            <w:pPr>
              <w:spacing w:before="20" w:after="20"/>
              <w:ind w:left="259"/>
            </w:pPr>
            <w:r>
              <w:rPr>
                <w:rFonts w:ascii="微软雅黑" w:hAnsi="微软雅黑" w:eastAsia="微软雅黑"/>
                <w:color w:val="1F2937"/>
                <w:sz w:val="19"/>
              </w:rPr>
              <w:t>• 行业道德的特点是职业性、专业性和可操作性，它规定了从业者在职业活动中应遵循的准则和底线。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高校教师职业道德属于【行业道德】，简称"师德"，是指高校教师在人才培养的各环节应遵守的基本规范或准则。</w:t>
            </w:r>
          </w:p>
          <w:p>
            <w:pPr>
              <w:spacing w:before="80" w:after="40"/>
            </w:pPr>
            <w:r>
              <w:rPr>
                <w:rFonts w:ascii="微软雅黑" w:hAnsi="微软雅黑" w:eastAsia="微软雅黑"/>
                <w:color w:val="64748B"/>
                <w:sz w:val="17"/>
              </w:rPr>
              <w:t>真题全覆盖索引（共 1 题）：旧版单选题#22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7：高校教师道德规范体系的统领性规范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"爱国守法"在高校教师职业道德规范体系中起着统领作用，因为它体现了教师作为国家公民和教育工作者的基本政治和法律义务。</w:t>
            </w:r>
          </w:p>
          <w:p>
            <w:pPr>
              <w:spacing w:before="20" w:after="20"/>
              <w:ind w:left="259"/>
            </w:pPr>
            <w:r>
              <w:rPr>
                <w:rFonts w:ascii="微软雅黑" w:hAnsi="微软雅黑" w:eastAsia="微软雅黑"/>
                <w:color w:val="1F2937"/>
                <w:sz w:val="19"/>
              </w:rPr>
              <w:t>• 爱国是最高层次的道德要求，守法是底线要求，二者共同为其他规范（教书育人、严谨治学、服务社会、为人师表）提供价值导向和制度保障。</w:t>
            </w:r>
          </w:p>
          <w:p>
            <w:pPr>
              <w:spacing w:before="20" w:after="20"/>
              <w:ind w:left="259"/>
            </w:pPr>
            <w:r>
              <w:rPr>
                <w:rFonts w:ascii="微软雅黑" w:hAnsi="微软雅黑" w:eastAsia="微软雅黑"/>
                <w:color w:val="1F2937"/>
                <w:sz w:val="19"/>
              </w:rPr>
              <w:t>• 没有爱国守法，其他规范就失去了根基。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高校教师道德规范体系中起着统领作用的是【爱国守法】。</w:t>
            </w:r>
          </w:p>
          <w:p>
            <w:pPr>
              <w:spacing w:before="80" w:after="40"/>
            </w:pPr>
            <w:r>
              <w:rPr>
                <w:rFonts w:ascii="微软雅黑" w:hAnsi="微软雅黑" w:eastAsia="微软雅黑"/>
                <w:color w:val="64748B"/>
                <w:sz w:val="17"/>
              </w:rPr>
              <w:t>真题全覆盖索引（共 1 题）：旧版单选题#32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8：高校教师职业道德规范的首位准则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《高等学校教师职业道德规范》将"爱国守法"放在首位，体现了国家对教师政治方向和法治素养的根本要求。</w:t>
            </w:r>
          </w:p>
          <w:p>
            <w:pPr>
              <w:spacing w:before="20" w:after="20"/>
              <w:ind w:left="259"/>
            </w:pPr>
            <w:r>
              <w:rPr>
                <w:rFonts w:ascii="微软雅黑" w:hAnsi="微软雅黑" w:eastAsia="微软雅黑"/>
                <w:color w:val="1F2937"/>
                <w:sz w:val="19"/>
              </w:rPr>
              <w:t>• 爱国是教师的基本政治立场，守法是教师的职业底线。</w:t>
            </w:r>
          </w:p>
          <w:p>
            <w:pPr>
              <w:spacing w:before="20" w:after="20"/>
              <w:ind w:left="259"/>
            </w:pPr>
            <w:r>
              <w:rPr>
                <w:rFonts w:ascii="微软雅黑" w:hAnsi="微软雅黑" w:eastAsia="微软雅黑"/>
                <w:color w:val="1F2937"/>
                <w:sz w:val="19"/>
              </w:rPr>
              <w:t>• 只有爱国守法，才能确保教育事业沿着正确方向发展，其他规范（敬业爱生、教书育人、严谨治 学、服务社会、为人师表）都是在爱国守法基础上展开的。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高校教师职业道德规范中摆在首位的道德准则是【爱国守法】。</w:t>
            </w:r>
          </w:p>
          <w:p>
            <w:pPr>
              <w:spacing w:before="80" w:after="40"/>
            </w:pPr>
            <w:r>
              <w:rPr>
                <w:rFonts w:ascii="微软雅黑" w:hAnsi="微软雅黑" w:eastAsia="微软雅黑"/>
                <w:color w:val="64748B"/>
                <w:sz w:val="17"/>
              </w:rPr>
              <w:t>真题全覆盖索引（共 1 题）：旧版单选题#39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9：发扬民主的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C"高校教师不需要提高自己的政治觉悟"明显错误，因为教师必须不断提高政治觉悟，这是发扬民主、坚持正确政治方向的前提。</w:t>
            </w:r>
          </w:p>
          <w:p>
            <w:pPr>
              <w:spacing w:before="20" w:after="20"/>
              <w:ind w:left="259"/>
            </w:pPr>
            <w:r>
              <w:rPr>
                <w:rFonts w:ascii="微软雅黑" w:hAnsi="微软雅黑" w:eastAsia="微软雅黑"/>
                <w:color w:val="1F2937"/>
                <w:sz w:val="19"/>
              </w:rPr>
              <w:t>• 其他选项都是发扬民主的正确要求：A要有民主理念和素养。</w:t>
            </w:r>
          </w:p>
          <w:p>
            <w:pPr>
              <w:spacing w:before="20" w:after="20"/>
              <w:ind w:left="259"/>
            </w:pPr>
            <w:r>
              <w:rPr>
                <w:rFonts w:ascii="微软雅黑" w:hAnsi="微软雅黑" w:eastAsia="微软雅黑"/>
                <w:color w:val="1F2937"/>
                <w:sz w:val="19"/>
              </w:rPr>
              <w:t>• B 提高反思能力有助于民主决策。</w:t>
            </w:r>
          </w:p>
          <w:p>
            <w:pPr>
              <w:spacing w:before="20" w:after="20"/>
              <w:ind w:left="259"/>
            </w:pPr>
            <w:r>
              <w:rPr>
                <w:rFonts w:ascii="微软雅黑" w:hAnsi="微软雅黑" w:eastAsia="微软雅黑"/>
                <w:color w:val="1F2937"/>
                <w:sz w:val="19"/>
              </w:rPr>
              <w:t>• D 善于使用权威（但注意民主不是放弃权威，而是合理运用权威）。</w:t>
            </w:r>
          </w:p>
          <w:p>
            <w:pPr>
              <w:spacing w:before="20" w:after="20"/>
              <w:ind w:left="259"/>
            </w:pPr>
            <w:r>
              <w:rPr>
                <w:rFonts w:ascii="微软雅黑" w:hAnsi="微软雅黑" w:eastAsia="微软雅黑"/>
                <w:color w:val="1F2937"/>
                <w:sz w:val="19"/>
              </w:rPr>
              <w:t>• 因此 C 不属于发扬民主的要求。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【命题陷阱甄别】考题针对“以下不属于发扬民主的要求的是______”，常见干扰错误项为【高校教师不需要提高自己的政治觉悟】。正确辨析与依据：本题考查发扬民主的要求。选项 C"高校教师不需要提高自己的政治觉悟"明显错误，因为教师必须不断提高政治觉悟，这是发扬民主、坚持正确政治方向的前提。其他选项都是发扬民主的正确要求：A要有民主理念和素养；B 提高反思能力有助于民主决策；D 善于使用权威（但注意民主不是放弃权威，而是合理运用权威）。因此 C 不属于发扬民主的要求。</w:t>
            </w:r>
          </w:p>
          <w:p>
            <w:pPr>
              <w:spacing w:before="80" w:after="40"/>
            </w:pPr>
            <w:r>
              <w:rPr>
                <w:rFonts w:ascii="微软雅黑" w:hAnsi="微软雅黑" w:eastAsia="微软雅黑"/>
                <w:color w:val="64748B"/>
                <w:sz w:val="17"/>
              </w:rPr>
              <w:t>真题全覆盖索引（共 1 题）：旧版单选题#94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10：教师职业道德与专业伦理的关系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20" w:after="20"/>
              <w:ind w:left="259"/>
            </w:pPr>
            <w:r>
              <w:rPr>
                <w:rFonts w:ascii="微软雅黑" w:hAnsi="微软雅黑" w:eastAsia="微软雅黑"/>
                <w:color w:val="1F2937"/>
                <w:sz w:val="19"/>
              </w:rPr>
              <w:t>• 职业道德强调更高尚的精神追求，专业伦理强调基本的职业底线。</w:t>
            </w:r>
          </w:p>
          <w:p>
            <w:pPr>
              <w:spacing w:before="20" w:after="20"/>
              <w:ind w:left="259"/>
            </w:pPr>
            <w:r>
              <w:rPr>
                <w:rFonts w:ascii="微软雅黑" w:hAnsi="微软雅黑" w:eastAsia="微软雅黑"/>
                <w:color w:val="1F2937"/>
                <w:sz w:val="19"/>
              </w:rPr>
              <w:t>• B 错误，C 错误（两者有差别），D 错误（专业伦理更强调客观规范而非主观意志）。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关于教师专业伦理，以下选项正确的是【在精神层次上，教师职业道德高于教师专业伦理】。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11：对严重违纪行为的处分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根据规定，教师作为策划者、组织者和骨干分子，参加反对宪法、党的领导、国家的集会游行示威等严重政治错误行为，应给予"开除公职"处分。</w:t>
            </w:r>
          </w:p>
          <w:p>
            <w:pPr>
              <w:spacing w:before="20" w:after="20"/>
              <w:ind w:left="259"/>
            </w:pPr>
            <w:r>
              <w:rPr>
                <w:rFonts w:ascii="微软雅黑" w:hAnsi="微软雅黑" w:eastAsia="微软雅黑"/>
                <w:color w:val="1F2937"/>
                <w:sz w:val="19"/>
              </w:rPr>
              <w:t>• 这是最严厉的处分，因为此类行为严重违反教师的政治立场和职业底线。</w:t>
            </w:r>
          </w:p>
          <w:p>
            <w:pPr>
              <w:spacing w:before="20" w:after="20"/>
              <w:ind w:left="259"/>
            </w:pPr>
            <w:r>
              <w:rPr>
                <w:rFonts w:ascii="微软雅黑" w:hAnsi="微软雅黑" w:eastAsia="微软雅黑"/>
                <w:color w:val="1F2937"/>
                <w:sz w:val="19"/>
              </w:rPr>
              <w:t>• 严重警告、留职察看、调离岗位都不足以体现处分的严重性。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根据《事业单位工作人员处分规定》，高校教师作为策划者、组织者和骨干分子，参加旨在反对宪法、中国共产党领导和国家的集会、游行、示威等活动的，给予【开除公职】处分。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12：新时代师德建设的核心内容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新时代高校师德建设的核心是教师的"思想政治素质"和职业道德水平。</w:t>
            </w:r>
          </w:p>
          <w:p>
            <w:pPr>
              <w:spacing w:before="20" w:after="20"/>
              <w:ind w:left="259"/>
            </w:pPr>
            <w:r>
              <w:rPr>
                <w:rFonts w:ascii="微软雅黑" w:hAnsi="微软雅黑" w:eastAsia="微软雅黑"/>
                <w:color w:val="1F2937"/>
                <w:sz w:val="19"/>
              </w:rPr>
              <w:t>• 思想政治素质是根本，决定了教师的政治方向和价值立场。</w:t>
            </w:r>
          </w:p>
          <w:p>
            <w:pPr>
              <w:spacing w:before="20" w:after="20"/>
              <w:ind w:left="259"/>
            </w:pPr>
            <w:r>
              <w:rPr>
                <w:rFonts w:ascii="微软雅黑" w:hAnsi="微软雅黑" w:eastAsia="微软雅黑"/>
                <w:color w:val="1F2937"/>
                <w:sz w:val="19"/>
              </w:rPr>
              <w:t>• 职业素质、专业道德、专业素质都是重要方面，但核心是思想政治素质。</w:t>
            </w:r>
          </w:p>
          <w:p>
            <w:pPr>
              <w:spacing w:before="20" w:after="20"/>
              <w:ind w:left="259"/>
            </w:pPr>
            <w:r>
              <w:rPr>
                <w:rFonts w:ascii="微软雅黑" w:hAnsi="微软雅黑" w:eastAsia="微软雅黑"/>
                <w:color w:val="1F2937"/>
                <w:sz w:val="19"/>
              </w:rPr>
              <w:t>• 这与"四有"好教师中"有理想信念"放在首位是一致的。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新时代高校师德建设的核心内容是教师的【思想政治素质】和职业道德水平。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十项准则包括：坚定政治方向、自觉爱国守法、传播优秀文化、潜心教书育人、关心爱护学生、坚持言行雅正、遵守学术规范、秉持公平诚信、坚守廉洁自律、积极奉献社会。</w:t>
            </w:r>
          </w:p>
          <w:p>
            <w:pPr>
              <w:spacing w:before="20" w:after="20"/>
              <w:ind w:left="259"/>
            </w:pPr>
            <w:r>
              <w:rPr>
                <w:rFonts w:ascii="微软雅黑" w:hAnsi="微软雅黑" w:eastAsia="微软雅黑"/>
                <w:color w:val="1F2937"/>
                <w:sz w:val="19"/>
              </w:rPr>
              <w:t>• 因此 ABCD 都是其基本内容。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下列属于《新时代高校教师职业行为十项准则》基本内容的是【坚定政治方向、自觉爱国守法、传播优秀文化、潜心教书育人】。</w:t>
            </w:r>
          </w:p>
          <w:p>
            <w:pPr>
              <w:spacing w:before="80" w:after="40"/>
            </w:pPr>
            <w:r>
              <w:rPr>
                <w:rFonts w:ascii="微软雅黑" w:hAnsi="微软雅黑" w:eastAsia="微软雅黑"/>
                <w:color w:val="64748B"/>
                <w:sz w:val="17"/>
              </w:rPr>
              <w:t>真题全覆盖索引（共 1 题）：旧版多选题#9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14：依法执教的条件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严格的法治监督能够确保法律得到遵守和执行，是依法执教的重要保 障。</w:t>
            </w:r>
          </w:p>
          <w:p>
            <w:pPr>
              <w:spacing w:before="20" w:after="20"/>
              <w:ind w:left="259"/>
            </w:pPr>
            <w:r>
              <w:rPr>
                <w:rFonts w:ascii="微软雅黑" w:hAnsi="微软雅黑" w:eastAsia="微软雅黑"/>
                <w:color w:val="1F2937"/>
                <w:sz w:val="19"/>
              </w:rPr>
              <w:t>• 没有监督，法律可能形同虚设。</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【规范论断】严格的法治监督是依法执教的重要保障。</w:t>
            </w:r>
          </w:p>
          <w:p>
            <w:pPr>
              <w:spacing w:before="80" w:after="40"/>
            </w:pPr>
            <w:r>
              <w:rPr>
                <w:rFonts w:ascii="微软雅黑" w:hAnsi="微软雅黑" w:eastAsia="微软雅黑"/>
                <w:color w:val="64748B"/>
                <w:sz w:val="17"/>
              </w:rPr>
              <w:t>真题全覆盖索引（共 1 题）：旧版判断题#8</w:t>
            </w:r>
          </w:p>
        </w:tc>
      </w:tr>
    </w:tbl>
    <w:p>
      <w:pPr>
        <w:spacing w:after="120"/>
      </w:pPr>
    </w:p>
    <w:p>
      <w:pPr>
        <w:spacing w:before="320" w:after="16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1：第1节爱国的内涵及道德的意涵(2、3)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在知、情、意、行的结构中，认知是基础，情感是灵魂，实际爱国行为是爱国主义品质的外在体现。</w:t>
            </w:r>
          </w:p>
          <w:p>
            <w:pPr>
              <w:spacing w:before="20" w:after="20"/>
              <w:ind w:left="259"/>
            </w:pPr>
            <w:r>
              <w:rPr>
                <w:rFonts w:ascii="微软雅黑" w:hAnsi="微软雅黑" w:eastAsia="微软雅黑"/>
                <w:color w:val="1F2937"/>
                <w:sz w:val="19"/>
              </w:rPr>
              <w:t>• “天下兴亡，匹夫有责”源于明末清初顾炎武《日知录》，后经梁启超提炼概括。</w:t>
            </w:r>
          </w:p>
          <w:p>
            <w:pPr>
              <w:spacing w:before="20" w:after="20"/>
              <w:ind w:left="259"/>
            </w:pPr>
            <w:r>
              <w:rPr>
                <w:rFonts w:ascii="微软雅黑" w:hAnsi="微软雅黑" w:eastAsia="微软雅黑"/>
                <w:color w:val="1F2937"/>
                <w:sz w:val="19"/>
              </w:rPr>
              <w:t>• “经历时间越长，情意越持久”生动说明了爱国主义情意具有历久弥坚的持久性。</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20" w:after="20"/>
              <w:ind w:left="259"/>
            </w:pPr>
            <w:r>
              <w:rPr>
                <w:rFonts w:ascii="微软雅黑" w:hAnsi="微软雅黑" w:eastAsia="微软雅黑"/>
                <w:color w:val="1F2937"/>
                <w:sz w:val="19"/>
              </w:rPr>
              <w:t>• 这些都是爱国情感的重要组成部分。</w:t>
            </w:r>
          </w:p>
          <w:p>
            <w:pPr>
              <w:spacing w:before="20" w:after="20"/>
              <w:ind w:left="259"/>
            </w:pPr>
            <w:r>
              <w:rPr>
                <w:rFonts w:ascii="微软雅黑" w:hAnsi="微软雅黑" w:eastAsia="微软雅黑"/>
                <w:color w:val="1F2937"/>
                <w:sz w:val="19"/>
              </w:rPr>
              <w:t>• 爱国情意属于稳定的深层社会道德情感，具有持久性、稳定性与深刻性特征。</w:t>
            </w:r>
          </w:p>
          <w:p>
            <w:pPr>
              <w:spacing w:before="20" w:after="20"/>
              <w:ind w:left="259"/>
            </w:pPr>
            <w:r>
              <w:rPr>
                <w:rFonts w:ascii="微软雅黑" w:hAnsi="微软雅黑" w:eastAsia="微软雅黑"/>
                <w:color w:val="1F2937"/>
                <w:sz w:val="19"/>
              </w:rPr>
              <w:t>• 伦理学将爱国行为动因分为由衷的自觉、感性的自愿与被动的自愿，体现了从自发到自觉的心理层次。</w:t>
            </w:r>
          </w:p>
          <w:p>
            <w:pPr>
              <w:spacing w:before="20" w:after="20"/>
              <w:ind w:left="259"/>
            </w:pPr>
            <w:r>
              <w:rPr>
                <w:rFonts w:ascii="微软雅黑" w:hAnsi="微软雅黑" w:eastAsia="微软雅黑"/>
                <w:color w:val="1F2937"/>
                <w:sz w:val="19"/>
              </w:rPr>
              <w:t>• 爱国主义最终落实为积极投身中国特色社会主义伟大实践、服务国家现代化建设。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从爱国道德的心理结构上看，行为是【体现】。</w:t>
            </w:r>
          </w:p>
          <w:p>
            <w:pPr>
              <w:spacing w:before="20" w:after="20"/>
              <w:ind w:left="259"/>
            </w:pPr>
            <w:r>
              <w:rPr>
                <w:rFonts w:ascii="微软雅黑" w:hAnsi="微软雅黑" w:eastAsia="微软雅黑"/>
                <w:color w:val="1F2937"/>
                <w:sz w:val="19"/>
              </w:rPr>
              <w:t>• 【顾炎武】表达其爱国情感的话语是“天下兴亡，匹夫有责”。</w:t>
            </w:r>
          </w:p>
          <w:p>
            <w:pPr>
              <w:spacing w:before="20" w:after="20"/>
              <w:ind w:left="259"/>
            </w:pPr>
            <w:r>
              <w:rPr>
                <w:rFonts w:ascii="微软雅黑" w:hAnsi="微软雅黑" w:eastAsia="微软雅黑"/>
                <w:color w:val="1F2937"/>
                <w:sz w:val="19"/>
              </w:rPr>
              <w:t>• 得到的满足越多，爱国情意越浓厚，经历时间越长，情意越持久。这说明爱国主义情意具有【持久性】。</w:t>
            </w:r>
          </w:p>
          <w:p>
            <w:pPr>
              <w:spacing w:before="20" w:after="20"/>
              <w:ind w:left="259"/>
            </w:pPr>
            <w:r>
              <w:rPr>
                <w:rFonts w:ascii="微软雅黑" w:hAnsi="微软雅黑" w:eastAsia="微软雅黑"/>
                <w:color w:val="1F2937"/>
                <w:sz w:val="19"/>
              </w:rPr>
              <w:t>• 下列属于爱国道德情意的是【同情心和关怀、尊重和敬意、归属感、宽容和包容】。</w:t>
            </w:r>
          </w:p>
          <w:p>
            <w:pPr>
              <w:spacing w:before="20" w:after="20"/>
              <w:ind w:left="259"/>
            </w:pPr>
            <w:r>
              <w:rPr>
                <w:rFonts w:ascii="微软雅黑" w:hAnsi="微软雅黑" w:eastAsia="微软雅黑"/>
                <w:color w:val="1F2937"/>
                <w:sz w:val="19"/>
              </w:rPr>
              <w:t>• 爱国主义情意作为一种具有肯定性的心理倾向，具有以下特征：【持久性、稳定性、深刻性、爆发性】。</w:t>
            </w:r>
          </w:p>
          <w:p>
            <w:pPr>
              <w:spacing w:before="20" w:after="20"/>
              <w:ind w:left="259"/>
            </w:pPr>
            <w:r>
              <w:rPr>
                <w:rFonts w:ascii="微软雅黑" w:hAnsi="微软雅黑" w:eastAsia="微软雅黑"/>
                <w:color w:val="1F2937"/>
                <w:sz w:val="19"/>
              </w:rPr>
              <w:t>• 爱国的道德行为有多种类型，有人把它分为【由衷的自觉、感性的自愿、被动的自愿】。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【规范论断】建设和发展中国特色社会主义，这是坚持爱国与爱社会主义相统一的落脚点。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体现爱国主义情感名言名句搭配错误的是______”，常见干扰错误项为【王夫之——“天下兴亡，匹夫有责”】。正确辨析与依据：本题考查爱国名句作家归属。“天下兴亡，匹夫有责”为顾炎武名言，王夫之主张“六经责我开生面”，A项对应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8 题）：官网单选题#77、官网单选题#86、官网单选题#107、官网单选题#121、官网多选题#1、官网多选题#4、官网多选题#19、官网判断题#16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2：第2节高校教师爱国的具体规范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习近平总书记指出，爱国主义教育必须坚持立足民族又面向世界，彰显大国胸怀。</w:t>
            </w:r>
          </w:p>
          <w:p>
            <w:pPr>
              <w:spacing w:before="20" w:after="20"/>
              <w:ind w:left="259"/>
            </w:pPr>
            <w:r>
              <w:rPr>
                <w:rFonts w:ascii="微软雅黑" w:hAnsi="微软雅黑" w:eastAsia="微软雅黑"/>
                <w:color w:val="1F2937"/>
                <w:sz w:val="19"/>
              </w:rPr>
              <w:t>• 依据《保守国家秘密法》，国家秘密是在法定时间内只限一定范围人员知悉的国家安全与利益事项。</w:t>
            </w:r>
          </w:p>
          <w:p>
            <w:pPr>
              <w:spacing w:before="20" w:after="20"/>
              <w:ind w:left="259"/>
            </w:pPr>
            <w:r>
              <w:rPr>
                <w:rFonts w:ascii="微软雅黑" w:hAnsi="微软雅黑" w:eastAsia="微软雅黑"/>
                <w:color w:val="1F2937"/>
                <w:sz w:val="19"/>
              </w:rPr>
              <w:t>• 对祖国历史文化传统的认同感和自豪感是厚植爱国主义情怀的深厚根基。</w:t>
            </w:r>
          </w:p>
          <w:p>
            <w:pPr>
              <w:spacing w:before="20" w:after="20"/>
              <w:ind w:left="259"/>
            </w:pPr>
            <w:r>
              <w:rPr>
                <w:rFonts w:ascii="微软雅黑" w:hAnsi="微软雅黑" w:eastAsia="微软雅黑"/>
                <w:color w:val="1F2937"/>
                <w:sz w:val="19"/>
              </w:rPr>
              <w:t>• 两者相统一的本质是坚定不移听党话、跟党走，走中国特色社会主义康庄大道。</w:t>
            </w:r>
          </w:p>
          <w:p>
            <w:pPr>
              <w:spacing w:before="20" w:after="20"/>
              <w:ind w:left="259"/>
            </w:pPr>
            <w:r>
              <w:rPr>
                <w:rFonts w:ascii="微软雅黑" w:hAnsi="微软雅黑" w:eastAsia="微软雅黑"/>
                <w:color w:val="1F2937"/>
                <w:sz w:val="19"/>
              </w:rPr>
              <w:t>• 维护祖国完全统一是中华民族的根本利益所在，是全体中华儿女的共同愿景与庄严使命。</w:t>
            </w:r>
          </w:p>
          <w:p>
            <w:pPr>
              <w:spacing w:before="20" w:after="20"/>
              <w:ind w:left="259"/>
            </w:pPr>
            <w:r>
              <w:rPr>
                <w:rFonts w:ascii="微软雅黑" w:hAnsi="微软雅黑" w:eastAsia="微软雅黑"/>
                <w:color w:val="1F2937"/>
                <w:sz w:val="19"/>
              </w:rPr>
              <w:t>• 在中国，爱党、爱国与爱社会主义是完全高度统一的，中国共产党是爱国主义坚强领导核心。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多次论述爱国与爱国主义，其内容主题包括：把爱国主义教育作为永恒主题；坚持爱国主义和社会主义相统一；维护祖国统一和民族团结；必须尊重和传承中华民族历史和文化；坚持立足民族又【面向世界】。</w:t>
            </w:r>
          </w:p>
          <w:p>
            <w:pPr>
              <w:spacing w:before="20" w:after="20"/>
              <w:ind w:left="259"/>
            </w:pPr>
            <w:r>
              <w:rPr>
                <w:rFonts w:ascii="微软雅黑" w:hAnsi="微软雅黑" w:eastAsia="微软雅黑"/>
                <w:color w:val="1F2937"/>
                <w:sz w:val="19"/>
              </w:rPr>
              <w:t>• 【国家秘密】是依照法定程序确定，在一定时间内只限一定范围的人员知悉的事项。</w:t>
            </w:r>
          </w:p>
          <w:p>
            <w:pPr>
              <w:spacing w:before="20" w:after="20"/>
              <w:ind w:left="259"/>
            </w:pPr>
            <w:r>
              <w:rPr>
                <w:rFonts w:ascii="微软雅黑" w:hAnsi="微软雅黑" w:eastAsia="微软雅黑"/>
                <w:color w:val="1F2937"/>
                <w:sz w:val="19"/>
              </w:rPr>
              <w:t>• 对祖国悠久历史、深厚文化的理解和接受，是【爱国主义】情感培育和发展的重要条件。</w:t>
            </w:r>
          </w:p>
          <w:p>
            <w:pPr>
              <w:spacing w:before="20" w:after="20"/>
              <w:ind w:left="259"/>
            </w:pPr>
            <w:r>
              <w:rPr>
                <w:rFonts w:ascii="微软雅黑" w:hAnsi="微软雅黑" w:eastAsia="微软雅黑"/>
                <w:color w:val="1F2937"/>
                <w:sz w:val="19"/>
              </w:rPr>
              <w:t>• 爱国主义和爱社会主义相统一的核心和关键是【进一步坚定跟着中国共产党走中国特色社会主义道路、实现中华民族伟大复兴的信念】。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【规范论断】维护国家主权和领土完整，实现祖国完全统一，是全体中华儿女共同愿望，是中华民族根本利益所在。</w:t>
            </w:r>
          </w:p>
          <w:p>
            <w:pPr>
              <w:spacing w:before="20" w:after="20"/>
              <w:ind w:left="259"/>
            </w:pPr>
            <w:r>
              <w:rPr>
                <w:rFonts w:ascii="微软雅黑" w:hAnsi="微软雅黑" w:eastAsia="微软雅黑"/>
                <w:color w:val="1F2937"/>
                <w:sz w:val="19"/>
              </w:rPr>
              <w:t>• 【规范论断】在我国，爱党和爱国是统一的。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6 题）：官网单选题#20、官网单选题#45、官网单选题#49、官网单选题#143、官网判断题#6、官网判断题#34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3：第3节守法的内涵与道德意蕴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初级是不违法受罚，中级是自觉依法办事，高级是内在认同法的精神。</w:t>
            </w:r>
          </w:p>
          <w:p>
            <w:pPr>
              <w:spacing w:before="20" w:after="20"/>
              <w:ind w:left="259"/>
            </w:pPr>
            <w:r>
              <w:rPr>
                <w:rFonts w:ascii="微软雅黑" w:hAnsi="微软雅黑" w:eastAsia="微软雅黑"/>
                <w:color w:val="1F2937"/>
                <w:sz w:val="19"/>
              </w:rPr>
              <w:t>• 低级是不违法犯罪，中级是依法办事，高级是自觉使行为及内在动机均符合法的精神。</w:t>
            </w:r>
          </w:p>
          <w:p>
            <w:pPr>
              <w:spacing w:before="20" w:after="20"/>
              <w:ind w:left="259"/>
            </w:pPr>
            <w:r>
              <w:rPr>
                <w:rFonts w:ascii="微软雅黑" w:hAnsi="微软雅黑" w:eastAsia="微软雅黑"/>
                <w:color w:val="1F2937"/>
                <w:sz w:val="19"/>
              </w:rPr>
              <w:t>• 法治建设逻辑从完备的法律制度规范（立法依据）出发，经由行政执法、自觉守法到严格监督。</w:t>
            </w:r>
          </w:p>
          <w:p>
            <w:pPr>
              <w:spacing w:before="20" w:after="20"/>
              <w:ind w:left="259"/>
            </w:pPr>
            <w:r>
              <w:rPr>
                <w:rFonts w:ascii="微软雅黑" w:hAnsi="微软雅黑" w:eastAsia="微软雅黑"/>
                <w:color w:val="1F2937"/>
                <w:sz w:val="19"/>
              </w:rPr>
              <w:t>• 依法执教既保护学术和教学自由，也是依法治校的本质要求，切实保障学生合法权益。</w:t>
            </w:r>
          </w:p>
          <w:p>
            <w:pPr>
              <w:spacing w:before="20" w:after="20"/>
              <w:ind w:left="259"/>
            </w:pPr>
            <w:r>
              <w:rPr>
                <w:rFonts w:ascii="微软雅黑" w:hAnsi="微软雅黑" w:eastAsia="微软雅黑"/>
                <w:color w:val="1F2937"/>
                <w:sz w:val="19"/>
              </w:rPr>
              <w:t>• 守法并不限制教师个人正当业务学习。</w:t>
            </w:r>
          </w:p>
          <w:p>
            <w:pPr>
              <w:spacing w:before="20" w:after="20"/>
              <w:ind w:left="259"/>
            </w:pPr>
            <w:r>
              <w:rPr>
                <w:rFonts w:ascii="微软雅黑" w:hAnsi="微软雅黑" w:eastAsia="微软雅黑"/>
                <w:color w:val="1F2937"/>
                <w:sz w:val="19"/>
              </w:rPr>
              <w:t>• 守法不仅是法定义务，遵纪守法同样是公民和教师职业道德的基本底线要求。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中级的守法状态是【依法办事】。</w:t>
            </w:r>
          </w:p>
          <w:p>
            <w:pPr>
              <w:spacing w:before="20" w:after="20"/>
              <w:ind w:left="259"/>
            </w:pPr>
            <w:r>
              <w:rPr>
                <w:rFonts w:ascii="微软雅黑" w:hAnsi="微软雅黑" w:eastAsia="微软雅黑"/>
                <w:color w:val="1F2937"/>
                <w:sz w:val="19"/>
              </w:rPr>
              <w:t>• 守法有三种状态，低级的是不违法犯罪，中级的是依法办事，高级的是【行为及内在动机都符合法的精神和要求】。</w:t>
            </w:r>
          </w:p>
          <w:p>
            <w:pPr>
              <w:spacing w:before="20" w:after="20"/>
              <w:ind w:left="259"/>
            </w:pPr>
            <w:r>
              <w:rPr>
                <w:rFonts w:ascii="微软雅黑" w:hAnsi="微软雅黑" w:eastAsia="微软雅黑"/>
                <w:color w:val="1F2937"/>
                <w:sz w:val="19"/>
              </w:rPr>
              <w:t>• 高校教师守法的实践逻辑关系是由【完备的法律制度规范】、教育行政执法、自觉守法、严格的教育法治监督。</w:t>
            </w:r>
          </w:p>
          <w:p>
            <w:pPr>
              <w:spacing w:before="20" w:after="20"/>
              <w:ind w:left="259"/>
            </w:pPr>
            <w:r>
              <w:rPr>
                <w:rFonts w:ascii="微软雅黑" w:hAnsi="微软雅黑" w:eastAsia="微软雅黑"/>
                <w:color w:val="1F2937"/>
                <w:sz w:val="19"/>
              </w:rPr>
              <w:t>• 下列属于高校教师守法意义的有【是对自由的保护、是依法执教的要求、是对大学生权益的保护】。</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【辨析纠错】题干论断“守法是对法律的服从，是法律问题，不是道德问题”为错误命题。正确依据：守法不仅是法定义务，遵纪守法同样是公民和教师职业道德的基本底线要求。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5 题）：官网单选题#44、官网单选题#57、官网单选题#131、官网多选题#6、官网判断题#29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4：第1节爱国的内涵及道德的意涵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列宁指出：“爱国主义就是千百年来巩固起来的对自己祖国的一种最深厚的感情。</w:t>
            </w:r>
          </w:p>
          <w:p>
            <w:pPr>
              <w:spacing w:before="20" w:after="20"/>
              <w:ind w:left="259"/>
            </w:pPr>
            <w:r>
              <w:rPr>
                <w:rFonts w:ascii="微软雅黑" w:hAnsi="微软雅黑" w:eastAsia="微软雅黑"/>
                <w:color w:val="1F2937"/>
                <w:sz w:val="19"/>
              </w:rPr>
              <w:t>• 习近平总书记强调爱国主义精神是中华民族的精神基因，是维系各民族团结的精神纽带。</w:t>
            </w:r>
          </w:p>
          <w:p>
            <w:pPr>
              <w:spacing w:before="20" w:after="20"/>
              <w:ind w:left="259"/>
            </w:pPr>
            <w:r>
              <w:rPr>
                <w:rFonts w:ascii="微软雅黑" w:hAnsi="微软雅黑" w:eastAsia="微软雅黑"/>
                <w:color w:val="1F2937"/>
                <w:sz w:val="19"/>
              </w:rPr>
              <w:t>• 国家四要素为国土、人口（国民）、政权（政府）和主权。</w:t>
            </w:r>
          </w:p>
          <w:p>
            <w:pPr>
              <w:spacing w:before="20" w:after="20"/>
              <w:ind w:left="259"/>
            </w:pPr>
            <w:r>
              <w:rPr>
                <w:rFonts w:ascii="微软雅黑" w:hAnsi="微软雅黑" w:eastAsia="微软雅黑"/>
                <w:color w:val="1F2937"/>
                <w:sz w:val="19"/>
              </w:rPr>
              <w:t>• 文化属于文化精神领域，不属于基本法定要素。</w:t>
            </w:r>
          </w:p>
          <w:p>
            <w:pPr>
              <w:spacing w:before="20" w:after="20"/>
              <w:ind w:left="259"/>
            </w:pPr>
            <w:r>
              <w:rPr>
                <w:rFonts w:ascii="微软雅黑" w:hAnsi="微软雅黑" w:eastAsia="微软雅黑"/>
                <w:color w:val="1F2937"/>
                <w:sz w:val="19"/>
              </w:rPr>
              <w:t>• 教育是国之大计，强国必先强教，教师是高校与国家教育发展的第一资源。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【列宁】曾说：“爱国主义就是千百年来巩固起来的对自己祖国的一种最深厚的感情。”。</w:t>
            </w:r>
          </w:p>
          <w:p>
            <w:pPr>
              <w:spacing w:before="20" w:after="20"/>
              <w:ind w:left="259"/>
            </w:pPr>
            <w:r>
              <w:rPr>
                <w:rFonts w:ascii="微软雅黑" w:hAnsi="微软雅黑" w:eastAsia="微软雅黑"/>
                <w:color w:val="1F2937"/>
                <w:sz w:val="19"/>
              </w:rPr>
              <w:t>• 习近平总书记在中共中央政治局第二十九次集体学习时强调：“【爱国主义】精神深深植根于中华民族心中，是中华民族的精神基因， 维系着华夏大地上各个民族的团结统一，激励着一代又一代中华儿女为祖国发展繁荣而不懈奋斗。”。</w:t>
            </w:r>
          </w:p>
          <w:p>
            <w:pPr>
              <w:spacing w:before="20" w:after="20"/>
              <w:ind w:left="259"/>
            </w:pPr>
            <w:r>
              <w:rPr>
                <w:rFonts w:ascii="微软雅黑" w:hAnsi="微软雅黑" w:eastAsia="微软雅黑"/>
                <w:color w:val="1F2937"/>
                <w:sz w:val="19"/>
              </w:rPr>
              <w:t>• 高等学校的【教师】在新时代中国特色社会主义建设的过程中有着十分重要的战略地位，是教育发展的的第一资源。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不属于组成国家的基本要素的是______”，常见干扰错误项为【文化】。正确辨析与依据：本题考查国家的构成要素。国家四要素为国土、人口（国民）、政权（政府）和主权；文化属于文化精神领域，不属于基本法定要素。</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4 题）：官网单选题#21、官网单选题#122、官网单选题#134、官网单选题#146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5：第4节高校教师守法的具体规范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全面落实依法执教必须依靠完善的教育法制法规与严格的法治监督。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依法执教的贯彻落实，离不开严格的教育【法治监督】。</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题）：官网单选题#43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6：不恰当关爱学生的类型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"选择型关怀"是指教师只关心品学兼优或自己喜欢的部分学 生，而忽视其他学生。</w:t>
            </w:r>
          </w:p>
          <w:p>
            <w:pPr>
              <w:spacing w:before="20" w:after="20"/>
              <w:ind w:left="259"/>
            </w:pPr>
            <w:r>
              <w:rPr>
                <w:rFonts w:ascii="微软雅黑" w:hAnsi="微软雅黑" w:eastAsia="微软雅黑"/>
                <w:color w:val="1F2937"/>
                <w:sz w:val="19"/>
              </w:rPr>
              <w:t>• 这种关怀缺乏公平性，违背了教育公正原则。</w:t>
            </w:r>
          </w:p>
          <w:p>
            <w:pPr>
              <w:spacing w:before="20" w:after="20"/>
              <w:ind w:left="259"/>
            </w:pPr>
            <w:r>
              <w:rPr>
                <w:rFonts w:ascii="微软雅黑" w:hAnsi="微软雅黑" w:eastAsia="微软雅黑"/>
                <w:color w:val="1F2937"/>
                <w:sz w:val="19"/>
              </w:rPr>
              <w:t>• 被动型关怀是出于任务压力而关怀。</w:t>
            </w:r>
          </w:p>
          <w:p>
            <w:pPr>
              <w:spacing w:before="20" w:after="20"/>
              <w:ind w:left="259"/>
            </w:pPr>
            <w:r>
              <w:rPr>
                <w:rFonts w:ascii="微软雅黑" w:hAnsi="微软雅黑" w:eastAsia="微软雅黑"/>
                <w:color w:val="1F2937"/>
                <w:sz w:val="19"/>
              </w:rPr>
              <w:t>• 一厢情愿型关怀是以自己的标准强加于学生。</w:t>
            </w:r>
          </w:p>
          <w:p>
            <w:pPr>
              <w:spacing w:before="20" w:after="20"/>
              <w:ind w:left="259"/>
            </w:pPr>
            <w:r>
              <w:rPr>
                <w:rFonts w:ascii="微软雅黑" w:hAnsi="微软雅黑" w:eastAsia="微软雅黑"/>
                <w:color w:val="1F2937"/>
                <w:sz w:val="19"/>
              </w:rPr>
              <w:t>• 过度责任型关怀是包办代替。</w:t>
            </w:r>
          </w:p>
          <w:p>
            <w:pPr>
              <w:spacing w:before="20" w:after="20"/>
              <w:ind w:left="259"/>
            </w:pPr>
            <w:r>
              <w:rPr>
                <w:rFonts w:ascii="微软雅黑" w:hAnsi="微软雅黑" w:eastAsia="微软雅黑"/>
                <w:color w:val="1F2937"/>
                <w:sz w:val="19"/>
              </w:rPr>
              <w:t>• 教师应当对所有学生一视同 仁，给予无差别的关爱。</w:t>
            </w:r>
          </w:p>
          <w:p>
            <w:pPr>
              <w:spacing w:before="20" w:after="20"/>
              <w:ind w:left="259"/>
            </w:pPr>
            <w:r>
              <w:rPr>
                <w:rFonts w:ascii="微软雅黑" w:hAnsi="微软雅黑" w:eastAsia="微软雅黑"/>
                <w:color w:val="1F2937"/>
                <w:sz w:val="19"/>
              </w:rPr>
              <w:t>• "被动型关怀"是指教师出于完成任务、应付检查等外部压力而进行的关怀，缺乏真诚和主动性。</w:t>
            </w:r>
          </w:p>
          <w:p>
            <w:pPr>
              <w:spacing w:before="20" w:after="20"/>
              <w:ind w:left="259"/>
            </w:pPr>
            <w:r>
              <w:rPr>
                <w:rFonts w:ascii="微软雅黑" w:hAnsi="微软雅黑" w:eastAsia="微软雅黑"/>
                <w:color w:val="1F2937"/>
                <w:sz w:val="19"/>
              </w:rPr>
              <w:t>• 题干描述的"完成上级任务""应付差事"正是被动型关怀的典型表现。</w:t>
            </w:r>
          </w:p>
          <w:p>
            <w:pPr>
              <w:spacing w:before="20" w:after="20"/>
              <w:ind w:left="259"/>
            </w:pPr>
            <w:r>
              <w:rPr>
                <w:rFonts w:ascii="微软雅黑" w:hAnsi="微软雅黑" w:eastAsia="微软雅黑"/>
                <w:color w:val="1F2937"/>
                <w:sz w:val="19"/>
              </w:rPr>
              <w:t>• 选择型关怀是只关心部分学生。</w:t>
            </w:r>
          </w:p>
          <w:p>
            <w:pPr>
              <w:spacing w:before="20" w:after="20"/>
              <w:ind w:left="259"/>
            </w:pPr>
            <w:r>
              <w:rPr>
                <w:rFonts w:ascii="微软雅黑" w:hAnsi="微软雅黑" w:eastAsia="微软雅黑"/>
                <w:color w:val="1F2937"/>
                <w:sz w:val="19"/>
              </w:rPr>
              <w:t>• 一厢情愿型是以自己标准强加于人。</w:t>
            </w:r>
          </w:p>
          <w:p>
            <w:pPr>
              <w:spacing w:before="20" w:after="20"/>
              <w:ind w:left="259"/>
            </w:pPr>
            <w:r>
              <w:rPr>
                <w:rFonts w:ascii="微软雅黑" w:hAnsi="微软雅黑" w:eastAsia="微软雅黑"/>
                <w:color w:val="1F2937"/>
                <w:sz w:val="19"/>
              </w:rPr>
              <w:t>• 真诚的关爱应当是主动的、发自内心的。</w:t>
            </w:r>
          </w:p>
          <w:p>
            <w:pPr>
              <w:spacing w:before="20" w:after="20"/>
              <w:ind w:left="259"/>
            </w:pPr>
            <w:r>
              <w:rPr>
                <w:rFonts w:ascii="微软雅黑" w:hAnsi="微软雅黑" w:eastAsia="微软雅黑"/>
                <w:color w:val="1F2937"/>
                <w:sz w:val="19"/>
              </w:rPr>
              <w:t>• "一厢情愿型关怀"是指教师以自己的标准、习惯、喜好强加于学生，不顾学生的实际需求和感受。</w:t>
            </w:r>
          </w:p>
          <w:p>
            <w:pPr>
              <w:spacing w:before="20" w:after="20"/>
              <w:ind w:left="259"/>
            </w:pPr>
            <w:r>
              <w:rPr>
                <w:rFonts w:ascii="微软雅黑" w:hAnsi="微软雅黑" w:eastAsia="微软雅黑"/>
                <w:color w:val="1F2937"/>
                <w:sz w:val="19"/>
              </w:rPr>
              <w:t>• 一厢情愿的关怀往往好心办坏事，不利于学生的自主发 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中会存在一些不恰当的关爱学生的情况。"偏向于关怀那些品学兼优的大学生"的属于______”，常见干扰错误项为【选择型关怀】。正确辨析与依据：本题考查不恰当关爱学生的类型。"选择型关怀"是指教师只关心品学兼优或自己喜欢的部分学 生，而忽视其他学生。这种关怀缺乏公平性，违背了教育公正原则。被动型关怀是出于任务压力而关怀；一厢情愿型关怀是以自己的标准强加于学生；过度责任型关怀是包办代替。教师应当对所有学生一视同 仁，给予无差别的关爱。</w:t>
            </w:r>
          </w:p>
          <w:p>
            <w:pPr>
              <w:spacing w:before="20" w:after="20"/>
              <w:ind w:left="259"/>
            </w:pPr>
            <w:r>
              <w:rPr>
                <w:rFonts w:ascii="微软雅黑" w:hAnsi="微软雅黑" w:eastAsia="微软雅黑"/>
                <w:color w:val="B45309"/>
                <w:sz w:val="19"/>
              </w:rPr>
              <w:t>▲ 【命题陷阱甄别】考题针对“高等教育中会存在一些不恰当的关爱学生的情况。"完成上级组织下达关怀帮助困难大学生的任务，开展的应付差事式的活动"属于______”，常见干扰错误项为【被动型关怀】。正确辨析与依据：本题考查不恰当关爱学生的类型。"被动型关怀"是指教师出于完成任务、应付检查等外部压力而进行的关怀，缺乏真诚和主动性。题干描述的"完成上级任务""应付差事"正是被动型关怀的典型表现。选择型关怀是只关心部分学生；一厢情愿型是以自己标准强加于人；过度责任型是包办代替。真诚的关爱应当是主动的、发自内心的。</w:t>
            </w:r>
          </w:p>
          <w:p>
            <w:pPr>
              <w:spacing w:before="20" w:after="20"/>
              <w:ind w:left="259"/>
            </w:pPr>
            <w:r>
              <w:rPr>
                <w:rFonts w:ascii="微软雅黑" w:hAnsi="微软雅黑" w:eastAsia="微软雅黑"/>
                <w:color w:val="B45309"/>
                <w:sz w:val="19"/>
              </w:rPr>
              <w:t>▲ 【命题陷阱甄别】考题针对“高等教育中会存在一些不恰当的关爱学生的情况。"以自身的行为习惯和喜好来要求学生"，这种关怀属于______”，常见干扰错误项为【一厢情愿型关怀】。正确辨析与依据：本题考查不恰当关爱学生的类型。"一厢情愿型关怀"是指教师以自己的标准、习惯、喜好强加于学生，不顾学生的实际需求和感受。题干描述正是这种类型。被动型关怀是出于任务压力；选择型关怀是只关心部分学生；过度责任型关怀是包办代替。一厢情愿的关怀往往好心办坏事，不利于学生的自主发 展。</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题）：旧版单选题#49、旧版单选题#87、旧版单选题#131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7：高校教师教学与科研的关系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教学与科研是高校教师的两大核心职责，二者相互促进、相辅相成。</w:t>
            </w:r>
          </w:p>
          <w:p>
            <w:pPr>
              <w:spacing w:before="20" w:after="20"/>
              <w:ind w:left="259"/>
            </w:pPr>
            <w:r>
              <w:rPr>
                <w:rFonts w:ascii="微软雅黑" w:hAnsi="微软雅黑" w:eastAsia="微软雅黑"/>
                <w:color w:val="1F2937"/>
                <w:sz w:val="19"/>
              </w:rPr>
              <w:t>• 科研为教学提供前沿知识和创新思维，教学则帮助教师深化对知识的理解并发现新问题。</w:t>
            </w:r>
          </w:p>
          <w:p>
            <w:pPr>
              <w:spacing w:before="20" w:after="20"/>
              <w:ind w:left="259"/>
            </w:pPr>
            <w:r>
              <w:rPr>
                <w:rFonts w:ascii="微软雅黑" w:hAnsi="微软雅黑" w:eastAsia="微软雅黑"/>
                <w:color w:val="1F2937"/>
                <w:sz w:val="19"/>
              </w:rPr>
              <w:t>• 洪堡大学理念强调"教学与科研相统一"，现代高等教育同样主张二者的有机融合，而非割裂或对立。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关于高校教师教学和科研的关系，以下认识正确的是【教学科研相统一】。</w:t>
            </w:r>
          </w:p>
          <w:p>
            <w:pPr>
              <w:spacing w:before="80" w:after="40"/>
            </w:pPr>
            <w:r>
              <w:rPr>
                <w:rFonts w:ascii="微软雅黑" w:hAnsi="微软雅黑" w:eastAsia="微软雅黑"/>
                <w:color w:val="64748B"/>
                <w:sz w:val="17"/>
              </w:rPr>
              <w:t>真题全覆盖索引（共 1 题）：旧版单选题#6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8：孔子的德育目标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孔子认为教育的根本目的是通过道德修养培养理想人格，最终达到"克己复礼"的境界——约束自己的言行使其符合周礼的规范。</w:t>
            </w:r>
          </w:p>
          <w:p>
            <w:pPr>
              <w:spacing w:before="20" w:after="20"/>
              <w:ind w:left="259"/>
            </w:pPr>
            <w:r>
              <w:rPr>
                <w:rFonts w:ascii="微软雅黑" w:hAnsi="微软雅黑" w:eastAsia="微软雅黑"/>
                <w:color w:val="1F2937"/>
                <w:sz w:val="19"/>
              </w:rPr>
              <w:t>• "克己复礼为仁"是孔子思想的核心，强调通过自我约束和道德实践实现社会秩序的和谐。</w:t>
            </w:r>
          </w:p>
          <w:p>
            <w:pPr>
              <w:spacing w:before="20" w:after="20"/>
              <w:ind w:left="259"/>
            </w:pPr>
            <w:r>
              <w:rPr>
                <w:rFonts w:ascii="微软雅黑" w:hAnsi="微软雅黑" w:eastAsia="微软雅黑"/>
                <w:color w:val="1F2937"/>
                <w:sz w:val="19"/>
              </w:rPr>
              <w:t>• 其他选项如"博文约礼"是学习与修养的方法，"天下为公"是儒家大同理想。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孔子的教育本质就是德育，即通过培养优良品行，达到【克己复礼】的理想。</w:t>
            </w:r>
          </w:p>
          <w:p>
            <w:pPr>
              <w:spacing w:before="80" w:after="40"/>
            </w:pPr>
            <w:r>
              <w:rPr>
                <w:rFonts w:ascii="微软雅黑" w:hAnsi="微软雅黑" w:eastAsia="微软雅黑"/>
                <w:color w:val="64748B"/>
                <w:sz w:val="17"/>
              </w:rPr>
              <w:t>真题全覆盖索引（共 1 题）：旧版单选题#7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9：敬业在教师职业中的性质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敬业是人们对从事职业活动的客观要求，即无论个人主观意愿如何，从业者都必须认真对待工作、履行职业责任。</w:t>
            </w:r>
          </w:p>
          <w:p>
            <w:pPr>
              <w:spacing w:before="20" w:after="20"/>
              <w:ind w:left="259"/>
            </w:pPr>
            <w:r>
              <w:rPr>
                <w:rFonts w:ascii="微软雅黑" w:hAnsi="微软雅黑" w:eastAsia="微软雅黑"/>
                <w:color w:val="1F2937"/>
                <w:sz w:val="19"/>
              </w:rPr>
              <w:t>• 这种要求源于职业的社会功能和分工，是社会对从业者的基本期待，而非个人内在的或最高要求。</w:t>
            </w:r>
          </w:p>
          <w:p>
            <w:pPr>
              <w:spacing w:before="20" w:after="20"/>
              <w:ind w:left="259"/>
            </w:pPr>
            <w:r>
              <w:rPr>
                <w:rFonts w:ascii="微软雅黑" w:hAnsi="微软雅黑" w:eastAsia="微软雅黑"/>
                <w:color w:val="1F2937"/>
                <w:sz w:val="19"/>
              </w:rPr>
              <w:t>• 教师敬业体现为对教育事业的热爱、对学生的负责和对教学工作的投入。</w:t>
            </w:r>
          </w:p>
          <w:p>
            <w:pPr>
              <w:spacing w:before="20" w:after="20"/>
              <w:ind w:left="259"/>
            </w:pPr>
            <w:r>
              <w:rPr>
                <w:rFonts w:ascii="微软雅黑" w:hAnsi="微软雅黑" w:eastAsia="微软雅黑"/>
                <w:color w:val="1F2937"/>
                <w:sz w:val="19"/>
              </w:rPr>
              <w:t>• 题干描述的态度和行为（严肃、勤恳、兢兢业业、忠于职守、尽职尽责）正是"敬业"的典型表现。</w:t>
            </w:r>
          </w:p>
          <w:p>
            <w:pPr>
              <w:spacing w:before="20" w:after="20"/>
              <w:ind w:left="259"/>
            </w:pPr>
            <w:r>
              <w:rPr>
                <w:rFonts w:ascii="微软雅黑" w:hAnsi="微软雅黑" w:eastAsia="微软雅黑"/>
                <w:color w:val="1F2937"/>
                <w:sz w:val="19"/>
              </w:rPr>
              <w:t>• 敬业是指对职业的敬重和热爱，认真负责地履行工作职责。</w:t>
            </w:r>
          </w:p>
          <w:p>
            <w:pPr>
              <w:spacing w:before="20" w:after="20"/>
              <w:ind w:left="259"/>
            </w:pPr>
            <w:r>
              <w:rPr>
                <w:rFonts w:ascii="微软雅黑" w:hAnsi="微软雅黑" w:eastAsia="微软雅黑"/>
                <w:color w:val="1F2937"/>
                <w:sz w:val="19"/>
              </w:rPr>
              <w:t>• 爱国是更高层面的政治道德。</w:t>
            </w:r>
          </w:p>
          <w:p>
            <w:pPr>
              <w:spacing w:before="20" w:after="20"/>
              <w:ind w:left="259"/>
            </w:pPr>
            <w:r>
              <w:rPr>
                <w:rFonts w:ascii="微软雅黑" w:hAnsi="微软雅黑" w:eastAsia="微软雅黑"/>
                <w:color w:val="1F2937"/>
                <w:sz w:val="19"/>
              </w:rPr>
              <w:t>• 敬业是职业道德的基础和核心，体现了对工作的基本态度。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敬业作为一种社会道德规范，集中体现了人们对从事教师职业活动的【客观要求】。</w:t>
            </w:r>
          </w:p>
          <w:p>
            <w:pPr>
              <w:spacing w:before="20" w:after="20"/>
              <w:ind w:left="259"/>
            </w:pPr>
            <w:r>
              <w:rPr>
                <w:rFonts w:ascii="微软雅黑" w:hAnsi="微软雅黑" w:eastAsia="微软雅黑"/>
                <w:color w:val="1F2937"/>
                <w:sz w:val="19"/>
              </w:rPr>
              <w:t>• 高校教师以严肃的态度对待自己的工作，勤勤恳恳、兢兢业业、忠于职守、尽职尽责，体现了【敬业】 的职业道德。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2 题）：旧版单选题#10、旧版单选题#69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10：中华优秀传统文化的地位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习近平总书记多次强调，中华优秀传统文化是中华民族的精神命脉，是涵养社会主义核心价值观的重要源泉。</w:t>
            </w:r>
          </w:p>
          <w:p>
            <w:pPr>
              <w:spacing w:before="20" w:after="20"/>
              <w:ind w:left="259"/>
            </w:pPr>
            <w:r>
              <w:rPr>
                <w:rFonts w:ascii="微软雅黑" w:hAnsi="微软雅黑" w:eastAsia="微软雅黑"/>
                <w:color w:val="1F2937"/>
                <w:sz w:val="19"/>
              </w:rPr>
              <w:t>• 传统文化中包含的仁义礼智信、自强不息、厚德载物等精神，是中华民族独特的精神标识，为我们在世界文化激荡中保持文化自信提供了坚实根基。</w:t>
            </w:r>
          </w:p>
          <w:p>
            <w:pPr>
              <w:spacing w:before="20" w:after="20"/>
              <w:ind w:left="259"/>
            </w:pPr>
            <w:r>
              <w:rPr>
                <w:rFonts w:ascii="微软雅黑" w:hAnsi="微软雅黑" w:eastAsia="微软雅黑"/>
                <w:color w:val="1F2937"/>
                <w:sz w:val="19"/>
              </w:rPr>
              <w:t>• 儒家、道 家、佛家是传统文化的组成部分，但不是全部。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【中华优秀传统文化】是中华民族的精神命脉，是涵养社会主义核心价值观的重要源泉，也是我们在世界文化激荡中站稳脚跟的坚实根基。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11：《高等学校教师职业道德规范》的颁布时间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该规范由教育部、中国教科文卫体工会于 2011 年颁布，是对高校教师职业道德的首次系统性规范。</w:t>
            </w:r>
          </w:p>
          <w:p>
            <w:pPr>
              <w:spacing w:before="20" w:after="20"/>
              <w:ind w:left="259"/>
            </w:pPr>
            <w:r>
              <w:rPr>
                <w:rFonts w:ascii="微软雅黑" w:hAnsi="微软雅黑" w:eastAsia="微软雅黑"/>
                <w:color w:val="1F2937"/>
                <w:sz w:val="19"/>
              </w:rPr>
              <w:t>• 它提出了"爱国守法、敬业爱生、教书育人、严谨治学、服务社会、为人师表"六项基本规范，成为高校教师职业道德建设的重要依据。</w:t>
            </w:r>
          </w:p>
          <w:p>
            <w:pPr>
              <w:spacing w:before="20" w:after="20"/>
              <w:ind w:left="259"/>
            </w:pPr>
            <w:r>
              <w:rPr>
                <w:rFonts w:ascii="微软雅黑" w:hAnsi="微软雅黑" w:eastAsia="微软雅黑"/>
                <w:color w:val="1F2937"/>
                <w:sz w:val="19"/>
              </w:rPr>
              <w:t>• 2018 年教育部又颁布了《新时代高校教师职业行为十项准则》，对师德要求进行了细化和更新。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【2011 年】,教育部、中国教科文卫体工会颁布了《高等学校教师职业道德规范》。</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12：老子名言所体现的职业道德精神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老子这句话强调做难事要从细微处入手，做大事要从细节开始，体现了"精业"精神——即精益求精、认真细致地对待本职工作。</w:t>
            </w:r>
          </w:p>
          <w:p>
            <w:pPr>
              <w:spacing w:before="20" w:after="20"/>
              <w:ind w:left="259"/>
            </w:pPr>
            <w:r>
              <w:rPr>
                <w:rFonts w:ascii="微软雅黑" w:hAnsi="微软雅黑" w:eastAsia="微软雅黑"/>
                <w:color w:val="1F2937"/>
                <w:sz w:val="19"/>
              </w:rPr>
              <w:t>• 精业要求从业者注重细节、追求卓越，是敬业精神的深化。</w:t>
            </w:r>
          </w:p>
          <w:p>
            <w:pPr>
              <w:spacing w:before="20" w:after="20"/>
              <w:ind w:left="259"/>
            </w:pPr>
            <w:r>
              <w:rPr>
                <w:rFonts w:ascii="微软雅黑" w:hAnsi="微软雅黑" w:eastAsia="微软雅黑"/>
                <w:color w:val="1F2937"/>
                <w:sz w:val="19"/>
              </w:rPr>
              <w:t>• 畏业是对职业的敬畏，知业是对职业的了解，研业是对职业的研究，而精业强调精细化和高品质。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老子提出的"天下难事，必作于细；天下大事，必作于细"体现的是【精业】的职业道德。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13：公益精神的核心内涵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公益精神指向"共同善"——即公共利益、公共福祉。</w:t>
            </w:r>
          </w:p>
          <w:p>
            <w:pPr>
              <w:spacing w:before="20" w:after="20"/>
              <w:ind w:left="259"/>
            </w:pPr>
            <w:r>
              <w:rPr>
                <w:rFonts w:ascii="微软雅黑" w:hAnsi="微软雅黑" w:eastAsia="微软雅黑"/>
                <w:color w:val="1F2937"/>
                <w:sz w:val="19"/>
              </w:rPr>
              <w:t>• 它强调超越个人私利，关注社会整体利益和他人福祉，体现了利他主义和社会责任感。</w:t>
            </w:r>
          </w:p>
          <w:p>
            <w:pPr>
              <w:spacing w:before="20" w:after="20"/>
              <w:ind w:left="259"/>
            </w:pPr>
            <w:r>
              <w:rPr>
                <w:rFonts w:ascii="微软雅黑" w:hAnsi="微软雅黑" w:eastAsia="微软雅黑"/>
                <w:color w:val="1F2937"/>
                <w:sz w:val="19"/>
              </w:rPr>
              <w:t>• "共同善"是西方政治哲学的重要概念，与儒家"天下为公"思想有相通之处。</w:t>
            </w:r>
          </w:p>
          <w:p>
            <w:pPr>
              <w:spacing w:before="20" w:after="20"/>
              <w:ind w:left="259"/>
            </w:pPr>
            <w:r>
              <w:rPr>
                <w:rFonts w:ascii="微软雅黑" w:hAnsi="微软雅黑" w:eastAsia="微软雅黑"/>
                <w:color w:val="1F2937"/>
                <w:sz w:val="19"/>
              </w:rPr>
              <w:t>• 公益精神要求人们以促进社会公平、正义、和谐为目标，积极参与公共事务和志愿服务。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公益精神具有向往"【共同善】"的理念与精神诉求。</w:t>
            </w:r>
          </w:p>
          <w:p>
            <w:pPr>
              <w:spacing w:before="80" w:after="40"/>
            </w:pPr>
            <w:r>
              <w:rPr>
                <w:rFonts w:ascii="微软雅黑" w:hAnsi="微软雅黑" w:eastAsia="微软雅黑"/>
                <w:color w:val="64748B"/>
                <w:sz w:val="17"/>
              </w:rPr>
              <w:t>真题全覆盖索引（共 1 题）：旧版单选题#21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14：自主学习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自主学习是指学习者能够主动规划、管理和评价自己的学习过程，包括设定目标、选择方法、监控进度和评估结果。</w:t>
            </w:r>
          </w:p>
          <w:p>
            <w:pPr>
              <w:spacing w:before="20" w:after="20"/>
              <w:ind w:left="259"/>
            </w:pPr>
            <w:r>
              <w:rPr>
                <w:rFonts w:ascii="微软雅黑" w:hAnsi="微软雅黑" w:eastAsia="微软雅黑"/>
                <w:color w:val="1F2937"/>
                <w:sz w:val="19"/>
              </w:rPr>
              <w:t>• 题干描述的"根据自身条件和外在环境规范学习行为"正是自主学习的核心特征。</w:t>
            </w:r>
          </w:p>
          <w:p>
            <w:pPr>
              <w:spacing w:before="20" w:after="20"/>
              <w:ind w:left="259"/>
            </w:pPr>
            <w:r>
              <w:rPr>
                <w:rFonts w:ascii="微软雅黑" w:hAnsi="微软雅黑" w:eastAsia="微软雅黑"/>
                <w:color w:val="1F2937"/>
                <w:sz w:val="19"/>
              </w:rPr>
              <w:t>• 终身学习强调时间跨度，创新学习强调新颖性，合作学习强调团队互动，而自主学习强调个体主体性和自我调控能力。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教师根据自身的条件和外在环境来规范学习行为，确定自己的学习目标，并为达到学习目标自我制定学习计划，这是指【自主学习】。</w:t>
            </w:r>
          </w:p>
          <w:p>
            <w:pPr>
              <w:spacing w:before="80" w:after="40"/>
            </w:pPr>
            <w:r>
              <w:rPr>
                <w:rFonts w:ascii="微软雅黑" w:hAnsi="微软雅黑" w:eastAsia="微软雅黑"/>
                <w:color w:val="64748B"/>
                <w:sz w:val="17"/>
              </w:rPr>
              <w:t>真题全覆盖索引（共 1 题）：旧版单选题#23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15：教师爱生在道德结构中的层次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道德原则是较高层次的道德要求，具有普遍性和指导 性。</w:t>
            </w:r>
          </w:p>
          <w:p>
            <w:pPr>
              <w:spacing w:before="20" w:after="20"/>
              <w:ind w:left="259"/>
            </w:pPr>
            <w:r>
              <w:rPr>
                <w:rFonts w:ascii="微软雅黑" w:hAnsi="微软雅黑" w:eastAsia="微软雅黑"/>
                <w:color w:val="1F2937"/>
                <w:sz w:val="19"/>
              </w:rPr>
              <w:t>• 尊重理解、严格要求、公正对待、主动帮助大学生，是教师爱生在道德原则层面的具体体现，这些原则指导着教师在各种情境下的行为选择。</w:t>
            </w:r>
          </w:p>
          <w:p>
            <w:pPr>
              <w:spacing w:before="20" w:after="20"/>
              <w:ind w:left="259"/>
            </w:pPr>
            <w:r>
              <w:rPr>
                <w:rFonts w:ascii="微软雅黑" w:hAnsi="微软雅黑" w:eastAsia="微软雅黑"/>
                <w:color w:val="1F2937"/>
                <w:sz w:val="19"/>
              </w:rPr>
              <w:t>• 道德理想是最高追求，道德准则是具体的行为规则，道德规范则是更宽泛的概念。</w:t>
            </w:r>
          </w:p>
          <w:p>
            <w:pPr>
              <w:spacing w:before="20" w:after="20"/>
              <w:ind w:left="259"/>
            </w:pPr>
            <w:r>
              <w:rPr>
                <w:rFonts w:ascii="微软雅黑" w:hAnsi="微软雅黑" w:eastAsia="微软雅黑"/>
                <w:color w:val="1F2937"/>
                <w:sz w:val="19"/>
              </w:rPr>
              <w:t>• 本题中描述的是原则性要求。</w:t>
            </w:r>
          </w:p>
          <w:p>
            <w:pPr>
              <w:spacing w:before="20" w:after="20"/>
              <w:ind w:left="259"/>
            </w:pPr>
            <w:r>
              <w:rPr>
                <w:rFonts w:ascii="微软雅黑" w:hAnsi="微软雅黑" w:eastAsia="微软雅黑"/>
                <w:color w:val="1F2937"/>
                <w:sz w:val="19"/>
              </w:rPr>
              <w:t>• 爱生在道德原则层面要求教师尊重理解学生、严格要求学生，这是普遍性原则。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教师要尊重理解高校大学生，严格要求大学生，公正对待大学生，主动帮助大学生，这是教师爱生在</w:t>
              <w:br/>
              <w:t>【道德原则】层面的体现。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【规范论断】爱生在道德原则层面要求高校教师尊重理解、严格要求大学生。</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考查原题：关于教师专业伦理，以下选项正确的是______。</w:t>
              <w:br/>
              <w:t xml:space="preserve">   旧版答案：[A（在精神层次上，教师职业道德高于教师专业伦理）] ➔ 2026官网最新标准答案：【D（教师专业伦理强调在社会共同体内个人与其他成员及组织之间的相互关系）】</w:t>
              <w:br/>
              <w:t xml:space="preserve">   官方解析依据：本题考查教师职业道德与专业伦理的关系。在精神层次上，教师职业道德（侧重道德理想、内在信念）高于教师专业伦理（侧重职业行为规范）。职业道德强调更高尚的精神追求，专业伦理强调基本的职业底线。因此 A 正确。B 错误，C 错误（两者有差别），D 错误（专业伦理更强调客观规范而非主观意志）。两者是不同层次的要求。</w:t>
            </w:r>
          </w:p>
          <w:p>
            <w:pPr>
              <w:spacing w:before="80" w:after="40"/>
            </w:pPr>
            <w:r>
              <w:rPr>
                <w:rFonts w:ascii="微软雅黑" w:hAnsi="微软雅黑" w:eastAsia="微软雅黑"/>
                <w:color w:val="64748B"/>
                <w:sz w:val="17"/>
              </w:rPr>
              <w:t>真题全覆盖索引（共 2 题）：旧版单选题#26、旧版判断题#6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16：高校教师与中小学教师的职业差异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高校教师职业的核心特点是教学与科研并举（即既要完成教学任务，又要从事科学研究）。</w:t>
            </w:r>
          </w:p>
          <w:p>
            <w:pPr>
              <w:spacing w:before="20" w:after="20"/>
              <w:ind w:left="259"/>
            </w:pPr>
            <w:r>
              <w:rPr>
                <w:rFonts w:ascii="微软雅黑" w:hAnsi="微软雅黑" w:eastAsia="微软雅黑"/>
                <w:color w:val="1F2937"/>
                <w:sz w:val="19"/>
              </w:rPr>
              <w:t>• 中小学教师主要承担教学任务，科研要求相对较低。</w:t>
            </w:r>
          </w:p>
          <w:p>
            <w:pPr>
              <w:spacing w:before="20" w:after="20"/>
              <w:ind w:left="259"/>
            </w:pPr>
            <w:r>
              <w:rPr>
                <w:rFonts w:ascii="微软雅黑" w:hAnsi="微软雅黑" w:eastAsia="微软雅黑"/>
                <w:color w:val="1F2937"/>
                <w:sz w:val="19"/>
              </w:rPr>
              <w:t>• 而高校教师不仅需要传授知识，还需要创造新知识，科研是高校教师的重要职责。</w:t>
            </w:r>
          </w:p>
          <w:p>
            <w:pPr>
              <w:spacing w:before="20" w:after="20"/>
              <w:ind w:left="259"/>
            </w:pPr>
            <w:r>
              <w:rPr>
                <w:rFonts w:ascii="微软雅黑" w:hAnsi="微软雅黑" w:eastAsia="微软雅黑"/>
                <w:color w:val="1F2937"/>
                <w:sz w:val="19"/>
              </w:rPr>
              <w:t>• 选项A 准确概括了这一特点。</w:t>
            </w:r>
          </w:p>
          <w:p>
            <w:pPr>
              <w:spacing w:before="20" w:after="20"/>
              <w:ind w:left="259"/>
            </w:pPr>
            <w:r>
              <w:rPr>
                <w:rFonts w:ascii="微软雅黑" w:hAnsi="微软雅黑" w:eastAsia="微软雅黑"/>
                <w:color w:val="1F2937"/>
                <w:sz w:val="19"/>
              </w:rPr>
              <w:t>• 科研与教学是相互促进的关系，不存在绝对的优先。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与中小学教师相比，高等学校教师职业的特点体现在【教学与科研并举】。</w:t>
            </w:r>
          </w:p>
          <w:p>
            <w:pPr>
              <w:spacing w:before="80" w:after="40"/>
            </w:pPr>
            <w:r>
              <w:rPr>
                <w:rFonts w:ascii="微软雅黑" w:hAnsi="微软雅黑" w:eastAsia="微软雅黑"/>
                <w:color w:val="64748B"/>
                <w:sz w:val="17"/>
              </w:rPr>
              <w:t>真题全覆盖索引（共 1 题）：旧版单选题#27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17：新的人才培养模式的核心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现代高等教育强调以素质教育为中心，培养德智体美劳全面发展的社会主义建设者和接班人。</w:t>
            </w:r>
          </w:p>
          <w:p>
            <w:pPr>
              <w:spacing w:before="20" w:after="20"/>
              <w:ind w:left="259"/>
            </w:pPr>
            <w:r>
              <w:rPr>
                <w:rFonts w:ascii="微软雅黑" w:hAnsi="微软雅黑" w:eastAsia="微软雅黑"/>
                <w:color w:val="1F2937"/>
                <w:sz w:val="19"/>
              </w:rPr>
              <w:t>• 素质教育超越了单纯的专业教育、通才教育或理论教育，注重学生的思想品德、知识能力、身心健康、审美素养和劳动精神的综合提升。</w:t>
            </w:r>
          </w:p>
          <w:p>
            <w:pPr>
              <w:spacing w:before="20" w:after="20"/>
              <w:ind w:left="259"/>
            </w:pPr>
            <w:r>
              <w:rPr>
                <w:rFonts w:ascii="微软雅黑" w:hAnsi="微软雅黑" w:eastAsia="微软雅黑"/>
                <w:color w:val="1F2937"/>
                <w:sz w:val="19"/>
              </w:rPr>
              <w:t>• 素质教育是落实立德树人根本任务的重要途径，体现了"五育并举"的教育理念。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在促进大学生全面发展的途径中，新的人才培养模式是以【素质教育】为中心。</w:t>
            </w:r>
          </w:p>
          <w:p>
            <w:pPr>
              <w:spacing w:before="80" w:after="40"/>
            </w:pPr>
            <w:r>
              <w:rPr>
                <w:rFonts w:ascii="微软雅黑" w:hAnsi="微软雅黑" w:eastAsia="微软雅黑"/>
                <w:color w:val="64748B"/>
                <w:sz w:val="17"/>
              </w:rPr>
              <w:t>真题全覆盖索引（共 1 题）：旧版单选题#28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18：董仲舒的教师道德观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董仲舒将"三纲五常"（君为臣纲、父为子纲、夫为妻纲。</w:t>
            </w:r>
          </w:p>
          <w:p>
            <w:pPr>
              <w:spacing w:before="20" w:after="20"/>
              <w:ind w:left="259"/>
            </w:pPr>
            <w:r>
              <w:rPr>
                <w:rFonts w:ascii="微软雅黑" w:hAnsi="微软雅黑" w:eastAsia="微软雅黑"/>
                <w:color w:val="1F2937"/>
                <w:sz w:val="19"/>
              </w:rPr>
              <w:t>• 仁、 义、礼、智、信）作为教师职业道德的核心要求，认为教师应当"既美其道，又慎其行"——既要弘扬儒家道义，又要谨慎自己的言行。</w:t>
            </w:r>
          </w:p>
          <w:p>
            <w:pPr>
              <w:spacing w:before="20" w:after="20"/>
              <w:ind w:left="259"/>
            </w:pPr>
            <w:r>
              <w:rPr>
                <w:rFonts w:ascii="微软雅黑" w:hAnsi="微软雅黑" w:eastAsia="微软雅黑"/>
                <w:color w:val="1F2937"/>
                <w:sz w:val="19"/>
              </w:rPr>
              <w:t>• 这体现了汉代儒学对教师道德的高度期待，强调教师要以身作则、恪守纲常伦理，成为学生的道德楷模。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西汉董仲舒把"【三纲五常】"的道德教条作为教师职业道德的核心要求，要求教师"既美其道，又慎其行"。</w:t>
            </w:r>
          </w:p>
          <w:p>
            <w:pPr>
              <w:spacing w:before="80" w:after="40"/>
            </w:pPr>
            <w:r>
              <w:rPr>
                <w:rFonts w:ascii="微软雅黑" w:hAnsi="微软雅黑" w:eastAsia="微软雅黑"/>
                <w:color w:val="64748B"/>
                <w:sz w:val="17"/>
              </w:rPr>
              <w:t>真题全覆盖索引（共 1 题）：旧版单选题#29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19：当代爱国主义的最终指向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当代中国爱国主义的核心是坚持爱国和爱党、爱社会主义高度统一。</w:t>
            </w:r>
          </w:p>
          <w:p>
            <w:pPr>
              <w:spacing w:before="20" w:after="20"/>
              <w:ind w:left="259"/>
            </w:pPr>
            <w:r>
              <w:rPr>
                <w:rFonts w:ascii="微软雅黑" w:hAnsi="微软雅黑" w:eastAsia="微软雅黑"/>
                <w:color w:val="1F2937"/>
                <w:sz w:val="19"/>
              </w:rPr>
              <w:t>• 爱国主义始终围绕着实现民族富强、人民幸福而发展，最终汇流于中国特色社会主义。</w:t>
            </w:r>
          </w:p>
          <w:p>
            <w:pPr>
              <w:spacing w:before="20" w:after="20"/>
              <w:ind w:left="259"/>
            </w:pPr>
            <w:r>
              <w:rPr>
                <w:rFonts w:ascii="微软雅黑" w:hAnsi="微软雅黑" w:eastAsia="微软雅黑"/>
                <w:color w:val="1F2937"/>
                <w:sz w:val="19"/>
              </w:rPr>
              <w:t>• 这是因为中国特色社会主义是实现中华民族伟大复兴的必由之路，爱国主义只有与中国特色社会主义相结合，才能具有现实基础和正确方向。</w:t>
            </w:r>
          </w:p>
          <w:p>
            <w:pPr>
              <w:spacing w:before="20" w:after="20"/>
              <w:ind w:left="259"/>
            </w:pPr>
            <w:r>
              <w:rPr>
                <w:rFonts w:ascii="微软雅黑" w:hAnsi="微软雅黑" w:eastAsia="微软雅黑"/>
                <w:color w:val="1F2937"/>
                <w:sz w:val="19"/>
              </w:rPr>
              <w:t>• 其他选项是爱国主义的重要内容但不是最终汇流点。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我国爱国主义始终围绕着实现民族富强、人民幸福而发展，最终汇流于【中国特色社会主义】。</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20：严谨治学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严谨治学主要针对学术研究和求知活动，强调在学术过程中做到严密谨慎、严格细致（A），追求严谨的作风（C），以及严于律己、精益求精（D）。</w:t>
            </w:r>
          </w:p>
          <w:p>
            <w:pPr>
              <w:spacing w:before="20" w:after="20"/>
              <w:ind w:left="259"/>
            </w:pPr>
            <w:r>
              <w:rPr>
                <w:rFonts w:ascii="微软雅黑" w:hAnsi="微软雅黑" w:eastAsia="微软雅黑"/>
                <w:color w:val="1F2937"/>
                <w:sz w:val="19"/>
              </w:rPr>
              <w:t>• 追求良好的教学效果（B）属于教学范畴，与教书育人、敬业爱生相关，而不是严谨治学的直接内涵。</w:t>
            </w:r>
          </w:p>
          <w:p>
            <w:pPr>
              <w:spacing w:before="20" w:after="20"/>
              <w:ind w:left="259"/>
            </w:pPr>
            <w:r>
              <w:rPr>
                <w:rFonts w:ascii="微软雅黑" w:hAnsi="微软雅黑" w:eastAsia="微软雅黑"/>
                <w:color w:val="1F2937"/>
                <w:sz w:val="19"/>
              </w:rPr>
              <w:t>• 严谨治学侧重于学术研究和学问态度，教学效果则属于教学能力。</w:t>
            </w:r>
          </w:p>
          <w:p>
            <w:pPr>
              <w:spacing w:before="20" w:after="20"/>
              <w:ind w:left="259"/>
            </w:pPr>
            <w:r>
              <w:rPr>
                <w:rFonts w:ascii="微软雅黑" w:hAnsi="微软雅黑" w:eastAsia="微软雅黑"/>
                <w:color w:val="1F2937"/>
                <w:sz w:val="19"/>
              </w:rPr>
              <w:t>• 选项 C 说法错误，因为严谨治学不仅针对教师自身的学术研究，也针对对学生的学术要求。</w:t>
            </w:r>
          </w:p>
          <w:p>
            <w:pPr>
              <w:spacing w:before="20" w:after="20"/>
              <w:ind w:left="259"/>
            </w:pPr>
            <w:r>
              <w:rPr>
                <w:rFonts w:ascii="微软雅黑" w:hAnsi="微软雅黑" w:eastAsia="微软雅黑"/>
                <w:color w:val="1F2937"/>
                <w:sz w:val="19"/>
              </w:rPr>
              <w:t>• 教师应当培养学生严谨的治学态度，如要求学生遵守学术规范、诚实守信、精益求精。</w:t>
            </w:r>
          </w:p>
          <w:p>
            <w:pPr>
              <w:spacing w:before="20" w:after="20"/>
              <w:ind w:left="259"/>
            </w:pPr>
            <w:r>
              <w:rPr>
                <w:rFonts w:ascii="微软雅黑" w:hAnsi="微软雅黑" w:eastAsia="微软雅黑"/>
                <w:color w:val="1F2937"/>
                <w:sz w:val="19"/>
              </w:rPr>
              <w:t>• 严谨治学与敬业爱生并不矛盾，而是相互补充。</w:t>
            </w:r>
          </w:p>
          <w:p>
            <w:pPr>
              <w:spacing w:before="20" w:after="20"/>
              <w:ind w:left="259"/>
            </w:pPr>
            <w:r>
              <w:rPr>
                <w:rFonts w:ascii="微软雅黑" w:hAnsi="微软雅黑" w:eastAsia="微软雅黑"/>
                <w:color w:val="1F2937"/>
                <w:sz w:val="19"/>
              </w:rPr>
              <w:t>• 其他选项正确：A 是严谨治学的基本含 义。</w:t>
            </w:r>
          </w:p>
          <w:p>
            <w:pPr>
              <w:spacing w:before="20" w:after="20"/>
              <w:ind w:left="259"/>
            </w:pPr>
            <w:r>
              <w:rPr>
                <w:rFonts w:ascii="微软雅黑" w:hAnsi="微软雅黑" w:eastAsia="微软雅黑"/>
                <w:color w:val="1F2937"/>
                <w:sz w:val="19"/>
              </w:rPr>
              <w:t>• D 是严谨细致的具体要求。</w:t>
            </w:r>
          </w:p>
          <w:p>
            <w:pPr>
              <w:spacing w:before="20" w:after="20"/>
              <w:ind w:left="259"/>
            </w:pPr>
            <w:r>
              <w:rPr>
                <w:rFonts w:ascii="微软雅黑" w:hAnsi="微软雅黑" w:eastAsia="微软雅黑"/>
                <w:color w:val="1F2937"/>
                <w:sz w:val="19"/>
              </w:rPr>
              <w:t>• 严谨治学是高校教师学术道德方面的核心要求，它规范了教师在科学研究、文化创新等活动中的道德行为。</w:t>
            </w:r>
          </w:p>
          <w:p>
            <w:pPr>
              <w:spacing w:before="20" w:after="20"/>
              <w:ind w:left="259"/>
            </w:pPr>
            <w:r>
              <w:rPr>
                <w:rFonts w:ascii="微软雅黑" w:hAnsi="微软雅黑" w:eastAsia="微软雅黑"/>
                <w:color w:val="1F2937"/>
                <w:sz w:val="19"/>
              </w:rPr>
              <w:t>• 为人师表是品德示范，奉献精神是工作态度，教书育人是教学要求。</w:t>
            </w:r>
          </w:p>
          <w:p>
            <w:pPr>
              <w:spacing w:before="20" w:after="20"/>
              <w:ind w:left="259"/>
            </w:pPr>
            <w:r>
              <w:rPr>
                <w:rFonts w:ascii="微软雅黑" w:hAnsi="微软雅黑" w:eastAsia="微软雅黑"/>
                <w:color w:val="1F2937"/>
                <w:sz w:val="19"/>
              </w:rPr>
              <w:t>• 严谨治学最直接对应学术道德。</w:t>
            </w:r>
          </w:p>
          <w:p>
            <w:pPr>
              <w:spacing w:before="20" w:after="20"/>
              <w:ind w:left="259"/>
            </w:pPr>
            <w:r>
              <w:rPr>
                <w:rFonts w:ascii="微软雅黑" w:hAnsi="微软雅黑" w:eastAsia="微软雅黑"/>
                <w:color w:val="1F2937"/>
                <w:sz w:val="19"/>
              </w:rPr>
              <w:t>• 严谨治学才是一切学术活动的内在逻辑，爱岗敬业是工作态度，不是学术活动的直接逻辑。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【严谨治学】是高校教师学术道德方面的要求，是对高校教师与科学研究、文化创新的道德关系概括，是高校教师学术工作重要的道德规范。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严谨治学的内涵是______”，常见干扰错误项为【追求良好的教学效果】。正确辨析与依据：本题考查严谨治学的内涵。严谨治学主要针对学术研究和求知活动，强调在学术过程中做到严密谨慎、严格细致（A），追求严谨的作风（C），以及严于律己、精益求精（D）。追求良好的教学效果（B）属于教学范畴，与教书育人、敬业爱生相关，而不是严谨治学的直接内涵。严谨治学侧重于学术研究和学问态度，教学效果则属于教学能力。</w:t>
            </w:r>
          </w:p>
          <w:p>
            <w:pPr>
              <w:spacing w:before="20" w:after="20"/>
              <w:ind w:left="259"/>
            </w:pPr>
            <w:r>
              <w:rPr>
                <w:rFonts w:ascii="微软雅黑" w:hAnsi="微软雅黑" w:eastAsia="微软雅黑"/>
                <w:color w:val="B45309"/>
                <w:sz w:val="19"/>
              </w:rPr>
              <w:t>▲ 【命题陷阱甄别】考题针对“关于严谨治学，下列说法错误的是”，常见干扰错误项为【严谨治学是针对自己的学术研究而不针对学生，针对学生的是敬业爱生。】。正确辨析与依据：本题考查对严谨治学范围的正确理解。选项 C 说法错误，因为严谨治学不仅针对教师自身的学术研究，也针对对学生的学术要求。教师应当培养学生严谨的治学态度，如要求学生遵守学术规范、诚实守信、精益求精。严谨治学与敬业爱生并不矛盾，而是相互补充。其他选项正确：A 是严谨治学的基本含 义； B 正确指出了适用范围； D 是严谨细致的具体要求。</w:t>
            </w:r>
          </w:p>
          <w:p>
            <w:pPr>
              <w:spacing w:before="20" w:after="20"/>
              <w:ind w:left="259"/>
            </w:pPr>
            <w:r>
              <w:rPr>
                <w:rFonts w:ascii="微软雅黑" w:hAnsi="微软雅黑" w:eastAsia="微软雅黑"/>
                <w:color w:val="B45309"/>
                <w:sz w:val="19"/>
              </w:rPr>
              <w:t>▲ 【辨析纠错】题干论断“爱岗敬业是一切学术活动的内在逻辑”为错误命题。正确依据：本题考查严谨治学与爱岗敬业的关系。严谨治学才是一切学术活动的内在逻辑，爱岗敬业是工作态度，不是学术活动的直接逻辑。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4 题）：旧版单选题#47、旧版单选题#101、旧版单选题#149、旧版判断题#7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该准则要求教师带头践行社会主义核心价值观，弘扬真善美，传递正能量，同时禁止发表、转发错误观点或编造散布虚假信息、不良信息。</w:t>
            </w:r>
          </w:p>
          <w:p>
            <w:pPr>
              <w:spacing w:before="20" w:after="20"/>
              <w:ind w:left="259"/>
            </w:pPr>
            <w:r>
              <w:rPr>
                <w:rFonts w:ascii="微软雅黑" w:hAnsi="微软雅黑" w:eastAsia="微软雅黑"/>
                <w:color w:val="1F2937"/>
                <w:sz w:val="19"/>
              </w:rPr>
              <w:t>• 这一规定强调教师作为文化传播者的责任，要求教师在各种场合传播先进文化，抵制错误和不良信息，维护网络清朗空间。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传播优秀文化】"的主要内容是"带头践行社会主义核心价值观，弘扬真善美，传递正能量；不得通过课堂、论坛、讲座、信息网络及其他渠道发表、转发错误观点，或编造散布虚假信息、不良信息。"。</w:t>
            </w:r>
          </w:p>
          <w:p>
            <w:pPr>
              <w:spacing w:before="80" w:after="40"/>
            </w:pPr>
            <w:r>
              <w:rPr>
                <w:rFonts w:ascii="微软雅黑" w:hAnsi="微软雅黑" w:eastAsia="微软雅黑"/>
                <w:color w:val="64748B"/>
                <w:sz w:val="17"/>
              </w:rPr>
              <w:t>真题全覆盖索引（共 1 题）：旧版单选题#50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22：教师爱生的行为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教师爱生不仅包括普遍性关爱，还应特别关注"特殊群体"，如经 济困难学生、学业困难学生、心理问题学生、少数民族学生、残疾学生等。</w:t>
            </w:r>
          </w:p>
          <w:p>
            <w:pPr>
              <w:spacing w:before="20" w:after="20"/>
              <w:ind w:left="259"/>
            </w:pPr>
            <w:r>
              <w:rPr>
                <w:rFonts w:ascii="微软雅黑" w:hAnsi="微软雅黑" w:eastAsia="微软雅黑"/>
                <w:color w:val="1F2937"/>
                <w:sz w:val="19"/>
              </w:rPr>
              <w:t>• 做好对特殊群体的关爱体现了教育公平和人道主义精神。</w:t>
            </w:r>
          </w:p>
          <w:p>
            <w:pPr>
              <w:spacing w:before="20" w:after="20"/>
              <w:ind w:left="259"/>
            </w:pPr>
            <w:r>
              <w:rPr>
                <w:rFonts w:ascii="微软雅黑" w:hAnsi="微软雅黑" w:eastAsia="微软雅黑"/>
                <w:color w:val="1F2937"/>
                <w:sz w:val="19"/>
              </w:rPr>
              <w:t>• 优秀学生、富裕学生、学生干部往往已经获得较多关注，而特殊群体更需要教师的额外关怀和帮助。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高校教师爱生的行为要求，主要表现为:尊重信任大学生；生活上关心、心理上关注、学业上帮助；</w:t>
              <w:br/>
              <w:t>【做好对特殊群体的关爱】。</w:t>
            </w:r>
          </w:p>
          <w:p>
            <w:pPr>
              <w:spacing w:before="80" w:after="40"/>
            </w:pPr>
            <w:r>
              <w:rPr>
                <w:rFonts w:ascii="微软雅黑" w:hAnsi="微软雅黑" w:eastAsia="微软雅黑"/>
                <w:color w:val="64748B"/>
                <w:sz w:val="17"/>
              </w:rPr>
              <w:t>真题全覆盖索引（共 1 题）：旧版单选题#51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23：为人师表的品德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为人师表要求教师具备诚实正直（A）、诲人不倦（B）、勇于探索 （C）等品德，这些都属于道德和人格层面的要求。</w:t>
            </w:r>
          </w:p>
          <w:p>
            <w:pPr>
              <w:spacing w:before="20" w:after="20"/>
              <w:ind w:left="259"/>
            </w:pPr>
            <w:r>
              <w:rPr>
                <w:rFonts w:ascii="微软雅黑" w:hAnsi="微软雅黑" w:eastAsia="微软雅黑"/>
                <w:color w:val="1F2937"/>
                <w:sz w:val="19"/>
              </w:rPr>
              <w:t>• "精明聪慧"（D）属于智力或能力特征，虽然也是教师应有的素质，但不属于品德要求，因此不属于为人师表的核心内容。</w:t>
            </w:r>
          </w:p>
          <w:p>
            <w:pPr>
              <w:spacing w:before="20" w:after="20"/>
              <w:ind w:left="259"/>
            </w:pPr>
            <w:r>
              <w:rPr>
                <w:rFonts w:ascii="微软雅黑" w:hAnsi="微软雅黑" w:eastAsia="微软雅黑"/>
                <w:color w:val="1F2937"/>
                <w:sz w:val="19"/>
              </w:rPr>
              <w:t>• 为人师表强调道德示范作用，而非智力水平。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高校教师为人师表的品德要求的是”，常见干扰错误项为【精明聪慧】。正确辨析与依据：本题考查为人师表的品德要求。为人师表要求教师具备诚实正直（A）、诲人不倦（B）、勇于探索 （C）等品德，这些都属于道德和人格层面的要求。"精明聪慧"（D）属于智力或能力特征，虽然也是教师应有的素质，但不属于品德要求，因此不属于为人师表的核心内容。为人师表强调道德示范作用，而非智力水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考查原题：高校教师爱生的具体规范包括真心关爱大学生、严格要求大学生、______、做大学生的良师益友、不得损害大学生和学校的合法权益。</w:t>
              <w:br/>
              <w:t xml:space="preserve">   旧版答案：[B（公正对待大学生）] ➔ 2026官网最新标准答案：【D（严格要求大学生）】</w:t>
              <w:br/>
              <w:t xml:space="preserve">   官方解析依据：本题考查高校教师爱生规范。爱生必须坚持严慈相济，既要真心关爱学生，又要对大学生的品行与学业严格要求。</w:t>
            </w:r>
          </w:p>
          <w:p>
            <w:pPr>
              <w:spacing w:before="80" w:after="40"/>
            </w:pPr>
            <w:r>
              <w:rPr>
                <w:rFonts w:ascii="微软雅黑" w:hAnsi="微软雅黑" w:eastAsia="微软雅黑"/>
                <w:color w:val="64748B"/>
                <w:sz w:val="17"/>
              </w:rPr>
              <w:t>真题全覆盖索引（共 1 题）：旧版单选题#66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24：教师爱生的具体规范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"公正对待大学生"是教师爱生的重要规范，要求教师对所有学生一视同仁，不偏袒、不歧视。</w:t>
            </w:r>
          </w:p>
          <w:p>
            <w:pPr>
              <w:spacing w:before="20" w:after="20"/>
              <w:ind w:left="259"/>
            </w:pPr>
            <w:r>
              <w:rPr>
                <w:rFonts w:ascii="微软雅黑" w:hAnsi="微软雅黑" w:eastAsia="微软雅黑"/>
                <w:color w:val="1F2937"/>
                <w:sz w:val="19"/>
              </w:rPr>
              <w:t>• 公平公正是教育的基本原则，也是爱生的应有之义。</w:t>
            </w:r>
          </w:p>
          <w:p>
            <w:pPr>
              <w:spacing w:before="20" w:after="20"/>
              <w:ind w:left="259"/>
            </w:pPr>
            <w:r>
              <w:rPr>
                <w:rFonts w:ascii="微软雅黑" w:hAnsi="微软雅黑" w:eastAsia="微软雅黑"/>
                <w:color w:val="1F2937"/>
                <w:sz w:val="19"/>
              </w:rPr>
              <w:t>• 器重优秀学生、苛刻要求后进生、区别对待学生都违背了公正原则。</w:t>
            </w:r>
          </w:p>
          <w:p>
            <w:pPr>
              <w:spacing w:before="20" w:after="20"/>
              <w:ind w:left="259"/>
            </w:pPr>
            <w:r>
              <w:rPr>
                <w:rFonts w:ascii="微软雅黑" w:hAnsi="微软雅黑" w:eastAsia="微软雅黑"/>
                <w:color w:val="1F2937"/>
                <w:sz w:val="19"/>
              </w:rPr>
              <w:t>• 教师应当根据学生的不同特点因材施教，但前提是态度上的公正和尊重。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高校教师爱生的具体规范包括真心关爱大学生、严格要求大学生、【公正对待大学生】、做大学生的良师益友、不得损害大学生和学校的合法权益。</w:t>
            </w:r>
          </w:p>
          <w:p>
            <w:pPr>
              <w:spacing w:before="80" w:after="40"/>
            </w:pPr>
            <w:r>
              <w:rPr>
                <w:rFonts w:ascii="微软雅黑" w:hAnsi="微软雅黑" w:eastAsia="微软雅黑"/>
                <w:color w:val="64748B"/>
                <w:sz w:val="17"/>
              </w:rPr>
              <w:t>真题全覆盖索引（共 1 题）：旧版单选题#73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25：为人师表精神的核心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为人师表精神的核心是"奉献精神"。</w:t>
            </w:r>
          </w:p>
          <w:p>
            <w:pPr>
              <w:spacing w:before="20" w:after="20"/>
              <w:ind w:left="259"/>
            </w:pPr>
            <w:r>
              <w:rPr>
                <w:rFonts w:ascii="微软雅黑" w:hAnsi="微软雅黑" w:eastAsia="微软雅黑"/>
                <w:color w:val="1F2937"/>
                <w:sz w:val="19"/>
              </w:rPr>
              <w:t>• 教师作为人类灵魂的工程 师，需要甘于奉献、不求回报，以学生的成长和社会的进步为己任。</w:t>
            </w:r>
          </w:p>
          <w:p>
            <w:pPr>
              <w:spacing w:before="20" w:after="20"/>
              <w:ind w:left="259"/>
            </w:pPr>
            <w:r>
              <w:rPr>
                <w:rFonts w:ascii="微软雅黑" w:hAnsi="微软雅黑" w:eastAsia="微软雅黑"/>
                <w:color w:val="1F2937"/>
                <w:sz w:val="19"/>
              </w:rPr>
              <w:t>• 奉献精神体现了教师职业的崇高性。</w:t>
            </w:r>
          </w:p>
          <w:p>
            <w:pPr>
              <w:spacing w:before="20" w:after="20"/>
              <w:ind w:left="259"/>
            </w:pPr>
            <w:r>
              <w:rPr>
                <w:rFonts w:ascii="微软雅黑" w:hAnsi="微软雅黑" w:eastAsia="微软雅黑"/>
                <w:color w:val="1F2937"/>
                <w:sz w:val="19"/>
              </w:rPr>
              <w:t>• 文化精神、科学精神、创新精神都是教师应具备的素养，但为人师表最核心的是奉献精神，即"春蚕到死丝方尽，蜡炬成灰泪始干"的境界。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【奉献精神】是为人师表精神的核心。</w:t>
            </w:r>
          </w:p>
          <w:p>
            <w:pPr>
              <w:spacing w:before="80" w:after="40"/>
            </w:pPr>
            <w:r>
              <w:rPr>
                <w:rFonts w:ascii="微软雅黑" w:hAnsi="微软雅黑" w:eastAsia="微软雅黑"/>
                <w:color w:val="64748B"/>
                <w:sz w:val="17"/>
              </w:rPr>
              <w:t>真题全覆盖索引（共 1 题）：旧版单选题#75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26：高校教师学术研究的行为规范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"严谨治学"是专门针对学术研究的行为规范，要求教师在科研活动中做到严密谨慎、求真务实、遵守学术道德。</w:t>
            </w:r>
          </w:p>
          <w:p>
            <w:pPr>
              <w:spacing w:before="20" w:after="20"/>
              <w:ind w:left="259"/>
            </w:pPr>
            <w:r>
              <w:rPr>
                <w:rFonts w:ascii="微软雅黑" w:hAnsi="微软雅黑" w:eastAsia="微软雅黑"/>
                <w:color w:val="1F2937"/>
                <w:sz w:val="19"/>
              </w:rPr>
              <w:t>• 团结协作是科研合作中的要求，敬业爱生是对待教学和学生的要求，精益求精是对工作态度的要求。</w:t>
            </w:r>
          </w:p>
          <w:p>
            <w:pPr>
              <w:spacing w:before="20" w:after="20"/>
              <w:ind w:left="259"/>
            </w:pPr>
            <w:r>
              <w:rPr>
                <w:rFonts w:ascii="微软雅黑" w:hAnsi="微软雅黑" w:eastAsia="微软雅黑"/>
                <w:color w:val="1F2937"/>
                <w:sz w:val="19"/>
              </w:rPr>
              <w:t>• 严谨治学是最直接对应学术研究的规范，也是《高等学校教师职业道德规范》六项内容之一。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【严谨治学】是高校教师学术研究的行为规范。</w:t>
            </w:r>
          </w:p>
          <w:p>
            <w:pPr>
              <w:spacing w:before="80" w:after="40"/>
            </w:pPr>
            <w:r>
              <w:rPr>
                <w:rFonts w:ascii="微软雅黑" w:hAnsi="微软雅黑" w:eastAsia="微软雅黑"/>
                <w:color w:val="64748B"/>
                <w:sz w:val="17"/>
              </w:rPr>
              <w:t>真题全覆盖索引（共 1 题）：旧版单选题#77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27：高校教师学术良知的自身特点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学术良知与其他职业良心相比，具有"教育性"这一独特 特点。</w:t>
            </w:r>
          </w:p>
          <w:p>
            <w:pPr>
              <w:spacing w:before="20" w:after="20"/>
              <w:ind w:left="259"/>
            </w:pPr>
            <w:r>
              <w:rPr>
                <w:rFonts w:ascii="微软雅黑" w:hAnsi="微软雅黑" w:eastAsia="微软雅黑"/>
                <w:color w:val="1F2937"/>
                <w:sz w:val="19"/>
              </w:rPr>
              <w:t>• 因为教师的学术活动直接关系到人才培养和知识传承，学术良知不仅影响教师自身，还会通过教学影响学生。</w:t>
            </w:r>
          </w:p>
          <w:p>
            <w:pPr>
              <w:spacing w:before="20" w:after="20"/>
              <w:ind w:left="259"/>
            </w:pPr>
            <w:r>
              <w:rPr>
                <w:rFonts w:ascii="微软雅黑" w:hAnsi="微软雅黑" w:eastAsia="微软雅黑"/>
                <w:color w:val="1F2937"/>
                <w:sz w:val="19"/>
              </w:rPr>
              <w:t>• 发展性、可塑性、创造性是很多职业良心共有的，不是教师学术良知的特有特点。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高校教师的学术良知与其他职业良心相比的自身特点包括：【教育性】、综合性、稳定性、广泛性、崇高性。</w:t>
            </w:r>
          </w:p>
          <w:p>
            <w:pPr>
              <w:spacing w:before="80" w:after="40"/>
            </w:pPr>
            <w:r>
              <w:rPr>
                <w:rFonts w:ascii="微软雅黑" w:hAnsi="微软雅黑" w:eastAsia="微软雅黑"/>
                <w:color w:val="64748B"/>
                <w:sz w:val="17"/>
              </w:rPr>
              <w:t>真题全覆盖索引（共 1 题）：旧版单选题#80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28：孙中山的爱国话语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孙中山先生是中国民主革命的伟大先行者，他提出"救亡图存、振兴中华"的口号，号召国人挽救民族危亡、实现国家富强。</w:t>
            </w:r>
          </w:p>
          <w:p>
            <w:pPr>
              <w:spacing w:before="20" w:after="20"/>
              <w:ind w:left="259"/>
            </w:pPr>
            <w:r>
              <w:rPr>
                <w:rFonts w:ascii="微软雅黑" w:hAnsi="微软雅黑" w:eastAsia="微软雅黑"/>
                <w:color w:val="1F2937"/>
                <w:sz w:val="19"/>
              </w:rPr>
              <w:t>• 这一口号成为近代中国爱国主义的核心表达。</w:t>
            </w:r>
          </w:p>
          <w:p>
            <w:pPr>
              <w:spacing w:before="20" w:after="20"/>
              <w:ind w:left="259"/>
            </w:pPr>
            <w:r>
              <w:rPr>
                <w:rFonts w:ascii="微软雅黑" w:hAnsi="微软雅黑" w:eastAsia="微软雅黑"/>
                <w:color w:val="1F2937"/>
                <w:sz w:val="19"/>
              </w:rPr>
              <w:t>• 屈原"虽九死其犹未悔"，诸葛亮"鞠躬尽瘁"，顾炎武"天下兴亡，匹夫有责"，都是爱国名言，但"救亡图存、振兴中华"是孙中山的代表性话语。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【孙中山】表达其爱国情感的话语是"救亡图存、振兴中华"。</w:t>
            </w:r>
          </w:p>
          <w:p>
            <w:pPr>
              <w:spacing w:before="80" w:after="40"/>
            </w:pPr>
            <w:r>
              <w:rPr>
                <w:rFonts w:ascii="微软雅黑" w:hAnsi="微软雅黑" w:eastAsia="微软雅黑"/>
                <w:color w:val="64748B"/>
                <w:sz w:val="17"/>
              </w:rPr>
              <w:t>真题全覆盖索引（共 1 题）：旧版单选题#84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29：为人师表的实践方法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为人师表最核心的实践方法是"言传与身教相统一"。</w:t>
            </w:r>
          </w:p>
          <w:p>
            <w:pPr>
              <w:spacing w:before="20" w:after="20"/>
              <w:ind w:left="259"/>
            </w:pPr>
            <w:r>
              <w:rPr>
                <w:rFonts w:ascii="微软雅黑" w:hAnsi="微软雅黑" w:eastAsia="微软雅黑"/>
                <w:color w:val="1F2937"/>
                <w:sz w:val="19"/>
              </w:rPr>
              <w:t>• 教师既要通过语言传授知识和道理（言传），更要通过自身的行为示范（身教）影响学生。</w:t>
            </w:r>
          </w:p>
          <w:p>
            <w:pPr>
              <w:spacing w:before="20" w:after="20"/>
              <w:ind w:left="259"/>
            </w:pPr>
            <w:r>
              <w:rPr>
                <w:rFonts w:ascii="微软雅黑" w:hAnsi="微软雅黑" w:eastAsia="微软雅黑"/>
                <w:color w:val="1F2937"/>
                <w:sz w:val="19"/>
              </w:rPr>
              <w:t>• "言传"和"身教"是教师育人的两个基本途径，二者缺一不可，而身教往往更为重要。</w:t>
            </w:r>
          </w:p>
          <w:p>
            <w:pPr>
              <w:spacing w:before="20" w:after="20"/>
              <w:ind w:left="259"/>
            </w:pPr>
            <w:r>
              <w:rPr>
                <w:rFonts w:ascii="微软雅黑" w:hAnsi="微软雅黑" w:eastAsia="微软雅黑"/>
                <w:color w:val="1F2937"/>
                <w:sz w:val="19"/>
              </w:rPr>
              <w:t>• 其他选项也是教师应遵循的原则，但不是最直接的实践方法。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高校教师为人师表的实践方法多是【言传与身教相统一】。</w:t>
            </w:r>
          </w:p>
          <w:p>
            <w:pPr>
              <w:spacing w:before="80" w:after="40"/>
            </w:pPr>
            <w:r>
              <w:rPr>
                <w:rFonts w:ascii="微软雅黑" w:hAnsi="微软雅黑" w:eastAsia="微软雅黑"/>
                <w:color w:val="64748B"/>
                <w:sz w:val="17"/>
              </w:rPr>
              <w:t>真题全覆盖索引（共 1 题）：旧版单选题#89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30：社会主义职业道德的基础和核心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"敬业"是社会主义职业道德规范的基础和核心。</w:t>
            </w:r>
          </w:p>
          <w:p>
            <w:pPr>
              <w:spacing w:before="20" w:after="20"/>
              <w:ind w:left="259"/>
            </w:pPr>
            <w:r>
              <w:rPr>
                <w:rFonts w:ascii="微软雅黑" w:hAnsi="微软雅黑" w:eastAsia="微软雅黑"/>
                <w:color w:val="1F2937"/>
                <w:sz w:val="19"/>
              </w:rPr>
              <w:t>• 因为敬业体现了对劳动的热爱和对职业责任的担当，是一切职业道德的前提。</w:t>
            </w:r>
          </w:p>
          <w:p>
            <w:pPr>
              <w:spacing w:before="20" w:after="20"/>
              <w:ind w:left="259"/>
            </w:pPr>
            <w:r>
              <w:rPr>
                <w:rFonts w:ascii="微软雅黑" w:hAnsi="微软雅黑" w:eastAsia="微软雅黑"/>
                <w:color w:val="1F2937"/>
                <w:sz w:val="19"/>
              </w:rPr>
              <w:t>• 没有敬业，其他规范如爱生、廉 洁、守法都难以落实。</w:t>
            </w:r>
          </w:p>
          <w:p>
            <w:pPr>
              <w:spacing w:before="20" w:after="20"/>
              <w:ind w:left="259"/>
            </w:pPr>
            <w:r>
              <w:rPr>
                <w:rFonts w:ascii="微软雅黑" w:hAnsi="微软雅黑" w:eastAsia="微软雅黑"/>
                <w:color w:val="1F2937"/>
                <w:sz w:val="19"/>
              </w:rPr>
              <w:t>• 爱生是教师的特殊要求，廉洁和守法是底线要求。</w:t>
            </w:r>
          </w:p>
          <w:p>
            <w:pPr>
              <w:spacing w:before="20" w:after="20"/>
              <w:ind w:left="259"/>
            </w:pPr>
            <w:r>
              <w:rPr>
                <w:rFonts w:ascii="微软雅黑" w:hAnsi="微软雅黑" w:eastAsia="微软雅黑"/>
                <w:color w:val="1F2937"/>
                <w:sz w:val="19"/>
              </w:rPr>
              <w:t>• 敬业是普遍的、基础性的职业道德要求。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社会主义职业道德规范的基础和核心是【敬业】。</w:t>
            </w:r>
          </w:p>
          <w:p>
            <w:pPr>
              <w:spacing w:before="80" w:after="40"/>
            </w:pPr>
            <w:r>
              <w:rPr>
                <w:rFonts w:ascii="微软雅黑" w:hAnsi="微软雅黑" w:eastAsia="微软雅黑"/>
                <w:color w:val="64748B"/>
                <w:sz w:val="17"/>
              </w:rPr>
              <w:t>真题全覆盖索引（共 1 题）：旧版单选题#91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31：敬业在新时代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在当代，敬业的时代内涵是"全心全意为人民服务"。</w:t>
            </w:r>
          </w:p>
          <w:p>
            <w:pPr>
              <w:spacing w:before="20" w:after="20"/>
              <w:ind w:left="259"/>
            </w:pPr>
            <w:r>
              <w:rPr>
                <w:rFonts w:ascii="微软雅黑" w:hAnsi="微软雅黑" w:eastAsia="微软雅黑"/>
                <w:color w:val="1F2937"/>
                <w:sz w:val="19"/>
              </w:rPr>
              <w:t>• 这一表述体现了社会主义职业道德的最高境界，即把个人职业活动与为人民服务紧密结合起来。</w:t>
            </w:r>
          </w:p>
          <w:p>
            <w:pPr>
              <w:spacing w:before="20" w:after="20"/>
              <w:ind w:left="259"/>
            </w:pPr>
            <w:r>
              <w:rPr>
                <w:rFonts w:ascii="微软雅黑" w:hAnsi="微软雅黑" w:eastAsia="微软雅黑"/>
                <w:color w:val="1F2937"/>
                <w:sz w:val="19"/>
              </w:rPr>
              <w:t>• 敬而畏之、敬而研之、敬而爱之都是敬业的具体表现，但"全心全意为人民服务"是根本宗旨和时代内涵。</w:t>
            </w:r>
          </w:p>
          <w:p>
            <w:pPr>
              <w:spacing w:before="20" w:after="20"/>
              <w:ind w:left="259"/>
            </w:pPr>
            <w:r>
              <w:rPr>
                <w:rFonts w:ascii="微软雅黑" w:hAnsi="微软雅黑" w:eastAsia="微软雅黑"/>
                <w:color w:val="1F2937"/>
                <w:sz w:val="19"/>
              </w:rPr>
              <w:t>• 它要求从业者将职业责任与社会责任统一起来。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敬业的时代内涵是【全心全意为人民服务】。</w:t>
            </w:r>
          </w:p>
          <w:p>
            <w:pPr>
              <w:spacing w:before="80" w:after="40"/>
            </w:pPr>
            <w:r>
              <w:rPr>
                <w:rFonts w:ascii="微软雅黑" w:hAnsi="微软雅黑" w:eastAsia="微软雅黑"/>
                <w:color w:val="64748B"/>
                <w:sz w:val="17"/>
              </w:rPr>
              <w:t>真题全覆盖索引（共 1 题）：旧版单选题#95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32：爱岗敬业的前提条件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教师爱岗敬业的前提是"立志"，即确立从事教育事业的志向和决心。</w:t>
            </w:r>
          </w:p>
          <w:p>
            <w:pPr>
              <w:spacing w:before="20" w:after="20"/>
              <w:ind w:left="259"/>
            </w:pPr>
            <w:r>
              <w:rPr>
                <w:rFonts w:ascii="微软雅黑" w:hAnsi="微软雅黑" w:eastAsia="微软雅黑"/>
                <w:color w:val="1F2937"/>
                <w:sz w:val="19"/>
              </w:rPr>
              <w:t>• 只有先立志，才能在此基础上做到奉献、服务、忠诚。</w:t>
            </w:r>
          </w:p>
          <w:p>
            <w:pPr>
              <w:spacing w:before="20" w:after="20"/>
              <w:ind w:left="259"/>
            </w:pPr>
            <w:r>
              <w:rPr>
                <w:rFonts w:ascii="微软雅黑" w:hAnsi="微软雅黑" w:eastAsia="微软雅黑"/>
                <w:color w:val="1F2937"/>
                <w:sz w:val="19"/>
              </w:rPr>
              <w:t>• 立志是内在的、根本的动力，没有志向，敬业就缺乏根基。</w:t>
            </w:r>
          </w:p>
          <w:p>
            <w:pPr>
              <w:spacing w:before="20" w:after="20"/>
              <w:ind w:left="259"/>
            </w:pPr>
            <w:r>
              <w:rPr>
                <w:rFonts w:ascii="微软雅黑" w:hAnsi="微软雅黑" w:eastAsia="微软雅黑"/>
                <w:color w:val="1F2937"/>
                <w:sz w:val="19"/>
              </w:rPr>
              <w:t>• 孔子说"吾十有五而志于学"，也是强调立志为先。</w:t>
            </w:r>
          </w:p>
          <w:p>
            <w:pPr>
              <w:spacing w:before="20" w:after="20"/>
              <w:ind w:left="259"/>
            </w:pPr>
            <w:r>
              <w:rPr>
                <w:rFonts w:ascii="微软雅黑" w:hAnsi="微软雅黑" w:eastAsia="微软雅黑"/>
                <w:color w:val="1F2937"/>
                <w:sz w:val="19"/>
              </w:rPr>
              <w:t>• 奉献、服务、忠诚都是敬业的表现，而非前提。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教师爱岗敬业的前提是【立志】。</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33："四有"好教师的具体内容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习近平总书记提出的"四有"好教师是：有理想信念、有道德情操、有扎实学识、有仁爱之心。</w:t>
            </w:r>
          </w:p>
          <w:p>
            <w:pPr>
              <w:spacing w:before="20" w:after="20"/>
              <w:ind w:left="259"/>
            </w:pPr>
            <w:r>
              <w:rPr>
                <w:rFonts w:ascii="微软雅黑" w:hAnsi="微软雅黑" w:eastAsia="微软雅黑"/>
                <w:color w:val="1F2937"/>
                <w:sz w:val="19"/>
              </w:rPr>
              <w:t>• "理想信念"是第一位，指教师要有共产主义远大理想和中国特色社会主义共同理想，这是教师的精神之钙。</w:t>
            </w:r>
          </w:p>
          <w:p>
            <w:pPr>
              <w:spacing w:before="20" w:after="20"/>
              <w:ind w:left="259"/>
            </w:pPr>
            <w:r>
              <w:rPr>
                <w:rFonts w:ascii="微软雅黑" w:hAnsi="微软雅黑" w:eastAsia="微软雅黑"/>
                <w:color w:val="1F2937"/>
                <w:sz w:val="19"/>
              </w:rPr>
              <w:t>• 人生信仰、道德观念、价值立场都是相关概念，但标准表述是"理想信念"。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习近平总书记倡导有【理想信念】、有道德情操、有扎实学识、有仁爱之心的"四有"好教师。</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34：敬业在道德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道德原则层面的敬业表现为"恪尽职守，甘于奉献。</w:t>
            </w:r>
          </w:p>
          <w:p>
            <w:pPr>
              <w:spacing w:before="20" w:after="20"/>
              <w:ind w:left="259"/>
            </w:pPr>
            <w:r>
              <w:rPr>
                <w:rFonts w:ascii="微软雅黑" w:hAnsi="微软雅黑" w:eastAsia="微软雅黑"/>
                <w:color w:val="1F2937"/>
                <w:sz w:val="19"/>
              </w:rPr>
              <w:t>• 终身学习，刻苦钻研"，这是对敬业行为的具体原则要求。</w:t>
            </w:r>
          </w:p>
          <w:p>
            <w:pPr>
              <w:spacing w:before="20" w:after="20"/>
              <w:ind w:left="259"/>
            </w:pPr>
            <w:r>
              <w:rPr>
                <w:rFonts w:ascii="微软雅黑" w:hAnsi="微软雅黑" w:eastAsia="微软雅黑"/>
                <w:color w:val="1F2937"/>
                <w:sz w:val="19"/>
              </w:rPr>
              <w:t>• A 是道德理想层面（更高追求）。</w:t>
            </w:r>
          </w:p>
          <w:p>
            <w:pPr>
              <w:spacing w:before="20" w:after="20"/>
              <w:ind w:left="259"/>
            </w:pPr>
            <w:r>
              <w:rPr>
                <w:rFonts w:ascii="微软雅黑" w:hAnsi="微软雅黑" w:eastAsia="微软雅黑"/>
                <w:color w:val="1F2937"/>
                <w:sz w:val="19"/>
              </w:rPr>
              <w:t>• C 是道德准则层面 （禁止性）。</w:t>
            </w:r>
          </w:p>
          <w:p>
            <w:pPr>
              <w:spacing w:before="20" w:after="20"/>
              <w:ind w:left="259"/>
            </w:pPr>
            <w:r>
              <w:rPr>
                <w:rFonts w:ascii="微软雅黑" w:hAnsi="微软雅黑" w:eastAsia="微软雅黑"/>
                <w:color w:val="1F2937"/>
                <w:sz w:val="19"/>
              </w:rPr>
              <w:t>• 道德理想是最高层次的追求，忠诚于人民教育事业、树立崇高职业理想正是敬业在道德理想层面的表现。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高校教师的敬业在道德原则层面的表现是【恪尽职守，甘于奉献。终身学习，刻苦钻研】。</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【规范论断】忠诚于人民教育事业，树立崇高职业理想是高校教师的敬业在道德理想层面的表现。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2 题）：旧版单选题#146、旧版判断题#23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35：科学精神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题干描述正是"科学精神"的定义。</w:t>
            </w:r>
          </w:p>
          <w:p>
            <w:pPr>
              <w:spacing w:before="20" w:after="20"/>
              <w:ind w:left="259"/>
            </w:pPr>
            <w:r>
              <w:rPr>
                <w:rFonts w:ascii="微软雅黑" w:hAnsi="微软雅黑" w:eastAsia="微软雅黑"/>
                <w:color w:val="1F2937"/>
                <w:sz w:val="19"/>
              </w:rPr>
              <w:t>• 科学精神包括理性精神、严谨态 度、进取意识等。</w:t>
            </w:r>
          </w:p>
          <w:p>
            <w:pPr>
              <w:spacing w:before="20" w:after="20"/>
              <w:ind w:left="259"/>
            </w:pPr>
            <w:r>
              <w:rPr>
                <w:rFonts w:ascii="微软雅黑" w:hAnsi="微软雅黑" w:eastAsia="微软雅黑"/>
                <w:color w:val="1F2937"/>
                <w:sz w:val="19"/>
              </w:rPr>
              <w:t>• 严谨精神是科学精神的一部分，教育精神、敬业精神都是不同领域的精神。</w:t>
            </w:r>
          </w:p>
          <w:p>
            <w:pPr>
              <w:spacing w:before="20" w:after="20"/>
              <w:ind w:left="259"/>
            </w:pPr>
            <w:r>
              <w:rPr>
                <w:rFonts w:ascii="微软雅黑" w:hAnsi="微软雅黑" w:eastAsia="微软雅黑"/>
                <w:color w:val="1F2937"/>
                <w:sz w:val="19"/>
              </w:rPr>
              <w:t>• 科学精神是认识自然活动的精神积淀。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【科学精神】是人类认识自然的活动及其成果的精神积淀，包括尊重科学、重视技术的理性精神，实事求是、尊重规律的严谨态度，奋发向上、开拓创新的进取意识。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36：敬业的多重内涵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敬业包括：价值自觉向行为自觉的转化（A，内心认同转化为行动）。</w:t>
            </w:r>
          </w:p>
          <w:p>
            <w:pPr>
              <w:spacing w:before="20" w:after="20"/>
              <w:ind w:left="259"/>
            </w:pPr>
            <w:r>
              <w:rPr>
                <w:rFonts w:ascii="微软雅黑" w:hAnsi="微软雅黑" w:eastAsia="微软雅黑"/>
                <w:color w:val="1F2937"/>
                <w:sz w:val="19"/>
              </w:rPr>
              <w:t>• 道德他律向道德自律的转化（C，从外部要求变为内在习惯）。</w:t>
            </w:r>
          </w:p>
          <w:p>
            <w:pPr>
              <w:spacing w:before="20" w:after="20"/>
              <w:ind w:left="259"/>
            </w:pPr>
            <w:r>
              <w:rPr>
                <w:rFonts w:ascii="微软雅黑" w:hAnsi="微软雅黑" w:eastAsia="微软雅黑"/>
                <w:color w:val="1F2937"/>
                <w:sz w:val="19"/>
              </w:rPr>
              <w:t>• 个人理想与民族梦想的融合（D，将个人职业追求与国家发展相结合）。</w:t>
            </w:r>
          </w:p>
          <w:p>
            <w:pPr>
              <w:spacing w:before="20" w:after="20"/>
              <w:ind w:left="259"/>
            </w:pPr>
            <w:r>
              <w:rPr>
                <w:rFonts w:ascii="微软雅黑" w:hAnsi="微软雅黑" w:eastAsia="微软雅黑"/>
                <w:color w:val="1F2937"/>
                <w:sz w:val="19"/>
              </w:rPr>
              <w:t>• B 说法颠倒，应该是价值自觉转化为行为自觉。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敬业的内涵包括【敬业是价值自觉向行为自觉的转化、敬业是道德他律向道德自律的转化、敬业是个人理想与民族梦想的融合】。</w:t>
            </w:r>
          </w:p>
          <w:p>
            <w:pPr>
              <w:spacing w:before="80" w:after="40"/>
            </w:pPr>
            <w:r>
              <w:rPr>
                <w:rFonts w:ascii="微软雅黑" w:hAnsi="微软雅黑" w:eastAsia="微软雅黑"/>
                <w:color w:val="64748B"/>
                <w:sz w:val="17"/>
              </w:rPr>
              <w:t>真题全覆盖索引（共 1 题）：旧版多选题#6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37：高校教师的社会责任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根据《高等学校教师职业道德规范》，教师的社会责任主要体现在 "服务社会"这一规范中。</w:t>
            </w:r>
          </w:p>
          <w:p>
            <w:pPr>
              <w:spacing w:before="20" w:after="20"/>
              <w:ind w:left="259"/>
            </w:pPr>
            <w:r>
              <w:rPr>
                <w:rFonts w:ascii="微软雅黑" w:hAnsi="微软雅黑" w:eastAsia="微软雅黑"/>
                <w:color w:val="1F2937"/>
                <w:sz w:val="19"/>
              </w:rPr>
              <w:t>• 爱国守法、教书育人、敬业奉献是教师的职业责任或政治责任，不是专门针对"社会责任"的表述。</w:t>
            </w:r>
          </w:p>
          <w:p>
            <w:pPr>
              <w:spacing w:before="20" w:after="20"/>
              <w:ind w:left="259"/>
            </w:pPr>
            <w:r>
              <w:rPr>
                <w:rFonts w:ascii="微软雅黑" w:hAnsi="微软雅黑" w:eastAsia="微软雅黑"/>
                <w:color w:val="1F2937"/>
                <w:sz w:val="19"/>
              </w:rPr>
              <w:t>• 因此ABD 不属于"应该努力完成的社会责任"中的直接内容（它们也是责任，但题干问的是"不是"社会责任，而是其他类型的责任）。</w:t>
            </w:r>
          </w:p>
          <w:p>
            <w:pPr>
              <w:spacing w:before="20" w:after="20"/>
              <w:ind w:left="259"/>
            </w:pPr>
            <w:r>
              <w:rPr>
                <w:rFonts w:ascii="微软雅黑" w:hAnsi="微软雅黑" w:eastAsia="微软雅黑"/>
                <w:color w:val="1F2937"/>
                <w:sz w:val="19"/>
              </w:rPr>
              <w:t>• 注意审题：题目问"不是高校教师应该努力完成的社会责任"，即选出不属于社会责任的选项。</w:t>
            </w:r>
          </w:p>
          <w:p>
            <w:pPr>
              <w:spacing w:before="20" w:after="20"/>
              <w:ind w:left="259"/>
            </w:pPr>
            <w:r>
              <w:rPr>
                <w:rFonts w:ascii="微软雅黑" w:hAnsi="微软雅黑" w:eastAsia="微软雅黑"/>
                <w:color w:val="1F2937"/>
                <w:sz w:val="19"/>
              </w:rPr>
              <w:t>• 爱国守法是政治责任，教书育人是职业责任，敬业奉献是职业道德责任，服务社会才是直接的社会责任。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从高校教师职业道德规范要求看，【爱国守法、教书育人、敬业奉献】不是高校教师应该努力完成的社会责任。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38：岗位爱国的具体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岗位爱国要求教师：树立为高等教育奋斗终生的崇高理想（ B）。</w:t>
            </w:r>
          </w:p>
          <w:p>
            <w:pPr>
              <w:spacing w:before="20" w:after="20"/>
              <w:ind w:left="259"/>
            </w:pPr>
            <w:r>
              <w:rPr>
                <w:rFonts w:ascii="微软雅黑" w:hAnsi="微软雅黑" w:eastAsia="微软雅黑"/>
                <w:color w:val="1F2937"/>
                <w:sz w:val="19"/>
              </w:rPr>
              <w:t>• 在教学科研中加强爱国主义教育（C）。</w:t>
            </w:r>
          </w:p>
          <w:p>
            <w:pPr>
              <w:spacing w:before="20" w:after="20"/>
              <w:ind w:left="259"/>
            </w:pPr>
            <w:r>
              <w:rPr>
                <w:rFonts w:ascii="微软雅黑" w:hAnsi="微软雅黑" w:eastAsia="微软雅黑"/>
                <w:color w:val="1F2937"/>
                <w:sz w:val="19"/>
              </w:rPr>
              <w:t>• 把爱教育与爱国统一起来（D）。</w:t>
            </w:r>
          </w:p>
          <w:p>
            <w:pPr>
              <w:spacing w:before="20" w:after="20"/>
              <w:ind w:left="259"/>
            </w:pPr>
            <w:r>
              <w:rPr>
                <w:rFonts w:ascii="微软雅黑" w:hAnsi="微软雅黑" w:eastAsia="微软雅黑"/>
                <w:color w:val="1F2937"/>
                <w:sz w:val="19"/>
              </w:rPr>
              <w:t>• A"不从事影响教育教学的兼职"属于敬业和守法要求，不是直接的岗位爱国要求。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下列属于高校教师的岗位爱国要求的有【要树立为高等教育奋斗终生的崇高理想、在教学和科研中加强对大学生的爱国主义教育、把爱教育与爱国统一起来，不断从爱国主义情怀中汲取力量】。</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39：为人师表的历史延续性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无论是现代还是传统，为人师表都强调教师以教书育人和建设道德社会为己任。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【规范论断】现代为人师表和传统师表观念都强调以教书育人和建设道德社会为己任。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40：高等学校的职能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高等学校的职能是人才培养、科学研究、社会服务、文化传承创新。</w:t>
            </w:r>
          </w:p>
          <w:p>
            <w:pPr>
              <w:spacing w:before="20" w:after="20"/>
              <w:ind w:left="259"/>
            </w:pPr>
            <w:r>
              <w:rPr>
                <w:rFonts w:ascii="微软雅黑" w:hAnsi="微软雅黑" w:eastAsia="微软雅黑"/>
                <w:color w:val="1F2937"/>
                <w:sz w:val="19"/>
              </w:rPr>
              <w:t>• 其中人才培养是核心和基本职能，科学研究是重要职能但不是唯一的"基本职能"。</w:t>
            </w:r>
          </w:p>
          <w:p>
            <w:pPr>
              <w:spacing w:before="20" w:after="20"/>
              <w:ind w:left="259"/>
            </w:pPr>
            <w:r>
              <w:rPr>
                <w:rFonts w:ascii="微软雅黑" w:hAnsi="微软雅黑" w:eastAsia="微软雅黑"/>
                <w:color w:val="1F2937"/>
                <w:sz w:val="19"/>
              </w:rPr>
              <w:t>• 题干表述不准确，因此错误。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研究是高等学校的基本职能”为错误命题。正确依据：本题考查高等学校的职能。高等学校的职能是人才培养、科学研究、社会服务、文化传承创新。其中人才培养是核心和基本职能，科学研究是重要职能但不是唯一的"基本职能"。题干表述不准确，因此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41：敬业对教师成功的作用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敬业是教师做好本职工作的前提，是获得职业成功的基本条件和内在动力。</w:t>
            </w:r>
          </w:p>
          <w:p>
            <w:pPr>
              <w:spacing w:before="20" w:after="20"/>
              <w:ind w:left="259"/>
            </w:pPr>
            <w:r>
              <w:rPr>
                <w:rFonts w:ascii="微软雅黑" w:hAnsi="微软雅黑" w:eastAsia="微软雅黑"/>
                <w:color w:val="1F2937"/>
                <w:sz w:val="19"/>
              </w:rPr>
              <w:t>• 没有敬业精神，难以取得成就。</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【规范论断】敬业是高校教师获得成功的基本条件和内在动力。</w:t>
            </w:r>
          </w:p>
          <w:p>
            <w:pPr>
              <w:spacing w:before="80" w:after="40"/>
            </w:pPr>
            <w:r>
              <w:rPr>
                <w:rFonts w:ascii="微软雅黑" w:hAnsi="微软雅黑" w:eastAsia="微软雅黑"/>
                <w:color w:val="64748B"/>
                <w:sz w:val="17"/>
              </w:rPr>
              <w:t>真题全覆盖索引（共 1 题）：旧版判断题#25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42：教师兼职的合理性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从敬业的道德理想层面，要求教师全身心投入本职工作，但不意味着完全不得从事兼职。</w:t>
            </w:r>
          </w:p>
          <w:p>
            <w:pPr>
              <w:spacing w:before="20" w:after="20"/>
              <w:ind w:left="259"/>
            </w:pPr>
            <w:r>
              <w:rPr>
                <w:rFonts w:ascii="微软雅黑" w:hAnsi="微软雅黑" w:eastAsia="微软雅黑"/>
                <w:color w:val="1F2937"/>
                <w:sz w:val="19"/>
              </w:rPr>
              <w:t>• 政策允许适度兼职，只要不影响本职工作。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高校教师敬业的道德理想的层面，要求高校教师不得从事兼职是合理的”为错误命题。正确依据：本题考查教师兼职的合理性。从敬业的道德理想层面，要求教师全身心投入本职工作，但不意味着完全不得从事兼职。政策允许适度兼职，只要不影响本职工作。因此该说法错误。</w:t>
            </w:r>
          </w:p>
          <w:p>
            <w:pPr>
              <w:spacing w:before="80" w:after="40"/>
            </w:pPr>
            <w:r>
              <w:rPr>
                <w:rFonts w:ascii="微软雅黑" w:hAnsi="微软雅黑" w:eastAsia="微软雅黑"/>
                <w:color w:val="64748B"/>
                <w:sz w:val="17"/>
              </w:rPr>
              <w:t>真题全覆盖索引（共 1 题）：旧版判断题#33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43：乐业精神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孔子这句话强调兴趣和快乐在学习中的重要性。</w:t>
            </w:r>
          </w:p>
          <w:p>
            <w:pPr>
              <w:spacing w:before="20" w:after="20"/>
              <w:ind w:left="259"/>
            </w:pPr>
            <w:r>
              <w:rPr>
                <w:rFonts w:ascii="微软雅黑" w:hAnsi="微软雅黑" w:eastAsia="微软雅黑"/>
                <w:color w:val="1F2937"/>
                <w:sz w:val="19"/>
              </w:rPr>
              <w:t>• 乐业精神是指将职业当作快 乐的生活方式而非单纯的谋生手段，是敬业的最高境界（审美之境）。</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【规范论断】"知之者不如好之者，好之者不如乐之者。"乐业精神就是要将职业当作乐生之道而非谋生之道，这是敬业精神的审美之境。</w:t>
            </w:r>
          </w:p>
          <w:p>
            <w:pPr>
              <w:spacing w:before="80" w:after="40"/>
            </w:pPr>
            <w:r>
              <w:rPr>
                <w:rFonts w:ascii="微软雅黑" w:hAnsi="微软雅黑" w:eastAsia="微软雅黑"/>
                <w:color w:val="64748B"/>
                <w:sz w:val="17"/>
              </w:rPr>
              <w:t>真题全覆盖索引（共 1 题）：旧版判断题#37</w:t>
            </w:r>
          </w:p>
        </w:tc>
      </w:tr>
    </w:tbl>
    <w:p>
      <w:pPr>
        <w:spacing w:after="120"/>
      </w:pPr>
    </w:p>
    <w:p>
      <w:pPr>
        <w:spacing w:before="320" w:after="16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1：敬业的概念与内涵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敬业不仅是一种规范和原则，更是一种深沉的道德精神与职业情怀。</w:t>
            </w:r>
          </w:p>
          <w:p>
            <w:pPr>
              <w:spacing w:before="20" w:after="20"/>
              <w:ind w:left="259"/>
            </w:pPr>
            <w:r>
              <w:rPr>
                <w:rFonts w:ascii="微软雅黑" w:hAnsi="微软雅黑" w:eastAsia="微软雅黑"/>
                <w:color w:val="1F2937"/>
                <w:sz w:val="19"/>
              </w:rPr>
              <w:t>• 中国传统文化中的“敬”落实于具体的行业与本职工作，即敬业之“敬”。</w:t>
            </w:r>
          </w:p>
          <w:p>
            <w:pPr>
              <w:spacing w:before="20" w:after="20"/>
              <w:ind w:left="259"/>
            </w:pPr>
            <w:r>
              <w:rPr>
                <w:rFonts w:ascii="微软雅黑" w:hAnsi="微软雅黑" w:eastAsia="微软雅黑"/>
                <w:color w:val="1F2937"/>
                <w:sz w:val="19"/>
              </w:rPr>
              <w:t>• 《论语》提出“敬事而信”，古人多以“敬事”指称忠于职守、恪尽职守的敬业态度。</w:t>
            </w:r>
          </w:p>
          <w:p>
            <w:pPr>
              <w:spacing w:before="20" w:after="20"/>
              <w:ind w:left="259"/>
            </w:pPr>
            <w:r>
              <w:rPr>
                <w:rFonts w:ascii="微软雅黑" w:hAnsi="微软雅黑" w:eastAsia="微软雅黑"/>
                <w:color w:val="1F2937"/>
                <w:sz w:val="19"/>
              </w:rPr>
              <w:t>• 敬业不仅要有敬意，更需心存敬畏（畏业），孔子主张“君子有三畏”，敬与畏相辅相成。</w:t>
            </w:r>
          </w:p>
          <w:p>
            <w:pPr>
              <w:spacing w:before="20" w:after="20"/>
              <w:ind w:left="259"/>
            </w:pPr>
            <w:r>
              <w:rPr>
                <w:rFonts w:ascii="微软雅黑" w:hAnsi="微软雅黑" w:eastAsia="微软雅黑"/>
                <w:color w:val="1F2937"/>
                <w:sz w:val="19"/>
              </w:rPr>
              <w:t>• 在社会主义职业道德五项核心规范中，爱岗敬业是整个规范体系的立足根基与核心纽带。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敬业不仅是一种道德原则，更是一种【道德精神】。</w:t>
            </w:r>
          </w:p>
          <w:p>
            <w:pPr>
              <w:spacing w:before="20" w:after="20"/>
              <w:ind w:left="259"/>
            </w:pPr>
            <w:r>
              <w:rPr>
                <w:rFonts w:ascii="微软雅黑" w:hAnsi="微软雅黑" w:eastAsia="微软雅黑"/>
                <w:color w:val="1F2937"/>
                <w:sz w:val="19"/>
              </w:rPr>
              <w:t>• 中国古代典籍中关于“敬”的理解，在职业价值取向中体现的是个体对其工作的态度，就是【敬业之“敬”】。</w:t>
            </w:r>
          </w:p>
          <w:p>
            <w:pPr>
              <w:spacing w:before="20" w:after="20"/>
              <w:ind w:left="259"/>
            </w:pPr>
            <w:r>
              <w:rPr>
                <w:rFonts w:ascii="微软雅黑" w:hAnsi="微软雅黑" w:eastAsia="微软雅黑"/>
                <w:color w:val="1F2937"/>
                <w:sz w:val="19"/>
              </w:rPr>
              <w:t>• 在中国古代，“敬”是一项重要的社会道德规范。古人更多地把“敬业”表述为“【敬事】”。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【规范论断】社会主义职业道德规范的基础和核心是敬业。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敬业的道德体现了道德行为在意愿和目的方面的特征，下列关于敬业道德的说法，不正确的是______”，常见干扰错误项为【敬业是遵守法律和严谨治学的结合】。正确辨析与依据：本题考查敬业道德的内涵特征。敬业反映的是对本职工作的热爱与内在认同，D项将其狭隘限定为守法与治学的结合，理解不准确。</w:t>
            </w:r>
          </w:p>
          <w:p>
            <w:pPr>
              <w:spacing w:before="20" w:after="20"/>
              <w:ind w:left="259"/>
            </w:pPr>
            <w:r>
              <w:rPr>
                <w:rFonts w:ascii="微软雅黑" w:hAnsi="微软雅黑" w:eastAsia="微软雅黑"/>
                <w:color w:val="B45309"/>
                <w:sz w:val="19"/>
              </w:rPr>
              <w:t>▲ 【辨析纠错】题干论断“敬业有敬畏之意，即对从事的工作诚惶诚恐。因此，孔子认为，人需要敬业，但不必“畏业””为错误命题。正确依据：敬业不仅要有敬意，更需心存敬畏（畏业），孔子主张“君子有三畏”，敬与畏相辅相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考查原题：社会主义职业道德规范的基础和核心是______。</w:t>
              <w:br/>
              <w:t xml:space="preserve">   旧版答案：[A（敬业）] ➔ 2026官网最新标准答案：【对（对）】</w:t>
              <w:br/>
              <w:t xml:space="preserve">   官方解析依据：本题考查教师社会兼职的原则。人才培养是高校的根本使命，教师兼职创业绝不能冲击和影响本职教学工作。</w:t>
            </w:r>
          </w:p>
          <w:p>
            <w:pPr>
              <w:spacing w:before="80" w:after="40"/>
            </w:pPr>
            <w:r>
              <w:rPr>
                <w:rFonts w:ascii="微软雅黑" w:hAnsi="微软雅黑" w:eastAsia="微软雅黑"/>
                <w:color w:val="64748B"/>
                <w:sz w:val="17"/>
              </w:rPr>
              <w:t>真题全覆盖索引（共 6 题）：官网单选题#3、官网单选题#113、官网单选题#123、官网单选题#153、官网判断题#12、官网判断题#40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2：高校教师爱生的具体规范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教育公正承认学生个体差异并因材施教，反对机械的“绝对无差别对待”。</w:t>
            </w:r>
          </w:p>
          <w:p>
            <w:pPr>
              <w:spacing w:before="20" w:after="20"/>
              <w:ind w:left="259"/>
            </w:pPr>
            <w:r>
              <w:rPr>
                <w:rFonts w:ascii="微软雅黑" w:hAnsi="微软雅黑" w:eastAsia="微软雅黑"/>
                <w:color w:val="1F2937"/>
                <w:sz w:val="19"/>
              </w:rPr>
              <w:t>• 爱生必须坚持严慈相济，既要真心关爱学生，又要对大学生的品行与学业严格要求。</w:t>
            </w:r>
          </w:p>
          <w:p>
            <w:pPr>
              <w:spacing w:before="20" w:after="20"/>
              <w:ind w:left="259"/>
            </w:pPr>
            <w:r>
              <w:rPr>
                <w:rFonts w:ascii="微软雅黑" w:hAnsi="微软雅黑" w:eastAsia="微软雅黑"/>
                <w:color w:val="1F2937"/>
                <w:sz w:val="19"/>
              </w:rPr>
              <w:t>• “严是爱，松是害”体现了对学生的真爱必须落实为学业与品行上的严格要求。</w:t>
            </w:r>
          </w:p>
          <w:p>
            <w:pPr>
              <w:spacing w:before="20" w:after="20"/>
              <w:ind w:left="259"/>
            </w:pPr>
            <w:r>
              <w:rPr>
                <w:rFonts w:ascii="微软雅黑" w:hAnsi="微软雅黑" w:eastAsia="微软雅黑"/>
                <w:color w:val="1F2937"/>
                <w:sz w:val="19"/>
              </w:rPr>
              <w:t>• 大学生就业的根本主体是毕业生本人，学校和辅导员承担指导和帮扶职责。</w:t>
            </w:r>
          </w:p>
          <w:p>
            <w:pPr>
              <w:spacing w:before="20" w:after="20"/>
              <w:ind w:left="259"/>
            </w:pPr>
            <w:r>
              <w:rPr>
                <w:rFonts w:ascii="微软雅黑" w:hAnsi="微软雅黑" w:eastAsia="微软雅黑"/>
                <w:color w:val="1F2937"/>
                <w:sz w:val="19"/>
              </w:rPr>
              <w:t>• 大学是高深学问探索的殿堂，培养大学生掌握科学方法、具备终身自主学习能力是核心目的。</w:t>
            </w:r>
          </w:p>
          <w:p>
            <w:pPr>
              <w:spacing w:before="20" w:after="20"/>
              <w:ind w:left="259"/>
            </w:pPr>
            <w:r>
              <w:rPr>
                <w:rFonts w:ascii="微软雅黑" w:hAnsi="微软雅黑" w:eastAsia="微软雅黑"/>
                <w:color w:val="1F2937"/>
                <w:sz w:val="19"/>
              </w:rPr>
              <w:t>• 教育公正要求一视同仁但必须因材施教，反对机械盲目的“绝对无差别对待”。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高校教师爱生的具体规范包括真心关爱大学生、【严格要求大学生】、公正对待大学生、做大学生的良师益友、不得损害大学生和学校的合法权益。</w:t>
            </w:r>
          </w:p>
          <w:p>
            <w:pPr>
              <w:spacing w:before="20" w:after="20"/>
              <w:ind w:left="259"/>
            </w:pPr>
            <w:r>
              <w:rPr>
                <w:rFonts w:ascii="微软雅黑" w:hAnsi="微软雅黑" w:eastAsia="微软雅黑"/>
                <w:color w:val="1F2937"/>
                <w:sz w:val="19"/>
              </w:rPr>
              <w:t>• 俗话说：“严是爱，松是害”。这说明高校教师的爱生规范应当是【严格要求大学生】。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【规范论断】有人说，大学教育最重要的目的，就是培养大学生学会自主学习。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对于高校教师公正对待大学生，下列说法不正确的是______”，常见干扰错误项为【要绝对无差别对待大学生】。正确辨析与依据：本题考查公正对待学生的伦理要求。教育公正承认学生个体差异并因材施教，反对机械的“绝对无差别对待”。</w:t>
            </w:r>
          </w:p>
          <w:p>
            <w:pPr>
              <w:spacing w:before="20" w:after="20"/>
              <w:ind w:left="259"/>
            </w:pPr>
            <w:r>
              <w:rPr>
                <w:rFonts w:ascii="微软雅黑" w:hAnsi="微软雅黑" w:eastAsia="微软雅黑"/>
                <w:color w:val="B45309"/>
                <w:sz w:val="19"/>
              </w:rPr>
              <w:t>▲ 【辨析纠错】题干论断“大学生就业的责任主体是辅导员”为错误命题。正确依据：大学生就业的根本主体是毕业生本人，学校和辅导员承担指导和帮扶职责。</w:t>
            </w:r>
          </w:p>
          <w:p>
            <w:pPr>
              <w:spacing w:before="20" w:after="20"/>
              <w:ind w:left="259"/>
            </w:pPr>
            <w:r>
              <w:rPr>
                <w:rFonts w:ascii="微软雅黑" w:hAnsi="微软雅黑" w:eastAsia="微软雅黑"/>
                <w:color w:val="B45309"/>
                <w:sz w:val="19"/>
              </w:rPr>
              <w:t>▲ 【辨析纠错】题干论断“公正意味着高校教师必须绝对无差别地对待大学生”为错误命题。正确依据：教育公正要求一视同仁但必须因材施教，反对机械盲目的“绝对无差别对待”。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考查原题：高校教师爱生的具体规范包括真心关爱大学生、严格要求大学生、______、做大学生的良师益友、不得损害大学生和学校的合法权益。</w:t>
              <w:br/>
              <w:t xml:space="preserve">   旧版答案：[B（公正对待大学生）] ➔ 2026官网最新标准答案：【D（严格要求大学生）】</w:t>
              <w:br/>
              <w:t xml:space="preserve">   官方解析依据：本题考查高校教师爱生规范。爱生必须坚持严慈相济，既要真心关爱学生，又要对大学生的品行与学业严格要求。</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6 题）：官网单选题#7、官网单选题#66、官网单选题#129、官网判断题#13、官网判断题#21、官网判断题#24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3：高校教师敬业的具体规范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教育价值观反映了教师对教育本质与生命意义的根本追求，是职业理想的核心。</w:t>
            </w:r>
          </w:p>
          <w:p>
            <w:pPr>
              <w:spacing w:before="20" w:after="20"/>
              <w:ind w:left="259"/>
            </w:pPr>
            <w:r>
              <w:rPr>
                <w:rFonts w:ascii="微软雅黑" w:hAnsi="微软雅黑" w:eastAsia="微软雅黑"/>
                <w:color w:val="1F2937"/>
                <w:sz w:val="19"/>
              </w:rPr>
              <w:t>• 《中华人民共和国教师法》第八条明确规定了教师必须履行的六项法定职责与法律义务。</w:t>
            </w:r>
          </w:p>
          <w:p>
            <w:pPr>
              <w:spacing w:before="20" w:after="20"/>
              <w:ind w:left="259"/>
            </w:pPr>
            <w:r>
              <w:rPr>
                <w:rFonts w:ascii="微软雅黑" w:hAnsi="微软雅黑" w:eastAsia="微软雅黑"/>
                <w:color w:val="1F2937"/>
                <w:sz w:val="19"/>
              </w:rPr>
              <w:t>• 道德责任扎根于伦理觉悟与理想追求，不具有法律的强制实然性，而具有崇高的“应然性”。</w:t>
            </w:r>
          </w:p>
          <w:p>
            <w:pPr>
              <w:spacing w:before="20" w:after="20"/>
              <w:ind w:left="259"/>
            </w:pPr>
            <w:r>
              <w:rPr>
                <w:rFonts w:ascii="微软雅黑" w:hAnsi="微软雅黑" w:eastAsia="微软雅黑"/>
                <w:color w:val="1F2937"/>
                <w:sz w:val="19"/>
              </w:rPr>
              <w:t>• 教育以立德树人为本，高校教师尽职敬业的最核心追求与归宿是“育人”。</w:t>
            </w:r>
          </w:p>
          <w:p>
            <w:pPr>
              <w:spacing w:before="20" w:after="20"/>
              <w:ind w:left="259"/>
            </w:pPr>
            <w:r>
              <w:rPr>
                <w:rFonts w:ascii="微软雅黑" w:hAnsi="微软雅黑" w:eastAsia="微软雅黑"/>
                <w:color w:val="1F2937"/>
                <w:sz w:val="19"/>
              </w:rPr>
              <w:t>• 教学型高校教师的岗位核心职责是高质量完成教育教学工作与立德树人任务。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高校教师职业理想的核心要素是【教育价值观】。</w:t>
            </w:r>
          </w:p>
          <w:p>
            <w:pPr>
              <w:spacing w:before="20" w:after="20"/>
              <w:ind w:left="259"/>
            </w:pPr>
            <w:r>
              <w:rPr>
                <w:rFonts w:ascii="微软雅黑" w:hAnsi="微软雅黑" w:eastAsia="微软雅黑"/>
                <w:color w:val="1F2937"/>
                <w:sz w:val="19"/>
              </w:rPr>
              <w:t>• 高校教师的法律责任主要是基于【《中华人民共和国教师法》】规定的六项义务而产生的责任。</w:t>
            </w:r>
          </w:p>
          <w:p>
            <w:pPr>
              <w:spacing w:before="20" w:after="20"/>
              <w:ind w:left="259"/>
            </w:pPr>
            <w:r>
              <w:rPr>
                <w:rFonts w:ascii="微软雅黑" w:hAnsi="微软雅黑" w:eastAsia="微软雅黑"/>
                <w:color w:val="1F2937"/>
                <w:sz w:val="19"/>
              </w:rPr>
              <w:t>• 高校教师的道德责任是基于道德义务而产生的责任，具有【应然性】。</w:t>
            </w:r>
          </w:p>
          <w:p>
            <w:pPr>
              <w:spacing w:before="20" w:after="20"/>
              <w:ind w:left="259"/>
            </w:pPr>
            <w:r>
              <w:rPr>
                <w:rFonts w:ascii="微软雅黑" w:hAnsi="微软雅黑" w:eastAsia="微软雅黑"/>
                <w:color w:val="1F2937"/>
                <w:sz w:val="19"/>
              </w:rPr>
              <w:t>• 高等学校教师敬业最核心的内容是【育人】。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【辨析纠错】题干论断“对于教学型高校教师，要以发展科学、文化传承工作为重点”为错误命题。正确依据：教学型高校教师的岗位核心职责是高质量完成教育教学工作与立德树人任务。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5 题）：官网单选题#54、官网单选题#75、官网单选题#110、官网单选题#145、官网判断题#17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4：高校教师的敬业在不同层面的表现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高校教师敬业进阶表现为畏业、知业、研业、爱业、乐业，直至追求卓越的“精业”。</w:t>
            </w:r>
          </w:p>
          <w:p>
            <w:pPr>
              <w:spacing w:before="20" w:after="20"/>
              <w:ind w:left="259"/>
            </w:pPr>
            <w:r>
              <w:rPr>
                <w:rFonts w:ascii="微软雅黑" w:hAnsi="微软雅黑" w:eastAsia="微软雅黑"/>
                <w:color w:val="1F2937"/>
                <w:sz w:val="19"/>
              </w:rPr>
              <w:t>• 从谋生手段上升为寄托精神、实现价值的乐生之道，属于乐在其中的“乐业”境界。</w:t>
            </w:r>
          </w:p>
          <w:p>
            <w:pPr>
              <w:spacing w:before="20" w:after="20"/>
              <w:ind w:left="259"/>
            </w:pPr>
            <w:r>
              <w:rPr>
                <w:rFonts w:ascii="微软雅黑" w:hAnsi="微软雅黑" w:eastAsia="微软雅黑"/>
                <w:color w:val="1F2937"/>
                <w:sz w:val="19"/>
              </w:rPr>
              <w:t>• 包括畏业（敬畏职业）、知业研业（钻研规律）、爱业乐业（倾情奉献）以及追求精湛的精业境界。</w:t>
            </w:r>
          </w:p>
          <w:p>
            <w:pPr>
              <w:spacing w:before="20" w:after="20"/>
              <w:ind w:left="259"/>
            </w:pPr>
            <w:r>
              <w:rPr>
                <w:rFonts w:ascii="微软雅黑" w:hAnsi="微软雅黑" w:eastAsia="微软雅黑"/>
                <w:color w:val="1F2937"/>
                <w:sz w:val="19"/>
              </w:rPr>
              <w:t>• 探求职业规律、掌握过硬业务本领并依规办事，体现了敬业进阶中的“研业”与“精业”要求。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高校教师敬业在不同层面的表现，包括畏业、知业、研业、爱业、乐业、【精业】。</w:t>
            </w:r>
          </w:p>
          <w:p>
            <w:pPr>
              <w:spacing w:before="20" w:after="20"/>
              <w:ind w:left="259"/>
            </w:pPr>
            <w:r>
              <w:rPr>
                <w:rFonts w:ascii="微软雅黑" w:hAnsi="微软雅黑" w:eastAsia="微软雅黑"/>
                <w:color w:val="1F2937"/>
                <w:sz w:val="19"/>
              </w:rPr>
              <w:t>• 将职业当作乐生之道而非谋生之道，体现了敬业精神的较高境界，这种境界可称为【乐业】。</w:t>
            </w:r>
          </w:p>
          <w:p>
            <w:pPr>
              <w:spacing w:before="20" w:after="20"/>
              <w:ind w:left="259"/>
            </w:pPr>
            <w:r>
              <w:rPr>
                <w:rFonts w:ascii="微软雅黑" w:hAnsi="微软雅黑" w:eastAsia="微软雅黑"/>
                <w:color w:val="1F2937"/>
                <w:sz w:val="19"/>
              </w:rPr>
              <w:t>• 敬业在高校教师教育教学的职业实践中，体现为【畏业、知业、研业、爱业、乐业、精业】。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【规范论断】“探求、研究职业的内在规律，以使自己合乎职业规律的要求，按职业规范行事，做个行家里手。”体现的是敬业的要求。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4 题）：官网单选题#34、官网单选题#158、官网多选题#8、官网判断题#18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5：关爱学生的基本内涵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高校教师对学生的爱建立在教育职责与社会期望之上，具有强烈的社会性与崇高性。</w:t>
            </w:r>
          </w:p>
          <w:p>
            <w:pPr>
              <w:spacing w:before="20" w:after="20"/>
              <w:ind w:left="259"/>
            </w:pPr>
            <w:r>
              <w:rPr>
                <w:rFonts w:ascii="微软雅黑" w:hAnsi="微软雅黑" w:eastAsia="微软雅黑"/>
                <w:color w:val="1F2937"/>
                <w:sz w:val="19"/>
              </w:rPr>
              <w:t>• 高校教师敬业精神的核心与归宿在于关爱学生、培育英才，即敬业爱生。</w:t>
            </w:r>
          </w:p>
          <w:p>
            <w:pPr>
              <w:spacing w:before="20" w:after="20"/>
              <w:ind w:left="259"/>
            </w:pPr>
            <w:r>
              <w:rPr>
                <w:rFonts w:ascii="微软雅黑" w:hAnsi="微软雅黑" w:eastAsia="微软雅黑"/>
                <w:color w:val="1F2937"/>
                <w:sz w:val="19"/>
              </w:rPr>
              <w:t>• 按照培养方案和规章制度对学生从严要求，充分体现了教师师爱的原则性。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高校教师对大学生的爱是一种源于教育者的责任与义务并具有强烈【社会性】的教育爱。</w:t>
            </w:r>
          </w:p>
          <w:p>
            <w:pPr>
              <w:spacing w:before="20" w:after="20"/>
              <w:ind w:left="259"/>
            </w:pPr>
            <w:r>
              <w:rPr>
                <w:rFonts w:ascii="微软雅黑" w:hAnsi="微软雅黑" w:eastAsia="微软雅黑"/>
                <w:color w:val="1F2937"/>
                <w:sz w:val="19"/>
              </w:rPr>
              <w:t>• 高校教师敬业的最重要的落脚点是【爱生】。</w:t>
            </w:r>
          </w:p>
          <w:p>
            <w:pPr>
              <w:spacing w:before="20" w:after="20"/>
              <w:ind w:left="259"/>
            </w:pPr>
            <w:r>
              <w:rPr>
                <w:rFonts w:ascii="微软雅黑" w:hAnsi="微软雅黑" w:eastAsia="微软雅黑"/>
                <w:color w:val="1F2937"/>
                <w:sz w:val="19"/>
              </w:rPr>
              <w:t>• 按照国家规定的教育方针和高校的培养目标严格要求大学生，是高校教师师爱【原则性】的体现。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题）：官网单选题#9、官网单选题#31、官网单选题#115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6：高校教师敬业的意义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敬业乐业是教师实现专业发展、取得职业成就的基本前提与内在动力。</w:t>
            </w:r>
          </w:p>
          <w:p>
            <w:pPr>
              <w:spacing w:before="20" w:after="20"/>
              <w:ind w:left="259"/>
            </w:pPr>
            <w:r>
              <w:rPr>
                <w:rFonts w:ascii="微软雅黑" w:hAnsi="微软雅黑" w:eastAsia="微软雅黑"/>
                <w:color w:val="1F2937"/>
                <w:sz w:val="19"/>
              </w:rPr>
              <w:t>• 人才培养是高校的核心职能，教师敬业与否直接决定了人才培养的质量与成色。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【敬业】是高校教师获得成功的基本条件和内在动力。</w:t>
            </w:r>
          </w:p>
          <w:p>
            <w:pPr>
              <w:spacing w:before="20" w:after="20"/>
              <w:ind w:left="259"/>
            </w:pPr>
            <w:r>
              <w:rPr>
                <w:rFonts w:ascii="微软雅黑" w:hAnsi="微软雅黑" w:eastAsia="微软雅黑"/>
                <w:color w:val="1F2937"/>
                <w:sz w:val="19"/>
              </w:rPr>
              <w:t>• 高校教师敬业是影响高校【人才培养质量】的关键因素，是成就个人事业的重要条件，是实现中华民族“教育梦”的保证。</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2 题）：官网单选题#15、官网单选题#109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7：高校教师关爱大学生的意义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教师包办学生班级所有大小事务，剥夺学生自主锻炼机会，属于过度责任型关怀。</w:t>
            </w:r>
          </w:p>
          <w:p>
            <w:pPr>
              <w:spacing w:before="20" w:after="20"/>
              <w:ind w:left="259"/>
            </w:pPr>
            <w:r>
              <w:rPr>
                <w:rFonts w:ascii="微软雅黑" w:hAnsi="微软雅黑" w:eastAsia="微软雅黑"/>
                <w:color w:val="1F2937"/>
                <w:sz w:val="19"/>
              </w:rPr>
              <w:t>• 教育爱是师德的灵魂，真心关爱和呵护大学生是高校教师最宝贵的职业情感。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【规范论断】关爱大学生是高校教师最宝贵的职业情感。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中会存在一些不恰当的关爱学生的情况。“将班级大事小事全权包揽”属于______”，常见干扰错误项为【过度责任型关怀】。正确辨析与依据：本题考查师生互动的伦理限度。教师包办学生班级所有大小事务，剥夺学生自主锻炼机会，属于过度责任型关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2 题）：官网单选题#150、官网判断题#11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8：高校教师怎样做到爱生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尊重学生人格与权利，其核心是把学生视为具备自我能动发展能力的自主主体（主体性）。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每个人皆有自尊心，尊重大学生，就是尊重大学生的【主体性】，树立以大学生为本的思想。</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题）：官网单选题#155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9：中国古代教育名言的出处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"善教者，使人继其志"出自《礼记·学记》，意为善于教学的人，能使学生继承他的志向。</w:t>
            </w:r>
          </w:p>
          <w:p>
            <w:pPr>
              <w:spacing w:before="20" w:after="20"/>
              <w:ind w:left="259"/>
            </w:pPr>
            <w:r>
              <w:rPr>
                <w:rFonts w:ascii="微软雅黑" w:hAnsi="微软雅黑" w:eastAsia="微软雅黑"/>
                <w:color w:val="1F2937"/>
                <w:sz w:val="19"/>
              </w:rPr>
              <w:t>• 这句话强调了教师的言传身教对学生理想志向的深远影响，体现了古代教育中对教师人格示范作用的重视。</w:t>
            </w:r>
          </w:p>
          <w:p>
            <w:pPr>
              <w:spacing w:before="20" w:after="20"/>
              <w:ind w:left="259"/>
            </w:pPr>
            <w:r>
              <w:rPr>
                <w:rFonts w:ascii="微软雅黑" w:hAnsi="微软雅黑" w:eastAsia="微软雅黑"/>
                <w:color w:val="1F2937"/>
                <w:sz w:val="19"/>
              </w:rPr>
              <w:t>• 《学记》是世界上最早的教育专著之一，系统总结了先秦时期的教育经验和教学原则。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"善教者，使人继其志"出自：【《学记》】。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10：实践育人在教书育人中的地位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实践育人是教书育人的有效途径之一，但不是唯一或首要途径。</w:t>
            </w:r>
          </w:p>
          <w:p>
            <w:pPr>
              <w:spacing w:before="20" w:after="20"/>
              <w:ind w:left="259"/>
            </w:pPr>
            <w:r>
              <w:rPr>
                <w:rFonts w:ascii="微软雅黑" w:hAnsi="微软雅黑" w:eastAsia="微软雅黑"/>
                <w:color w:val="1F2937"/>
                <w:sz w:val="19"/>
              </w:rPr>
              <w:t>• 通过社会实践、实验实训、创新创业等实践活动，学生能够将理论知识转化为实际能力，并在实践中锤炼品德、增长才干。</w:t>
            </w:r>
          </w:p>
          <w:p>
            <w:pPr>
              <w:spacing w:before="20" w:after="20"/>
              <w:ind w:left="259"/>
            </w:pPr>
            <w:r>
              <w:rPr>
                <w:rFonts w:ascii="微软雅黑" w:hAnsi="微软雅黑" w:eastAsia="微软雅黑"/>
                <w:color w:val="1F2937"/>
                <w:sz w:val="19"/>
              </w:rPr>
              <w:t>• 实践育人是对课堂教学的补充和延伸，与理论教学相辅相成，共同实现育人目标。</w:t>
            </w:r>
          </w:p>
          <w:p>
            <w:pPr>
              <w:spacing w:before="20" w:after="20"/>
              <w:ind w:left="259"/>
            </w:pPr>
            <w:r>
              <w:rPr>
                <w:rFonts w:ascii="微软雅黑" w:hAnsi="微软雅黑" w:eastAsia="微软雅黑"/>
                <w:color w:val="1F2937"/>
                <w:sz w:val="19"/>
              </w:rPr>
              <w:t>• 其他途径还包括课程育人、科研育人、文化育人等。</w:t>
            </w:r>
          </w:p>
          <w:p>
            <w:pPr>
              <w:spacing w:before="20" w:after="20"/>
              <w:ind w:left="259"/>
            </w:pPr>
            <w:r>
              <w:rPr>
                <w:rFonts w:ascii="微软雅黑" w:hAnsi="微软雅黑" w:eastAsia="微软雅黑"/>
                <w:color w:val="1F2937"/>
                <w:sz w:val="19"/>
              </w:rPr>
              <w:t>• 教书育人不仅仅是"通过教授知识达到育人目的"，还包括通过言传身教、品德示范、实践锻炼等多种途径育人。</w:t>
            </w:r>
          </w:p>
          <w:p>
            <w:pPr>
              <w:spacing w:before="20" w:after="20"/>
              <w:ind w:left="259"/>
            </w:pPr>
            <w:r>
              <w:rPr>
                <w:rFonts w:ascii="微软雅黑" w:hAnsi="微软雅黑" w:eastAsia="微软雅黑"/>
                <w:color w:val="1F2937"/>
                <w:sz w:val="19"/>
              </w:rPr>
              <w:t>• 将教书育人窄化为知识传授是片面的。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实践育人是教书育人的【有效途径】。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书育人就是通过教授知识达到育人的目的”为错误命题。正确依据：本题考查教书育人的内涵。教书育人不仅仅是"通过教授知识达到育人目的"，还包括通过言传身教、品德示范、实践锻炼等多种途径育人。将教书育人窄化为知识传授是片面的。因此该说法错误。</w:t>
            </w:r>
          </w:p>
          <w:p>
            <w:pPr>
              <w:spacing w:before="80" w:after="40"/>
            </w:pPr>
            <w:r>
              <w:rPr>
                <w:rFonts w:ascii="微软雅黑" w:hAnsi="微软雅黑" w:eastAsia="微软雅黑"/>
                <w:color w:val="64748B"/>
                <w:sz w:val="17"/>
              </w:rPr>
              <w:t>真题全覆盖索引（共 2 题）：旧版单选题#20、旧版判断题#31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11：对教书育人关系的正确理解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D 的说法是错误的，因为教书和育人不是彼此分离、互不相干的两个过程，而是有机统一、相互融合的整体。</w:t>
            </w:r>
          </w:p>
          <w:p>
            <w:pPr>
              <w:spacing w:before="20" w:after="20"/>
              <w:ind w:left="259"/>
            </w:pPr>
            <w:r>
              <w:rPr>
                <w:rFonts w:ascii="微软雅黑" w:hAnsi="微软雅黑" w:eastAsia="微软雅黑"/>
                <w:color w:val="1F2937"/>
                <w:sz w:val="19"/>
              </w:rPr>
              <w:t>• 教书过程中蕴含着育人，育人需要通过教书来实现。</w:t>
            </w:r>
          </w:p>
          <w:p>
            <w:pPr>
              <w:spacing w:before="20" w:after="20"/>
              <w:ind w:left="259"/>
            </w:pPr>
            <w:r>
              <w:rPr>
                <w:rFonts w:ascii="微软雅黑" w:hAnsi="微软雅黑" w:eastAsia="微软雅黑"/>
                <w:color w:val="1F2937"/>
                <w:sz w:val="19"/>
              </w:rPr>
              <w:t>• 其他选项正确："教书育人"是特定概念，不能等同于单纯的"育人"。</w:t>
            </w:r>
          </w:p>
          <w:p>
            <w:pPr>
              <w:spacing w:before="20" w:after="20"/>
              <w:ind w:left="259"/>
            </w:pPr>
            <w:r>
              <w:rPr>
                <w:rFonts w:ascii="微软雅黑" w:hAnsi="微软雅黑" w:eastAsia="微软雅黑"/>
                <w:color w:val="1F2937"/>
                <w:sz w:val="19"/>
              </w:rPr>
              <w:t>• "育人 "是上位概念（更宽泛），"教书育人"是下位概念。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【命题陷阱甄别】考题针对“下列关于教书育人的论述中，不正确的是______”，常见干扰错误项为【教书和育人是彼此分离、互不相干的两个过程】。正确辨析与依据：本题考查对教书育人关系的正确理解。选项 D 的说法是错误的，因为教书和育人不是彼此分离、互不相干的两个过程，而是有机统一、相互融合的整体。教书是手段，育人是目的；教书过程中蕴含着育人，育人需要通过教书来实现。其他选项正确："教书育人"是特定概念，不能等同于单纯的"育人"；"育人 "是上位概念（更宽泛），"教书育人"是下位概念；教好书是育人的基础。</w:t>
            </w:r>
          </w:p>
          <w:p>
            <w:pPr>
              <w:spacing w:before="80" w:after="40"/>
            </w:pPr>
            <w:r>
              <w:rPr>
                <w:rFonts w:ascii="微软雅黑" w:hAnsi="微软雅黑" w:eastAsia="微软雅黑"/>
                <w:color w:val="64748B"/>
                <w:sz w:val="17"/>
              </w:rPr>
              <w:t>真题全覆盖索引（共 1 题）：旧版单选题#35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12：教学民主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教学民主是指在课堂教学中建立民主平等、互相尊重、信任合作的师生关系，突出学生主体地位，使教学活动具有民主性质。</w:t>
            </w:r>
          </w:p>
          <w:p>
            <w:pPr>
              <w:spacing w:before="20" w:after="20"/>
              <w:ind w:left="259"/>
            </w:pPr>
            <w:r>
              <w:rPr>
                <w:rFonts w:ascii="微软雅黑" w:hAnsi="微软雅黑" w:eastAsia="微软雅黑"/>
                <w:color w:val="1F2937"/>
                <w:sz w:val="19"/>
              </w:rPr>
              <w:t>• 教学民主强调师生平等对话、共同参与决策、尊重不同意见。</w:t>
            </w:r>
          </w:p>
          <w:p>
            <w:pPr>
              <w:spacing w:before="20" w:after="20"/>
              <w:ind w:left="259"/>
            </w:pPr>
            <w:r>
              <w:rPr>
                <w:rFonts w:ascii="微软雅黑" w:hAnsi="微软雅黑" w:eastAsia="微软雅黑"/>
                <w:color w:val="1F2937"/>
                <w:sz w:val="19"/>
              </w:rPr>
              <w:t>• 教学相长强调教与学相互促进。</w:t>
            </w:r>
          </w:p>
          <w:p>
            <w:pPr>
              <w:spacing w:before="20" w:after="20"/>
              <w:ind w:left="259"/>
            </w:pPr>
            <w:r>
              <w:rPr>
                <w:rFonts w:ascii="微软雅黑" w:hAnsi="微软雅黑" w:eastAsia="微软雅黑"/>
                <w:color w:val="1F2937"/>
                <w:sz w:val="19"/>
              </w:rPr>
              <w:t>• 混合教学是线上线下的结合。</w:t>
            </w:r>
          </w:p>
          <w:p>
            <w:pPr>
              <w:spacing w:before="20" w:after="20"/>
              <w:ind w:left="259"/>
            </w:pPr>
            <w:r>
              <w:rPr>
                <w:rFonts w:ascii="微软雅黑" w:hAnsi="微软雅黑" w:eastAsia="微软雅黑"/>
                <w:color w:val="1F2937"/>
                <w:sz w:val="19"/>
              </w:rPr>
              <w:t>• 翻转课堂是教学模式的创新。</w:t>
            </w:r>
          </w:p>
          <w:p>
            <w:pPr>
              <w:spacing w:before="20" w:after="20"/>
              <w:ind w:left="259"/>
            </w:pPr>
            <w:r>
              <w:rPr>
                <w:rFonts w:ascii="微软雅黑" w:hAnsi="微软雅黑" w:eastAsia="微软雅黑"/>
                <w:color w:val="1F2937"/>
                <w:sz w:val="19"/>
              </w:rPr>
              <w:t>• 教学民主是教育民主化在课堂层面的体现。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【教学民主】是指在课堂教学过程中建立起民主平等、互相尊重、互相信任、互相合作的师生关系，突出学生的学习主体地位，使教学具有民主的性质，成为民主的活动。</w:t>
            </w:r>
          </w:p>
          <w:p>
            <w:pPr>
              <w:spacing w:before="80" w:after="40"/>
            </w:pPr>
            <w:r>
              <w:rPr>
                <w:rFonts w:ascii="微软雅黑" w:hAnsi="微软雅黑" w:eastAsia="微软雅黑"/>
                <w:color w:val="64748B"/>
                <w:sz w:val="17"/>
              </w:rPr>
              <w:t>真题全覆盖索引（共 1 题）：旧版单选题#55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13：高校教师的双重角色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高校教师兼具"教师"和"专家"两大角色。</w:t>
            </w:r>
          </w:p>
          <w:p>
            <w:pPr>
              <w:spacing w:before="20" w:after="20"/>
              <w:ind w:left="259"/>
            </w:pPr>
            <w:r>
              <w:rPr>
                <w:rFonts w:ascii="微软雅黑" w:hAnsi="微软雅黑" w:eastAsia="微软雅黑"/>
                <w:color w:val="1F2937"/>
                <w:sz w:val="19"/>
              </w:rPr>
              <w:t>• "专家"是指在某一领域具有深厚专业知识和技能的人，不同于一般的知识分子、专业人员或学者（这些概念有交叉但侧重点不 同）。</w:t>
            </w:r>
          </w:p>
          <w:p>
            <w:pPr>
              <w:spacing w:before="20" w:after="20"/>
              <w:ind w:left="259"/>
            </w:pPr>
            <w:r>
              <w:rPr>
                <w:rFonts w:ascii="微软雅黑" w:hAnsi="微软雅黑" w:eastAsia="微软雅黑"/>
                <w:color w:val="1F2937"/>
                <w:sz w:val="19"/>
              </w:rPr>
              <w:t>• 教师角色要求教书育人，专家角色要求学术创新和社会服务。</w:t>
            </w:r>
          </w:p>
          <w:p>
            <w:pPr>
              <w:spacing w:before="20" w:after="20"/>
              <w:ind w:left="259"/>
            </w:pPr>
            <w:r>
              <w:rPr>
                <w:rFonts w:ascii="微软雅黑" w:hAnsi="微软雅黑" w:eastAsia="微软雅黑"/>
                <w:color w:val="1F2937"/>
                <w:sz w:val="19"/>
              </w:rPr>
              <w:t>• 两大角色叠加，使社会对高校教师的 道德期望高于一般职业。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高校教师往往兼具"教师"与"【专家】"这两大职业角色，因此理应代表着公民职业道德的高级水平，从而被寄予高尚道德的厚望。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14：教书育人的主体（狭义理解）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从狭义看，教书育人的主体是直接从事教育教学工作的人员，包括专职辅导员（A）、专业课教师（B）、思想政治理论课教师（C）。</w:t>
            </w:r>
          </w:p>
          <w:p>
            <w:pPr>
              <w:spacing w:before="20" w:after="20"/>
              <w:ind w:left="259"/>
            </w:pPr>
            <w:r>
              <w:rPr>
                <w:rFonts w:ascii="微软雅黑" w:hAnsi="微软雅黑" w:eastAsia="微软雅黑"/>
                <w:color w:val="1F2937"/>
                <w:sz w:val="19"/>
              </w:rPr>
              <w:t>• "所有高校职员"（D）包括行政人员、后勤人员等，他们虽然也通过管理和服务发挥育人作用，但严格来说不属于狭义"教书育人"的主 体，而是"管理育人""服务育人"的主体。</w:t>
            </w:r>
          </w:p>
          <w:p>
            <w:pPr>
              <w:spacing w:before="20" w:after="20"/>
              <w:ind w:left="259"/>
            </w:pPr>
            <w:r>
              <w:rPr>
                <w:rFonts w:ascii="微软雅黑" w:hAnsi="微软雅黑" w:eastAsia="微软雅黑"/>
                <w:color w:val="1F2937"/>
                <w:sz w:val="19"/>
              </w:rPr>
              <w:t>• 广义上，全体教职工都有育人责任。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狭义看，不属于教书育人的主体是______”，常见干扰错误项为【所有高校职员】。正确辨析与依据：本题考查教书育人的主体（狭义理解）。从狭义看，教书育人的主体是直接从事教育教学工作的人员，包括专职辅导员（A）、专业课教师（B）、思想政治理论课教师（C）。"所有高校职员"（D）包括行政人员、后勤人员等，他们虽然也通过管理和服务发挥育人作用，但严格来说不属于狭义"教书育人"的主 体，而是"管理育人""服务育人"的主体。广义上，全体教职工都有育人责任。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15：对教书育人的正确理解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B"教书育人，重在教书"是错误的，因为教书和育人同等重要，不能偏废。</w:t>
            </w:r>
          </w:p>
          <w:p>
            <w:pPr>
              <w:spacing w:before="20" w:after="20"/>
              <w:ind w:left="259"/>
            </w:pPr>
            <w:r>
              <w:rPr>
                <w:rFonts w:ascii="微软雅黑" w:hAnsi="微软雅黑" w:eastAsia="微软雅黑"/>
                <w:color w:val="1F2937"/>
                <w:sz w:val="19"/>
              </w:rPr>
              <w:t>• 教书是手段，育人是目的，二者是有机统一的整体。</w:t>
            </w:r>
          </w:p>
          <w:p>
            <w:pPr>
              <w:spacing w:before="20" w:after="20"/>
              <w:ind w:left="259"/>
            </w:pPr>
            <w:r>
              <w:rPr>
                <w:rFonts w:ascii="微软雅黑" w:hAnsi="微软雅黑" w:eastAsia="微软雅黑"/>
                <w:color w:val="1F2937"/>
                <w:sz w:val="19"/>
              </w:rPr>
              <w:t>• 说"重在教书"会忽视育人的重要 性。</w:t>
            </w:r>
          </w:p>
          <w:p>
            <w:pPr>
              <w:spacing w:before="20" w:after="20"/>
              <w:ind w:left="259"/>
            </w:pPr>
            <w:r>
              <w:rPr>
                <w:rFonts w:ascii="微软雅黑" w:hAnsi="微软雅黑" w:eastAsia="微软雅黑"/>
                <w:color w:val="1F2937"/>
                <w:sz w:val="19"/>
              </w:rPr>
              <w:t>• 其他选项正确：A 身教重于言传;C 因材施教是重要原则。</w:t>
            </w:r>
          </w:p>
          <w:p>
            <w:pPr>
              <w:spacing w:before="20" w:after="20"/>
              <w:ind w:left="259"/>
            </w:pPr>
            <w:r>
              <w:rPr>
                <w:rFonts w:ascii="微软雅黑" w:hAnsi="微软雅黑" w:eastAsia="微软雅黑"/>
                <w:color w:val="1F2937"/>
                <w:sz w:val="19"/>
              </w:rPr>
              <w:t>• D 教书育人是潜移默化的过程。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【命题陷阱甄别】考题针对“以下观点错误的是”，常见干扰错误项为【教书育人，重在教书】。正确辨析与依据：本题考查对教书育人的正确理解。选项 B"教书育人，重在教书"是错误的，因为教书和育人同等重要，不能偏废。教书是手段，育人是目的，二者是有机统一的整体。说"重在教书"会忽视育人的重要 性。其他选项正确：A 身教重于言传;C 因材施教是重要原则；D 教书育人是潜移默化的过程。因此 B 是错误的。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16：教书育人的构成要素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教书育人的构成要素包括：主体（谁教书育人）、重点（重点内容或对象）、实现形式（方法和途径）。</w:t>
            </w:r>
          </w:p>
          <w:p>
            <w:pPr>
              <w:spacing w:before="20" w:after="20"/>
              <w:ind w:left="259"/>
            </w:pPr>
            <w:r>
              <w:rPr>
                <w:rFonts w:ascii="微软雅黑" w:hAnsi="微软雅黑" w:eastAsia="微软雅黑"/>
                <w:color w:val="1F2937"/>
                <w:sz w:val="19"/>
              </w:rPr>
              <w:t>• "场所"虽然与教书育人相关，但不是构成要素，因为教书育人可以在多种场所进行（教室、实验室、社会实践中等），场所不是本质要素。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教书育人构成要素的是______”，常见干扰错误项为【教书育人的场所】。正确辨析与依据：本题考查教书育人的构成要素。教书育人的构成要素包括：主体（谁教书育人）、重点（重点内容或对象）、实现形式（方法和途径）。"场所"虽然与教书育人相关，但不是构成要素，因为教书育人可以在多种场所进行（教室、实验室、社会实践中等），场所不是本质要素。因此 C 不属于。</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17：教书育人的不同途径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师表育人（教师以身作则、行为世范）是教书育人的"常态化途径 "，因为它贯穿于教师日常工作和生活的始终，时时刻刻都在发生。</w:t>
            </w:r>
          </w:p>
          <w:p>
            <w:pPr>
              <w:spacing w:before="20" w:after="20"/>
              <w:ind w:left="259"/>
            </w:pPr>
            <w:r>
              <w:rPr>
                <w:rFonts w:ascii="微软雅黑" w:hAnsi="微软雅黑" w:eastAsia="微软雅黑"/>
                <w:color w:val="1F2937"/>
                <w:sz w:val="19"/>
              </w:rPr>
              <w:t>• 教学、科研是重要途径，实践育人是有效途径，社会活动育人是拓展途径，课堂管理育人是具体方式。</w:t>
            </w:r>
          </w:p>
          <w:p>
            <w:pPr>
              <w:spacing w:before="20" w:after="20"/>
              <w:ind w:left="259"/>
            </w:pPr>
            <w:r>
              <w:rPr>
                <w:rFonts w:ascii="微软雅黑" w:hAnsi="微软雅黑" w:eastAsia="微软雅黑"/>
                <w:color w:val="1F2937"/>
                <w:sz w:val="19"/>
              </w:rPr>
              <w:t>• 师表育人的常态化特点最突出，因此 A正确。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对于高校教师而言，教学与科研是教书育人的重要途径，实践育人是教书育人的有效途径，【师表育人】是教书育人的常态化途径。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18：《教师法》对教书育人的定位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《中华人民共和国教师法》明确规定："教师是履行教育教学职责的专业人员，承担教书育人，培养社会主义事业建设者和接班人、提高民族素质的使命。</w:t>
            </w:r>
          </w:p>
          <w:p>
            <w:pPr>
              <w:spacing w:before="20" w:after="20"/>
              <w:ind w:left="259"/>
            </w:pPr>
            <w:r>
              <w:rPr>
                <w:rFonts w:ascii="微软雅黑" w:hAnsi="微软雅黑" w:eastAsia="微软雅黑"/>
                <w:color w:val="1F2937"/>
                <w:sz w:val="19"/>
              </w:rPr>
              <w:t>• "因此教书育人是教师的"使命"，而不仅仅是权利、责任或义务。</w:t>
            </w:r>
          </w:p>
          <w:p>
            <w:pPr>
              <w:spacing w:before="20" w:after="20"/>
              <w:ind w:left="259"/>
            </w:pPr>
            <w:r>
              <w:rPr>
                <w:rFonts w:ascii="微软雅黑" w:hAnsi="微软雅黑" w:eastAsia="微软雅黑"/>
                <w:color w:val="1F2937"/>
                <w:sz w:val="19"/>
              </w:rPr>
              <w:t>• 使命体现了教师职业的神圣性和崇高性。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年颁布的《教师法》将教书育人作为：【教师的使命】。</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与第 9 题类似，ABCD 都是十项准则中的内容。</w:t>
            </w:r>
          </w:p>
          <w:p>
            <w:pPr>
              <w:spacing w:before="20" w:after="20"/>
              <w:ind w:left="259"/>
            </w:pPr>
            <w:r>
              <w:rPr>
                <w:rFonts w:ascii="微软雅黑" w:hAnsi="微软雅黑" w:eastAsia="微软雅黑"/>
                <w:color w:val="1F2937"/>
                <w:sz w:val="19"/>
              </w:rPr>
              <w:t>• 坚持言行雅正、传播优秀文化、潜心教书育人、关心爱护学生都是正式条目。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下列属于《新时代高校教师职业行为十项准则》基本内容的是【坚持言行雅正、传播优秀文化、潜心教书育人、关心爱护学生】。</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20：对教书育人的理解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教书育人不是教学完成后再进行思想教育，而是贯穿于整个教学过程之中，教书与育人有机统一、不可分割。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书育人是指教师教学工作完成后，对学生进行思想教育”为错误命题。正确依据：本题考查对教书育人的理解。教书育人不是教学完成后再进行思想教育，而是贯穿于整个教学过程之中，教书与育人有机统一、不可分割。因此该说法错误。</w:t>
            </w:r>
          </w:p>
          <w:p>
            <w:pPr>
              <w:spacing w:before="80" w:after="40"/>
            </w:pPr>
            <w:r>
              <w:rPr>
                <w:rFonts w:ascii="微软雅黑" w:hAnsi="微软雅黑" w:eastAsia="微软雅黑"/>
                <w:color w:val="64748B"/>
                <w:sz w:val="17"/>
              </w:rPr>
              <w:t>真题全覆盖索引（共 1 题）：旧版判断题#2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21：对待大学生的正确方式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大学生虽然是成年人，但作为学生，教师既要尊重他们的成人身份，也要履行教育引导的责任，不能完全等同于对待一般成年人。</w:t>
            </w:r>
          </w:p>
          <w:p>
            <w:pPr>
              <w:spacing w:before="20" w:after="20"/>
              <w:ind w:left="259"/>
            </w:pPr>
            <w:r>
              <w:rPr>
                <w:rFonts w:ascii="微软雅黑" w:hAnsi="微软雅黑" w:eastAsia="微软雅黑"/>
                <w:color w:val="1F2937"/>
                <w:sz w:val="19"/>
              </w:rPr>
              <w:t>• 教师需要因材施教，关注学生的发展需求。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学生大多是成年人，高校教师要完全以对待其他成年人的方式对待大学生”为错误命题。正确依据：本题考查对待大学生的正确方式。大学生虽然是成年人，但作为学生，教师既要尊重他们的成人身份，也要履行教育引导的责任，不能完全等同于对待一般成年人。教师需要因材施教，关注学生的发展需求。因此该说法错误。</w:t>
            </w:r>
          </w:p>
          <w:p>
            <w:pPr>
              <w:spacing w:before="80" w:after="40"/>
            </w:pPr>
            <w:r>
              <w:rPr>
                <w:rFonts w:ascii="微软雅黑" w:hAnsi="微软雅黑" w:eastAsia="微软雅黑"/>
                <w:color w:val="64748B"/>
                <w:sz w:val="17"/>
              </w:rPr>
              <w:t>真题全覆盖索引（共 1 题）：旧版判断题#39</w:t>
            </w:r>
          </w:p>
        </w:tc>
      </w:tr>
    </w:tbl>
    <w:p>
      <w:pPr>
        <w:spacing w:after="120"/>
      </w:pPr>
    </w:p>
    <w:p>
      <w:pPr>
        <w:spacing w:before="320" w:after="16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1：第二节高校教师教书育人的具体规范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应用型教育以产业实践为导向，强调理论与实际紧密结合，教学中必须贯彻知行合一。</w:t>
            </w:r>
          </w:p>
          <w:p>
            <w:pPr>
              <w:spacing w:before="20" w:after="20"/>
              <w:ind w:left="259"/>
            </w:pPr>
            <w:r>
              <w:rPr>
                <w:rFonts w:ascii="微软雅黑" w:hAnsi="微软雅黑" w:eastAsia="微软雅黑"/>
                <w:color w:val="1F2937"/>
                <w:sz w:val="19"/>
              </w:rPr>
              <w:t>• 党的十八大报告首次确立将“立德树人”作为教育的根本任务。</w:t>
            </w:r>
          </w:p>
          <w:p>
            <w:pPr>
              <w:spacing w:before="20" w:after="20"/>
              <w:ind w:left="259"/>
            </w:pPr>
            <w:r>
              <w:rPr>
                <w:rFonts w:ascii="微软雅黑" w:hAnsi="微软雅黑" w:eastAsia="微软雅黑"/>
                <w:color w:val="1F2937"/>
                <w:sz w:val="19"/>
              </w:rPr>
              <w:t>• 人才潜能具有不可限量的延展空间，培养目标与资源不应机械固化，遵循人才培养的无限性规律。</w:t>
            </w:r>
          </w:p>
          <w:p>
            <w:pPr>
              <w:spacing w:before="20" w:after="20"/>
              <w:ind w:left="259"/>
            </w:pPr>
            <w:r>
              <w:rPr>
                <w:rFonts w:ascii="微软雅黑" w:hAnsi="微软雅黑" w:eastAsia="微软雅黑"/>
                <w:color w:val="1F2937"/>
                <w:sz w:val="19"/>
              </w:rPr>
              <w:t>• 大学素质教育涵盖思想品德素质、科学与人文素质、心理素质及身体素质四大基本维度。</w:t>
            </w:r>
          </w:p>
          <w:p>
            <w:pPr>
              <w:spacing w:before="20" w:after="20"/>
              <w:ind w:left="259"/>
            </w:pPr>
            <w:r>
              <w:rPr>
                <w:rFonts w:ascii="微软雅黑" w:hAnsi="微软雅黑" w:eastAsia="微软雅黑"/>
                <w:color w:val="1F2937"/>
                <w:sz w:val="19"/>
              </w:rPr>
              <w:t>• 赞科夫主张关爱与合理严格要求紧密结合，充分彰显了“严慈相济”的师德原则。</w:t>
            </w:r>
          </w:p>
          <w:p>
            <w:pPr>
              <w:spacing w:before="20" w:after="20"/>
              <w:ind w:left="259"/>
            </w:pPr>
            <w:r>
              <w:rPr>
                <w:rFonts w:ascii="微软雅黑" w:hAnsi="微软雅黑" w:eastAsia="微软雅黑"/>
                <w:color w:val="1F2937"/>
                <w:sz w:val="19"/>
              </w:rPr>
              <w:t>• 思想品德素质教育是素质教育的灵魂，与科学人文、心理、身体素质共同构成四维体系。</w:t>
            </w:r>
          </w:p>
          <w:p>
            <w:pPr>
              <w:spacing w:before="20" w:after="20"/>
              <w:ind w:left="259"/>
            </w:pPr>
            <w:r>
              <w:rPr>
                <w:rFonts w:ascii="微软雅黑" w:hAnsi="微软雅黑" w:eastAsia="微软雅黑"/>
                <w:color w:val="1F2937"/>
                <w:sz w:val="19"/>
              </w:rPr>
              <w:t>• “学然后知不足，教然后知困”，深刻阐明了教师与学生在教育过程中相互启发、教学相长。</w:t>
            </w:r>
          </w:p>
          <w:p>
            <w:pPr>
              <w:spacing w:before="20" w:after="20"/>
              <w:ind w:left="259"/>
            </w:pPr>
            <w:r>
              <w:rPr>
                <w:rFonts w:ascii="微软雅黑" w:hAnsi="微软雅黑" w:eastAsia="微软雅黑"/>
                <w:color w:val="1F2937"/>
                <w:sz w:val="19"/>
              </w:rPr>
              <w:t>• 关爱学生主体价值、尊重学生的个性差异与自由全面发展，是以人为本理念的核心要求。</w:t>
            </w:r>
          </w:p>
          <w:p>
            <w:pPr>
              <w:spacing w:before="20" w:after="20"/>
              <w:ind w:left="259"/>
            </w:pPr>
            <w:r>
              <w:rPr>
                <w:rFonts w:ascii="微软雅黑" w:hAnsi="微软雅黑" w:eastAsia="微软雅黑"/>
                <w:color w:val="1F2937"/>
                <w:sz w:val="19"/>
              </w:rPr>
              <w:t>• 实践育人是高校立德树人的有效途径，将理论知识转化为解决实际问题的能力。</w:t>
            </w:r>
          </w:p>
          <w:p>
            <w:pPr>
              <w:spacing w:before="20" w:after="20"/>
              <w:ind w:left="259"/>
            </w:pPr>
            <w:r>
              <w:rPr>
                <w:rFonts w:ascii="微软雅黑" w:hAnsi="微软雅黑" w:eastAsia="微软雅黑"/>
                <w:color w:val="1F2937"/>
                <w:sz w:val="19"/>
              </w:rPr>
              <w:t>• 素质教育应有机融入专业课程教育与日常实践，不能割裂甚至对立起来。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应用型人才培养以实践为取向，以行业需要为方向，强调理论与实践的结合，这要求教师在教学中要注重【知行合一】。</w:t>
            </w:r>
          </w:p>
          <w:p>
            <w:pPr>
              <w:spacing w:before="20" w:after="20"/>
              <w:ind w:left="259"/>
            </w:pPr>
            <w:r>
              <w:rPr>
                <w:rFonts w:ascii="微软雅黑" w:hAnsi="微软雅黑" w:eastAsia="微软雅黑"/>
                <w:color w:val="1F2937"/>
                <w:sz w:val="19"/>
              </w:rPr>
              <w:t>• 首次提出“立德树人”作为教育的根本任务的是【党的十八大报告】。</w:t>
            </w:r>
          </w:p>
          <w:p>
            <w:pPr>
              <w:spacing w:before="20" w:after="20"/>
              <w:ind w:left="259"/>
            </w:pPr>
            <w:r>
              <w:rPr>
                <w:rFonts w:ascii="微软雅黑" w:hAnsi="微软雅黑" w:eastAsia="微软雅黑"/>
                <w:color w:val="1F2937"/>
                <w:sz w:val="19"/>
              </w:rPr>
              <w:t>• 大学素质教育主要包括思想品德素质教育、科学与人文素质教育、【心理素质教育】和身体素质教育。</w:t>
            </w:r>
          </w:p>
          <w:p>
            <w:pPr>
              <w:spacing w:before="20" w:after="20"/>
              <w:ind w:left="259"/>
            </w:pPr>
            <w:r>
              <w:rPr>
                <w:rFonts w:ascii="微软雅黑" w:hAnsi="微软雅黑" w:eastAsia="微软雅黑"/>
                <w:color w:val="1F2937"/>
                <w:sz w:val="19"/>
              </w:rPr>
              <w:t>• 大学素质教育主要包括【思想品德素质】教育、科学与人文素质教育、心理素质教育和身体素质教育。</w:t>
            </w:r>
          </w:p>
          <w:p>
            <w:pPr>
              <w:spacing w:before="20" w:after="20"/>
              <w:ind w:left="259"/>
            </w:pPr>
            <w:r>
              <w:rPr>
                <w:rFonts w:ascii="微软雅黑" w:hAnsi="微软雅黑" w:eastAsia="微软雅黑"/>
                <w:color w:val="1F2937"/>
                <w:sz w:val="19"/>
              </w:rPr>
              <w:t>• 《礼记·学记》中“是故学然后知不足，教然后知困。知不足然后能自反也，知困然后能自强也。”这句话体现的是【教学相长】。</w:t>
            </w:r>
          </w:p>
          <w:p>
            <w:pPr>
              <w:spacing w:before="20" w:after="20"/>
              <w:ind w:left="259"/>
            </w:pPr>
            <w:r>
              <w:rPr>
                <w:rFonts w:ascii="微软雅黑" w:hAnsi="微软雅黑" w:eastAsia="微软雅黑"/>
                <w:color w:val="1F2937"/>
                <w:sz w:val="19"/>
              </w:rPr>
              <w:t>• 尊重个性自由发展是【以人为本】精神的体现。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【规范论断】教书育人的有效途径是实践育人。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才在培养过程中的培养资源、方法、目标都不能机械地限定，不同类型高等教育人才培养可以有不同的侧重，但不能局限。这是遵循教育规律中的______”，常见干扰错误项为【人才培养的无限性规律】。正确辨析与依据：本题考查高等教育规律。人才潜能具有不可限量的延展空间，培养目标与资源不应机械固化，遵循人才培养的无限性规律。</w:t>
            </w:r>
          </w:p>
          <w:p>
            <w:pPr>
              <w:spacing w:before="20" w:after="20"/>
              <w:ind w:left="259"/>
            </w:pPr>
            <w:r>
              <w:rPr>
                <w:rFonts w:ascii="微软雅黑" w:hAnsi="微软雅黑" w:eastAsia="微软雅黑"/>
                <w:color w:val="B45309"/>
                <w:sz w:val="19"/>
              </w:rPr>
              <w:t>▲ 【命题陷阱甄别】考题针对“苏联教育家赞科夫曾说：“不能把教师对学生的爱，仅仅设想为用慈祥的关注的态度对待他们，应当同合理的严格要求相结合”，这句话体现的是______”，常见干扰错误项为【严慈相济】。正确辨析与依据：本题考查教育爱的辨证法则。赞科夫主张关爱与合理严格要求紧密结合，充分彰显了“严慈相济”的师德原则。</w:t>
            </w:r>
          </w:p>
          <w:p>
            <w:pPr>
              <w:spacing w:before="20" w:after="20"/>
              <w:ind w:left="259"/>
            </w:pPr>
            <w:r>
              <w:rPr>
                <w:rFonts w:ascii="微软雅黑" w:hAnsi="微软雅黑" w:eastAsia="微软雅黑"/>
                <w:color w:val="B45309"/>
                <w:sz w:val="19"/>
              </w:rPr>
              <w:t>▲ 【辨析纠错】题干论断“高等进行素质教育，应与专业教育分开进行”为错误命题。正确依据：素质教育应有机融入专业课程教育与日常实践，不能割裂甚至对立起来。</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10 题）：官网单选题#67、官网单选题#83、官网单选题#85、官网单选题#93、官网单选题#102、官网单选题#119、官网单选题#133、官网单选题#138、官网判断题#3、官网判断题#31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2：第一节教书育人的内涵与思想源流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古希腊哲学家亚里士多德首创博雅教育，强调通过实践习惯养成中庸德性。</w:t>
            </w:r>
          </w:p>
          <w:p>
            <w:pPr>
              <w:spacing w:before="20" w:after="20"/>
              <w:ind w:left="259"/>
            </w:pPr>
            <w:r>
              <w:rPr>
                <w:rFonts w:ascii="微软雅黑" w:hAnsi="微软雅黑" w:eastAsia="微软雅黑"/>
                <w:color w:val="1F2937"/>
                <w:sz w:val="19"/>
              </w:rPr>
              <w:t>• 教书是途径与载体，育人是核心与灵魂，立德树人是教师的天职。</w:t>
            </w:r>
          </w:p>
          <w:p>
            <w:pPr>
              <w:spacing w:before="20" w:after="20"/>
              <w:ind w:left="259"/>
            </w:pPr>
            <w:r>
              <w:rPr>
                <w:rFonts w:ascii="微软雅黑" w:hAnsi="微软雅黑" w:eastAsia="微软雅黑"/>
                <w:color w:val="1F2937"/>
                <w:sz w:val="19"/>
              </w:rPr>
              <w:t>• 教书育人是指通过知识与学术的传授，协同实现对受教育者思想品德与综合素养的塑造。</w:t>
            </w:r>
          </w:p>
          <w:p>
            <w:pPr>
              <w:spacing w:before="20" w:after="20"/>
              <w:ind w:left="259"/>
            </w:pPr>
            <w:r>
              <w:rPr>
                <w:rFonts w:ascii="微软雅黑" w:hAnsi="微软雅黑" w:eastAsia="微软雅黑"/>
                <w:color w:val="1F2937"/>
                <w:sz w:val="19"/>
              </w:rPr>
              <w:t>• 即教书和育人相统一、言传和身教相统一、潜心问道和关注社会相统一、学术自由和学术规范相统一。</w:t>
            </w:r>
          </w:p>
          <w:p>
            <w:pPr>
              <w:spacing w:before="20" w:after="20"/>
              <w:ind w:left="259"/>
            </w:pPr>
            <w:r>
              <w:rPr>
                <w:rFonts w:ascii="微软雅黑" w:hAnsi="微软雅黑" w:eastAsia="微软雅黑"/>
                <w:color w:val="1F2937"/>
                <w:sz w:val="19"/>
              </w:rPr>
              <w:t>• 教书育人贯穿教育教学全过程，任课教师同样担负着课堂育人的神圣首要责任。</w:t>
            </w:r>
          </w:p>
          <w:p>
            <w:pPr>
              <w:spacing w:before="20" w:after="20"/>
              <w:ind w:left="259"/>
            </w:pPr>
            <w:r>
              <w:rPr>
                <w:rFonts w:ascii="微软雅黑" w:hAnsi="微软雅黑" w:eastAsia="微软雅黑"/>
                <w:color w:val="1F2937"/>
                <w:sz w:val="19"/>
              </w:rPr>
              <w:t>• 立德树人是高校立身之本，必须摆在教育教学全部工作的首要战略位置。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博雅教育的首倡者，认为教育的目的在于通过实际活动和反复练习，逐渐养成“中庸”的良好道德的是【亚里士多德】。</w:t>
            </w:r>
          </w:p>
          <w:p>
            <w:pPr>
              <w:spacing w:before="20" w:after="20"/>
              <w:ind w:left="259"/>
            </w:pPr>
            <w:r>
              <w:rPr>
                <w:rFonts w:ascii="微软雅黑" w:hAnsi="微软雅黑" w:eastAsia="微软雅黑"/>
                <w:color w:val="1F2937"/>
                <w:sz w:val="19"/>
              </w:rPr>
              <w:t>• 教书育人的核心是【育“德”】。</w:t>
            </w:r>
          </w:p>
          <w:p>
            <w:pPr>
              <w:spacing w:before="20" w:after="20"/>
              <w:ind w:left="259"/>
            </w:pPr>
            <w:r>
              <w:rPr>
                <w:rFonts w:ascii="微软雅黑" w:hAnsi="微软雅黑" w:eastAsia="微软雅黑"/>
                <w:color w:val="1F2937"/>
                <w:sz w:val="19"/>
              </w:rPr>
              <w:t>• 关于教书育人说法，正确的是【教书育人是指以“教书”为手段实现对人的思想品德的培养】。</w:t>
            </w:r>
          </w:p>
          <w:p>
            <w:pPr>
              <w:spacing w:before="20" w:after="20"/>
              <w:ind w:left="259"/>
            </w:pPr>
            <w:r>
              <w:rPr>
                <w:rFonts w:ascii="微软雅黑" w:hAnsi="微软雅黑" w:eastAsia="微软雅黑"/>
                <w:color w:val="1F2937"/>
                <w:sz w:val="19"/>
              </w:rPr>
              <w:t>• 习近平总书记在2016年全国高校思想政治工作会议上强调，要加强师德师风建设，坚持【教书和育人相统一、言传和身教相统一、潜心问道和关注社会相统一、学术自由和学术规范相统一】。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【规范论断】要把立德树人放在高校教育工作的首位。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书和育人的关系理解错误的是______”，常见干扰错误项为【育人指的是培养高尚的品德】。正确辨析与依据：本题考查教书与育人的辨证关系。教书是育人的载体和基础，育人是教书的根本目的，C项颠倒了两者关系。</w:t>
            </w:r>
          </w:p>
          <w:p>
            <w:pPr>
              <w:spacing w:before="20" w:after="20"/>
              <w:ind w:left="259"/>
            </w:pPr>
            <w:r>
              <w:rPr>
                <w:rFonts w:ascii="微软雅黑" w:hAnsi="微软雅黑" w:eastAsia="微软雅黑"/>
                <w:color w:val="B45309"/>
                <w:sz w:val="19"/>
              </w:rPr>
              <w:t>▲ 【辨析纠错】题干论断“教书育人就是任课教师教书，班主任和辅导员育人”为错误命题。正确依据：教书育人贯穿教育教学全过程，任课教师同样担负着课堂育人的神圣首要责任。</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7 题）：官网单选题#8、官网单选题#79、官网单选题#151、官网单选题#160、官网多选题#12、官网判断题#25、官网判断题#36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3：第三节高校教师教书育人的要求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教学与科研是重要途径，实践育人是有效途径，师表育人是常态化途径，三者相辅相成。</w:t>
            </w:r>
          </w:p>
          <w:p>
            <w:pPr>
              <w:spacing w:before="20" w:after="20"/>
              <w:ind w:left="259"/>
            </w:pPr>
            <w:r>
              <w:rPr>
                <w:rFonts w:ascii="微软雅黑" w:hAnsi="微软雅黑" w:eastAsia="微软雅黑"/>
                <w:color w:val="1F2937"/>
                <w:sz w:val="19"/>
              </w:rPr>
              <w:t>• 把教学育人、实践育人与师表育人有机融通，能够形成协同互补的整体育人效应。</w:t>
            </w:r>
          </w:p>
          <w:p>
            <w:pPr>
              <w:spacing w:before="20" w:after="20"/>
              <w:ind w:left="259"/>
            </w:pPr>
            <w:r>
              <w:rPr>
                <w:rFonts w:ascii="微软雅黑" w:hAnsi="微软雅黑" w:eastAsia="微软雅黑"/>
                <w:color w:val="1F2937"/>
                <w:sz w:val="19"/>
              </w:rPr>
              <w:t>• 为人师表通过教师的人格感染和行为示范潜移默化熏陶学生，属于育人的隐性环节。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对于高校教师而言，教学与科研是教书育人的重要途径，实践育人是教书育人的【有效途径】，师表育人是教书育人的常态化途径。</w:t>
            </w:r>
          </w:p>
          <w:p>
            <w:pPr>
              <w:spacing w:before="20" w:after="20"/>
              <w:ind w:left="259"/>
            </w:pPr>
            <w:r>
              <w:rPr>
                <w:rFonts w:ascii="微软雅黑" w:hAnsi="微软雅黑" w:eastAsia="微软雅黑"/>
                <w:color w:val="1F2937"/>
                <w:sz w:val="19"/>
              </w:rPr>
              <w:t>• 只有把教学育人、实践育人、师表育人结合起来，才能优势互补，形成教书育人的【整体效应】。</w:t>
            </w:r>
          </w:p>
          <w:p>
            <w:pPr>
              <w:spacing w:before="20" w:after="20"/>
              <w:ind w:left="259"/>
            </w:pPr>
            <w:r>
              <w:rPr>
                <w:rFonts w:ascii="微软雅黑" w:hAnsi="微软雅黑" w:eastAsia="微软雅黑"/>
                <w:color w:val="1F2937"/>
                <w:sz w:val="19"/>
              </w:rPr>
              <w:t>• 教书育人的隐性环节主要是【师表育人】。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3 题）：官网单选题#1、官网单选题#22、官网单选题#124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4：第三节高校教师教书育人的途径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教书育人应构建全方位育人格局，将课堂理论学习同生动深刻的社会实践深度融合。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教书育人既要有严谨的课堂理论教育，又要有生动活泼的【社会实践】。</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题）：官网单选题#157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5：严谨治学与学术活动的关系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学术活动以追求真理、探索未知为使命，必须遵循严格的方法论和伦理规范。</w:t>
            </w:r>
          </w:p>
          <w:p>
            <w:pPr>
              <w:spacing w:before="20" w:after="20"/>
              <w:ind w:left="259"/>
            </w:pPr>
            <w:r>
              <w:rPr>
                <w:rFonts w:ascii="微软雅黑" w:hAnsi="微软雅黑" w:eastAsia="微软雅黑"/>
                <w:color w:val="1F2937"/>
                <w:sz w:val="19"/>
              </w:rPr>
              <w:t>• 无论是基础研究还是应用研究，都需要严谨的态度、严密的论证和诚实的作风。</w:t>
            </w:r>
          </w:p>
          <w:p>
            <w:pPr>
              <w:spacing w:before="20" w:after="20"/>
              <w:ind w:left="259"/>
            </w:pPr>
            <w:r>
              <w:rPr>
                <w:rFonts w:ascii="微软雅黑" w:hAnsi="微软雅黑" w:eastAsia="微软雅黑"/>
                <w:color w:val="1F2937"/>
                <w:sz w:val="19"/>
              </w:rPr>
              <w:t>• 学习活动、教学活动、办学活动虽然也需要严谨，但"学术活动"是最直接、最本质的对应范畴。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考查原题：社会主义职业道德规范的基础和核心是______。</w:t>
              <w:br/>
              <w:t xml:space="preserve">   旧版答案：[A（敬业）] ➔ 2026官网最新标准答案：【对（对）】</w:t>
              <w:br/>
              <w:t xml:space="preserve">   官方解析依据：本题考查教师社会兼职的原则。人才培养是高校的根本使命，教师兼职创业绝不能冲击和影响本职教学工作。</w:t>
            </w:r>
          </w:p>
          <w:p>
            <w:pPr>
              <w:spacing w:before="80" w:after="40"/>
            </w:pPr>
            <w:r>
              <w:rPr>
                <w:rFonts w:ascii="微软雅黑" w:hAnsi="微软雅黑" w:eastAsia="微软雅黑"/>
                <w:color w:val="64748B"/>
                <w:sz w:val="17"/>
              </w:rPr>
              <w:t>真题全覆盖索引（共 1 题）：旧版单选题#40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6：对失职导师的处分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根据《学位论文作假行为处理办法》，导师如果未履行学术道德教育、论文指导、审查把关等职责，导致其指导的学位论文存在作假行为，学位授予单位可以给予警告、记过处分。</w:t>
            </w:r>
          </w:p>
          <w:p>
            <w:pPr>
              <w:spacing w:before="20" w:after="20"/>
              <w:ind w:left="259"/>
            </w:pPr>
            <w:r>
              <w:rPr>
                <w:rFonts w:ascii="微软雅黑" w:hAnsi="微软雅黑" w:eastAsia="微软雅黑"/>
                <w:color w:val="1F2937"/>
                <w:sz w:val="19"/>
              </w:rPr>
              <w:t>• 情节更严重的可能进一步处分，但基本处分是警告和记过。</w:t>
            </w:r>
          </w:p>
          <w:p>
            <w:pPr>
              <w:spacing w:before="20" w:after="20"/>
              <w:ind w:left="259"/>
            </w:pPr>
            <w:r>
              <w:rPr>
                <w:rFonts w:ascii="微软雅黑" w:hAnsi="微软雅黑" w:eastAsia="微软雅黑"/>
                <w:color w:val="1F2937"/>
                <w:sz w:val="19"/>
              </w:rPr>
              <w:t>• 开除、解除聘任合同属于更严厉的处分，适用于导师本人参与作假等严重情形。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按照《学位论文作假行为处理办法》，未履行学术道德和学术规范教育、论文指导和审查把关等职责的导师，其指导的学位论文存在作假情形的，学位授予单位可以给予【警告、记过】。</w:t>
            </w:r>
          </w:p>
          <w:p>
            <w:pPr>
              <w:spacing w:before="80" w:after="40"/>
            </w:pPr>
            <w:r>
              <w:rPr>
                <w:rFonts w:ascii="微软雅黑" w:hAnsi="微软雅黑" w:eastAsia="微软雅黑"/>
                <w:color w:val="64748B"/>
                <w:sz w:val="17"/>
              </w:rPr>
              <w:t>真题全覆盖索引（共 1 题）：旧版单选题#72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7：学术成果规范的正确表述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 正确，学术研究必须尊重和借鉴已有成果，这是学术规范的基本要求。</w:t>
            </w:r>
          </w:p>
          <w:p>
            <w:pPr>
              <w:spacing w:before="20" w:after="20"/>
              <w:ind w:left="259"/>
            </w:pPr>
            <w:r>
              <w:rPr>
                <w:rFonts w:ascii="微软雅黑" w:hAnsi="微软雅黑" w:eastAsia="微软雅黑"/>
                <w:color w:val="1F2937"/>
                <w:sz w:val="19"/>
              </w:rPr>
              <w:t>• A 错误，重复发表（一稿多投、同一成果多次发表）通常违反学术规范。</w:t>
            </w:r>
          </w:p>
          <w:p>
            <w:pPr>
              <w:spacing w:before="20" w:after="20"/>
              <w:ind w:left="259"/>
            </w:pPr>
            <w:r>
              <w:rPr>
                <w:rFonts w:ascii="微软雅黑" w:hAnsi="微软雅黑" w:eastAsia="微软雅黑"/>
                <w:color w:val="1F2937"/>
                <w:sz w:val="19"/>
              </w:rPr>
              <w:t>• C 错误，所有署名作者都应承担相应责任，不只是第一作者和通讯作者。</w:t>
            </w:r>
          </w:p>
          <w:p>
            <w:pPr>
              <w:spacing w:before="20" w:after="20"/>
              <w:ind w:left="259"/>
            </w:pPr>
            <w:r>
              <w:rPr>
                <w:rFonts w:ascii="微软雅黑" w:hAnsi="微软雅黑" w:eastAsia="微软雅黑"/>
                <w:color w:val="1F2937"/>
                <w:sz w:val="19"/>
              </w:rPr>
              <w:t>• D 错误，在成果上帮忙署名属于学术不端行为（不当署名）。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下列论述符合学术成果规范的是【高校教师在学术研究中要充分尊重和借鉴已有的学术成果】。</w:t>
            </w:r>
          </w:p>
          <w:p>
            <w:pPr>
              <w:spacing w:before="80" w:after="40"/>
            </w:pPr>
            <w:r>
              <w:rPr>
                <w:rFonts w:ascii="微软雅黑" w:hAnsi="微软雅黑" w:eastAsia="微软雅黑"/>
                <w:color w:val="64748B"/>
                <w:sz w:val="17"/>
              </w:rPr>
              <w:t>真题全覆盖索引（共 1 题）：旧版单选题#92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8：严谨治学的全面理解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严谨治学是一个多维度概念，包括教师对学术研究的要求、对自身做人做事的要求、对学生的要求。</w:t>
            </w:r>
          </w:p>
          <w:p>
            <w:pPr>
              <w:spacing w:before="20" w:after="20"/>
              <w:ind w:left="259"/>
            </w:pPr>
            <w:r>
              <w:rPr>
                <w:rFonts w:ascii="微软雅黑" w:hAnsi="微软雅黑" w:eastAsia="微软雅黑"/>
                <w:color w:val="1F2937"/>
                <w:sz w:val="19"/>
              </w:rPr>
              <w:t>• 选项 D 准确概括了这一点。</w:t>
            </w:r>
          </w:p>
          <w:p>
            <w:pPr>
              <w:spacing w:before="20" w:after="20"/>
              <w:ind w:left="259"/>
            </w:pPr>
            <w:r>
              <w:rPr>
                <w:rFonts w:ascii="微软雅黑" w:hAnsi="微软雅黑" w:eastAsia="微软雅黑"/>
                <w:color w:val="1F2937"/>
                <w:sz w:val="19"/>
              </w:rPr>
              <w:t>• 选项 A、B、C 都过于片面，只强调了其中一个方面。</w:t>
            </w:r>
          </w:p>
          <w:p>
            <w:pPr>
              <w:spacing w:before="20" w:after="20"/>
              <w:ind w:left="259"/>
            </w:pPr>
            <w:r>
              <w:rPr>
                <w:rFonts w:ascii="微软雅黑" w:hAnsi="微软雅黑" w:eastAsia="微软雅黑"/>
                <w:color w:val="1F2937"/>
                <w:sz w:val="19"/>
              </w:rPr>
              <w:t>• 严谨治学不仅是对学生的要求，也不仅是对自身的要求，更不仅是科学研究规范，而是一个综合性的学术道德规范。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关于严谨治学说法，正确的是【严谨治学是指教师在求知和传授知识、学问的过程中，对学术、对自身和学生的要求】。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9：学术失范的典型行为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学术失范是指在学术活动中违反学术规范的行为。</w:t>
            </w:r>
          </w:p>
          <w:p>
            <w:pPr>
              <w:spacing w:before="20" w:after="20"/>
              <w:ind w:left="259"/>
            </w:pPr>
            <w:r>
              <w:rPr>
                <w:rFonts w:ascii="微软雅黑" w:hAnsi="微软雅黑" w:eastAsia="微软雅黑"/>
                <w:color w:val="1F2937"/>
                <w:sz w:val="19"/>
              </w:rPr>
              <w:t>• 论文重复发表 （一稿多投、同一成果多次发表）属于典型的学术失范。</w:t>
            </w:r>
          </w:p>
          <w:p>
            <w:pPr>
              <w:spacing w:before="20" w:after="20"/>
              <w:ind w:left="259"/>
            </w:pPr>
            <w:r>
              <w:rPr>
                <w:rFonts w:ascii="微软雅黑" w:hAnsi="微软雅黑" w:eastAsia="微软雅黑"/>
                <w:color w:val="1F2937"/>
                <w:sz w:val="19"/>
              </w:rPr>
              <w:t>• 学色交易、权学交易属于利用学术权力进行的不正当交易，更多是师德失范或违纪违法。</w:t>
            </w:r>
          </w:p>
          <w:p>
            <w:pPr>
              <w:spacing w:before="20" w:after="20"/>
              <w:ind w:left="259"/>
            </w:pPr>
            <w:r>
              <w:rPr>
                <w:rFonts w:ascii="微软雅黑" w:hAnsi="微软雅黑" w:eastAsia="微软雅黑"/>
                <w:color w:val="1F2937"/>
                <w:sz w:val="19"/>
              </w:rPr>
              <w:t>• 篡改数据属于学术不端（比失范更严重）。</w:t>
            </w:r>
          </w:p>
          <w:p>
            <w:pPr>
              <w:spacing w:before="20" w:after="20"/>
              <w:ind w:left="259"/>
            </w:pPr>
            <w:r>
              <w:rPr>
                <w:rFonts w:ascii="微软雅黑" w:hAnsi="微软雅黑" w:eastAsia="微软雅黑"/>
                <w:color w:val="1F2937"/>
                <w:sz w:val="19"/>
              </w:rPr>
              <w:t>• 在选项中，论文重复发表是最典型的学术失范行为。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下列行为属于学术失范的是【论文重复发表】。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10：严谨治学的三个方面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严谨治学包括：一是对学术研究的要求（如遵守学术规范、实事求是）。</w:t>
            </w:r>
          </w:p>
          <w:p>
            <w:pPr>
              <w:spacing w:before="20" w:after="20"/>
              <w:ind w:left="259"/>
            </w:pPr>
            <w:r>
              <w:rPr>
                <w:rFonts w:ascii="微软雅黑" w:hAnsi="微软雅黑" w:eastAsia="微软雅黑"/>
                <w:color w:val="1F2937"/>
                <w:sz w:val="19"/>
              </w:rPr>
              <w:t>• 二是对自己做人做事的要求（如严于律己、精益求精）。</w:t>
            </w:r>
          </w:p>
          <w:p>
            <w:pPr>
              <w:spacing w:before="20" w:after="20"/>
              <w:ind w:left="259"/>
            </w:pPr>
            <w:r>
              <w:rPr>
                <w:rFonts w:ascii="微软雅黑" w:hAnsi="微软雅黑" w:eastAsia="微软雅黑"/>
                <w:color w:val="1F2937"/>
                <w:sz w:val="19"/>
              </w:rPr>
              <w:t>• 三是对学生的要求（如培养学生严谨态度）。</w:t>
            </w:r>
          </w:p>
          <w:p>
            <w:pPr>
              <w:spacing w:before="20" w:after="20"/>
              <w:ind w:left="259"/>
            </w:pPr>
            <w:r>
              <w:rPr>
                <w:rFonts w:ascii="微软雅黑" w:hAnsi="微软雅黑" w:eastAsia="微软雅黑"/>
                <w:color w:val="1F2937"/>
                <w:sz w:val="19"/>
              </w:rPr>
              <w:t>• 社会服务、师生关系、成果转化都是相关领域，但不属于严谨治学的核心三个方面。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高校教师严谨治学包括三个方面的内容:一是【对学术研究的要求】 ；二是对自己做人做事的要求；三是对学生的要求。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11：严谨治学与人才培养的关系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在教育教学过程中，严谨治学是"培养人才"的要求。</w:t>
            </w:r>
          </w:p>
          <w:p>
            <w:pPr>
              <w:spacing w:before="20" w:after="20"/>
              <w:ind w:left="259"/>
            </w:pPr>
            <w:r>
              <w:rPr>
                <w:rFonts w:ascii="微软雅黑" w:hAnsi="微软雅黑" w:eastAsia="微软雅黑"/>
                <w:color w:val="1F2937"/>
                <w:sz w:val="19"/>
              </w:rPr>
              <w:t>• 因为只有教师严谨治学，才能培养学生严谨的学风和求真务实的精神，从而提高人才培养质量。</w:t>
            </w:r>
          </w:p>
          <w:p>
            <w:pPr>
              <w:spacing w:before="20" w:after="20"/>
              <w:ind w:left="259"/>
            </w:pPr>
            <w:r>
              <w:rPr>
                <w:rFonts w:ascii="微软雅黑" w:hAnsi="微软雅黑" w:eastAsia="微软雅黑"/>
                <w:color w:val="1F2937"/>
                <w:sz w:val="19"/>
              </w:rPr>
              <w:t>• 成果转化、学术繁荣虽然也与严谨治学相关，但"培养人才"是教育教学过程的直接目的。</w:t>
            </w:r>
          </w:p>
          <w:p>
            <w:pPr>
              <w:spacing w:before="20" w:after="20"/>
              <w:ind w:left="259"/>
            </w:pPr>
            <w:r>
              <w:rPr>
                <w:rFonts w:ascii="微软雅黑" w:hAnsi="微软雅黑" w:eastAsia="微软雅黑"/>
                <w:color w:val="1F2937"/>
                <w:sz w:val="19"/>
              </w:rPr>
              <w:t>• 法律部门的要求是守法，不是严谨治学。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在教育教学过程中，高校教师严谨治学也是【培养人才】的要求。</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12：学术引文规范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选项C"对已有学术成果的介绍、评论、引用，力求客观、公允、准确"完全符合学术引文规范。</w:t>
            </w:r>
          </w:p>
          <w:p>
            <w:pPr>
              <w:spacing w:before="20" w:after="20"/>
              <w:ind w:left="259"/>
            </w:pPr>
            <w:r>
              <w:rPr>
                <w:rFonts w:ascii="微软雅黑" w:hAnsi="微软雅黑" w:eastAsia="微软雅黑"/>
                <w:color w:val="1F2937"/>
                <w:sz w:val="19"/>
              </w:rPr>
              <w:t>• A 错误，转引应注明"转引自"，且应尽量查找原始文献,B 错误，无论在哪里发 表，引用都必须标注。</w:t>
            </w:r>
          </w:p>
          <w:p>
            <w:pPr>
              <w:spacing w:before="20" w:after="20"/>
              <w:ind w:left="259"/>
            </w:pPr>
            <w:r>
              <w:rPr>
                <w:rFonts w:ascii="微软雅黑" w:hAnsi="微软雅黑" w:eastAsia="微软雅黑"/>
                <w:color w:val="1F2937"/>
                <w:sz w:val="19"/>
              </w:rPr>
              <w:t>• D 错误，未查阅的文献不得列入参考文献，这是学术不端行为。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下列行为符合学术引文规范的是【对已有学术成果的介绍、评论、引用，力求客观、公允、准确】。</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13：实事求是中"恒"的含义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"恒"指恒心、坚持，即坚持不懈地贯彻实事求是精神。</w:t>
            </w:r>
          </w:p>
          <w:p>
            <w:pPr>
              <w:spacing w:before="20" w:after="20"/>
              <w:ind w:left="259"/>
            </w:pPr>
            <w:r>
              <w:rPr>
                <w:rFonts w:ascii="微软雅黑" w:hAnsi="微软雅黑" w:eastAsia="微软雅黑"/>
                <w:color w:val="1F2937"/>
                <w:sz w:val="19"/>
              </w:rPr>
              <w:t>• A 是"正 "，B 是"明"，C 是"敢"。</w:t>
            </w:r>
          </w:p>
          <w:p>
            <w:pPr>
              <w:spacing w:before="20" w:after="20"/>
              <w:ind w:left="259"/>
            </w:pPr>
            <w:r>
              <w:rPr>
                <w:rFonts w:ascii="微软雅黑" w:hAnsi="微软雅黑" w:eastAsia="微软雅黑"/>
                <w:color w:val="1F2937"/>
                <w:sz w:val="19"/>
              </w:rPr>
              <w:t>• 实事求是要求做到明（明察秋毫）、敢（敢于正视现实）、正（作风正派）、恒（持之以恒）。</w:t>
            </w:r>
          </w:p>
          <w:p>
            <w:pPr>
              <w:spacing w:before="20" w:after="20"/>
              <w:ind w:left="259"/>
            </w:pPr>
            <w:r>
              <w:rPr>
                <w:rFonts w:ascii="微软雅黑" w:hAnsi="微软雅黑" w:eastAsia="微软雅黑"/>
                <w:color w:val="1F2937"/>
                <w:sz w:val="19"/>
              </w:rPr>
              <w:t>• 这四个字概括了实事求是的态度要求。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要坚持实事求是，必须做到"明、敢、正、恒"，其中"恒"指的是：【坚持不懈，贯彻实事求是精神】。</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14：真正学者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真正的学者应当具有朴素纯净的心灵（不为名利所累）、能够说真话 （实事求是）、有强烈的家国情怀（服务国家人民）、具有勇敢承担道义的品格（学术担当）。</w:t>
            </w:r>
          </w:p>
          <w:p>
            <w:pPr>
              <w:spacing w:before="20" w:after="20"/>
              <w:ind w:left="259"/>
            </w:pPr>
            <w:r>
              <w:rPr>
                <w:rFonts w:ascii="微软雅黑" w:hAnsi="微软雅黑" w:eastAsia="微软雅黑"/>
                <w:color w:val="1F2937"/>
                <w:sz w:val="19"/>
              </w:rPr>
              <w:t>• 这些特征体 现了学者的高尚品质。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严谨治学，弘扬科学精神，要求高校教师做真正的学者，以下描述符合学者特征的有【具有朴素纯净的心灵、能够说真话、有强烈的家国情怀、具有勇敢承担道义的品格】。</w:t>
            </w:r>
          </w:p>
          <w:p>
            <w:pPr>
              <w:spacing w:before="80" w:after="40"/>
            </w:pPr>
            <w:r>
              <w:rPr>
                <w:rFonts w:ascii="微软雅黑" w:hAnsi="微软雅黑" w:eastAsia="微软雅黑"/>
                <w:color w:val="64748B"/>
                <w:sz w:val="17"/>
              </w:rPr>
              <w:t>真题全覆盖索引（共 1 题）：旧版多选题#5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15：学位论文作假行为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根据《学位论文作假行为处理办法》，学位论文作假行为包括：购买、出售学位论文（A）。</w:t>
            </w:r>
          </w:p>
          <w:p>
            <w:pPr>
              <w:spacing w:before="20" w:after="20"/>
              <w:ind w:left="259"/>
            </w:pPr>
            <w:r>
              <w:rPr>
                <w:rFonts w:ascii="微软雅黑" w:hAnsi="微软雅黑" w:eastAsia="微软雅黑"/>
                <w:color w:val="1F2937"/>
                <w:sz w:val="19"/>
              </w:rPr>
              <w:t>• 其他严重学位论文作假行为。</w:t>
            </w:r>
          </w:p>
          <w:p>
            <w:pPr>
              <w:spacing w:before="20" w:after="20"/>
              <w:ind w:left="259"/>
            </w:pPr>
            <w:r>
              <w:rPr>
                <w:rFonts w:ascii="微软雅黑" w:hAnsi="微软雅黑" w:eastAsia="微软雅黑"/>
                <w:color w:val="1F2937"/>
                <w:sz w:val="19"/>
              </w:rPr>
              <w:t>• 引用他人观点未加注释属于学术不规范，但通常不直接等同于"学位论文作假"，视情节轻重可能属于抄袭或剽窃。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以下情形，根据《学位论文作假行为处理办法》，被视为学位论文作假的有【购买、出售学位论文、由他人代写学位论文、数据伪造】。</w:t>
            </w:r>
          </w:p>
          <w:p>
            <w:pPr>
              <w:spacing w:before="80" w:after="40"/>
            </w:pPr>
            <w:r>
              <w:rPr>
                <w:rFonts w:ascii="微软雅黑" w:hAnsi="微软雅黑" w:eastAsia="微软雅黑"/>
                <w:color w:val="64748B"/>
                <w:sz w:val="17"/>
              </w:rPr>
              <w:t>真题全覆盖索引（共 1 题）：旧版多选题#8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16：高校校风建设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校风是学校精神风貌的集中体现，体现在各类人员身上（A），存在于各种事物和环境之中（B）。</w:t>
            </w:r>
          </w:p>
          <w:p>
            <w:pPr>
              <w:spacing w:before="20" w:after="20"/>
              <w:ind w:left="259"/>
            </w:pPr>
            <w:r>
              <w:rPr>
                <w:rFonts w:ascii="微软雅黑" w:hAnsi="微软雅黑" w:eastAsia="微软雅黑"/>
                <w:color w:val="1F2937"/>
                <w:sz w:val="19"/>
              </w:rPr>
              <w:t>• 教风和学风是校风的主体（C），教师师德师风决定学校的品味品格（ 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关高校校风建设，下列说法正确的是【高校校风体现在高校各类人员的精神风貌上、高校校风存在于学校的各种事物和环境之中、教风和学风是校风的主体、教师表现出来的师德师风形成一所学校的品味品格】。</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题）：旧版多选题#13</w:t>
            </w:r>
          </w:p>
        </w:tc>
      </w:tr>
    </w:tbl>
    <w:p>
      <w:pPr>
        <w:spacing w:after="120"/>
      </w:pPr>
    </w:p>
    <w:p>
      <w:pPr>
        <w:spacing w:before="320" w:after="16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1：第二节严谨治学的具体要求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学术良知内在要求“诚”（求真诚实、不弄虚作假）与“敬”（敬畏真理、敬重学术）。</w:t>
            </w:r>
          </w:p>
          <w:p>
            <w:pPr>
              <w:spacing w:before="20" w:after="20"/>
              <w:ind w:left="259"/>
            </w:pPr>
            <w:r>
              <w:rPr>
                <w:rFonts w:ascii="微软雅黑" w:hAnsi="微软雅黑" w:eastAsia="微软雅黑"/>
                <w:color w:val="1F2937"/>
                <w:sz w:val="19"/>
              </w:rPr>
              <w:t>• 保障教职工参与管理、建言献策与民主监督，是高校发扬民主、依法治校的重要体现。</w:t>
            </w:r>
          </w:p>
          <w:p>
            <w:pPr>
              <w:spacing w:before="20" w:after="20"/>
              <w:ind w:left="259"/>
            </w:pPr>
            <w:r>
              <w:rPr>
                <w:rFonts w:ascii="微软雅黑" w:hAnsi="微软雅黑" w:eastAsia="微软雅黑"/>
                <w:color w:val="1F2937"/>
                <w:sz w:val="19"/>
              </w:rPr>
              <w:t>• 教职员工和学生作为高校办学主体，依法享有参与学校民主管理和监督的根本权利。</w:t>
            </w:r>
          </w:p>
          <w:p>
            <w:pPr>
              <w:spacing w:before="20" w:after="20"/>
              <w:ind w:left="259"/>
            </w:pPr>
            <w:r>
              <w:rPr>
                <w:rFonts w:ascii="微软雅黑" w:hAnsi="微软雅黑" w:eastAsia="微软雅黑"/>
                <w:color w:val="1F2937"/>
                <w:sz w:val="19"/>
              </w:rPr>
              <w:t>• 人类对自然和社会的求知欲望与探索精神是推动一切科学认知活动的最原始动力。</w:t>
            </w:r>
          </w:p>
          <w:p>
            <w:pPr>
              <w:spacing w:before="20" w:after="20"/>
              <w:ind w:left="259"/>
            </w:pPr>
            <w:r>
              <w:rPr>
                <w:rFonts w:ascii="微软雅黑" w:hAnsi="微软雅黑" w:eastAsia="微软雅黑"/>
                <w:color w:val="1F2937"/>
                <w:sz w:val="19"/>
              </w:rPr>
              <w:t>• 在道德准则层面上，严谨治学要求恪守学术道德，坚决抵制学术失范和学术不端行为。</w:t>
            </w:r>
          </w:p>
          <w:p>
            <w:pPr>
              <w:spacing w:before="20" w:after="20"/>
              <w:ind w:left="259"/>
            </w:pPr>
            <w:r>
              <w:rPr>
                <w:rFonts w:ascii="微软雅黑" w:hAnsi="微软雅黑" w:eastAsia="微软雅黑"/>
                <w:color w:val="1F2937"/>
                <w:sz w:val="19"/>
              </w:rPr>
              <w:t>• 严谨治学在崇高道德理想层面集中表现为不懈追求真理、崇尚科学与精益求精。</w:t>
            </w:r>
          </w:p>
          <w:p>
            <w:pPr>
              <w:spacing w:before="20" w:after="20"/>
              <w:ind w:left="259"/>
            </w:pPr>
            <w:r>
              <w:rPr>
                <w:rFonts w:ascii="微软雅黑" w:hAnsi="微软雅黑" w:eastAsia="微软雅黑"/>
                <w:color w:val="1F2937"/>
                <w:sz w:val="19"/>
              </w:rPr>
              <w:t>• 高校、科研机构与企业深度融合、打破体制机制壁垒汇聚创新要素的合作模式被称为协同创新。</w:t>
            </w:r>
          </w:p>
          <w:p>
            <w:pPr>
              <w:spacing w:before="20" w:after="20"/>
              <w:ind w:left="259"/>
            </w:pPr>
            <w:r>
              <w:rPr>
                <w:rFonts w:ascii="微软雅黑" w:hAnsi="微软雅黑" w:eastAsia="微软雅黑"/>
                <w:color w:val="1F2937"/>
                <w:sz w:val="19"/>
              </w:rPr>
              <w:t>• “明敢正恒”中，“正”要求教师作风过硬、行得端走得正、为人正直公道。</w:t>
            </w:r>
          </w:p>
          <w:p>
            <w:pPr>
              <w:spacing w:before="20" w:after="20"/>
              <w:ind w:left="259"/>
            </w:pPr>
            <w:r>
              <w:rPr>
                <w:rFonts w:ascii="微软雅黑" w:hAnsi="微软雅黑" w:eastAsia="微软雅黑"/>
                <w:color w:val="1F2937"/>
                <w:sz w:val="19"/>
              </w:rPr>
              <w:t>• 主要涵盖逻辑层面（严密论证）、方法层面（科学程序路径）以及形式层面（引文与文本格式规范）。</w:t>
            </w:r>
          </w:p>
          <w:p>
            <w:pPr>
              <w:spacing w:before="20" w:after="20"/>
              <w:ind w:left="259"/>
            </w:pPr>
            <w:r>
              <w:rPr>
                <w:rFonts w:ascii="微软雅黑" w:hAnsi="微软雅黑" w:eastAsia="微软雅黑"/>
                <w:color w:val="1F2937"/>
                <w:sz w:val="19"/>
              </w:rPr>
              <w:t>• 包含追求真理勇于探索、实事求是精益求精、修正错误以及牢固树立科学理想信念。</w:t>
            </w:r>
          </w:p>
          <w:p>
            <w:pPr>
              <w:spacing w:before="20" w:after="20"/>
              <w:ind w:left="259"/>
            </w:pPr>
            <w:r>
              <w:rPr>
                <w:rFonts w:ascii="微软雅黑" w:hAnsi="微软雅黑" w:eastAsia="微软雅黑"/>
                <w:color w:val="1F2937"/>
                <w:sz w:val="19"/>
              </w:rPr>
              <w:t>• 实证精神与理性批判是现代科学精神的两大核心基石。</w:t>
            </w:r>
          </w:p>
          <w:p>
            <w:pPr>
              <w:spacing w:before="20" w:after="20"/>
              <w:ind w:left="259"/>
            </w:pPr>
            <w:r>
              <w:rPr>
                <w:rFonts w:ascii="微软雅黑" w:hAnsi="微软雅黑" w:eastAsia="微软雅黑"/>
                <w:color w:val="1F2937"/>
                <w:sz w:val="19"/>
              </w:rPr>
              <w:t>• 科学精神所倡导的求真求实与探索创新是人类共有的宝贵精神财富，不局限于科学实验领域。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学术良知包括两方面：【“诚”与“敬”】。</w:t>
            </w:r>
          </w:p>
          <w:p>
            <w:pPr>
              <w:spacing w:before="20" w:after="20"/>
              <w:ind w:left="259"/>
            </w:pPr>
            <w:r>
              <w:rPr>
                <w:rFonts w:ascii="微软雅黑" w:hAnsi="微软雅黑" w:eastAsia="微软雅黑"/>
                <w:color w:val="1F2937"/>
                <w:sz w:val="19"/>
              </w:rPr>
              <w:t>• 在高校管理中【发扬民主】，就是各级管理者要保障教职员工参与管理的权利，以及表达诉求的机会。</w:t>
            </w:r>
          </w:p>
          <w:p>
            <w:pPr>
              <w:spacing w:before="20" w:after="20"/>
              <w:ind w:left="259"/>
            </w:pPr>
            <w:r>
              <w:rPr>
                <w:rFonts w:ascii="微软雅黑" w:hAnsi="微软雅黑" w:eastAsia="微软雅黑"/>
                <w:color w:val="1F2937"/>
                <w:sz w:val="19"/>
              </w:rPr>
              <w:t>• 大学生与教职员工是高校的主人，【参与学校管理】是他们的最重要、最根本的权利。</w:t>
            </w:r>
          </w:p>
          <w:p>
            <w:pPr>
              <w:spacing w:before="20" w:after="20"/>
              <w:ind w:left="259"/>
            </w:pPr>
            <w:r>
              <w:rPr>
                <w:rFonts w:ascii="微软雅黑" w:hAnsi="微软雅黑" w:eastAsia="微软雅黑"/>
                <w:color w:val="1F2937"/>
                <w:sz w:val="19"/>
              </w:rPr>
              <w:t>• 【求知和探索精神】是人们从事一切科学认识活动的原动力。</w:t>
            </w:r>
          </w:p>
          <w:p>
            <w:pPr>
              <w:spacing w:before="20" w:after="20"/>
              <w:ind w:left="259"/>
            </w:pPr>
            <w:r>
              <w:rPr>
                <w:rFonts w:ascii="微软雅黑" w:hAnsi="微软雅黑" w:eastAsia="微软雅黑"/>
                <w:color w:val="1F2937"/>
                <w:sz w:val="19"/>
              </w:rPr>
              <w:t>• 严谨治学在道德准则层面的内容包括：诚实守信、力戒浮躁、【抵制学术失范和学术不端】。</w:t>
            </w:r>
          </w:p>
          <w:p>
            <w:pPr>
              <w:spacing w:before="20" w:after="20"/>
              <w:ind w:left="259"/>
            </w:pPr>
            <w:r>
              <w:rPr>
                <w:rFonts w:ascii="微软雅黑" w:hAnsi="微软雅黑" w:eastAsia="微软雅黑"/>
                <w:color w:val="1F2937"/>
                <w:sz w:val="19"/>
              </w:rPr>
              <w:t>• 严谨治学在道德理想层面的内容包括：弘扬科学精神、勇于探索、【追求真理】、修正错误、精益求精。</w:t>
            </w:r>
          </w:p>
          <w:p>
            <w:pPr>
              <w:spacing w:before="20" w:after="20"/>
              <w:ind w:left="259"/>
            </w:pPr>
            <w:r>
              <w:rPr>
                <w:rFonts w:ascii="微软雅黑" w:hAnsi="微软雅黑" w:eastAsia="微软雅黑"/>
                <w:color w:val="1F2937"/>
                <w:sz w:val="19"/>
              </w:rPr>
              <w:t>• 所谓【协同创新】是指高校、企业、研究机构、政府机关等要素通过创新资源和要素有效汇聚，通过突破创新主体间的壁垒，充分释放彼此间“人才、资本、信息、技术”等创新要素活力而实现深度合作。</w:t>
            </w:r>
          </w:p>
          <w:p>
            <w:pPr>
              <w:spacing w:before="20" w:after="20"/>
              <w:ind w:left="259"/>
            </w:pPr>
            <w:r>
              <w:rPr>
                <w:rFonts w:ascii="微软雅黑" w:hAnsi="微软雅黑" w:eastAsia="微软雅黑"/>
                <w:color w:val="1F2937"/>
                <w:sz w:val="19"/>
              </w:rPr>
              <w:t>• 要坚持实事求是，必须做到“明、敢、正、恒”，其中“正”指的是【作风要硬，自身要正】。</w:t>
            </w:r>
          </w:p>
          <w:p>
            <w:pPr>
              <w:spacing w:before="20" w:after="20"/>
              <w:ind w:left="259"/>
            </w:pPr>
            <w:r>
              <w:rPr>
                <w:rFonts w:ascii="微软雅黑" w:hAnsi="微软雅黑" w:eastAsia="微软雅黑"/>
                <w:color w:val="1F2937"/>
                <w:sz w:val="19"/>
              </w:rPr>
              <w:t>• 学术规范的内容涉及【逻辑层面，主要规范逻辑思维与创造性等、方法层面，主要规范研究的路径、边界与方法等、形式层面，主要指文本规范】。</w:t>
            </w:r>
          </w:p>
          <w:p>
            <w:pPr>
              <w:spacing w:before="20" w:after="20"/>
              <w:ind w:left="259"/>
            </w:pPr>
            <w:r>
              <w:rPr>
                <w:rFonts w:ascii="微软雅黑" w:hAnsi="微软雅黑" w:eastAsia="微软雅黑"/>
                <w:color w:val="1F2937"/>
                <w:sz w:val="19"/>
              </w:rPr>
              <w:t>• 弘扬科学精神的具体要求包括：【追求真理，勇于探索、修正错误，精益求精、实事求是、树立科学信念，涵育科学情感】。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【规范论断】科学精神的两大支柱是实证精神和理性精神。</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【辨析纠错】题干论断“科学精神诞生于科学领域，是独属于科学领域的精神财富”为错误命题。正确依据：科学精神所倡导的求真求实与探索创新是人类共有的宝贵精神财富，不局限于科学实验领域。</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考查原题：要坚持实事求是，必须做到"明、敢、正、恒"，其中"恒"指的是</w:t>
              <w:br/>
              <w:t xml:space="preserve">   旧版答案：[D（坚持不懈，贯彻实事求是精神）] ➔ 2026官网最新标准答案：【A（作风要硬，自身要正）】</w:t>
              <w:br/>
              <w:t xml:space="preserve">   官方解析依据：本题考查实事求是的作风要求。“明敢正恒”中，“正”要求教师作风过硬、行得端走得正、为人正直公道。</w:t>
            </w:r>
          </w:p>
          <w:p>
            <w:pPr>
              <w:spacing w:before="80" w:after="40"/>
            </w:pPr>
            <w:r>
              <w:rPr>
                <w:rFonts w:ascii="微软雅黑" w:hAnsi="微软雅黑" w:eastAsia="微软雅黑"/>
                <w:color w:val="64748B"/>
                <w:sz w:val="17"/>
              </w:rPr>
              <w:t>真题全覆盖索引（共 12 题）：官网单选题#28、官网单选题#50、官网单选题#58、官网单选题#68、官网单选题#80、官网单选题#112、官网单选题#127、官网单选题#142、官网多选题#14、官网多选题#16、官网判断题#8、官网判断题#33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2：第一节严谨治学的内涵与意义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严谨求实是学术研究的本质追求与内在逻辑，是一切学术活动的生命线。</w:t>
            </w:r>
          </w:p>
          <w:p>
            <w:pPr>
              <w:spacing w:before="20" w:after="20"/>
              <w:ind w:left="259"/>
            </w:pPr>
            <w:r>
              <w:rPr>
                <w:rFonts w:ascii="微软雅黑" w:hAnsi="微软雅黑" w:eastAsia="微软雅黑"/>
                <w:color w:val="1F2937"/>
                <w:sz w:val="19"/>
              </w:rPr>
              <w:t>• 严谨治学特指在科学研究和探讨学术问题时坚持求真务实、精益求精的态度。</w:t>
            </w:r>
          </w:p>
          <w:p>
            <w:pPr>
              <w:spacing w:before="20" w:after="20"/>
              <w:ind w:left="259"/>
            </w:pPr>
            <w:r>
              <w:rPr>
                <w:rFonts w:ascii="微软雅黑" w:hAnsi="微软雅黑" w:eastAsia="微软雅黑"/>
                <w:color w:val="1F2937"/>
                <w:sz w:val="19"/>
              </w:rPr>
              <w:t>• 严谨治学既是教师钻研业务、提升专业本领的必经之路，也是其业务素养的核心构成。</w:t>
            </w:r>
          </w:p>
          <w:p>
            <w:pPr>
              <w:spacing w:before="20" w:after="20"/>
              <w:ind w:left="259"/>
            </w:pPr>
            <w:r>
              <w:rPr>
                <w:rFonts w:ascii="微软雅黑" w:hAnsi="微软雅黑" w:eastAsia="微软雅黑"/>
                <w:color w:val="1F2937"/>
                <w:sz w:val="19"/>
              </w:rPr>
              <w:t>• 教风引领学风，高校教师自身严谨治学的治学态度是涵养大学生端正学风的必备前提。</w:t>
            </w:r>
          </w:p>
          <w:p>
            <w:pPr>
              <w:spacing w:before="20" w:after="20"/>
              <w:ind w:left="259"/>
            </w:pPr>
            <w:r>
              <w:rPr>
                <w:rFonts w:ascii="微软雅黑" w:hAnsi="微软雅黑" w:eastAsia="微软雅黑"/>
                <w:color w:val="1F2937"/>
                <w:sz w:val="19"/>
              </w:rPr>
              <w:t>• 在治学与科研工作中，确立并恪守严格的标准是保障各项工作严谨细致的前提。</w:t>
            </w:r>
          </w:p>
          <w:p>
            <w:pPr>
              <w:spacing w:before="20" w:after="20"/>
              <w:ind w:left="259"/>
            </w:pPr>
            <w:r>
              <w:rPr>
                <w:rFonts w:ascii="微软雅黑" w:hAnsi="微软雅黑" w:eastAsia="微软雅黑"/>
                <w:color w:val="1F2937"/>
                <w:sz w:val="19"/>
              </w:rPr>
              <w:t>• 实事求是、严谨求真是一切学术科研活动的根本态度与行为准则。</w:t>
            </w:r>
          </w:p>
          <w:p>
            <w:pPr>
              <w:spacing w:before="20" w:after="20"/>
              <w:ind w:left="259"/>
            </w:pPr>
            <w:r>
              <w:rPr>
                <w:rFonts w:ascii="微软雅黑" w:hAnsi="微软雅黑" w:eastAsia="微软雅黑"/>
                <w:color w:val="1F2937"/>
                <w:sz w:val="19"/>
              </w:rPr>
              <w:t>• 严谨治学求真求实是一切科学研究与学术创新的内在逻辑和生命线。</w:t>
            </w:r>
          </w:p>
          <w:p>
            <w:pPr>
              <w:spacing w:before="20" w:after="20"/>
              <w:ind w:left="259"/>
            </w:pPr>
            <w:r>
              <w:rPr>
                <w:rFonts w:ascii="微软雅黑" w:hAnsi="微软雅黑" w:eastAsia="微软雅黑"/>
                <w:color w:val="1F2937"/>
                <w:sz w:val="19"/>
              </w:rPr>
              <w:t>• 在学术研究与科学探索中坚持实事求是、追求客观真理即为严谨治学。</w:t>
            </w:r>
          </w:p>
          <w:p>
            <w:pPr>
              <w:spacing w:before="20" w:after="20"/>
              <w:ind w:left="259"/>
            </w:pPr>
            <w:r>
              <w:rPr>
                <w:rFonts w:ascii="微软雅黑" w:hAnsi="微软雅黑" w:eastAsia="微软雅黑"/>
                <w:color w:val="1F2937"/>
                <w:sz w:val="19"/>
              </w:rPr>
              <w:t>• “只有状元学生，没有状元先生”体现了教学相长以及鼓励学生青出于蓝而胜于蓝的宽广胸襟。</w:t>
            </w:r>
          </w:p>
          <w:p>
            <w:pPr>
              <w:spacing w:before="20" w:after="20"/>
              <w:ind w:left="259"/>
            </w:pPr>
            <w:r>
              <w:rPr>
                <w:rFonts w:ascii="微软雅黑" w:hAnsi="微软雅黑" w:eastAsia="微软雅黑"/>
                <w:color w:val="1F2937"/>
                <w:sz w:val="19"/>
              </w:rPr>
              <w:t>• 在学术科研和教学中恪尽职守、严谨治学，本身就是对教育事业深沉敬业的生动诠释。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严谨治学是指某人对于【科研和学术问题】具有实事求是的态度和行为。</w:t>
            </w:r>
          </w:p>
          <w:p>
            <w:pPr>
              <w:spacing w:before="20" w:after="20"/>
              <w:ind w:left="259"/>
            </w:pPr>
            <w:r>
              <w:rPr>
                <w:rFonts w:ascii="微软雅黑" w:hAnsi="微软雅黑" w:eastAsia="微软雅黑"/>
                <w:color w:val="1F2937"/>
                <w:sz w:val="19"/>
              </w:rPr>
              <w:t>• 【严谨治学】是提高教师业务素质所必需，同时它又是教师业务素质的重要组成部分。</w:t>
            </w:r>
          </w:p>
          <w:p>
            <w:pPr>
              <w:spacing w:before="20" w:after="20"/>
              <w:ind w:left="259"/>
            </w:pPr>
            <w:r>
              <w:rPr>
                <w:rFonts w:ascii="微软雅黑" w:hAnsi="微软雅黑" w:eastAsia="微软雅黑"/>
                <w:color w:val="1F2937"/>
                <w:sz w:val="19"/>
              </w:rPr>
              <w:t>• 学风是学习风貌或学习风气的简称，反映了学生的学习品质和精神状态。要形成大学生的良好学风，教师具有【严谨治学】的师德修养是一个前提条件。</w:t>
            </w:r>
          </w:p>
          <w:p>
            <w:pPr>
              <w:spacing w:before="20" w:after="20"/>
              <w:ind w:left="259"/>
            </w:pPr>
            <w:r>
              <w:rPr>
                <w:rFonts w:ascii="微软雅黑" w:hAnsi="微软雅黑" w:eastAsia="微软雅黑"/>
                <w:color w:val="1F2937"/>
                <w:sz w:val="19"/>
              </w:rPr>
              <w:t>• 把严谨治学作为重要的素养，在求知和学术研究的过程中做到严谨细致。其中，【严格标准】是保证工作严谨细致的前提。</w:t>
            </w:r>
          </w:p>
          <w:p>
            <w:pPr>
              <w:spacing w:before="20" w:after="20"/>
              <w:ind w:left="259"/>
            </w:pPr>
            <w:r>
              <w:rPr>
                <w:rFonts w:ascii="微软雅黑" w:hAnsi="微软雅黑" w:eastAsia="微软雅黑"/>
                <w:color w:val="1F2937"/>
                <w:sz w:val="19"/>
              </w:rPr>
              <w:t>• 广义的严谨治学是指某人对科研和学术问题具有【实事求是】的态度和行为。</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广义上，【严谨治学】是指某人对于科研和学术问题具有实事求是的态度和行为。</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【规范论断】闽南有名老话，叫“只有状元学生、没有状元先生”。</w:t>
            </w:r>
          </w:p>
          <w:p>
            <w:pPr>
              <w:spacing w:before="20" w:after="20"/>
              <w:ind w:left="259"/>
            </w:pPr>
            <w:r>
              <w:rPr>
                <w:rFonts w:ascii="微软雅黑" w:hAnsi="微软雅黑" w:eastAsia="微软雅黑"/>
                <w:color w:val="1F2937"/>
                <w:sz w:val="19"/>
              </w:rPr>
              <w:t>• 【规范论断】严谨治学也是爱岗敬业精神的体现。</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10 题）：官网单选题#6、官网单选题#63、官网单选题#71、官网单选题#81、官网单选题#94、官网单选题#116、官网单选题#126、官网单选题#136、官网判断题#35、官网判断题#39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3：第三节高校教师严谨治学中的学术规范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学术规范为学术共同体确立客观标准，促进学术研究的制度化、标准化和专业化。</w:t>
            </w:r>
          </w:p>
          <w:p>
            <w:pPr>
              <w:spacing w:before="20" w:after="20"/>
              <w:ind w:left="259"/>
            </w:pPr>
            <w:r>
              <w:rPr>
                <w:rFonts w:ascii="微软雅黑" w:hAnsi="微软雅黑" w:eastAsia="微软雅黑"/>
                <w:color w:val="1F2937"/>
                <w:sz w:val="19"/>
              </w:rPr>
              <w:t>• 区别于学术失范和学术不端，学术腐败主要是借助权力、金钱与学术进行寻租的“权学交易”等行径。</w:t>
            </w:r>
          </w:p>
          <w:p>
            <w:pPr>
              <w:spacing w:before="20" w:after="20"/>
              <w:ind w:left="259"/>
            </w:pPr>
            <w:r>
              <w:rPr>
                <w:rFonts w:ascii="微软雅黑" w:hAnsi="微软雅黑" w:eastAsia="微软雅黑"/>
                <w:color w:val="1F2937"/>
                <w:sz w:val="19"/>
              </w:rPr>
              <w:t>• 学术活动偏离规范表现为学术失范（不规范）、学术不端（抄袭伪造）和学术腐败（寻租腐化）。</w:t>
            </w:r>
          </w:p>
          <w:p>
            <w:pPr>
              <w:spacing w:before="20" w:after="20"/>
              <w:ind w:left="259"/>
            </w:pPr>
            <w:r>
              <w:rPr>
                <w:rFonts w:ascii="微软雅黑" w:hAnsi="微软雅黑" w:eastAsia="微软雅黑"/>
                <w:color w:val="1F2937"/>
                <w:sz w:val="19"/>
              </w:rPr>
              <w:t>• 学术评价破除“唯论文、唯刊物”倾向，坚决不以发表期刊的级别规格作为绝对唯一标准。</w:t>
            </w:r>
          </w:p>
          <w:p>
            <w:pPr>
              <w:spacing w:before="20" w:after="20"/>
              <w:ind w:left="259"/>
            </w:pPr>
            <w:r>
              <w:rPr>
                <w:rFonts w:ascii="微软雅黑" w:hAnsi="微软雅黑" w:eastAsia="微软雅黑"/>
                <w:color w:val="1F2937"/>
                <w:sz w:val="19"/>
              </w:rPr>
              <w:t>• 这一定义准确概括了高校教师的基本特征：接受专门教育训练、具备任职资格、实际从事教学科研社会服务。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【学术规范】有助于彰显学术研究的价值，使学术活动制度化、学术研究标准化和专业化。</w:t>
            </w:r>
          </w:p>
          <w:p>
            <w:pPr>
              <w:spacing w:before="20" w:after="20"/>
              <w:ind w:left="259"/>
            </w:pPr>
            <w:r>
              <w:rPr>
                <w:rFonts w:ascii="微软雅黑" w:hAnsi="微软雅黑" w:eastAsia="微软雅黑"/>
                <w:color w:val="1F2937"/>
                <w:sz w:val="19"/>
              </w:rPr>
              <w:t>• 以下属于学术腐败的是【权学交易】。</w:t>
            </w:r>
          </w:p>
          <w:p>
            <w:pPr>
              <w:spacing w:before="20" w:after="20"/>
              <w:ind w:left="259"/>
            </w:pPr>
            <w:r>
              <w:rPr>
                <w:rFonts w:ascii="微软雅黑" w:hAnsi="微软雅黑" w:eastAsia="微软雅黑"/>
                <w:color w:val="1F2937"/>
                <w:sz w:val="19"/>
              </w:rPr>
              <w:t>• 与学术规范相对的有三种现象，即学术不端、学术腐败、【学术失范】。</w:t>
            </w:r>
          </w:p>
          <w:p>
            <w:pPr>
              <w:spacing w:before="20" w:after="20"/>
              <w:ind w:left="259"/>
            </w:pPr>
            <w:r>
              <w:rPr>
                <w:rFonts w:ascii="微软雅黑" w:hAnsi="微软雅黑" w:eastAsia="微软雅黑"/>
                <w:color w:val="1F2937"/>
                <w:sz w:val="19"/>
              </w:rPr>
              <w:t>• 《科技学术指南》对学术评价的标准做了说明，评价论文【不以刊物的等级作为绝对标准】。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【规范论断】高校教师就是指接受过专门教育和训练，具备高校任职资格并在高校实际从事人才培养、科学研究和社会服务工作的人。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5 题）：官网单选题#11、官网单选题#98、官网单选题#104、官网单选题#128、旧版判断题#14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4：高校教师服务社会的三种类型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根据知识学视角，高校教师服务社会分为：第一类，知识传播或推广应用（如科普、技术推广）。</w:t>
            </w:r>
          </w:p>
          <w:p>
            <w:pPr>
              <w:spacing w:before="20" w:after="20"/>
              <w:ind w:left="259"/>
            </w:pPr>
            <w:r>
              <w:rPr>
                <w:rFonts w:ascii="微软雅黑" w:hAnsi="微软雅黑" w:eastAsia="微软雅黑"/>
                <w:color w:val="1F2937"/>
                <w:sz w:val="19"/>
              </w:rPr>
              <w:t>• 第二类，以实际问题解决为主要任务（如政策咨询、技术诊 断、社会调研等，直接回应社会具体问题）。</w:t>
            </w:r>
          </w:p>
          <w:p>
            <w:pPr>
              <w:spacing w:before="20" w:after="20"/>
              <w:ind w:left="259"/>
            </w:pPr>
            <w:r>
              <w:rPr>
                <w:rFonts w:ascii="微软雅黑" w:hAnsi="微软雅黑" w:eastAsia="微软雅黑"/>
                <w:color w:val="1F2937"/>
                <w:sz w:val="19"/>
              </w:rPr>
              <w:t>• 第三类，以技术创新为引领（如研发新技术、新产品）。</w:t>
            </w:r>
          </w:p>
          <w:p>
            <w:pPr>
              <w:spacing w:before="20" w:after="20"/>
              <w:ind w:left="259"/>
            </w:pPr>
            <w:r>
              <w:rPr>
                <w:rFonts w:ascii="微软雅黑" w:hAnsi="微软雅黑" w:eastAsia="微软雅黑"/>
                <w:color w:val="1F2937"/>
                <w:sz w:val="19"/>
              </w:rPr>
              <w:t>• 三种类型各有侧重，共同构成高校服务社会的完整体系。</w:t>
            </w:r>
          </w:p>
          <w:p>
            <w:pPr>
              <w:spacing w:before="20" w:after="20"/>
              <w:ind w:left="259"/>
            </w:pPr>
            <w:r>
              <w:rPr>
                <w:rFonts w:ascii="微软雅黑" w:hAnsi="微软雅黑" w:eastAsia="微软雅黑"/>
                <w:color w:val="1F2937"/>
                <w:sz w:val="19"/>
              </w:rPr>
              <w:t>• 第三类是以技术创新为引领的社会服务，如研发新技 术、新产品、新工艺，申请专利，进行技术转让等。</w:t>
            </w:r>
          </w:p>
          <w:p>
            <w:pPr>
              <w:spacing w:before="20" w:after="20"/>
              <w:ind w:left="259"/>
            </w:pPr>
            <w:r>
              <w:rPr>
                <w:rFonts w:ascii="微软雅黑" w:hAnsi="微软雅黑" w:eastAsia="微软雅黑"/>
                <w:color w:val="1F2937"/>
                <w:sz w:val="19"/>
              </w:rPr>
              <w:t>• 这类服务直接推动产业升级和科技进步。</w:t>
            </w:r>
          </w:p>
          <w:p>
            <w:pPr>
              <w:spacing w:before="20" w:after="20"/>
              <w:ind w:left="259"/>
            </w:pPr>
            <w:r>
              <w:rPr>
                <w:rFonts w:ascii="微软雅黑" w:hAnsi="微软雅黑" w:eastAsia="微软雅黑"/>
                <w:color w:val="1F2937"/>
                <w:sz w:val="19"/>
              </w:rPr>
              <w:t>• 第一类是知 识传播（科普、培训、推广）。</w:t>
            </w:r>
          </w:p>
          <w:p>
            <w:pPr>
              <w:spacing w:before="20" w:after="20"/>
              <w:ind w:left="259"/>
            </w:pPr>
            <w:r>
              <w:rPr>
                <w:rFonts w:ascii="微软雅黑" w:hAnsi="微软雅黑" w:eastAsia="微软雅黑"/>
                <w:color w:val="1F2937"/>
                <w:sz w:val="19"/>
              </w:rPr>
              <w:t>• 第二类是实际问题解决（咨询、诊断、规划）。</w:t>
            </w:r>
          </w:p>
          <w:p>
            <w:pPr>
              <w:spacing w:before="20" w:after="20"/>
              <w:ind w:left="259"/>
            </w:pPr>
            <w:r>
              <w:rPr>
                <w:rFonts w:ascii="微软雅黑" w:hAnsi="微软雅黑" w:eastAsia="微软雅黑"/>
                <w:color w:val="1F2937"/>
                <w:sz w:val="19"/>
              </w:rPr>
              <w:t>• 三类服务从知识传播到应用再到创新，层次逐步提升，体现了高校服务社会的广度和深度。</w:t>
            </w:r>
          </w:p>
          <w:p>
            <w:pPr>
              <w:spacing w:before="20" w:after="20"/>
              <w:ind w:left="259"/>
            </w:pPr>
            <w:r>
              <w:rPr>
                <w:rFonts w:ascii="微软雅黑" w:hAnsi="微软雅黑" w:eastAsia="微软雅黑"/>
                <w:color w:val="1F2937"/>
                <w:sz w:val="19"/>
              </w:rPr>
              <w:t>• 高校教师应当实现三者的"有机统一"，即相互渗 透、相互促进，形成一个整体。</w:t>
            </w:r>
          </w:p>
          <w:p>
            <w:pPr>
              <w:spacing w:before="20" w:after="20"/>
              <w:ind w:left="259"/>
            </w:pPr>
            <w:r>
              <w:rPr>
                <w:rFonts w:ascii="微软雅黑" w:hAnsi="微软雅黑" w:eastAsia="微软雅黑"/>
                <w:color w:val="1F2937"/>
                <w:sz w:val="19"/>
              </w:rPr>
              <w:t>• 教学是基础，科研是动力，服务社会是延伸。</w:t>
            </w:r>
          </w:p>
          <w:p>
            <w:pPr>
              <w:spacing w:before="20" w:after="20"/>
              <w:ind w:left="259"/>
            </w:pPr>
            <w:r>
              <w:rPr>
                <w:rFonts w:ascii="微软雅黑" w:hAnsi="微软雅黑" w:eastAsia="微软雅黑"/>
                <w:color w:val="1F2937"/>
                <w:sz w:val="19"/>
              </w:rPr>
              <w:t>• 有机统一强调三者不是简单的并列或平衡，而是内在的、系统的融合。</w:t>
            </w:r>
          </w:p>
          <w:p>
            <w:pPr>
              <w:spacing w:before="20" w:after="20"/>
              <w:ind w:left="259"/>
            </w:pPr>
            <w:r>
              <w:rPr>
                <w:rFonts w:ascii="微软雅黑" w:hAnsi="微软雅黑" w:eastAsia="微软雅黑"/>
                <w:color w:val="1F2937"/>
                <w:sz w:val="19"/>
              </w:rPr>
              <w:t>• 各有侧重、不可偏废、相互支撑都是重要原则，但"有机统一"是最高境界和最准确的要求。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从知识学的角度看高校教师服务社会主要有三种类型，第一类是以知识的传播或推广应用为基本任务的社会服务；第二类是【以实际问题解决为主要任务的社会服务】；第三类是以技术创新为引领的社会服务。</w:t>
            </w:r>
          </w:p>
          <w:p>
            <w:pPr>
              <w:spacing w:before="20" w:after="20"/>
              <w:ind w:left="259"/>
            </w:pPr>
            <w:r>
              <w:rPr>
                <w:rFonts w:ascii="微软雅黑" w:hAnsi="微软雅黑" w:eastAsia="微软雅黑"/>
                <w:color w:val="1F2937"/>
                <w:sz w:val="19"/>
              </w:rPr>
              <w:t>• 有学者从知识学的角度分析高校教师服务社会的行动过程，认为高校教师服务社会主要有三种类型：第一类是以知识的传播或推广应用为基本任务的社会服务，第二类是以实际问题解决为主要任务的社会服务，第三类是【以技术创新】为引领的社会服务。</w:t>
            </w:r>
          </w:p>
          <w:p>
            <w:pPr>
              <w:spacing w:before="20" w:after="20"/>
              <w:ind w:left="259"/>
            </w:pPr>
            <w:r>
              <w:rPr>
                <w:rFonts w:ascii="微软雅黑" w:hAnsi="微软雅黑" w:eastAsia="微软雅黑"/>
                <w:color w:val="1F2937"/>
                <w:sz w:val="19"/>
              </w:rPr>
              <w:t>• 高校教师服务社会，要做到统筹教学、科研、服务社会，实现三者【有机统一】。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3 题）：旧版单选题#45、旧版单选题#65、旧版单选题#108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5：______明确规定："支持教师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办公厅关于深化高等学校创新创业教育改革的实施意见》明确提出支持教师以对外转让、合作转化、作价入股、自主创业等形式将科技成果产业化，并鼓励带领学生创新创业，这是推动高校创新创业教育改革的重要举措，旨在激发教师和学生的创新活力，促进科技成果转化为现实生产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【《国务院办公厅关于深化高等学校创新创业教育改革的实施意见》】明确规定："支持教师以对外转让、合作转化、作价入股、自主创业等形式将科技成果产业化，并鼓励带领学生创新创业。"。</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6：大学社会服务职能的发展历程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斯坦福研究园是全世界第一个大学科技园，它开创了大学与产业紧密结合的新模式，为硅谷的崛起奠定了基础。</w:t>
            </w:r>
          </w:p>
          <w:p>
            <w:pPr>
              <w:spacing w:before="20" w:after="20"/>
              <w:ind w:left="259"/>
            </w:pPr>
            <w:r>
              <w:rPr>
                <w:rFonts w:ascii="微软雅黑" w:hAnsi="微软雅黑" w:eastAsia="微软雅黑"/>
                <w:color w:val="1F2937"/>
                <w:sz w:val="19"/>
              </w:rPr>
              <w:t>• "大学科技园"模式成为现代大学服务社会、推动科技成果转化和区域经济发展的重要平台，标志着大学从单纯的教学、科研机构向产学研融合的综合性机构转变。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美国斯坦福大学创建的斯坦福研究园，标志着现代大学为社会服务的新模式"【大学科技园】"的问世。</w:t>
            </w:r>
          </w:p>
          <w:p>
            <w:pPr>
              <w:spacing w:before="80" w:after="40"/>
            </w:pPr>
            <w:r>
              <w:rPr>
                <w:rFonts w:ascii="微软雅黑" w:hAnsi="微软雅黑" w:eastAsia="微软雅黑"/>
                <w:color w:val="64748B"/>
                <w:sz w:val="17"/>
              </w:rPr>
              <w:t>真题全覆盖索引（共 1 题）：旧版单选题#2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7：大学社会服务职能的起源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1862 年美国《莫雷尔法案》（又称《赠地法案》）规定联邦政府向各州拨赠土地，用于创办农工学院（赠地学院），这些学院以服务地方农业和工业发展为宗旨。</w:t>
            </w:r>
          </w:p>
          <w:p>
            <w:pPr>
              <w:spacing w:before="20" w:after="20"/>
              <w:ind w:left="259"/>
            </w:pPr>
            <w:r>
              <w:rPr>
                <w:rFonts w:ascii="微软雅黑" w:hAnsi="微软雅黑" w:eastAsia="微软雅黑"/>
                <w:color w:val="1F2937"/>
                <w:sz w:val="19"/>
              </w:rPr>
              <w:t>• 随 后，威斯康星大学提出"威斯康星理念"，明确将服务社会作为大学的基本职能，标志着大学社会服务职能的确立。</w:t>
            </w:r>
          </w:p>
          <w:p>
            <w:pPr>
              <w:spacing w:before="20" w:after="20"/>
              <w:ind w:left="259"/>
            </w:pPr>
            <w:r>
              <w:rPr>
                <w:rFonts w:ascii="微软雅黑" w:hAnsi="微软雅黑" w:eastAsia="微软雅黑"/>
                <w:color w:val="1F2937"/>
                <w:sz w:val="19"/>
              </w:rPr>
              <w:t>• 洪堡改革法案（德国）主要确立了大学科研职能。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一般认为，服务职能肇始于美国依据 1862《【莫雷尔法案】》而诞生的农工学院，确立于 20 世纪初以"威斯康星理念"著称的威斯康星大学。</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8：客观社会责任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客观社会责任是指从外部（社会、组织、他人）通过法律、行 政、道德舆论等强制或半强制手段，要求教师必须承担的责任和义务。</w:t>
            </w:r>
          </w:p>
          <w:p>
            <w:pPr>
              <w:spacing w:before="20" w:after="20"/>
              <w:ind w:left="259"/>
            </w:pPr>
            <w:r>
              <w:rPr>
                <w:rFonts w:ascii="微软雅黑" w:hAnsi="微软雅黑" w:eastAsia="微软雅黑"/>
                <w:color w:val="1F2937"/>
                <w:sz w:val="19"/>
              </w:rPr>
              <w:t>• 这种责任是客观存在的，不因个人意愿而转移。</w:t>
            </w:r>
          </w:p>
          <w:p>
            <w:pPr>
              <w:spacing w:before="20" w:after="20"/>
              <w:ind w:left="259"/>
            </w:pPr>
            <w:r>
              <w:rPr>
                <w:rFonts w:ascii="微软雅黑" w:hAnsi="微软雅黑" w:eastAsia="微软雅黑"/>
                <w:color w:val="1F2937"/>
                <w:sz w:val="19"/>
              </w:rPr>
              <w:t>• 与之相对的是主观社会责任，即教师内在认同并自愿承担的责任。</w:t>
            </w:r>
          </w:p>
          <w:p>
            <w:pPr>
              <w:spacing w:before="20" w:after="20"/>
              <w:ind w:left="259"/>
            </w:pPr>
            <w:r>
              <w:rPr>
                <w:rFonts w:ascii="微软雅黑" w:hAnsi="微软雅黑" w:eastAsia="微软雅黑"/>
                <w:color w:val="1F2937"/>
                <w:sz w:val="19"/>
              </w:rPr>
              <w:t>• 客观社会责任体现了社会对教师角色的规范期待。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【客观社会责任】指那些由外在于责任主体的社会、教育组织或他人，通过法律的、行政的、道德舆论的形式</w:t>
              <w:br/>
              <w:br/>
              <w:t>所施加的，要求教师务必承担的责任和义务。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9：高等学校教师职业道德规范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规范原文指出：高校教师要"传播优秀文化，普及科学知识"。</w:t>
            </w:r>
          </w:p>
          <w:p>
            <w:pPr>
              <w:spacing w:before="20" w:after="20"/>
              <w:ind w:left="259"/>
            </w:pPr>
            <w:r>
              <w:rPr>
                <w:rFonts w:ascii="微软雅黑" w:hAnsi="微软雅黑" w:eastAsia="微软雅黑"/>
                <w:color w:val="1F2937"/>
                <w:sz w:val="19"/>
              </w:rPr>
              <w:t>• 这是对教师服务社会在文化传播和科学普及方面的明确要求。</w:t>
            </w:r>
          </w:p>
          <w:p>
            <w:pPr>
              <w:spacing w:before="20" w:after="20"/>
              <w:ind w:left="259"/>
            </w:pPr>
            <w:r>
              <w:rPr>
                <w:rFonts w:ascii="微软雅黑" w:hAnsi="微软雅黑" w:eastAsia="微软雅黑"/>
                <w:color w:val="1F2937"/>
                <w:sz w:val="19"/>
              </w:rPr>
              <w:t>• 教师不仅要在校园内教书育人，还要面向社会大众传播先进文化和科学知识，提升全民科学素养。</w:t>
            </w:r>
          </w:p>
          <w:p>
            <w:pPr>
              <w:spacing w:before="20" w:after="20"/>
              <w:ind w:left="259"/>
            </w:pPr>
            <w:r>
              <w:rPr>
                <w:rFonts w:ascii="微软雅黑" w:hAnsi="微软雅黑" w:eastAsia="微软雅黑"/>
                <w:color w:val="1F2937"/>
                <w:sz w:val="19"/>
              </w:rPr>
              <w:t>• 其他选项如技术服 务、专业性服务、公益性服务也是服务社会的内容，但规范中特别强调的是"普及科学知识"。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 2011 年颁布的《高等学校教师职业道德规范》文件中对高校教师服务社会提出：高校教师要传播优秀文化，【普及科学知识】。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10：教师兼职兼薪的政策条件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上述意见提出的四个条件中，第三个条件是"鼓励公益性"，即鼓励教师从事公益性社会服务活动。</w:t>
            </w:r>
          </w:p>
          <w:p>
            <w:pPr>
              <w:spacing w:before="20" w:after="20"/>
              <w:ind w:left="259"/>
            </w:pPr>
            <w:r>
              <w:rPr>
                <w:rFonts w:ascii="微软雅黑" w:hAnsi="微软雅黑" w:eastAsia="微软雅黑"/>
                <w:color w:val="1F2937"/>
                <w:sz w:val="19"/>
              </w:rPr>
              <w:t>• 这一条件强调教师服务社会应当以公益性为导向，而不是纯粹追求经济效益。</w:t>
            </w:r>
          </w:p>
          <w:p>
            <w:pPr>
              <w:spacing w:before="20" w:after="20"/>
              <w:ind w:left="259"/>
            </w:pPr>
            <w:r>
              <w:rPr>
                <w:rFonts w:ascii="微软雅黑" w:hAnsi="微软雅黑" w:eastAsia="微软雅黑"/>
                <w:color w:val="1F2937"/>
                <w:sz w:val="19"/>
              </w:rPr>
              <w:t>• 公益性服务包括科普讲座、志愿服务、政策咨询等，体现了教师的社会责任。</w:t>
            </w:r>
          </w:p>
          <w:p>
            <w:pPr>
              <w:spacing w:before="20" w:after="20"/>
              <w:ind w:left="259"/>
            </w:pPr>
            <w:r>
              <w:rPr>
                <w:rFonts w:ascii="微软雅黑" w:hAnsi="微软雅黑" w:eastAsia="微软雅黑"/>
                <w:color w:val="1F2937"/>
                <w:sz w:val="19"/>
              </w:rPr>
              <w:t>• 其他选项成果转化、知识普及、效益性也都是重要方面，但第三条件特指公益性。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高校教师服务社会的政策要求中，《关于实行以增加知识价值为导向分配政策的若干意见》强调四个条件:第一个条件是一定要完成好本职工作；第二个条件是原单位允许；第三个条件是 【鼓励公益性】；第四个条件是强化绩效考核，如果教师过度兼职，耽误了本职工作，绩效考核就通不过。</w:t>
            </w:r>
          </w:p>
          <w:p>
            <w:pPr>
              <w:spacing w:before="80" w:after="40"/>
            </w:pPr>
            <w:r>
              <w:rPr>
                <w:rFonts w:ascii="微软雅黑" w:hAnsi="微软雅黑" w:eastAsia="微软雅黑"/>
                <w:color w:val="64748B"/>
                <w:sz w:val="17"/>
              </w:rPr>
              <w:t>真题全覆盖索引（共 1 题）：旧版单选题#62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11：费希特的文化社会观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德国哲学家费希特在《对德意志民族的演讲》中强调，每个人都应当运用自己的文化知识和能力服务于社会，推动社会进步。</w:t>
            </w:r>
          </w:p>
          <w:p>
            <w:pPr>
              <w:spacing w:before="20" w:after="20"/>
              <w:ind w:left="259"/>
            </w:pPr>
            <w:r>
              <w:rPr>
                <w:rFonts w:ascii="微软雅黑" w:hAnsi="微软雅黑" w:eastAsia="微软雅黑"/>
                <w:color w:val="1F2937"/>
                <w:sz w:val="19"/>
              </w:rPr>
              <w:t>• 费希特是德国唯心主义哲学家，他的思想强调民族责任和个人对社会整体的贡献。</w:t>
            </w:r>
          </w:p>
          <w:p>
            <w:pPr>
              <w:spacing w:before="20" w:after="20"/>
              <w:ind w:left="259"/>
            </w:pPr>
            <w:r>
              <w:rPr>
                <w:rFonts w:ascii="微软雅黑" w:hAnsi="微软雅黑" w:eastAsia="微软雅黑"/>
                <w:color w:val="1F2937"/>
                <w:sz w:val="19"/>
              </w:rPr>
              <w:t>• 这一观点对后来的公民教育和社会服务理念产生了影响。</w:t>
            </w:r>
          </w:p>
          <w:p>
            <w:pPr>
              <w:spacing w:before="20" w:after="20"/>
              <w:ind w:left="259"/>
            </w:pPr>
            <w:r>
              <w:rPr>
                <w:rFonts w:ascii="微软雅黑" w:hAnsi="微软雅黑" w:eastAsia="微软雅黑"/>
                <w:color w:val="1F2937"/>
                <w:sz w:val="19"/>
              </w:rPr>
              <w:t>• 黑格尔、培根、费尔巴哈也各有贡献，但这句话出自费希特。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哲学家【费希特】说过，每个人都必须真正运用自己的文化来造福社会。</w:t>
            </w:r>
          </w:p>
          <w:p>
            <w:pPr>
              <w:spacing w:before="80" w:after="40"/>
            </w:pPr>
            <w:r>
              <w:rPr>
                <w:rFonts w:ascii="微软雅黑" w:hAnsi="微软雅黑" w:eastAsia="微软雅黑"/>
                <w:color w:val="64748B"/>
                <w:sz w:val="17"/>
              </w:rPr>
              <w:t>真题全覆盖索引（共 1 题）：旧版单选题#67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12：知识传播型社会服务的核心任务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以知识传播或推广应用为基本任务的服务，教师主要探索"知识的有效传播方式"，即如何将专业知识以通俗易懂、高效便捷的方式传递给社会大众或特定用  户。</w:t>
            </w:r>
          </w:p>
          <w:p>
            <w:pPr>
              <w:spacing w:before="20" w:after="20"/>
              <w:ind w:left="259"/>
            </w:pPr>
            <w:r>
              <w:rPr>
                <w:rFonts w:ascii="微软雅黑" w:hAnsi="微软雅黑" w:eastAsia="微软雅黑"/>
                <w:color w:val="1F2937"/>
                <w:sz w:val="19"/>
              </w:rPr>
              <w:t>• 这涉及科普写作、技术培训、媒体传播等形式。</w:t>
            </w:r>
          </w:p>
          <w:p>
            <w:pPr>
              <w:spacing w:before="20" w:after="20"/>
              <w:ind w:left="259"/>
            </w:pPr>
            <w:r>
              <w:rPr>
                <w:rFonts w:ascii="微软雅黑" w:hAnsi="微软雅黑" w:eastAsia="微软雅黑"/>
                <w:color w:val="1F2937"/>
                <w:sz w:val="19"/>
              </w:rPr>
              <w:t>• 知识的价值、内容、生产方式分别是价值论、本体论和生产论的问题，不是传播型服务的重点。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高校教师服务社会的第一种类型是以知识的传播或推广应用为基本任务，教师主要探索【知识的有效传播方式】。</w:t>
            </w:r>
          </w:p>
          <w:p>
            <w:pPr>
              <w:spacing w:before="80" w:after="40"/>
            </w:pPr>
            <w:r>
              <w:rPr>
                <w:rFonts w:ascii="微软雅黑" w:hAnsi="微软雅黑" w:eastAsia="微软雅黑"/>
                <w:color w:val="64748B"/>
                <w:sz w:val="17"/>
              </w:rPr>
              <w:t>真题全覆盖索引（共 1 题）：旧版单选题#83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13：创新创业教育政策的具体内容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文件明确支持教师以对外转让、合作转化、作价入股、自主创业等形式将科技成果产业化。</w:t>
            </w:r>
          </w:p>
          <w:p>
            <w:pPr>
              <w:spacing w:before="20" w:after="20"/>
              <w:ind w:left="259"/>
            </w:pPr>
            <w:r>
              <w:rPr>
                <w:rFonts w:ascii="微软雅黑" w:hAnsi="微软雅黑" w:eastAsia="微软雅黑"/>
                <w:color w:val="1F2937"/>
                <w:sz w:val="19"/>
              </w:rPr>
              <w:t>• "作价入股"是指将科技成果评估作价后作为股份投入企业，成为企业股东。</w:t>
            </w:r>
          </w:p>
          <w:p>
            <w:pPr>
              <w:spacing w:before="20" w:after="20"/>
              <w:ind w:left="259"/>
            </w:pPr>
            <w:r>
              <w:rPr>
                <w:rFonts w:ascii="微软雅黑" w:hAnsi="微软雅黑" w:eastAsia="微软雅黑"/>
                <w:color w:val="1F2937"/>
                <w:sz w:val="19"/>
              </w:rPr>
              <w:t>• 这是一种重要的科技成果转化方式，有利于调动教师积极性。</w:t>
            </w:r>
          </w:p>
          <w:p>
            <w:pPr>
              <w:spacing w:before="20" w:after="20"/>
              <w:ind w:left="259"/>
            </w:pPr>
            <w:r>
              <w:rPr>
                <w:rFonts w:ascii="微软雅黑" w:hAnsi="微软雅黑" w:eastAsia="微软雅黑"/>
                <w:color w:val="1F2937"/>
                <w:sz w:val="19"/>
              </w:rPr>
              <w:t>• 合作经营、合作开发、加盟入股虽然也是合作形式，但文件原文是"作价入股"。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5 月 4 日，国务院印发的《关于深化高等学校创新创业教育改革的实施意见》指出，加快完善高校科技成果处置和收益分配机制，支持教师以对外转让、合作转化、【作价入股】、自主创业等形式将科技成果产业化。</w:t>
            </w:r>
          </w:p>
          <w:p>
            <w:pPr>
              <w:spacing w:before="80" w:after="40"/>
            </w:pPr>
            <w:r>
              <w:rPr>
                <w:rFonts w:ascii="微软雅黑" w:hAnsi="微软雅黑" w:eastAsia="微软雅黑"/>
                <w:color w:val="64748B"/>
                <w:sz w:val="17"/>
              </w:rPr>
              <w:t>真题全覆盖索引（共 1 题）：旧版单选题#96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14：大学职能的历史演变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大学职能经历了三个阶段：第一阶段以培养人才为主（教学职 能）。</w:t>
            </w:r>
          </w:p>
          <w:p>
            <w:pPr>
              <w:spacing w:before="20" w:after="20"/>
              <w:ind w:left="259"/>
            </w:pPr>
            <w:r>
              <w:rPr>
                <w:rFonts w:ascii="微软雅黑" w:hAnsi="微软雅黑" w:eastAsia="微软雅黑"/>
                <w:color w:val="1F2937"/>
                <w:sz w:val="19"/>
              </w:rPr>
              <w:t>• 第二阶段增加科学研究（洪堡大学）。</w:t>
            </w:r>
          </w:p>
          <w:p>
            <w:pPr>
              <w:spacing w:before="20" w:after="20"/>
              <w:ind w:left="259"/>
            </w:pPr>
            <w:r>
              <w:rPr>
                <w:rFonts w:ascii="微软雅黑" w:hAnsi="微软雅黑" w:eastAsia="微软雅黑"/>
                <w:color w:val="1F2937"/>
                <w:sz w:val="19"/>
              </w:rPr>
              <w:t>• 第三阶段增加社会服务（威斯康星理念）。</w:t>
            </w:r>
          </w:p>
          <w:p>
            <w:pPr>
              <w:spacing w:before="20" w:after="20"/>
              <w:ind w:left="259"/>
            </w:pPr>
            <w:r>
              <w:rPr>
                <w:rFonts w:ascii="微软雅黑" w:hAnsi="微软雅黑" w:eastAsia="微软雅黑"/>
                <w:color w:val="1F2937"/>
                <w:sz w:val="19"/>
              </w:rPr>
              <w:t>• 因此最后一个阶段强调培养人才、科学研究与社会服务并重。</w:t>
            </w:r>
          </w:p>
          <w:p>
            <w:pPr>
              <w:spacing w:before="20" w:after="20"/>
              <w:ind w:left="259"/>
            </w:pPr>
            <w:r>
              <w:rPr>
                <w:rFonts w:ascii="微软雅黑" w:hAnsi="微软雅黑" w:eastAsia="微软雅黑"/>
                <w:color w:val="1F2937"/>
                <w:sz w:val="19"/>
              </w:rPr>
              <w:t>• 课程教学是培养人才的途径，文化建设是大学的功能之一，推广教育是社会服务的具体形式，但第三个职能是"社会服务"。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在高等教育发展的历史上，对于大学职能的认识和定位经过了三个阶段，最后一个阶段强调"培养人才、科学研究与【社会服务】"并重。</w:t>
            </w:r>
          </w:p>
          <w:p>
            <w:pPr>
              <w:spacing w:before="80" w:after="40"/>
            </w:pPr>
            <w:r>
              <w:rPr>
                <w:rFonts w:ascii="微软雅黑" w:hAnsi="微软雅黑" w:eastAsia="微软雅黑"/>
                <w:color w:val="64748B"/>
                <w:sz w:val="17"/>
              </w:rPr>
              <w:t>真题全覆盖索引（共 1 题）：旧版单选题#98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15：《高等教育法》对高校职能的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该法明确高等学校应当以培养人才为中心，开展教学、科学研究和服务社会。</w:t>
            </w:r>
          </w:p>
          <w:p>
            <w:pPr>
              <w:spacing w:before="20" w:after="20"/>
              <w:ind w:left="259"/>
            </w:pPr>
            <w:r>
              <w:rPr>
                <w:rFonts w:ascii="微软雅黑" w:hAnsi="微软雅黑" w:eastAsia="微软雅黑"/>
                <w:color w:val="1F2937"/>
                <w:sz w:val="19"/>
              </w:rPr>
              <w:t>• 服务社会是指高校利用自身资源和优势为社会提供智力支持、技术服务和公共服务。</w:t>
            </w:r>
          </w:p>
          <w:p>
            <w:pPr>
              <w:spacing w:before="20" w:after="20"/>
              <w:ind w:left="259"/>
            </w:pPr>
            <w:r>
              <w:rPr>
                <w:rFonts w:ascii="微软雅黑" w:hAnsi="微软雅黑" w:eastAsia="微软雅黑"/>
                <w:color w:val="1F2937"/>
                <w:sz w:val="19"/>
              </w:rPr>
              <w:t>• 联合培养、回报社会、技术创新都是服务社会的具体形式，但法律原文是"服务社会"。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《中华人民共和国高等教育法》规定："高等学校应当以培养人才为中心，开展教学、科学研究和</w:t>
              <w:br/>
              <w:t>【服务社会】，保证教育教学质量达到国家规定的标准。"。</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16：高校教师的双重身份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高校教师既是"大学教师"（承担教学和育人职责），又是"行业专家"（在某一专业领域具有专门知识和技能，从事科研和社会服务）。</w:t>
            </w:r>
          </w:p>
          <w:p>
            <w:pPr>
              <w:spacing w:before="20" w:after="20"/>
              <w:ind w:left="259"/>
            </w:pPr>
            <w:r>
              <w:rPr>
                <w:rFonts w:ascii="微软雅黑" w:hAnsi="微软雅黑" w:eastAsia="微软雅黑"/>
                <w:color w:val="1F2937"/>
                <w:sz w:val="19"/>
              </w:rPr>
              <w:t>• 这种双重身份决定了其职业道德要求也是双重的：既要有教师职业道德，又要有学术职业道德。</w:t>
            </w:r>
          </w:p>
          <w:p>
            <w:pPr>
              <w:spacing w:before="20" w:after="20"/>
              <w:ind w:left="259"/>
            </w:pPr>
            <w:r>
              <w:rPr>
                <w:rFonts w:ascii="微软雅黑" w:hAnsi="微软雅黑" w:eastAsia="微软雅黑"/>
                <w:color w:val="1F2937"/>
                <w:sz w:val="19"/>
              </w:rPr>
              <w:t>• 学校职工、教育者、教育专家都只是单一身份的表述，不能全面反映高校教师的双重性。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高校教师兼有"大学教师"和"【行业专家】"双重身份，在职业道德要求上也是双重的。</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17：大学素质教育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C"仅与专业相关"错误，因为素质教育是全面的，不仅包括专业教育，还包括思想道德、身心健康、审美素养等，不是"仅与专业相关"。</w:t>
            </w:r>
          </w:p>
          <w:p>
            <w:pPr>
              <w:spacing w:before="20" w:after="20"/>
              <w:ind w:left="259"/>
            </w:pPr>
            <w:r>
              <w:rPr>
                <w:rFonts w:ascii="微软雅黑" w:hAnsi="微软雅黑" w:eastAsia="微软雅黑"/>
                <w:color w:val="1F2937"/>
                <w:sz w:val="19"/>
              </w:rPr>
              <w:t>• 其他选项正确：素质教育与专业教育紧密相连（A），强调社会责任感（B），注重实践活动（D）。</w:t>
            </w:r>
          </w:p>
          <w:p>
            <w:pPr>
              <w:spacing w:before="20" w:after="20"/>
              <w:ind w:left="259"/>
            </w:pPr>
            <w:r>
              <w:rPr>
                <w:rFonts w:ascii="微软雅黑" w:hAnsi="微软雅黑" w:eastAsia="微软雅黑"/>
                <w:color w:val="1F2937"/>
                <w:sz w:val="19"/>
              </w:rPr>
              <w:t>• 因此 C 不属于素质教育的特征。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【命题陷阱甄别】考题针对“以下哪项不属于大学素质教育的特征”，常见干扰错误项为【仅与专业相关】。正确辨析与依据：本题考查大学素质教育的特征。选项 C"仅与专业相关"错误，因为素质教育是全面的，不仅包括专业教育，还包括思想道德、身心健康、审美素养等，不是"仅与专业相关"。其他选项正确：素质教育与专业教育紧密相连（A），强调社会责任感（B），注重实践活动（D）。因此 C 不属于素质教育的特征。</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18：教师社会兼职的前提条件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政策规定教师社会兼职以不影响"教学"为前提。</w:t>
            </w:r>
          </w:p>
          <w:p>
            <w:pPr>
              <w:spacing w:before="20" w:after="20"/>
              <w:ind w:left="259"/>
            </w:pPr>
            <w:r>
              <w:rPr>
                <w:rFonts w:ascii="微软雅黑" w:hAnsi="微软雅黑" w:eastAsia="微软雅黑"/>
                <w:color w:val="1F2937"/>
                <w:sz w:val="19"/>
              </w:rPr>
              <w:t>• 因为教学是教师的主责主业，是人才培养的中心工作。</w:t>
            </w:r>
          </w:p>
          <w:p>
            <w:pPr>
              <w:spacing w:before="20" w:after="20"/>
              <w:ind w:left="259"/>
            </w:pPr>
            <w:r>
              <w:rPr>
                <w:rFonts w:ascii="微软雅黑" w:hAnsi="微软雅黑" w:eastAsia="微软雅黑"/>
                <w:color w:val="1F2937"/>
                <w:sz w:val="19"/>
              </w:rPr>
              <w:t>• 科研、管理、评价虽然也重要，但教学是第一位的。</w:t>
            </w:r>
          </w:p>
          <w:p>
            <w:pPr>
              <w:spacing w:before="20" w:after="20"/>
              <w:ind w:left="259"/>
            </w:pPr>
            <w:r>
              <w:rPr>
                <w:rFonts w:ascii="微软雅黑" w:hAnsi="微软雅黑" w:eastAsia="微软雅黑"/>
                <w:color w:val="1F2937"/>
                <w:sz w:val="19"/>
              </w:rPr>
              <w:t>• 教师可以在完成教学任务的前提下从事社会服务或兼职，但不能因为兼职而影响教学质量。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国内一些政策鼓励高校教师开展社会服务的同时，规定必须履行手续，遵守约定，如果是社会兼职，以不影响【教学】为前提。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19：高等教育育人的显性环节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育人的显性环节是指有目的、有计划、有组织的教育活动，主要包括教学、科研、社会服务。</w:t>
            </w:r>
          </w:p>
          <w:p>
            <w:pPr>
              <w:spacing w:before="20" w:after="20"/>
              <w:ind w:left="259"/>
            </w:pPr>
            <w:r>
              <w:rPr>
                <w:rFonts w:ascii="微软雅黑" w:hAnsi="微软雅黑" w:eastAsia="微软雅黑"/>
                <w:color w:val="1F2937"/>
                <w:sz w:val="19"/>
              </w:rPr>
              <w:t>• 这些环节都有明确的教育目标和内容。</w:t>
            </w:r>
          </w:p>
          <w:p>
            <w:pPr>
              <w:spacing w:before="20" w:after="20"/>
              <w:ind w:left="259"/>
            </w:pPr>
            <w:r>
              <w:rPr>
                <w:rFonts w:ascii="微软雅黑" w:hAnsi="微软雅黑" w:eastAsia="微软雅黑"/>
                <w:color w:val="1F2937"/>
                <w:sz w:val="19"/>
              </w:rPr>
              <w:t>• 大学文化属于隐性育人环节。</w:t>
            </w:r>
          </w:p>
          <w:p>
            <w:pPr>
              <w:spacing w:before="20" w:after="20"/>
              <w:ind w:left="259"/>
            </w:pPr>
            <w:r>
              <w:rPr>
                <w:rFonts w:ascii="微软雅黑" w:hAnsi="微软雅黑" w:eastAsia="微软雅黑"/>
                <w:color w:val="1F2937"/>
                <w:sz w:val="19"/>
              </w:rPr>
              <w:t>• 教学是基础，科研培养创新精神，社会服务培养实践能力和社会责任感，三者都是显性的。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高等教育育人显性的环节是【教学、科研、社会服务】。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20：技术创新型社会服务的产出成果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以技术创新为引领的社会服务活动，教师可以获得新知识（理论创新）、新思路（思维创新）、新方法（方法创新）、新技术（技术创新）。</w:t>
            </w:r>
          </w:p>
          <w:p>
            <w:pPr>
              <w:spacing w:before="20" w:after="20"/>
              <w:ind w:left="259"/>
            </w:pPr>
            <w:r>
              <w:rPr>
                <w:rFonts w:ascii="微软雅黑" w:hAnsi="微软雅黑" w:eastAsia="微软雅黑"/>
                <w:color w:val="1F2937"/>
                <w:sz w:val="19"/>
              </w:rPr>
              <w:t>• 这些成果相互关联，共同推动科技进步和社会发展。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通过以技术创新为引领的第三类社会服务活动，高校教师可以不断获得并产出【新知识、新思路、新方法、新技术】。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21：高校教师的主要职业角色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高校教师兼具"教师"和"专家"两大职业角色。</w:t>
            </w:r>
          </w:p>
          <w:p>
            <w:pPr>
              <w:spacing w:before="20" w:after="20"/>
              <w:ind w:left="259"/>
            </w:pPr>
            <w:r>
              <w:rPr>
                <w:rFonts w:ascii="微软雅黑" w:hAnsi="微软雅黑" w:eastAsia="微软雅黑"/>
                <w:color w:val="1F2937"/>
                <w:sz w:val="19"/>
              </w:rPr>
              <w:t>• 教师角色承担教学育人职责，专家角色承担学术研究和社会服务职责。</w:t>
            </w:r>
          </w:p>
          <w:p>
            <w:pPr>
              <w:spacing w:before="20" w:after="20"/>
              <w:ind w:left="259"/>
            </w:pPr>
            <w:r>
              <w:rPr>
                <w:rFonts w:ascii="微软雅黑" w:hAnsi="微软雅黑" w:eastAsia="微软雅黑"/>
                <w:color w:val="1F2937"/>
                <w:sz w:val="19"/>
              </w:rPr>
              <w:t>• 知识分子和公民是更宽泛的社会身份，不是专门的职业角色。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高校教师往往兼具的职业角色主要包括【教师、专家】。</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22：高校教师服务社会的导向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政策明确鼓励教师从事公益性社会服务，如科普、志愿服务、政策咨询等，体现了教师服务社会的公益导向。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【规范论断】高校教师服务社会在导向上鼓励公益性。</w:t>
            </w:r>
          </w:p>
          <w:p>
            <w:pPr>
              <w:spacing w:before="80" w:after="40"/>
            </w:pPr>
            <w:r>
              <w:rPr>
                <w:rFonts w:ascii="微软雅黑" w:hAnsi="微软雅黑" w:eastAsia="微软雅黑"/>
                <w:color w:val="64748B"/>
                <w:sz w:val="17"/>
              </w:rPr>
              <w:t>真题全覆盖索引（共 1 题）：旧版判断题#5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23：高校教师个体的差异性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不同学科、不同岗位、不同发展阶段的教师，在教学、科研、社会服务之间的关联和侧重是不同的。</w:t>
            </w:r>
          </w:p>
          <w:p>
            <w:pPr>
              <w:spacing w:before="20" w:after="20"/>
              <w:ind w:left="259"/>
            </w:pPr>
            <w:r>
              <w:rPr>
                <w:rFonts w:ascii="微软雅黑" w:hAnsi="微软雅黑" w:eastAsia="微软雅黑"/>
                <w:color w:val="1F2937"/>
                <w:sz w:val="19"/>
              </w:rPr>
              <w:t>• 例如，教学型教师与科研型教师就有差异。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有高校教师在教学与科研、社会服务之间的关联是一样的”为错误命题。正确依据：本题考查高校教师个体的差异性。不同学科、不同岗位、不同发展阶段的教师，在教学、科研、社会服务之间的关联和侧重是不同的。例如，教学型教师与科研型教师就有差异。因此该说法错误。</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24：早期教师专业化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早期教师专业化主要强调教学和教育方面的知识和能力，随着时代发展，专业化要求扩展到科研、社会服务等领域。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【规范论断】早期教师的专业化要求主要是指拥有教学和教育方面的知识和能力。</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考查原题：关于教师专业伦理，以下选项正确的是______。</w:t>
              <w:br/>
              <w:t xml:space="preserve">   旧版答案：[A（在精神层次上，教师职业道德高于教师专业伦理）] ➔ 2026官网最新标准答案：【D（教师专业伦理强调在社会共同体内个人与其他成员及组织之间的相互关系）】</w:t>
              <w:br/>
              <w:t xml:space="preserve">   官方解析依据：本题考查教师职业道德与专业伦理的关系。在精神层次上，教师职业道德（侧重道德理想、内在信念）高于教师专业伦理（侧重职业行为规范）。职业道德强调更高尚的精神追求，专业伦理强调基本的职业底线。因此 A 正确。B 错误，C 错误（两者有差别），D 错误（专业伦理更强调客观规范而非主观意志）。两者是不同层次的要求。</w:t>
            </w:r>
          </w:p>
          <w:p>
            <w:pPr>
              <w:spacing w:before="80" w:after="40"/>
            </w:pPr>
            <w:r>
              <w:rPr>
                <w:rFonts w:ascii="微软雅黑" w:hAnsi="微软雅黑" w:eastAsia="微软雅黑"/>
                <w:color w:val="64748B"/>
                <w:sz w:val="17"/>
              </w:rPr>
              <w:t>真题全覆盖索引（共 1 题）：旧版判断题#26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25：教师的社会参与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教师应当积极参加社会和公共生活，发挥知识分子的社会责任感，这是服务社会、为人师表的要求。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【规范论断】教师要积极参加社会和公共生活。</w:t>
            </w:r>
          </w:p>
          <w:p>
            <w:pPr>
              <w:spacing w:before="80" w:after="40"/>
            </w:pPr>
            <w:r>
              <w:rPr>
                <w:rFonts w:ascii="微软雅黑" w:hAnsi="微软雅黑" w:eastAsia="微软雅黑"/>
                <w:color w:val="64748B"/>
                <w:sz w:val="17"/>
              </w:rPr>
              <w:t>真题全覆盖索引（共 1 题）：旧版判断题#38</w:t>
            </w:r>
          </w:p>
        </w:tc>
      </w:tr>
    </w:tbl>
    <w:p>
      <w:pPr>
        <w:spacing w:after="120"/>
      </w:pPr>
    </w:p>
    <w:p>
      <w:pPr>
        <w:spacing w:before="320" w:after="16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1：第四节高校教师服务社会的政策与制度要求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根据江苏省人事管理意见，离岗创业人员人事关系保留在原单位，考核由原单位根据企业意见进行。</w:t>
            </w:r>
          </w:p>
          <w:p>
            <w:pPr>
              <w:spacing w:before="20" w:after="20"/>
              <w:ind w:left="259"/>
            </w:pPr>
            <w:r>
              <w:rPr>
                <w:rFonts w:ascii="微软雅黑" w:hAnsi="微软雅黑" w:eastAsia="微软雅黑"/>
                <w:color w:val="1F2937"/>
                <w:sz w:val="19"/>
              </w:rPr>
              <w:t>• 人才培养是大学的原初职能，科学研究与社会服务是在人才培养中衍生和派生出来的。</w:t>
            </w:r>
          </w:p>
          <w:p>
            <w:pPr>
              <w:spacing w:before="20" w:after="20"/>
              <w:ind w:left="259"/>
            </w:pPr>
            <w:r>
              <w:rPr>
                <w:rFonts w:ascii="微软雅黑" w:hAnsi="微软雅黑" w:eastAsia="微软雅黑"/>
                <w:color w:val="1F2937"/>
                <w:sz w:val="19"/>
              </w:rPr>
              <w:t>• 人才培养是高校的根本使命，教师兼职创业绝不能冲击和影响本职教学工作。</w:t>
            </w:r>
          </w:p>
          <w:p>
            <w:pPr>
              <w:spacing w:before="20" w:after="20"/>
              <w:ind w:left="259"/>
            </w:pPr>
            <w:r>
              <w:rPr>
                <w:rFonts w:ascii="微软雅黑" w:hAnsi="微软雅黑" w:eastAsia="微软雅黑"/>
                <w:color w:val="1F2937"/>
                <w:sz w:val="19"/>
              </w:rPr>
              <w:t>• 中央两办文件明确规定允许高校科研人员依法依规“适度”兼职兼薪。</w:t>
            </w:r>
          </w:p>
          <w:p>
            <w:pPr>
              <w:spacing w:before="20" w:after="20"/>
              <w:ind w:left="259"/>
            </w:pPr>
            <w:r>
              <w:rPr>
                <w:rFonts w:ascii="微软雅黑" w:hAnsi="微软雅黑" w:eastAsia="微软雅黑"/>
                <w:color w:val="1F2937"/>
                <w:sz w:val="19"/>
              </w:rPr>
              <w:t>• 国办发〔2015〕36号文件明确指出，支持教师转化成果，并鼓励带领学生创新创业。</w:t>
            </w:r>
          </w:p>
          <w:p>
            <w:pPr>
              <w:spacing w:before="20" w:after="20"/>
              <w:ind w:left="259"/>
            </w:pPr>
            <w:r>
              <w:rPr>
                <w:rFonts w:ascii="微软雅黑" w:hAnsi="微软雅黑" w:eastAsia="微软雅黑"/>
                <w:color w:val="1F2937"/>
                <w:sz w:val="19"/>
              </w:rPr>
              <w:t>• 国务院文件规定高校科研人员离岗创业保留人事关系期间，同等享有职称评聘等各项权利。</w:t>
            </w:r>
          </w:p>
          <w:p>
            <w:pPr>
              <w:spacing w:before="20" w:after="20"/>
              <w:ind w:left="259"/>
            </w:pPr>
            <w:r>
              <w:rPr>
                <w:rFonts w:ascii="微软雅黑" w:hAnsi="微软雅黑" w:eastAsia="微软雅黑"/>
                <w:color w:val="1F2937"/>
                <w:sz w:val="19"/>
              </w:rPr>
              <w:t>• 国办发〔2016〕28号文《促进科技成果转移转化行动方案》明确要求梳理科技成果、对接产业需求。</w:t>
            </w:r>
          </w:p>
          <w:p>
            <w:pPr>
              <w:spacing w:before="20" w:after="20"/>
              <w:ind w:left="259"/>
            </w:pPr>
            <w:r>
              <w:rPr>
                <w:rFonts w:ascii="微软雅黑" w:hAnsi="微软雅黑" w:eastAsia="微软雅黑"/>
                <w:color w:val="1F2937"/>
                <w:sz w:val="19"/>
              </w:rPr>
              <w:t>• 高校教师兼职或创业必须以保质保量完成本职教学为前提，并严格履行学校审批备案手续。</w:t>
            </w:r>
          </w:p>
          <w:p>
            <w:pPr>
              <w:spacing w:before="20" w:after="20"/>
              <w:ind w:left="259"/>
            </w:pPr>
            <w:r>
              <w:rPr>
                <w:rFonts w:ascii="微软雅黑" w:hAnsi="微软雅黑" w:eastAsia="微软雅黑"/>
                <w:color w:val="1F2937"/>
                <w:sz w:val="19"/>
              </w:rPr>
              <w:t>• 高校教师保留原人事关系离岗兼职或创业期间，仍需由原单位结合企业意见进行年度考核。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2015年，江苏省人力资源和社会保障厅、江苏省教育厅、江苏省科学技术厅颁布的《关于鼓励高校、科研院所专业技术人员创新创业有关人事管理的意见》规定，离岗创业人员在离岗期间的年度考核由【原单位】根据所在企业出具的意见进行。</w:t>
            </w:r>
          </w:p>
          <w:p>
            <w:pPr>
              <w:spacing w:before="20" w:after="20"/>
              <w:ind w:left="259"/>
            </w:pPr>
            <w:r>
              <w:rPr>
                <w:rFonts w:ascii="微软雅黑" w:hAnsi="微软雅黑" w:eastAsia="微软雅黑"/>
                <w:color w:val="1F2937"/>
                <w:sz w:val="19"/>
              </w:rPr>
              <w:t>• 教学工作是学校的中心工作，科研和服务社会功能都是因为学校的工作而“派生”和【“衍生”】出来的功能。</w:t>
            </w:r>
          </w:p>
          <w:p>
            <w:pPr>
              <w:spacing w:before="20" w:after="20"/>
              <w:ind w:left="259"/>
            </w:pPr>
            <w:r>
              <w:rPr>
                <w:rFonts w:ascii="微软雅黑" w:hAnsi="微软雅黑" w:eastAsia="微软雅黑"/>
                <w:color w:val="1F2937"/>
                <w:sz w:val="19"/>
              </w:rPr>
              <w:t>• 高校教师无论是社会兼职，还是在职创业，都应该以不影响【教学工作】为前提。</w:t>
            </w:r>
          </w:p>
          <w:p>
            <w:pPr>
              <w:spacing w:before="20" w:after="20"/>
              <w:ind w:left="259"/>
            </w:pPr>
            <w:r>
              <w:rPr>
                <w:rFonts w:ascii="微软雅黑" w:hAnsi="微软雅黑" w:eastAsia="微软雅黑"/>
                <w:color w:val="1F2937"/>
                <w:sz w:val="19"/>
              </w:rPr>
              <w:t>• 2016年年底，中共中央办公厅、国务院办公厅印发《关于实行以增加知识价值为导向分配政策的若干意见》指出，允许高校教师和科研人员依法依规【适度】兼职兼薪。</w:t>
            </w:r>
          </w:p>
          <w:p>
            <w:pPr>
              <w:spacing w:before="20" w:after="20"/>
              <w:ind w:left="259"/>
            </w:pPr>
            <w:r>
              <w:rPr>
                <w:rFonts w:ascii="微软雅黑" w:hAnsi="微软雅黑" w:eastAsia="微软雅黑"/>
                <w:color w:val="1F2937"/>
                <w:sz w:val="19"/>
              </w:rPr>
              <w:t>• 2015年5月4日，国务院办公厅印发的《关于深化高等学校创新创业教育改革的实施意见》指出，加快完善高校科技成果处置和收益分配机制，并鼓励带领【学生】创新创业。</w:t>
            </w:r>
          </w:p>
          <w:p>
            <w:pPr>
              <w:spacing w:before="20" w:after="20"/>
              <w:ind w:left="259"/>
            </w:pPr>
            <w:r>
              <w:rPr>
                <w:rFonts w:ascii="微软雅黑" w:hAnsi="微软雅黑" w:eastAsia="微软雅黑"/>
                <w:color w:val="1F2937"/>
                <w:sz w:val="19"/>
              </w:rPr>
              <w:t>• 2015年，国务院印发的《关于进一步做好新形势下就业创业工作的意见》规定中，下列说法正确的是【离岗创业的高校教师，保留人事关系期间，与原单位其他在岗人员同等享有参加职称评聘的权利】。</w:t>
            </w:r>
          </w:p>
          <w:p>
            <w:pPr>
              <w:spacing w:before="20" w:after="20"/>
              <w:ind w:left="259"/>
            </w:pPr>
            <w:r>
              <w:rPr>
                <w:rFonts w:ascii="微软雅黑" w:hAnsi="微软雅黑" w:eastAsia="微软雅黑"/>
                <w:color w:val="1F2937"/>
                <w:sz w:val="19"/>
              </w:rPr>
              <w:t>• 【《国务院办公厅关于印发促进科技成果转移转化行动方案的通知》】指出：“组织高校和科研院所梳理科技成果资源，发表科技成果目录，建立面向企业的技术服务站点网络，推动科技成果与产业、企业需求有效对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【规范论断】教师无论是社会兼职，还是在职创业，都应该不影响教学工作为前提，应该得到单位的批准同意。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【辨析纠错】题干论断“高校教师在企业兼职不需要接受原单位考核”为错误命题。正确依据：高校教师保留原人事关系离岗兼职或创业期间，仍需由原单位结合企业意见进行年度考核。</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考查原题：社会主义职业道德规范的基础和核心是______。</w:t>
              <w:br/>
              <w:t xml:space="preserve">   旧版答案：[A（敬业）] ➔ 2026官网最新标准答案：【对（对）】</w:t>
              <w:br/>
              <w:t xml:space="preserve">   官方解析依据：本题考查教师社会兼职的原则。人才培养是高校的根本使命，教师兼职创业绝不能冲击和影响本职教学工作。</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9 题）：官网单选题#12、官网单选题#39、官网单选题#40、官网单选题#46、官网单选题#72、官网单选题#125、官网单选题#140、官网判断题#2、官网判断题#7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2：第一节高校教师服务社会的价值与意义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1809年威廉·冯·洪堡掌管普鲁士教育，创办柏林大学，确立了“教学与科研相统一”的原则。</w:t>
            </w:r>
          </w:p>
          <w:p>
            <w:pPr>
              <w:spacing w:before="20" w:after="20"/>
              <w:ind w:left="259"/>
            </w:pPr>
            <w:r>
              <w:rPr>
                <w:rFonts w:ascii="微软雅黑" w:hAnsi="微软雅黑" w:eastAsia="微软雅黑"/>
                <w:color w:val="1F2937"/>
                <w:sz w:val="19"/>
              </w:rPr>
              <w:t>• 现代高等教育经历了教学演进至教学（培养人才）、科学研究、社会服务并重的发展历程。</w:t>
            </w:r>
          </w:p>
          <w:p>
            <w:pPr>
              <w:spacing w:before="20" w:after="20"/>
              <w:ind w:left="259"/>
            </w:pPr>
            <w:r>
              <w:rPr>
                <w:rFonts w:ascii="微软雅黑" w:hAnsi="微软雅黑" w:eastAsia="微软雅黑"/>
                <w:color w:val="1F2937"/>
                <w:sz w:val="19"/>
              </w:rPr>
              <w:t>• 高校教师除了直接从事人才培养，还必须积极融入社会、服务社会，促进科技进步。</w:t>
            </w:r>
          </w:p>
          <w:p>
            <w:pPr>
              <w:spacing w:before="20" w:after="20"/>
              <w:ind w:left="259"/>
            </w:pPr>
            <w:r>
              <w:rPr>
                <w:rFonts w:ascii="微软雅黑" w:hAnsi="微软雅黑" w:eastAsia="微软雅黑"/>
                <w:color w:val="1F2937"/>
                <w:sz w:val="19"/>
              </w:rPr>
              <w:t>• 威廉·洪堡创办柏林大学，确立了教学与科学研究相统一的核心办学原则。</w:t>
            </w:r>
          </w:p>
          <w:p>
            <w:pPr>
              <w:spacing w:before="20" w:after="20"/>
              <w:ind w:left="259"/>
            </w:pPr>
            <w:r>
              <w:rPr>
                <w:rFonts w:ascii="微软雅黑" w:hAnsi="微软雅黑" w:eastAsia="微软雅黑"/>
                <w:color w:val="1F2937"/>
                <w:sz w:val="19"/>
              </w:rPr>
              <w:t>• 现代高校是知识创新的前沿与策源地，发挥着区域发展创新源头与动力引擎的重要作用。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1809年，【威廉·洪堡】出任普鲁士教育厅厅长，他借鉴哈勒大学和哥廷根大学的经验，提出了“教学和科研的统一性”原则。</w:t>
            </w:r>
          </w:p>
          <w:p>
            <w:pPr>
              <w:spacing w:before="20" w:after="20"/>
              <w:ind w:left="259"/>
            </w:pPr>
            <w:r>
              <w:rPr>
                <w:rFonts w:ascii="微软雅黑" w:hAnsi="微软雅黑" w:eastAsia="微软雅黑"/>
                <w:color w:val="1F2937"/>
                <w:sz w:val="19"/>
              </w:rPr>
              <w:t>• 在高等教育发展的历史上，对于大学职能的认识和定位经过了三个阶段，最后一个阶段强调“【培养人才】、科学研究与社会服务”并重。</w:t>
            </w:r>
          </w:p>
          <w:p>
            <w:pPr>
              <w:spacing w:before="20" w:after="20"/>
              <w:ind w:left="259"/>
            </w:pPr>
            <w:r>
              <w:rPr>
                <w:rFonts w:ascii="微软雅黑" w:hAnsi="微软雅黑" w:eastAsia="微软雅黑"/>
                <w:color w:val="1F2937"/>
                <w:sz w:val="19"/>
              </w:rPr>
              <w:t>• 高校教师除了直接培养社会岗位需要的人才外，还必须参与社会、【服务社会】，进而引领和促进社会科技进步与文化发展。</w:t>
            </w:r>
          </w:p>
          <w:p>
            <w:pPr>
              <w:spacing w:before="20" w:after="20"/>
              <w:ind w:left="259"/>
            </w:pPr>
            <w:r>
              <w:rPr>
                <w:rFonts w:ascii="微软雅黑" w:hAnsi="微软雅黑" w:eastAsia="微软雅黑"/>
                <w:color w:val="1F2937"/>
                <w:sz w:val="19"/>
              </w:rPr>
              <w:t>• 1809年，威廉·洪堡出任普鲁士教育厅厅长，他借鉴哈勒大学和哥廷根大学的经验，提出了“教学和【科研】的统一性”原则。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【规范论断】高校是区域发展的人才中心和创新高地，也是区域发展的创新源头和动力引擎。</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5 题）：官网单选题#29、官网单选题#95、官网单选题#111、官网单选题#130、官网判断题#23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3：第二节服务社会的具体规范及其内涵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北宋张载“横渠四句”为：为天地立心，为生民立命，为往圣继绝学，为万世开太平。</w:t>
            </w:r>
          </w:p>
          <w:p>
            <w:pPr>
              <w:spacing w:before="20" w:after="20"/>
              <w:ind w:left="259"/>
            </w:pPr>
            <w:r>
              <w:rPr>
                <w:rFonts w:ascii="微软雅黑" w:hAnsi="微软雅黑" w:eastAsia="微软雅黑"/>
                <w:color w:val="1F2937"/>
                <w:sz w:val="19"/>
              </w:rPr>
              <w:t>• 高校教师的客观社会责任通过法律法规、行政组织纪律及社会道德舆论施加。</w:t>
            </w:r>
          </w:p>
          <w:p>
            <w:pPr>
              <w:spacing w:before="20" w:after="20"/>
              <w:ind w:left="259"/>
            </w:pPr>
            <w:r>
              <w:rPr>
                <w:rFonts w:ascii="微软雅黑" w:hAnsi="微软雅黑" w:eastAsia="微软雅黑"/>
                <w:color w:val="1F2937"/>
                <w:sz w:val="19"/>
              </w:rPr>
              <w:t>• 将权力、金钱等与学术资源进行非法交换（如权学、钱学交易）统称为学术资源滥用。</w:t>
            </w:r>
          </w:p>
          <w:p>
            <w:pPr>
              <w:spacing w:before="20" w:after="20"/>
              <w:ind w:left="259"/>
            </w:pPr>
            <w:r>
              <w:rPr>
                <w:rFonts w:ascii="微软雅黑" w:hAnsi="微软雅黑" w:eastAsia="微软雅黑"/>
                <w:color w:val="1F2937"/>
                <w:sz w:val="19"/>
              </w:rPr>
              <w:t>• 学术资源涵盖了文献设备、科研基金等有形资源，以及学术声望、学科团队等无形资源。</w:t>
            </w:r>
          </w:p>
          <w:p>
            <w:pPr>
              <w:spacing w:before="20" w:after="20"/>
              <w:ind w:left="259"/>
            </w:pPr>
            <w:r>
              <w:rPr>
                <w:rFonts w:ascii="微软雅黑" w:hAnsi="微软雅黑" w:eastAsia="微软雅黑"/>
                <w:color w:val="1F2937"/>
                <w:sz w:val="19"/>
              </w:rPr>
              <w:t>• 学位是高校重要的学术资源与学术声誉标志，学位的申请与授予权属于典型的高等教育学术资源。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中华民族传统文化孕育了知识分子“为天地立心，【为生民立命】，为往圣继绝学，为万世开太平”的情怀。</w:t>
            </w:r>
          </w:p>
          <w:p>
            <w:pPr>
              <w:spacing w:before="20" w:after="20"/>
              <w:ind w:left="259"/>
            </w:pPr>
            <w:r>
              <w:rPr>
                <w:rFonts w:ascii="微软雅黑" w:hAnsi="微软雅黑" w:eastAsia="微软雅黑"/>
                <w:color w:val="1F2937"/>
                <w:sz w:val="19"/>
              </w:rPr>
              <w:t>• 高校教师的客观社会责任指由外在于责任主体的社会、教育组织或他人，通过法律的、行政的、【道德舆论】的形式所施加的责任。</w:t>
            </w:r>
          </w:p>
          <w:p>
            <w:pPr>
              <w:spacing w:before="20" w:after="20"/>
              <w:ind w:left="259"/>
            </w:pPr>
            <w:r>
              <w:rPr>
                <w:rFonts w:ascii="微软雅黑" w:hAnsi="微软雅黑" w:eastAsia="微软雅黑"/>
                <w:color w:val="1F2937"/>
                <w:sz w:val="19"/>
              </w:rPr>
              <w:t>• 【学术资源滥用】是指利用学术资源谋取非正当利益，或者利用不正当资源谋取学术利用，如权学交易、钱学交易、学色交易等。</w:t>
            </w:r>
          </w:p>
          <w:p>
            <w:pPr>
              <w:spacing w:before="20" w:after="20"/>
              <w:ind w:left="259"/>
            </w:pPr>
            <w:r>
              <w:rPr>
                <w:rFonts w:ascii="微软雅黑" w:hAnsi="微软雅黑" w:eastAsia="微软雅黑"/>
                <w:color w:val="1F2937"/>
                <w:sz w:val="19"/>
              </w:rPr>
              <w:t>• 凡是能够用来促进学术发展、加强学术竞争力的各种【有形、无形】的资源都是学术资源。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【辨析纠错】题干论断“学位的申请与授予不属于学术资源”为错误命题。正确依据：学位是高校重要的学术资源与学术声誉标志，学位的申请与授予权属于典型的高等教育学术资源。</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5 题）：官网单选题#48、官网单选题#53、官网单选题#73、官网单选题#97、官网判断题#1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4：第一节高校教师服务社会的价值与意义（2、3）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包括以知识传播推广为主、以实际问题解决为主以及以技术创新为引领的三大类。</w:t>
            </w:r>
          </w:p>
          <w:p>
            <w:pPr>
              <w:spacing w:before="20" w:after="20"/>
              <w:ind w:left="259"/>
            </w:pPr>
            <w:r>
              <w:rPr>
                <w:rFonts w:ascii="微软雅黑" w:hAnsi="微软雅黑" w:eastAsia="微软雅黑"/>
                <w:color w:val="1F2937"/>
                <w:sz w:val="19"/>
              </w:rPr>
              <w:t>• 以技术创新为引领的社会服务直接对接产业创新，能够源源不断产出新成果新技术。</w:t>
            </w:r>
          </w:p>
          <w:p>
            <w:pPr>
              <w:spacing w:before="20" w:after="20"/>
              <w:ind w:left="259"/>
            </w:pPr>
            <w:r>
              <w:rPr>
                <w:rFonts w:ascii="微软雅黑" w:hAnsi="微软雅黑" w:eastAsia="微软雅黑"/>
                <w:color w:val="1F2937"/>
                <w:sz w:val="19"/>
              </w:rPr>
              <w:t>• 知识传播与推广（如科学普及、知识应用）是社会服务的基础初级形态。</w:t>
            </w:r>
          </w:p>
          <w:p>
            <w:pPr>
              <w:spacing w:before="20" w:after="20"/>
              <w:ind w:left="259"/>
            </w:pPr>
            <w:r>
              <w:rPr>
                <w:rFonts w:ascii="微软雅黑" w:hAnsi="微软雅黑" w:eastAsia="微软雅黑"/>
                <w:color w:val="1F2937"/>
                <w:sz w:val="19"/>
              </w:rPr>
              <w:t>• 高校社会服务具有公共服务与非营利属性，“以项目盈利为旨向”违背其基本性质。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学者从知识学的角度分析高校教师服务社会的行动过程，认为高校教师服务社会主要有三种类型：第一类是以知识的传播或推广应用为基本任务的社会服务，第二类是以【实际问题解决】为主要任务的社会服务，第三类是以技术创新为引领的社会服务。</w:t>
            </w:r>
          </w:p>
          <w:p>
            <w:pPr>
              <w:spacing w:before="20" w:after="20"/>
              <w:ind w:left="259"/>
            </w:pPr>
            <w:r>
              <w:rPr>
                <w:rFonts w:ascii="微软雅黑" w:hAnsi="微软雅黑" w:eastAsia="微软雅黑"/>
                <w:color w:val="1F2937"/>
                <w:sz w:val="19"/>
              </w:rPr>
              <w:t>• 高校教师通过【以技术创新为引领】的社会服务，不断获得并产出新知识、新思路、新方法、新技术。</w:t>
            </w:r>
          </w:p>
          <w:p>
            <w:pPr>
              <w:spacing w:before="20" w:after="20"/>
              <w:ind w:left="259"/>
            </w:pPr>
            <w:r>
              <w:rPr>
                <w:rFonts w:ascii="微软雅黑" w:hAnsi="微软雅黑" w:eastAsia="微软雅黑"/>
                <w:color w:val="1F2937"/>
                <w:sz w:val="19"/>
              </w:rPr>
              <w:t>• 从知识学的角度看高校教师服务社会的第一种类型是【以知识的传播或推广为基本任务的社会服务】。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知识学角度分析高校教师服务社会的行动，下列不属于高校教师服务社会的类型是______”，常见干扰错误项为【以项目盈利为旨向的社会服务】。正确辨析与依据：本题考查高校社会服务的知识学分类。高校社会服务具有公共服务与非营利属性，“以项目盈利为旨向”违背其基本性质。</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4 题）：官网单选题#13、官网单选题#24、官网单选题#37、官网单选题#87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5：第二节服务社会的具体规范及其内涵（1、2、3）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主观社会责任源于教师内心道德信念与良知驱动，体现为自律自觉的道德责任感。</w:t>
            </w:r>
          </w:p>
          <w:p>
            <w:pPr>
              <w:spacing w:before="20" w:after="20"/>
              <w:ind w:left="259"/>
            </w:pPr>
            <w:r>
              <w:rPr>
                <w:rFonts w:ascii="微软雅黑" w:hAnsi="微软雅黑" w:eastAsia="微软雅黑"/>
                <w:color w:val="1F2937"/>
                <w:sz w:val="19"/>
              </w:rPr>
              <w:t>• 公益精神是基于社会关怀与利他主义，面向公共利益展现的崇高心理态度与人格品质。</w:t>
            </w:r>
          </w:p>
          <w:p>
            <w:pPr>
              <w:spacing w:before="20" w:after="20"/>
              <w:ind w:left="259"/>
            </w:pPr>
            <w:r>
              <w:rPr>
                <w:rFonts w:ascii="微软雅黑" w:hAnsi="微软雅黑" w:eastAsia="微软雅黑"/>
                <w:color w:val="1F2937"/>
                <w:sz w:val="19"/>
              </w:rPr>
              <w:t>• 高校教师的社会责任由外在制度约束的“客观社会责任”与内心道德认同的“主观社会责任”构成。</w:t>
            </w:r>
          </w:p>
          <w:p>
            <w:pPr>
              <w:spacing w:before="20" w:after="20"/>
              <w:ind w:left="259"/>
            </w:pPr>
            <w:r>
              <w:rPr>
                <w:rFonts w:ascii="微软雅黑" w:hAnsi="微软雅黑" w:eastAsia="微软雅黑"/>
                <w:color w:val="1F2937"/>
                <w:sz w:val="19"/>
              </w:rPr>
              <w:t>• 外在于主体的社会责任依托国家法律、行政管理规范及社会道德舆论等多重机制施加。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【主观社会责任】指教师对教育行为的道德责任感，源于对教育事业忠诚的信念和对教育工作良知的认同。</w:t>
            </w:r>
          </w:p>
          <w:p>
            <w:pPr>
              <w:spacing w:before="20" w:after="20"/>
              <w:ind w:left="259"/>
            </w:pPr>
            <w:r>
              <w:rPr>
                <w:rFonts w:ascii="微软雅黑" w:hAnsi="微软雅黑" w:eastAsia="微软雅黑"/>
                <w:color w:val="1F2937"/>
                <w:sz w:val="19"/>
              </w:rPr>
              <w:t>• 【公益精神】就是公益主体基于一定的关怀和利他意识而面向特定社会群体或人类发展共同关注问题的行为的一种心理态度、价值观念和人格品质。</w:t>
            </w:r>
          </w:p>
          <w:p>
            <w:pPr>
              <w:spacing w:before="20" w:after="20"/>
              <w:ind w:left="259"/>
            </w:pPr>
            <w:r>
              <w:rPr>
                <w:rFonts w:ascii="微软雅黑" w:hAnsi="微软雅黑" w:eastAsia="微软雅黑"/>
                <w:color w:val="1F2937"/>
                <w:sz w:val="19"/>
              </w:rPr>
              <w:t>• 社会责任是一个人对社会应尽的责任，高校教师的社会责任可分为【客观社会责任】和主观社会责任。</w:t>
            </w:r>
          </w:p>
          <w:p>
            <w:pPr>
              <w:spacing w:before="20" w:after="20"/>
              <w:ind w:left="259"/>
            </w:pPr>
            <w:r>
              <w:rPr>
                <w:rFonts w:ascii="微软雅黑" w:hAnsi="微软雅黑" w:eastAsia="微软雅黑"/>
                <w:color w:val="1F2937"/>
                <w:sz w:val="19"/>
              </w:rPr>
              <w:t>• 高校教师的客观社会责任指那些由外在于责任主体的社会、教育组织或他人，通过法律的、行政的、【道德舆论】的形式所施加的，要求教师务必承担的责任和义务。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考查原题：公益精神是公益主体基于一定的关怀和利他意识而面向特定社会群体或人类发展共同关注问题的一种心理态度、价值观念和______。</w:t>
              <w:br/>
              <w:t xml:space="preserve">   旧版答案：[D（人格品质）] ➔ 2026官网最新标准答案：【C（公益精神）】</w:t>
              <w:br/>
              <w:t xml:space="preserve">   官方解析依据：本题考查公益精神的内涵。公益精神是基于社会关怀与利他主义，面向公共利益展现的崇高心理态度与人格品质。</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4 题）：官网单选题#62、官网单选题#70、官网单选题#96、官网单选题#137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6：第3节高校教师服务社会的内容与途径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按其性质和形态，主要涵盖文化建设服务、科技服务与信息咨询服务等。</w:t>
            </w:r>
          </w:p>
          <w:p>
            <w:pPr>
              <w:spacing w:before="20" w:after="20"/>
              <w:ind w:left="259"/>
            </w:pPr>
            <w:r>
              <w:rPr>
                <w:rFonts w:ascii="微软雅黑" w:hAnsi="微软雅黑" w:eastAsia="微软雅黑"/>
                <w:color w:val="1F2937"/>
                <w:sz w:val="19"/>
              </w:rPr>
              <w:t>• 主要包括直接培养适用人才、推广科普教育、引领先进文化以及提供决策咨询智力支撑。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高校教师社会服务的本质是为社会提供智力产品和智力服务，按其性质和形态，可分为【人才培养】服务、科技服务、信息服务等几个方面。</w:t>
            </w:r>
          </w:p>
          <w:p>
            <w:pPr>
              <w:spacing w:before="20" w:after="20"/>
              <w:ind w:left="259"/>
            </w:pPr>
            <w:r>
              <w:rPr>
                <w:rFonts w:ascii="微软雅黑" w:hAnsi="微软雅黑" w:eastAsia="微软雅黑"/>
                <w:color w:val="1F2937"/>
                <w:sz w:val="19"/>
              </w:rPr>
              <w:t>• 结合国际社会实践经验，根据我国社会发展实际情况，高校教师服务社会主要表现为【直接为地方发展培养人才、传播知识，提高公众科学文化素养，推广教育、传播与创新文化，引领社会、咨询、指导，为社会提供智力服务】。</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2 题）：官网单选题#56、官网多选题#17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7：孔子名言的出处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这句话出自《论语·子路》，孔子说："其身正，不令而行。</w:t>
            </w:r>
          </w:p>
          <w:p>
            <w:pPr>
              <w:spacing w:before="20" w:after="20"/>
              <w:ind w:left="259"/>
            </w:pPr>
            <w:r>
              <w:rPr>
                <w:rFonts w:ascii="微软雅黑" w:hAnsi="微软雅黑" w:eastAsia="微软雅黑"/>
                <w:color w:val="1F2937"/>
                <w:sz w:val="19"/>
              </w:rPr>
              <w:t>• "意思是：当政者自身行为端正，不用下令人们也会效仿。</w:t>
            </w:r>
          </w:p>
          <w:p>
            <w:pPr>
              <w:spacing w:before="20" w:after="20"/>
              <w:ind w:left="259"/>
            </w:pPr>
            <w:r>
              <w:rPr>
                <w:rFonts w:ascii="微软雅黑" w:hAnsi="微软雅黑" w:eastAsia="微软雅黑"/>
                <w:color w:val="1F2937"/>
                <w:sz w:val="19"/>
              </w:rPr>
              <w:t>• 自身行为不端，即使下令人们也不会服从。</w:t>
            </w:r>
          </w:p>
          <w:p>
            <w:pPr>
              <w:spacing w:before="20" w:after="20"/>
              <w:ind w:left="259"/>
            </w:pPr>
            <w:r>
              <w:rPr>
                <w:rFonts w:ascii="微软雅黑" w:hAnsi="微软雅黑" w:eastAsia="微软雅黑"/>
                <w:color w:val="1F2937"/>
                <w:sz w:val="19"/>
              </w:rPr>
              <w:t>• 这句话强调了领导者和教师以身作则的重要性，成为"身教胜于言教"的理论依据。</w:t>
            </w:r>
          </w:p>
          <w:p>
            <w:pPr>
              <w:spacing w:before="20" w:after="20"/>
              <w:ind w:left="259"/>
            </w:pPr>
            <w:r>
              <w:rPr>
                <w:rFonts w:ascii="微软雅黑" w:hAnsi="微软雅黑" w:eastAsia="微软雅黑"/>
                <w:color w:val="1F2937"/>
                <w:sz w:val="19"/>
              </w:rPr>
              <w:t>• 孔子的这一思想对后世教育和管理产生了深远影响。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"其身正，不令而行；其身不正，虽令不从。"出自于：【《论语》】。</w:t>
            </w:r>
          </w:p>
          <w:p>
            <w:pPr>
              <w:spacing w:before="80" w:after="40"/>
            </w:pPr>
            <w:r>
              <w:rPr>
                <w:rFonts w:ascii="微软雅黑" w:hAnsi="微软雅黑" w:eastAsia="微软雅黑"/>
                <w:color w:val="64748B"/>
                <w:sz w:val="17"/>
              </w:rPr>
              <w:t>真题全覆盖索引（共 1 题）：旧版单选题#56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8：严谨治学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严谨治学包括对学术研究的要求（A）、对自己做人做事的要求 （C）、对学生的要求（D）。</w:t>
            </w:r>
          </w:p>
          <w:p>
            <w:pPr>
              <w:spacing w:before="20" w:after="20"/>
              <w:ind w:left="259"/>
            </w:pPr>
            <w:r>
              <w:rPr>
                <w:rFonts w:ascii="微软雅黑" w:hAnsi="微软雅黑" w:eastAsia="微软雅黑"/>
                <w:color w:val="1F2937"/>
                <w:sz w:val="19"/>
              </w:rPr>
              <w:t>• "对个人形象的要求"（B）属于为人师表或仪表风范的范畴，不属于严谨治学的核心内涵。</w:t>
            </w:r>
          </w:p>
          <w:p>
            <w:pPr>
              <w:spacing w:before="20" w:after="20"/>
              <w:ind w:left="259"/>
            </w:pPr>
            <w:r>
              <w:rPr>
                <w:rFonts w:ascii="微软雅黑" w:hAnsi="微软雅黑" w:eastAsia="微软雅黑"/>
                <w:color w:val="1F2937"/>
                <w:sz w:val="19"/>
              </w:rPr>
              <w:t>• 严谨治学侧重于学术态度和方法，而不是外在形象。</w:t>
            </w:r>
          </w:p>
          <w:p>
            <w:pPr>
              <w:spacing w:before="20" w:after="20"/>
              <w:ind w:left="259"/>
            </w:pPr>
            <w:r>
              <w:rPr>
                <w:rFonts w:ascii="微软雅黑" w:hAnsi="微软雅黑" w:eastAsia="微软雅黑"/>
                <w:color w:val="1F2937"/>
                <w:sz w:val="19"/>
              </w:rPr>
              <w:t>• 因此 B 不属于严谨治学内涵。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严谨治学内涵的方面是______”，常见干扰错误项为【对个人形象的要求】。正确辨析与依据：本题考查严谨治学的内涵范围。严谨治学包括对学术研究的要求（A）、对自己做人做事的要求 （C）、对学生的要求（D）。"对个人形象的要求"（B）属于为人师表或仪表风范的范畴，不属于严谨治学的核心内涵。严谨治学侧重于学术态度和方法，而不是外在形象。因此 B 不属于严谨治学内涵。</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该准则要求教师为人师表、以身作则、举止文明、作风正派、自重自爱，并禁止与学生发生不正当关系及性骚扰行为。</w:t>
            </w:r>
          </w:p>
          <w:p>
            <w:pPr>
              <w:spacing w:before="20" w:after="20"/>
              <w:ind w:left="259"/>
            </w:pPr>
            <w:r>
              <w:rPr>
                <w:rFonts w:ascii="微软雅黑" w:hAnsi="微软雅黑" w:eastAsia="微软雅黑"/>
                <w:color w:val="1F2937"/>
                <w:sz w:val="19"/>
              </w:rPr>
              <w:t>• 遵守学术规范是另一条，关心爱护学生也是另一条，秉持公平诚信也是另一条。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在《新时代高校教师职业行为十项准则》中，"【坚持言行雅正】"的主要内容是"为人师表，以身作则，举止文明，作风正派，自重自爱；不得与学生发生任何不正当关系，严禁任何形式的猥亵、性骚扰行为。"。</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10：为人师表中"行为世范"的具体规范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"行为世范"是指教师的行为要成为世人的典范，与题干描述一致。</w:t>
            </w:r>
          </w:p>
          <w:p>
            <w:pPr>
              <w:spacing w:before="20" w:after="20"/>
              <w:ind w:left="259"/>
            </w:pPr>
            <w:r>
              <w:rPr>
                <w:rFonts w:ascii="微软雅黑" w:hAnsi="微软雅黑" w:eastAsia="微软雅黑"/>
                <w:color w:val="1F2937"/>
                <w:sz w:val="19"/>
              </w:rPr>
              <w:t>• 学为人师强调学问，淡泊名利强调不慕荣利，志存高远强调远大志向。</w:t>
            </w:r>
          </w:p>
          <w:p>
            <w:pPr>
              <w:spacing w:before="20" w:after="20"/>
              <w:ind w:left="259"/>
            </w:pPr>
            <w:r>
              <w:rPr>
                <w:rFonts w:ascii="微软雅黑" w:hAnsi="微软雅黑" w:eastAsia="微软雅黑"/>
                <w:color w:val="1F2937"/>
                <w:sz w:val="19"/>
              </w:rPr>
              <w:t>• 题干强调"以身作则""成为世人效法的榜样"，正是"行为世范"的含义。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高校教师要在道德情操、道德信念、道德行为方面，以身作则，以己示范，成为他人生活的引路人，成为世人效法的榜样，这体现了高校教师为人师表的具体规范是【行为世范】。</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1 题）：旧版单选题#159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11：高校教师的职业属性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高校教师的职业属性主要表现为"师范属性"（即为人师表、教育示范）和"专业属性"（即专门知识、专业技能）。</w:t>
            </w:r>
          </w:p>
          <w:p>
            <w:pPr>
              <w:spacing w:before="20" w:after="20"/>
              <w:ind w:left="259"/>
            </w:pPr>
            <w:r>
              <w:rPr>
                <w:rFonts w:ascii="微软雅黑" w:hAnsi="微软雅黑" w:eastAsia="微软雅黑"/>
                <w:color w:val="1F2937"/>
                <w:sz w:val="19"/>
              </w:rPr>
              <w:t>• 文明性是所有职业的共性，道德理性是师范属性的体现但不是独立属性。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高校教师的职业属性主要表现为【师范属性、专业属性】。</w:t>
            </w:r>
          </w:p>
          <w:p>
            <w:pPr>
              <w:spacing w:before="80" w:after="40"/>
            </w:pPr>
            <w:r>
              <w:rPr>
                <w:rFonts w:ascii="微软雅黑" w:hAnsi="微软雅黑" w:eastAsia="微软雅黑"/>
                <w:color w:val="64748B"/>
                <w:sz w:val="17"/>
              </w:rPr>
              <w:t>真题全覆盖索引（共 1 题）：旧版多选题#2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12：为人师表的主要表现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为人师表表现在三个方面："师形"（仪表形象）、"师行"（行为举止）、"师德"（道德品质）。</w:t>
            </w:r>
          </w:p>
          <w:p>
            <w:pPr>
              <w:spacing w:before="20" w:after="20"/>
              <w:ind w:left="259"/>
            </w:pPr>
            <w:r>
              <w:rPr>
                <w:rFonts w:ascii="微软雅黑" w:hAnsi="微软雅黑" w:eastAsia="微软雅黑"/>
                <w:color w:val="1F2937"/>
                <w:sz w:val="19"/>
              </w:rPr>
              <w:t>• "师范"是教师职业的统称，不是具体的表现方面。</w:t>
            </w:r>
          </w:p>
          <w:p>
            <w:pPr>
              <w:spacing w:before="20" w:after="20"/>
              <w:ind w:left="259"/>
            </w:pPr>
            <w:r>
              <w:rPr>
                <w:rFonts w:ascii="微软雅黑" w:hAnsi="微软雅黑" w:eastAsia="微软雅黑"/>
                <w:color w:val="1F2937"/>
                <w:sz w:val="19"/>
              </w:rPr>
              <w:t>• 师形要端庄得体，师行要文明规范，师德要高尚纯洁。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高校教师的为人师表主要表现在，主要包括：（1）师形；（2）师行；（3）师德。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题）：旧版多选题#12</w:t>
            </w:r>
          </w:p>
        </w:tc>
      </w:tr>
    </w:tbl>
    <w:p>
      <w:pPr>
        <w:spacing w:after="120"/>
      </w:pPr>
    </w:p>
    <w:p>
      <w:pPr>
        <w:spacing w:before="320" w:after="16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1：第二节高校教师为人师表的具体规范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教育部意见明确规定，对严重违反师德造成恶劣影响的，追究高校主要负责人的领导责任。</w:t>
            </w:r>
          </w:p>
          <w:p>
            <w:pPr>
              <w:spacing w:before="20" w:after="20"/>
              <w:ind w:left="259"/>
            </w:pPr>
            <w:r>
              <w:rPr>
                <w:rFonts w:ascii="微软雅黑" w:hAnsi="微软雅黑" w:eastAsia="微软雅黑"/>
                <w:color w:val="1F2937"/>
                <w:sz w:val="19"/>
              </w:rPr>
              <w:t>• 《高校教师职业道德规范》中明确将“学为人师，行为世范”作为教师为人师表的崇高理想。</w:t>
            </w:r>
          </w:p>
          <w:p>
            <w:pPr>
              <w:spacing w:before="20" w:after="20"/>
              <w:ind w:left="259"/>
            </w:pPr>
            <w:r>
              <w:rPr>
                <w:rFonts w:ascii="微软雅黑" w:hAnsi="微软雅黑" w:eastAsia="微软雅黑"/>
                <w:color w:val="1F2937"/>
                <w:sz w:val="19"/>
              </w:rPr>
              <w:t>• 规范第六条要求教师树立优良学风教风，以高尚师德、人格魅力和学识风范教育感染学生。</w:t>
            </w:r>
          </w:p>
          <w:p>
            <w:pPr>
              <w:spacing w:before="20" w:after="20"/>
              <w:ind w:left="259"/>
            </w:pPr>
            <w:r>
              <w:rPr>
                <w:rFonts w:ascii="微软雅黑" w:hAnsi="微软雅黑" w:eastAsia="微软雅黑"/>
                <w:color w:val="1F2937"/>
                <w:sz w:val="19"/>
              </w:rPr>
              <w:t>• 淡泊名利倡导高尚的情操追求，反对为了功利名禄放弃原则，即“不为名利所诱惑和拖累”。</w:t>
            </w:r>
          </w:p>
          <w:p>
            <w:pPr>
              <w:spacing w:before="20" w:after="20"/>
              <w:ind w:left="259"/>
            </w:pPr>
            <w:r>
              <w:rPr>
                <w:rFonts w:ascii="微软雅黑" w:hAnsi="微软雅黑" w:eastAsia="微软雅黑"/>
                <w:color w:val="1F2937"/>
                <w:sz w:val="19"/>
              </w:rPr>
              <w:t>• 准则明确禁止与学生发生不正当关系、猥亵性骚扰以及收受礼品财物。</w:t>
            </w:r>
          </w:p>
          <w:p>
            <w:pPr>
              <w:spacing w:before="20" w:after="20"/>
              <w:ind w:left="259"/>
            </w:pPr>
            <w:r>
              <w:rPr>
                <w:rFonts w:ascii="微软雅黑" w:hAnsi="微软雅黑" w:eastAsia="微软雅黑"/>
                <w:color w:val="1F2937"/>
                <w:sz w:val="19"/>
              </w:rPr>
              <w:t>• 健康正当的娱乐休闲不在此列。</w:t>
            </w:r>
          </w:p>
          <w:p>
            <w:pPr>
              <w:spacing w:before="20" w:after="20"/>
              <w:ind w:left="259"/>
            </w:pPr>
            <w:r>
              <w:rPr>
                <w:rFonts w:ascii="微软雅黑" w:hAnsi="微软雅黑" w:eastAsia="微软雅黑"/>
                <w:color w:val="1F2937"/>
                <w:sz w:val="19"/>
              </w:rPr>
              <w:t>• 制度建设着重于明晰廉洁执教的底线准则与健全奖励惩戒考核机制。</w:t>
            </w:r>
          </w:p>
          <w:p>
            <w:pPr>
              <w:spacing w:before="20" w:after="20"/>
              <w:ind w:left="259"/>
            </w:pPr>
            <w:r>
              <w:rPr>
                <w:rFonts w:ascii="微软雅黑" w:hAnsi="微软雅黑" w:eastAsia="微软雅黑"/>
                <w:color w:val="1F2937"/>
                <w:sz w:val="19"/>
              </w:rPr>
              <w:t>• 道德修养与理想信念属于思想教育范畴。</w:t>
            </w:r>
          </w:p>
          <w:p>
            <w:pPr>
              <w:spacing w:before="20" w:after="20"/>
              <w:ind w:left="259"/>
            </w:pPr>
            <w:r>
              <w:rPr>
                <w:rFonts w:ascii="微软雅黑" w:hAnsi="微软雅黑" w:eastAsia="微软雅黑"/>
                <w:color w:val="1F2937"/>
                <w:sz w:val="19"/>
              </w:rPr>
              <w:t>• 高校在招生考评、科研经费等环节存在廉政风险，必须常态化抓紧抓实反腐倡廉教育。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教育部《关于建立健全高校师德建设长效机制的意见》提出，对教师严重违反师德行为造成不良影响或严重后果的，追究【高校主要负责人的责任】。</w:t>
            </w:r>
          </w:p>
          <w:p>
            <w:pPr>
              <w:spacing w:before="20" w:after="20"/>
              <w:ind w:left="259"/>
            </w:pPr>
            <w:r>
              <w:rPr>
                <w:rFonts w:ascii="微软雅黑" w:hAnsi="微软雅黑" w:eastAsia="微软雅黑"/>
                <w:color w:val="1F2937"/>
                <w:sz w:val="19"/>
              </w:rPr>
              <w:t>• 《高校教师职业道德规范》中对为人师表提出的道德理想是【学为人师，行为世范】。</w:t>
            </w:r>
          </w:p>
          <w:p>
            <w:pPr>
              <w:spacing w:before="20" w:after="20"/>
              <w:ind w:left="259"/>
            </w:pPr>
            <w:r>
              <w:rPr>
                <w:rFonts w:ascii="微软雅黑" w:hAnsi="微软雅黑" w:eastAsia="微软雅黑"/>
                <w:color w:val="1F2937"/>
                <w:sz w:val="19"/>
              </w:rPr>
              <w:t>• 《高校教师职业道德规范》中提出，教师要“树立优良学风教风，以高尚师德、【人格魅力】和学识风范教育感染学生。</w:t>
            </w:r>
          </w:p>
          <w:p>
            <w:pPr>
              <w:spacing w:before="20" w:after="20"/>
              <w:ind w:left="259"/>
            </w:pPr>
            <w:r>
              <w:rPr>
                <w:rFonts w:ascii="微软雅黑" w:hAnsi="微软雅黑" w:eastAsia="微软雅黑"/>
                <w:color w:val="1F2937"/>
                <w:sz w:val="19"/>
              </w:rPr>
              <w:t>• 对“淡泊名利”的正确理解是【淡泊名利就是指不要为名利所诱惑和拖累】。</w:t>
            </w:r>
          </w:p>
          <w:p>
            <w:pPr>
              <w:spacing w:before="20" w:after="20"/>
              <w:ind w:left="259"/>
            </w:pPr>
            <w:r>
              <w:rPr>
                <w:rFonts w:ascii="微软雅黑" w:hAnsi="微软雅黑" w:eastAsia="微软雅黑"/>
                <w:color w:val="1F2937"/>
                <w:sz w:val="19"/>
              </w:rPr>
              <w:t>• 《新时代高校教师职业行为十项准则》中提出的禁止性行为，有【不得与学生发生任何不正当关系、严禁任何形式的猥亵、性骚扰行为、不得索要、收受学生及家长财物】。</w:t>
            </w:r>
          </w:p>
          <w:p>
            <w:pPr>
              <w:spacing w:before="20" w:after="20"/>
              <w:ind w:left="259"/>
            </w:pPr>
            <w:r>
              <w:rPr>
                <w:rFonts w:ascii="微软雅黑" w:hAnsi="微软雅黑" w:eastAsia="微软雅黑"/>
                <w:color w:val="1F2937"/>
                <w:sz w:val="19"/>
              </w:rPr>
              <w:t>• 高校加强廉洁从教的制度建设应做到【明确高校教师践行廉洁从教的最低标准、确立明确的教师廉洁从教的奖励政策和惩处细则】。</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学为人师，行为世范”的解释错误的是______”，常见干扰错误项为【学问好是为了成为人们的教师，行为要符合世人所认同的典范】。正确辨析与依据：本题考查“学为人师，行为世范”的师德要义。D项将学为人师片面曲解为求学的功利目的，违背了学德兼备的本意。</w:t>
            </w:r>
          </w:p>
          <w:p>
            <w:pPr>
              <w:spacing w:before="20" w:after="20"/>
              <w:ind w:left="259"/>
            </w:pPr>
            <w:r>
              <w:rPr>
                <w:rFonts w:ascii="微软雅黑" w:hAnsi="微软雅黑" w:eastAsia="微软雅黑"/>
                <w:color w:val="B45309"/>
                <w:sz w:val="19"/>
              </w:rPr>
              <w:t>▲ 【辨析纠错】题干论断“教师本清廉，因此在教师队伍中开展反腐倡廉教育没有必要”为错误命题。正确依据：高校在招生考评、科研经费等环节存在廉政风险，必须常态化抓紧抓实反腐倡廉教育。</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考查原题：______是高校教师学术研究的行为规范。</w:t>
              <w:br/>
              <w:t xml:space="preserve">   旧版答案：[A（严谨治学）] ➔ 2026官网最新标准答案：【B（严谨治学）】</w:t>
              <w:br/>
              <w:t xml:space="preserve">   官方解析依据：本题考查高校教师职业道德规范条目。严谨治学是针对教师学术科研活动提出的专门规范，要求恪守学术道德。</w:t>
            </w:r>
          </w:p>
          <w:p>
            <w:pPr>
              <w:spacing w:before="80" w:after="40"/>
            </w:pPr>
            <w:r>
              <w:rPr>
                <w:rFonts w:ascii="微软雅黑" w:hAnsi="微软雅黑" w:eastAsia="微软雅黑"/>
                <w:color w:val="64748B"/>
                <w:sz w:val="17"/>
              </w:rPr>
              <w:t>真题全覆盖索引（共 8 题）：官网单选题#5、官网单选题#35、官网单选题#105、官网单选题#139、官网单选题#149、官网多选题#9、官网多选题#13、官网判断题#22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2：第一节高校教师为人师表的内涵及特征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车尔尼雪夫斯基的名言要求教师以自身人格为典范，言传身教、为人师表。</w:t>
            </w:r>
          </w:p>
          <w:p>
            <w:pPr>
              <w:spacing w:before="20" w:after="20"/>
              <w:ind w:left="259"/>
            </w:pPr>
            <w:r>
              <w:rPr>
                <w:rFonts w:ascii="微软雅黑" w:hAnsi="微软雅黑" w:eastAsia="微软雅黑"/>
                <w:color w:val="1F2937"/>
                <w:sz w:val="19"/>
              </w:rPr>
              <w:t>• 现代教育倡导平等民主的师生关系，为人师表旨在树立教育威信，而非封建“绝对权威”。</w:t>
            </w:r>
          </w:p>
          <w:p>
            <w:pPr>
              <w:spacing w:before="20" w:after="20"/>
              <w:ind w:left="259"/>
            </w:pPr>
            <w:r>
              <w:rPr>
                <w:rFonts w:ascii="微软雅黑" w:hAnsi="微软雅黑" w:eastAsia="微软雅黑"/>
                <w:color w:val="1F2937"/>
                <w:sz w:val="19"/>
              </w:rPr>
              <w:t>• 教师直观生动的道德模范言行能够引起学生强烈的情感共鸣，具有显著的感染作用。</w:t>
            </w:r>
          </w:p>
          <w:p>
            <w:pPr>
              <w:spacing w:before="20" w:after="20"/>
              <w:ind w:left="259"/>
            </w:pPr>
            <w:r>
              <w:rPr>
                <w:rFonts w:ascii="微软雅黑" w:hAnsi="微软雅黑" w:eastAsia="微软雅黑"/>
                <w:color w:val="1F2937"/>
                <w:sz w:val="19"/>
              </w:rPr>
              <w:t>• 高校教师既要深入学生、贴近生活（大众性），又要发挥思想与师德表率作用（先进性）。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车尔尼雪夫斯基说：“教师把学生造成一种什么人，自己就应当是这种人。”这表明教师教育学生要做到【为人师表】。</w:t>
            </w:r>
          </w:p>
          <w:p>
            <w:pPr>
              <w:spacing w:before="20" w:after="20"/>
              <w:ind w:left="259"/>
            </w:pPr>
            <w:r>
              <w:rPr>
                <w:rFonts w:ascii="微软雅黑" w:hAnsi="微软雅黑" w:eastAsia="微软雅黑"/>
                <w:color w:val="1F2937"/>
                <w:sz w:val="19"/>
              </w:rPr>
              <w:t>• 高校教师通过自己的模范言行，把社会倡导的价值观念、伦理道德和行为准则，形象、直观、生动地表现在学生面前，这在学生的道德认知中具有【启迪作用】。</w:t>
            </w:r>
          </w:p>
          <w:p>
            <w:pPr>
              <w:spacing w:before="20" w:after="20"/>
              <w:ind w:left="259"/>
            </w:pPr>
            <w:r>
              <w:rPr>
                <w:rFonts w:ascii="微软雅黑" w:hAnsi="微软雅黑" w:eastAsia="微软雅黑"/>
                <w:color w:val="1F2937"/>
                <w:sz w:val="19"/>
              </w:rPr>
              <w:t>• 高校教师的为人师表要坚持【先进性】与大众性的统一。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为人师表的重要意义表述不正确的是______”，常见干扰错误项为【为人师表是树立教师绝对权威的先决条件。】。正确辨析与依据：本题考查为人师表的现代意蕴。现代教育倡导平等民主的师生关系，为人师表旨在树立教育威信，而非封建“绝对权威”。</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4 题）：官网单选题#32、官网单选题#47、官网单选题#51、官网单选题#152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3：第三节高校教师为人师表的具体要求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教师健康积极的心理状态能增强课堂感染力，直接提升学生的学习效能感。</w:t>
            </w:r>
          </w:p>
          <w:p>
            <w:pPr>
              <w:spacing w:before="20" w:after="20"/>
              <w:ind w:left="259"/>
            </w:pPr>
            <w:r>
              <w:rPr>
                <w:rFonts w:ascii="微软雅黑" w:hAnsi="微软雅黑" w:eastAsia="微软雅黑"/>
                <w:color w:val="1F2937"/>
                <w:sz w:val="19"/>
              </w:rPr>
              <w:t>• 大学一年级新生刚从高中过渡，身心发展迅速，在心理发展上处于半成熟期。</w:t>
            </w:r>
          </w:p>
          <w:p>
            <w:pPr>
              <w:spacing w:before="20" w:after="20"/>
              <w:ind w:left="259"/>
            </w:pPr>
            <w:r>
              <w:rPr>
                <w:rFonts w:ascii="微软雅黑" w:hAnsi="微软雅黑" w:eastAsia="微软雅黑"/>
                <w:color w:val="1F2937"/>
                <w:sz w:val="19"/>
              </w:rPr>
              <w:t>• “捧着一颗心来，不带半根草去”是陶行知先生献身教育、无私奉献崇高境界的真实写照。</w:t>
            </w:r>
          </w:p>
          <w:p>
            <w:pPr>
              <w:spacing w:before="20" w:after="20"/>
              <w:ind w:left="259"/>
            </w:pPr>
            <w:r>
              <w:rPr>
                <w:rFonts w:ascii="微软雅黑" w:hAnsi="微软雅黑" w:eastAsia="微软雅黑"/>
                <w:color w:val="1F2937"/>
                <w:sz w:val="19"/>
              </w:rPr>
              <w:t>• “要做好先生，首先要做好学生”，教师必须保持终身学习和虚怀若谷的心态。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教师的心理健康状态，直接影响着大学生学习的主动性、积极性以及【学习效能】。</w:t>
            </w:r>
          </w:p>
          <w:p>
            <w:pPr>
              <w:spacing w:before="20" w:after="20"/>
              <w:ind w:left="259"/>
            </w:pPr>
            <w:r>
              <w:rPr>
                <w:rFonts w:ascii="微软雅黑" w:hAnsi="微软雅黑" w:eastAsia="微软雅黑"/>
                <w:color w:val="1F2937"/>
                <w:sz w:val="19"/>
              </w:rPr>
              <w:t>• 大一新生在心理上处在【半成熟期】。</w:t>
            </w:r>
          </w:p>
          <w:p>
            <w:pPr>
              <w:spacing w:before="20" w:after="20"/>
              <w:ind w:left="259"/>
            </w:pPr>
            <w:r>
              <w:rPr>
                <w:rFonts w:ascii="微软雅黑" w:hAnsi="微软雅黑" w:eastAsia="微软雅黑"/>
                <w:color w:val="1F2937"/>
                <w:sz w:val="19"/>
              </w:rPr>
              <w:t>• 陶行知所说的“捧着一颗心来，不带半根草去”体现了教师职业的【乐于奉献】内涵。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【规范论断】要做好先生，首先要做好学生。</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考查原题：敬业是高校教师获得成功的基本条件和内在动力。</w:t>
              <w:br/>
              <w:t xml:space="preserve">   旧版答案：[对（对）] ➔ 2026官网最新标准答案：【D（敬业）】</w:t>
              <w:br/>
              <w:t xml:space="preserve">   官方解析依据：职业道德不是孤立的行为守则，深植于个人世界观、人生观及深厚社会伦理观念之中。</w:t>
            </w:r>
          </w:p>
          <w:p>
            <w:pPr>
              <w:spacing w:before="80" w:after="40"/>
            </w:pPr>
            <w:r>
              <w:rPr>
                <w:rFonts w:ascii="微软雅黑" w:hAnsi="微软雅黑" w:eastAsia="微软雅黑"/>
                <w:color w:val="64748B"/>
                <w:sz w:val="17"/>
              </w:rPr>
              <w:t>真题全覆盖索引（共 4 题）：官网单选题#108、官网单选题#117、官网单选题#154、官网判断题#9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准则中明确要求教师不得假公济 私，擅自利用学校名义或校名、校徽、专利、场所等资源谋取个人利益。</w:t>
            </w:r>
          </w:p>
          <w:p>
            <w:pPr>
              <w:spacing w:before="20" w:after="20"/>
              <w:ind w:left="259"/>
            </w:pPr>
            <w:r>
              <w:rPr>
                <w:rFonts w:ascii="微软雅黑" w:hAnsi="微软雅黑" w:eastAsia="微软雅黑"/>
                <w:color w:val="1F2937"/>
                <w:sz w:val="19"/>
              </w:rPr>
              <w:t>• "场所"是一个概括性概念，包括教室、实验室、操场、会议室等各类学校资源。</w:t>
            </w:r>
          </w:p>
          <w:p>
            <w:pPr>
              <w:spacing w:before="20" w:after="20"/>
              <w:ind w:left="259"/>
            </w:pPr>
            <w:r>
              <w:rPr>
                <w:rFonts w:ascii="微软雅黑" w:hAnsi="微软雅黑" w:eastAsia="微软雅黑"/>
                <w:color w:val="1F2937"/>
                <w:sz w:val="19"/>
              </w:rPr>
              <w:t>• 选项 A、B、C 都是"场所"的具体形式，因此 D 是最完整准确的答案。</w:t>
            </w:r>
          </w:p>
          <w:p>
            <w:pPr>
              <w:spacing w:before="20" w:after="20"/>
              <w:ind w:left="259"/>
            </w:pPr>
            <w:r>
              <w:rPr>
                <w:rFonts w:ascii="微软雅黑" w:hAnsi="微软雅黑" w:eastAsia="微软雅黑"/>
                <w:color w:val="1F2937"/>
                <w:sz w:val="19"/>
              </w:rPr>
              <w:t>• 这一规定旨在防止教师利用公共资源进行营利活动。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《新时代高校教师职业行为十项准则》中对高校教师提出：不得假公济私，擅自利用学校名义或校名、校徽、专利、【场所】等资源谋取个人利益。</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考查原题：我国在______时期，把职业分成了六大类，即：王公、士大夫、百工、商旅、农夫、妇工。</w:t>
              <w:br/>
              <w:t xml:space="preserve">   旧版答案：[A（周朝）] ➔ 2026官网最新标准答案：【错（错）】</w:t>
              <w:br/>
              <w:t xml:space="preserve">   官方解析依据：本题考查教师职业道德发展阶段。入职5—16年的教师处于职业稳定发展期，其专业道德认同处于稳定的高水平阶段。</w:t>
            </w:r>
          </w:p>
          <w:p>
            <w:pPr>
              <w:spacing w:before="80" w:after="40"/>
            </w:pPr>
            <w:r>
              <w:rPr>
                <w:rFonts w:ascii="微软雅黑" w:hAnsi="微软雅黑" w:eastAsia="微软雅黑"/>
                <w:color w:val="64748B"/>
                <w:sz w:val="17"/>
              </w:rPr>
              <w:t>真题全覆盖索引（共 1 题）：旧版单选题#48</w:t>
            </w:r>
          </w:p>
        </w:tc>
      </w:tr>
    </w:tbl>
    <w:p>
      <w:pPr>
        <w:spacing w:after="120"/>
      </w:pPr>
    </w:p>
    <w:p>
      <w:pPr>
        <w:spacing w:before="320" w:after="16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1：高校教师违反职业道德规范的处理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2014年教育部印发《关于建立健全高校师德建设长效机制的意见》，明确划定师德禁行“红七条”。</w:t>
            </w:r>
          </w:p>
          <w:p>
            <w:pPr>
              <w:spacing w:before="20" w:after="20"/>
              <w:ind w:left="259"/>
            </w:pPr>
            <w:r>
              <w:rPr>
                <w:rFonts w:ascii="微软雅黑" w:hAnsi="微软雅黑" w:eastAsia="微软雅黑"/>
                <w:color w:val="1F2937"/>
                <w:sz w:val="19"/>
              </w:rPr>
              <w:t>• 高校教师拥有高深文化素养与较强反思能力，较高的专业素养是其道德自觉的内在依据。</w:t>
            </w:r>
          </w:p>
          <w:p>
            <w:pPr>
              <w:spacing w:before="20" w:after="20"/>
              <w:ind w:left="259"/>
            </w:pPr>
            <w:r>
              <w:rPr>
                <w:rFonts w:ascii="微软雅黑" w:hAnsi="微软雅黑" w:eastAsia="微软雅黑"/>
                <w:color w:val="1F2937"/>
                <w:sz w:val="19"/>
              </w:rPr>
              <w:t>• 教育部于2018年11月印发《新时代高校教师职业行为十项准则》，划定师德底线。</w:t>
            </w:r>
          </w:p>
          <w:p>
            <w:pPr>
              <w:spacing w:before="20" w:after="20"/>
              <w:ind w:left="259"/>
            </w:pPr>
            <w:r>
              <w:rPr>
                <w:rFonts w:ascii="微软雅黑" w:hAnsi="微软雅黑" w:eastAsia="微软雅黑"/>
                <w:color w:val="1F2937"/>
                <w:sz w:val="19"/>
              </w:rPr>
              <w:t>• 第二十一条针对的是危害国家荣誉、利益等政治纪律，申报作假属于工作诚信纪律。</w:t>
            </w:r>
          </w:p>
          <w:p>
            <w:pPr>
              <w:spacing w:before="20" w:after="20"/>
              <w:ind w:left="259"/>
            </w:pPr>
            <w:r>
              <w:rPr>
                <w:rFonts w:ascii="微软雅黑" w:hAnsi="微软雅黑" w:eastAsia="微软雅黑"/>
                <w:color w:val="1F2937"/>
                <w:sz w:val="19"/>
              </w:rPr>
              <w:t>• 敷衍教学兼职兼薪、指派学生从事无关杂务、侵害学生身心以及抄袭造假均属明确禁止行为。</w:t>
            </w:r>
          </w:p>
          <w:p>
            <w:pPr>
              <w:spacing w:before="20" w:after="20"/>
              <w:ind w:left="259"/>
            </w:pPr>
            <w:r>
              <w:rPr>
                <w:rFonts w:ascii="微软雅黑" w:hAnsi="微软雅黑" w:eastAsia="微软雅黑"/>
                <w:color w:val="1F2937"/>
                <w:sz w:val="19"/>
              </w:rPr>
              <w:t>• 高校享有法定办学自主权，可依据法律法规与学校章程细化出台师德失范处理细则。</w:t>
            </w:r>
          </w:p>
          <w:p>
            <w:pPr>
              <w:spacing w:before="20" w:after="20"/>
              <w:ind w:left="259"/>
            </w:pPr>
            <w:r>
              <w:rPr>
                <w:rFonts w:ascii="微软雅黑" w:hAnsi="微软雅黑" w:eastAsia="微软雅黑"/>
                <w:color w:val="1F2937"/>
                <w:sz w:val="19"/>
              </w:rPr>
              <w:t>• 道德与法律性质不同，道德惩戒依托行业规范与伦理公德，并非完全“以法律为基础”。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2014年，教育部发布了【《教育部关于建立健全高校师德建设长效机制的意见》】，提出了高校教师师德的“红线”（简称“红七条”）。</w:t>
            </w:r>
          </w:p>
          <w:p>
            <w:pPr>
              <w:spacing w:before="20" w:after="20"/>
              <w:ind w:left="259"/>
            </w:pPr>
            <w:r>
              <w:rPr>
                <w:rFonts w:ascii="微软雅黑" w:hAnsi="微软雅黑" w:eastAsia="微软雅黑"/>
                <w:color w:val="1F2937"/>
                <w:sz w:val="19"/>
              </w:rPr>
              <w:t>• 高校教师承担道德责任的内在依据是【自身的专业素质相对较高】。</w:t>
            </w:r>
          </w:p>
          <w:p>
            <w:pPr>
              <w:spacing w:before="20" w:after="20"/>
              <w:ind w:left="259"/>
            </w:pPr>
            <w:r>
              <w:rPr>
                <w:rFonts w:ascii="微软雅黑" w:hAnsi="微软雅黑" w:eastAsia="微软雅黑"/>
                <w:color w:val="1F2937"/>
                <w:sz w:val="19"/>
              </w:rPr>
              <w:t>• 【2018】年，教育部印发《新时代高校教师职业行为十项准则》，明确指出了高校教师10类禁止行为。</w:t>
            </w:r>
          </w:p>
          <w:p>
            <w:pPr>
              <w:spacing w:before="20" w:after="20"/>
              <w:ind w:left="259"/>
            </w:pPr>
            <w:r>
              <w:rPr>
                <w:rFonts w:ascii="微软雅黑" w:hAnsi="微软雅黑" w:eastAsia="微软雅黑"/>
                <w:color w:val="1F2937"/>
                <w:sz w:val="19"/>
              </w:rPr>
              <w:t>• 下列属于《新时代高校教师职业行为十项准则》中禁止的高校教师行为是【不得违反教学纪律，敷衍教学，或擅自从事影响教育教学本职工作的兼职兼薪行为、不得要求学生从事与教学、科研、社会服务无关的事宜、不得与学生发生任何不正当关系，严禁任何形式的猥亵、性骚扰行为、不得抄袭剽窃、篡改侵吞他人学术成果，或滥用学术资源和学术影响】。</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【规范论断】高校可以根据学校章程自主制定教师失德行为的处理意见。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事业单位工作人员处分规定》第三章第二十一条的是______”，常见干扰错误项为【利用宗教活动破坏民族团结和社会稳定的；挑拨、破坏民族关系，或者参加民族分裂活动的】。正确辨析与依据：本题考查事业单位工作人员处分纪律条目。第二十一条针对的是危害国家荣誉、利益等政治纪律，申报作假属于工作诚信纪律。</w:t>
            </w:r>
          </w:p>
          <w:p>
            <w:pPr>
              <w:spacing w:before="20" w:after="20"/>
              <w:ind w:left="259"/>
            </w:pPr>
            <w:r>
              <w:rPr>
                <w:rFonts w:ascii="微软雅黑" w:hAnsi="微软雅黑" w:eastAsia="微软雅黑"/>
                <w:color w:val="B45309"/>
                <w:sz w:val="19"/>
              </w:rPr>
              <w:t>▲ 【辨析纠错】题干论断“道德与法律具有交融性，所以，道德惩戒要以法律为基础”为错误命题。正确依据：道德与法律性质不同，道德惩戒依托行业规范与伦理公德，并非完全“以法律为基础”。</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20" w:after="20"/>
              <w:ind w:left="259"/>
            </w:pPr>
            <w:r>
              <w:rPr>
                <w:rFonts w:ascii="微软雅黑" w:hAnsi="微软雅黑" w:eastAsia="微软雅黑"/>
                <w:b w:val="0"/>
                <w:color w:val="B91C1C"/>
                <w:sz w:val="18"/>
              </w:rPr>
              <w:t>★ 考查原题：美国高校建立了系统的高校教师专业伦理规范体系，其中______体现了对同事的责任。</w:t>
              <w:br/>
              <w:t xml:space="preserve">   旧版答案：[B（悦纳、合作）] ➔ 2026官网最新标准答案：【A（进取、诚实）】</w:t>
              <w:br/>
              <w:t xml:space="preserve">   官方解析依据：本题考查高校教师专业伦理维度。教师对学术共同体与学问本身的责任集中体现为追求真知、开拓进取与学术诚实。</w:t>
            </w:r>
          </w:p>
          <w:p>
            <w:pPr>
              <w:spacing w:before="80" w:after="40"/>
            </w:pPr>
            <w:r>
              <w:rPr>
                <w:rFonts w:ascii="微软雅黑" w:hAnsi="微软雅黑" w:eastAsia="微软雅黑"/>
                <w:color w:val="64748B"/>
                <w:sz w:val="17"/>
              </w:rPr>
              <w:t>真题全覆盖索引（共 7 题）：官网单选题#10、官网单选题#38、官网单选题#61、官网单选题#76、官网多选题#20、官网判断题#30、官网判断题#37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2："师表"一词的出处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"师表"出自《史记·太史公自序》，司马迁说："国有贤相良将，民之师表也。</w:t>
            </w:r>
          </w:p>
          <w:p>
            <w:pPr>
              <w:spacing w:before="20" w:after="20"/>
              <w:ind w:left="259"/>
            </w:pPr>
            <w:r>
              <w:rPr>
                <w:rFonts w:ascii="微软雅黑" w:hAnsi="微软雅黑" w:eastAsia="微软雅黑"/>
                <w:color w:val="1F2937"/>
                <w:sz w:val="19"/>
              </w:rPr>
              <w:t>• "意思是国家有贤能的相和良将，是百姓学习的榜样。</w:t>
            </w:r>
          </w:p>
          <w:p>
            <w:pPr>
              <w:spacing w:before="20" w:after="20"/>
              <w:ind w:left="259"/>
            </w:pPr>
            <w:r>
              <w:rPr>
                <w:rFonts w:ascii="微软雅黑" w:hAnsi="微软雅黑" w:eastAsia="微软雅黑"/>
                <w:color w:val="1F2937"/>
                <w:sz w:val="19"/>
              </w:rPr>
              <w:t>• "师表"与"师范"意思相近，指学习的榜样和表率。</w:t>
            </w:r>
          </w:p>
          <w:p>
            <w:pPr>
              <w:spacing w:before="20" w:after="20"/>
              <w:ind w:left="259"/>
            </w:pPr>
            <w:r>
              <w:rPr>
                <w:rFonts w:ascii="微软雅黑" w:hAnsi="微软雅黑" w:eastAsia="微软雅黑"/>
                <w:color w:val="1F2937"/>
                <w:sz w:val="19"/>
              </w:rPr>
              <w:t>• B《汉纪·郭泰传》记载了郭泰的事迹， C《王文成公全书》是王阳明的著作，D《荀子·儒效》论述儒者的效用，都不是"师表"的最早出处。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"师表"一词出自【《史记·太史公自序》】，意思与"师范"相同，是指学习的榜样。</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20" w:after="20"/>
              <w:ind w:left="259"/>
            </w:pPr>
            <w:r>
              <w:rPr>
                <w:rFonts w:ascii="微软雅黑" w:hAnsi="微软雅黑" w:eastAsia="微软雅黑"/>
                <w:b w:val="0"/>
                <w:color w:val="B91C1C"/>
                <w:sz w:val="18"/>
              </w:rPr>
              <w:t>★ 考查原题："五育"并举是目标，但"德育为先"是根本。</w:t>
              <w:br/>
              <w:t xml:space="preserve">   旧版答案：[对（对）] ➔ 2026官网最新标准答案：【错（错）】</w:t>
              <w:br/>
              <w:t xml:space="preserve">   官方解析依据：新时代党的教育方针明确坚持德育为先、五育并举，“智育为先”违背了育人规律。</w:t>
            </w:r>
          </w:p>
          <w:p>
            <w:pPr>
              <w:spacing w:before="80" w:after="40"/>
            </w:pPr>
            <w:r>
              <w:rPr>
                <w:rFonts w:ascii="微软雅黑" w:hAnsi="微软雅黑" w:eastAsia="微软雅黑"/>
                <w:color w:val="64748B"/>
                <w:sz w:val="17"/>
              </w:rPr>
              <w:t>真题全覆盖索引（共 1 题）：旧版单选题#100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3：对教师榜样作用的认识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教师不仅要成为学生的榜样，还要做到"行为世范"——行为成为世人的典范。</w:t>
            </w:r>
          </w:p>
          <w:p>
            <w:pPr>
              <w:spacing w:before="20" w:after="20"/>
              <w:ind w:left="259"/>
            </w:pPr>
            <w:r>
              <w:rPr>
                <w:rFonts w:ascii="微软雅黑" w:hAnsi="微软雅黑" w:eastAsia="微软雅黑"/>
                <w:color w:val="1F2937"/>
                <w:sz w:val="19"/>
              </w:rPr>
              <w:t>• 这是对教师更高层次的要求，体现了教师的社会示范责任。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【规范论断】高校教师不仅要成为学生的榜样，也要做到"行为世范"。</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考查原题：对于高校教师而言，教学与科研是教书育人的重要途径，实践育人是教书育人的有效途径，______是教书育人的常态化途径。</w:t>
              <w:br/>
              <w:t xml:space="preserve">   旧版答案：[A（师表育人）] ➔ 2026官网最新标准答案：【D（有效途径）】</w:t>
              <w:br/>
              <w:t xml:space="preserve">   官方解析依据：本题考查教书育人的基本途径。教学与科研是重要途径，实践育人是有效途径，师表育人是常态化途径，三者相辅相成。</w:t>
            </w:r>
          </w:p>
          <w:p>
            <w:pPr>
              <w:spacing w:before="80" w:after="40"/>
            </w:pPr>
            <w:r>
              <w:rPr>
                <w:rFonts w:ascii="微软雅黑" w:hAnsi="微软雅黑" w:eastAsia="微软雅黑"/>
                <w:color w:val="64748B"/>
                <w:sz w:val="17"/>
              </w:rPr>
              <w:t>真题全覆盖索引（共 1 题）：旧版判断题#1</w:t>
            </w:r>
          </w:p>
        </w:tc>
      </w:tr>
    </w:tbl>
    <w:p>
      <w:pPr>
        <w:spacing w:after="120"/>
      </w:pPr>
    </w:p>
    <w:p>
      <w:pPr>
        <w:spacing w:before="440" w:after="160"/>
      </w:pPr>
      <w:r>
        <w:rPr>
          <w:rFonts w:ascii="微软雅黑" w:hAnsi="微软雅黑" w:eastAsia="微软雅黑"/>
          <w:b/>
          <w:color w:val="1E3A8A"/>
          <w:sz w:val="32"/>
        </w:rPr>
        <w:t>科目 4：高等教育心理学</w:t>
      </w:r>
    </w:p>
    <w:p>
      <w:pPr>
        <w:spacing w:before="320" w:after="16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1：心理学研究的主要内容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动机、需要、兴趣和世界观属于个性倾向性系统，是个体活动的心理动力源泉。</w:t>
            </w:r>
          </w:p>
          <w:p>
            <w:pPr>
              <w:spacing w:before="20" w:after="20"/>
              <w:ind w:left="259"/>
            </w:pPr>
            <w:r>
              <w:rPr>
                <w:rFonts w:ascii="微软雅黑" w:hAnsi="微软雅黑" w:eastAsia="微软雅黑"/>
                <w:color w:val="1F2937"/>
                <w:sz w:val="19"/>
              </w:rPr>
              <w:t>• 世界观是个体对整个客观世界的根本观点和总的态度，是个性倾向性的最高层次，决定着个体行为的根本方向。</w:t>
            </w:r>
          </w:p>
          <w:p>
            <w:pPr>
              <w:spacing w:before="20" w:after="20"/>
              <w:ind w:left="259"/>
            </w:pPr>
            <w:r>
              <w:rPr>
                <w:rFonts w:ascii="微软雅黑" w:hAnsi="微软雅黑" w:eastAsia="微软雅黑"/>
                <w:color w:val="1F2937"/>
                <w:sz w:val="19"/>
              </w:rPr>
              <w:t>• 应激是个体面对突如其来的剧烈危险、生死考验或重大紧迫情境时所出现的急剧、高度紧张的情绪与生理反应状态。</w:t>
            </w:r>
          </w:p>
          <w:p>
            <w:pPr>
              <w:spacing w:before="20" w:after="20"/>
              <w:ind w:left="259"/>
            </w:pPr>
            <w:r>
              <w:rPr>
                <w:rFonts w:ascii="微软雅黑" w:hAnsi="微软雅黑" w:eastAsia="微软雅黑"/>
                <w:color w:val="1F2937"/>
                <w:sz w:val="19"/>
              </w:rPr>
              <w:t>• 需要是个体生理和心理内部的缺失或不平衡状态，是人进行一切活动最根本、最基础的动力源泉。</w:t>
            </w:r>
          </w:p>
          <w:p>
            <w:pPr>
              <w:spacing w:before="20" w:after="20"/>
              <w:ind w:left="259"/>
            </w:pPr>
            <w:r>
              <w:rPr>
                <w:rFonts w:ascii="微软雅黑" w:hAnsi="微软雅黑" w:eastAsia="微软雅黑"/>
                <w:color w:val="1F2937"/>
                <w:sz w:val="19"/>
              </w:rPr>
              <w:t>• 气质主要由先天遗传的高级神经活动类型决定，如神经过程的强弱、平衡性与灵活性，具有很强的天生禀赋特征。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主要由动机、需要、兴趣和世界观等心理成分构成的心理现象是【心理动力】。</w:t>
            </w:r>
          </w:p>
          <w:p>
            <w:pPr>
              <w:spacing w:before="20" w:after="20"/>
              <w:ind w:left="259"/>
            </w:pPr>
            <w:r>
              <w:rPr>
                <w:rFonts w:ascii="微软雅黑" w:hAnsi="微软雅黑" w:eastAsia="微软雅黑"/>
                <w:color w:val="1F2937"/>
                <w:sz w:val="19"/>
              </w:rPr>
              <w:t>• 【世界观】是个体对客观世界的总体看法与基本态度，决定一个人行为的基本方向。</w:t>
            </w:r>
          </w:p>
          <w:p>
            <w:pPr>
              <w:spacing w:before="20" w:after="20"/>
              <w:ind w:left="259"/>
            </w:pPr>
            <w:r>
              <w:rPr>
                <w:rFonts w:ascii="微软雅黑" w:hAnsi="微软雅黑" w:eastAsia="微软雅黑"/>
                <w:color w:val="1F2937"/>
                <w:sz w:val="19"/>
              </w:rPr>
              <w:t>• 伍子胥过昭关一夜变白发的故事描述的是情绪的【应激】状态。</w:t>
            </w:r>
          </w:p>
          <w:p>
            <w:pPr>
              <w:spacing w:before="20" w:after="20"/>
              <w:ind w:left="259"/>
            </w:pPr>
            <w:r>
              <w:rPr>
                <w:rFonts w:ascii="微软雅黑" w:hAnsi="微软雅黑" w:eastAsia="微软雅黑"/>
                <w:color w:val="1F2937"/>
                <w:sz w:val="19"/>
              </w:rPr>
              <w:t>• 个体进行活动的基本动力是【需要】。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【规范论断】心理学中所讲的气质特征，大多是与生俱来的。</w:t>
            </w:r>
          </w:p>
          <w:p>
            <w:pPr>
              <w:spacing w:before="80" w:after="40"/>
            </w:pPr>
            <w:r>
              <w:rPr>
                <w:rFonts w:ascii="微软雅黑" w:hAnsi="微软雅黑" w:eastAsia="微软雅黑"/>
                <w:color w:val="64748B"/>
                <w:sz w:val="17"/>
              </w:rPr>
              <w:t>真题全覆盖索引（共 5 题）：官网单选题#23、官网单选题#64、官网单选题#107、官网单选题#114、官网判断题#35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2：高校教师的成长与发展历程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熟手型教师已平稳度过初期生存关注，进入情境关注阶段，教学关注核心在于课堂组织调控与具体教学方法的优化。</w:t>
            </w:r>
          </w:p>
          <w:p>
            <w:pPr>
              <w:spacing w:before="20" w:after="20"/>
              <w:ind w:left="259"/>
            </w:pPr>
            <w:r>
              <w:rPr>
                <w:rFonts w:ascii="微软雅黑" w:hAnsi="微软雅黑" w:eastAsia="微软雅黑"/>
                <w:color w:val="1F2937"/>
                <w:sz w:val="19"/>
              </w:rPr>
              <w:t>• 福勒和布朗教师关注阶段论提出，新手型教师工作初期以自我为中心，首要关注人际接纳与课堂生存，处于关注生存阶段。</w:t>
            </w:r>
          </w:p>
          <w:p>
            <w:pPr>
              <w:spacing w:before="20" w:after="20"/>
              <w:ind w:left="259"/>
            </w:pPr>
            <w:r>
              <w:rPr>
                <w:rFonts w:ascii="微软雅黑" w:hAnsi="微软雅黑" w:eastAsia="微软雅黑"/>
                <w:color w:val="1F2937"/>
                <w:sz w:val="19"/>
              </w:rPr>
              <w:t>• 教育心理学根据教师专业能力与知识结构水平，通常将职业成长阶段划分为新手型教师、熟手型教师与专家型教师。</w:t>
            </w:r>
          </w:p>
          <w:p>
            <w:pPr>
              <w:spacing w:before="20" w:after="20"/>
              <w:ind w:left="259"/>
            </w:pPr>
            <w:r>
              <w:rPr>
                <w:rFonts w:ascii="微软雅黑" w:hAnsi="微软雅黑" w:eastAsia="微软雅黑"/>
                <w:color w:val="1F2937"/>
                <w:sz w:val="19"/>
              </w:rPr>
              <w:t>• 福勒的关注阶段论指出，新手型教师往往深陷自身生存焦虑，在课堂组织和动态教学监控调节方面经验相对匮乏。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熟手型教师在教学上关注的重点是【课堂教学的调控和备教法】。</w:t>
            </w:r>
          </w:p>
          <w:p>
            <w:pPr>
              <w:spacing w:before="20" w:after="20"/>
              <w:ind w:left="259"/>
            </w:pPr>
            <w:r>
              <w:rPr>
                <w:rFonts w:ascii="微软雅黑" w:hAnsi="微软雅黑" w:eastAsia="微软雅黑"/>
                <w:color w:val="1F2937"/>
                <w:sz w:val="19"/>
              </w:rPr>
              <w:t>• 新手型教师的工作动机更多的表现出以自我为中心，处于教师发展的【关注生存阶段】。</w:t>
            </w:r>
          </w:p>
          <w:p>
            <w:pPr>
              <w:spacing w:before="20" w:after="20"/>
              <w:ind w:left="259"/>
            </w:pPr>
            <w:r>
              <w:rPr>
                <w:rFonts w:ascii="微软雅黑" w:hAnsi="微软雅黑" w:eastAsia="微软雅黑"/>
                <w:color w:val="1F2937"/>
                <w:sz w:val="19"/>
              </w:rPr>
              <w:t>• 按照不同的教学水平，可以把教学工作岗位上的高校教师分为新手型、熟手型和【专家型】。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【规范论断】新手型教师更多地关注自己的生存，而缺乏良好的教学监控能力。</w:t>
            </w:r>
          </w:p>
          <w:p>
            <w:pPr>
              <w:spacing w:before="80" w:after="40"/>
            </w:pPr>
            <w:r>
              <w:rPr>
                <w:rFonts w:ascii="微软雅黑" w:hAnsi="微软雅黑" w:eastAsia="微软雅黑"/>
                <w:color w:val="64748B"/>
                <w:sz w:val="17"/>
              </w:rPr>
              <w:t>真题全覆盖索引（共 4 题）：官网单选题#53、官网单选题#115、官网单选题#129、官网判断题#13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3：当代大学生人格结构的基本特点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多血质神经过程表现为强、平衡、灵活，具有敏捷活泼、善于交际、适应新环境快的人际适应性特征。</w:t>
            </w:r>
          </w:p>
          <w:p>
            <w:pPr>
              <w:spacing w:before="20" w:after="20"/>
              <w:ind w:left="259"/>
            </w:pPr>
            <w:r>
              <w:rPr>
                <w:rFonts w:ascii="微软雅黑" w:hAnsi="微软雅黑" w:eastAsia="微软雅黑"/>
                <w:color w:val="1F2937"/>
                <w:sz w:val="19"/>
              </w:rPr>
              <w:t>• 胆汁质高级神经活动为强而不平衡型，易冲动暴躁，教育此类学生切忌激化矛盾，应当动之以情、耐心真诚地冷处理。</w:t>
            </w:r>
          </w:p>
          <w:p>
            <w:pPr>
              <w:spacing w:before="20" w:after="20"/>
              <w:ind w:left="259"/>
            </w:pPr>
            <w:r>
              <w:rPr>
                <w:rFonts w:ascii="微软雅黑" w:hAnsi="微软雅黑" w:eastAsia="微软雅黑"/>
                <w:color w:val="1F2937"/>
                <w:sz w:val="19"/>
              </w:rPr>
              <w:t>• “三岁看大，七岁看老”揭示了儿童早期后天逐步养成的性格特征（态度与行为习惯）对个体终身发展的深远预测作用。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相对而言，你认为更具有人际适应性的气质类型是【多血质】。</w:t>
            </w:r>
          </w:p>
          <w:p>
            <w:pPr>
              <w:spacing w:before="20" w:after="20"/>
              <w:ind w:left="259"/>
            </w:pPr>
            <w:r>
              <w:rPr>
                <w:rFonts w:ascii="微软雅黑" w:hAnsi="微软雅黑" w:eastAsia="微软雅黑"/>
                <w:color w:val="1F2937"/>
                <w:sz w:val="19"/>
              </w:rPr>
              <w:t>• 大量的教育教学经验表明，对【胆汁质】的学生不要轻易激怒他们，要动之以“情”，耐心引导和真诚帮助。</w:t>
            </w:r>
          </w:p>
          <w:p>
            <w:pPr>
              <w:spacing w:before="20" w:after="20"/>
              <w:ind w:left="259"/>
            </w:pPr>
            <w:r>
              <w:rPr>
                <w:rFonts w:ascii="微软雅黑" w:hAnsi="微软雅黑" w:eastAsia="微软雅黑"/>
                <w:color w:val="1F2937"/>
                <w:sz w:val="19"/>
              </w:rPr>
              <w:t>• “三岁看大，七岁看老”说的是孩子从小养成的【性格】对他未来的发展具有预测作用。</w:t>
            </w:r>
          </w:p>
          <w:p>
            <w:pPr>
              <w:spacing w:before="80" w:after="40"/>
            </w:pPr>
            <w:r>
              <w:rPr>
                <w:rFonts w:ascii="微软雅黑" w:hAnsi="微软雅黑" w:eastAsia="微软雅黑"/>
                <w:color w:val="64748B"/>
                <w:sz w:val="17"/>
              </w:rPr>
              <w:t>真题全覆盖索引（共 3 题）：官网单选题#14、官网单选题#109、官网单选题#128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4：教育心理研究的步骤与方法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1F2937"/>
                <w:sz w:val="19"/>
              </w:rPr>
              <w:t>• 在真实的教育和课堂情境中主动操纵自变量、控制无关变量以观测心理因变量的方法，称为教育现场实验法（自然实验法）。</w:t>
            </w:r>
          </w:p>
          <w:p>
            <w:pPr>
              <w:spacing w:before="20" w:after="20"/>
              <w:ind w:left="259"/>
            </w:pPr>
            <w:r>
              <w:rPr>
                <w:rFonts w:ascii="微软雅黑" w:hAnsi="微软雅黑" w:eastAsia="微软雅黑"/>
                <w:color w:val="1F2937"/>
                <w:sz w:val="19"/>
              </w:rPr>
              <w:t>• 在自然发生的教育教学情境中，研究者凭借感官或仪器对师生的心理与行为表现进行直接感知与记录的方法为观察法。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直接观察教育教学过程中师生心理或行为变化的研究方法是【观察法】。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观察法的描述不正确的是______”，常见干扰错误项为【可以探讨因果关系】。正确辨析与依据：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B45309"/>
                <w:sz w:val="19"/>
              </w:rPr>
              <w:t>▲ 【命题陷阱甄别】考题针对“在实际教育过程中根据研究目标，对研究对象施加某些刺激或影响（自变量），并控制其他条件（无关变量），以引起某种心理现象（因变量或反应变量）而进行研究的方法，叫______”，常见干扰错误项为【教育现场实验法】。正确辨析与依据：在真实的教育和课堂情境中主动操纵自变量、控制无关变量以观测心理因变量的方法，称为教育现场实验法（自然实验法）。</w:t>
            </w:r>
          </w:p>
          <w:p>
            <w:pPr>
              <w:spacing w:before="80" w:after="40"/>
            </w:pPr>
            <w:r>
              <w:rPr>
                <w:rFonts w:ascii="微软雅黑" w:hAnsi="微软雅黑" w:eastAsia="微软雅黑"/>
                <w:color w:val="64748B"/>
                <w:sz w:val="17"/>
              </w:rPr>
              <w:t>真题全覆盖索引（共 3 题）：官网单选题#18、官网单选题#50、官网单选题#90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5：道德观念的明晰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道德意识和道德准则具有规范性和价值评价导向，在思维方式上集中表现为“应当—不应当”的义务观念。</w:t>
            </w:r>
          </w:p>
          <w:p>
            <w:pPr>
              <w:spacing w:before="20" w:after="20"/>
              <w:ind w:left="259"/>
            </w:pPr>
            <w:r>
              <w:rPr>
                <w:rFonts w:ascii="微软雅黑" w:hAnsi="微软雅黑" w:eastAsia="微软雅黑"/>
                <w:color w:val="1F2937"/>
                <w:sz w:val="19"/>
              </w:rPr>
              <w:t>• 将打架斗殴误认为英雄气概是道德认知发生扭曲的体现，反映出学生缺乏正确的是非观念，难以理解真正的道德规范。</w:t>
            </w:r>
          </w:p>
          <w:p>
            <w:pPr>
              <w:spacing w:before="20" w:after="20"/>
              <w:ind w:left="259"/>
            </w:pPr>
            <w:r>
              <w:rPr>
                <w:rFonts w:ascii="微软雅黑" w:hAnsi="微软雅黑" w:eastAsia="微软雅黑"/>
                <w:color w:val="1F2937"/>
                <w:sz w:val="19"/>
              </w:rPr>
              <w:t>• 社会道德行为准则带有强烈的规范性与责任伦理，在心理认知中集中体现为“应当—不应当”的义务思维方式。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在道德观念中，社会道德行为准则表现为一种【应当-不应当】的思想方式。</w:t>
            </w:r>
          </w:p>
          <w:p>
            <w:pPr>
              <w:spacing w:before="20" w:after="20"/>
              <w:ind w:left="259"/>
            </w:pPr>
            <w:r>
              <w:rPr>
                <w:rFonts w:ascii="微软雅黑" w:hAnsi="微软雅黑" w:eastAsia="微软雅黑"/>
                <w:color w:val="1F2937"/>
                <w:sz w:val="19"/>
              </w:rPr>
              <w:t>• 有的学生把打架斗殴视为“英雄行为”说明学生【难以理解真正的道德规范】。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道德行为准则表现为一种“接受-不接受”的思维方式”为错误命题。正确依据：社会道德行为准则带有强烈的规范性与责任伦理，在心理认知中集中体现为“应当—不应当”的义务思维方式。</w:t>
            </w:r>
          </w:p>
          <w:p>
            <w:pPr>
              <w:spacing w:before="80" w:after="40"/>
            </w:pPr>
            <w:r>
              <w:rPr>
                <w:rFonts w:ascii="微软雅黑" w:hAnsi="微软雅黑" w:eastAsia="微软雅黑"/>
                <w:color w:val="64748B"/>
                <w:sz w:val="17"/>
              </w:rPr>
              <w:t>真题全覆盖索引（共 3 题）：官网单选题#28、官网单选题#97、官网判断题#38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6：大学生的成长特点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大学生的个性心理虽已具雏形但尚未完全定型，仍具有很强的可塑性，容易在外界教育与环境浸润下重塑完善。</w:t>
            </w:r>
          </w:p>
          <w:p>
            <w:pPr>
              <w:spacing w:before="20" w:after="20"/>
              <w:ind w:left="259"/>
            </w:pPr>
            <w:r>
              <w:rPr>
                <w:rFonts w:ascii="微软雅黑" w:hAnsi="微软雅黑" w:eastAsia="微软雅黑"/>
                <w:color w:val="1F2937"/>
                <w:sz w:val="19"/>
              </w:rPr>
              <w:t>• 不同年级、性别、专业背景以及生源地域的大学生在心理特点上呈现出显著的多样性，体现了心理发展的差异性。</w:t>
            </w:r>
          </w:p>
          <w:p>
            <w:pPr>
              <w:spacing w:before="20" w:after="20"/>
              <w:ind w:left="259"/>
            </w:pPr>
            <w:r>
              <w:rPr>
                <w:rFonts w:ascii="微软雅黑" w:hAnsi="微软雅黑" w:eastAsia="微软雅黑"/>
                <w:color w:val="1F2937"/>
                <w:sz w:val="19"/>
              </w:rPr>
              <w:t>• 高校四年学生心理发展呈现鲜明的年级阶段特征：大一适应期、大二大三发展期与成熟期、大四毕业分化期。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大学生许多个性品质已基本形成，但仍容易受到外部环境的影响。这反映的大学生心理特点是【可塑性】。</w:t>
            </w:r>
          </w:p>
          <w:p>
            <w:pPr>
              <w:spacing w:before="20" w:after="20"/>
              <w:ind w:left="259"/>
            </w:pPr>
            <w:r>
              <w:rPr>
                <w:rFonts w:ascii="微软雅黑" w:hAnsi="微软雅黑" w:eastAsia="微软雅黑"/>
                <w:color w:val="1F2937"/>
                <w:sz w:val="19"/>
              </w:rPr>
              <w:t>• 大学生心理发展表现出因年级、性别、专业、区域等不同而不同，表现为【差异性】。</w:t>
            </w:r>
          </w:p>
          <w:p>
            <w:pPr>
              <w:spacing w:before="20" w:after="20"/>
              <w:ind w:left="259"/>
            </w:pPr>
            <w:r>
              <w:rPr>
                <w:rFonts w:ascii="微软雅黑" w:hAnsi="微软雅黑" w:eastAsia="微软雅黑"/>
                <w:color w:val="1F2937"/>
                <w:sz w:val="19"/>
              </w:rPr>
              <w:t>• 不同年级大学生心理发展的差异性主要表现为【适应期、发展期、成熟期】。</w:t>
            </w:r>
          </w:p>
          <w:p>
            <w:pPr>
              <w:spacing w:before="80" w:after="40"/>
            </w:pPr>
            <w:r>
              <w:rPr>
                <w:rFonts w:ascii="微软雅黑" w:hAnsi="微软雅黑" w:eastAsia="微软雅黑"/>
                <w:color w:val="64748B"/>
                <w:sz w:val="17"/>
              </w:rPr>
              <w:t>真题全覆盖索引（共 3 题）：官网单选题#51、官网单选题#92、官网多选题#9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7：群体的概念及特点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1F2937"/>
                <w:sz w:val="19"/>
              </w:rPr>
              <w:t>• 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1F2937"/>
                <w:sz w:val="19"/>
              </w:rPr>
              <w:t>• 在社会心理学中，成熟真正的集体以社会整体利益为最高价值取向，体现了个人利益与社会公共利益的辩证统一。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不属于群体特点是______”，常见干扰错误项为【由个体组合产生】。正确辨析与依据：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B45309"/>
                <w:sz w:val="19"/>
              </w:rPr>
              <w:t>▲ 【辨析纠错】题干论断“若干个体聚集在一起就可以称之为群体”为错误命题。正确依据：群体的形成必须具备明确的共同目标、行为规范、组织结构及心理互动，散在个体的物理聚集仅属于临时性人群。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B45309"/>
                <w:sz w:val="19"/>
              </w:rPr>
              <w:t>▲ 【辨析纠错】题干论断“真正的集体主要是要考虑集体和社会的利益”为错误命题。正确依据：在社会心理学中，成熟真正的集体以社会整体利益为最高价值取向，体现了个人利益与社会公共利益的辩证统一。</w:t>
            </w:r>
          </w:p>
          <w:p>
            <w:pPr>
              <w:spacing w:before="80" w:after="40"/>
            </w:pPr>
            <w:r>
              <w:rPr>
                <w:rFonts w:ascii="微软雅黑" w:hAnsi="微软雅黑" w:eastAsia="微软雅黑"/>
                <w:color w:val="64748B"/>
                <w:sz w:val="17"/>
              </w:rPr>
              <w:t>真题全覆盖索引（共 3 题）：官网单选题#74、官网判断题#2、官网判断题#26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8：心理学的主要流派及其基本观点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认知心理学将人类心智视为信息加工系统，强调对外部输入信息的内部编码、存储、提取与操作对行为的决定作用。</w:t>
            </w:r>
          </w:p>
          <w:p>
            <w:pPr>
              <w:spacing w:before="20" w:after="20"/>
              <w:ind w:left="259"/>
            </w:pPr>
            <w:r>
              <w:rPr>
                <w:rFonts w:ascii="微软雅黑" w:hAnsi="微软雅黑" w:eastAsia="微软雅黑"/>
                <w:color w:val="1F2937"/>
                <w:sz w:val="19"/>
              </w:rPr>
              <w:t>• 弗洛伊德精神分析学派将人类心理结构分为意识、前意识和潜意识，着重强调无意识（潜意识）是行为背后的根本驱动力。</w:t>
            </w:r>
          </w:p>
          <w:p>
            <w:pPr>
              <w:spacing w:before="20" w:after="20"/>
              <w:ind w:left="259"/>
            </w:pPr>
            <w:r>
              <w:rPr>
                <w:rFonts w:ascii="微软雅黑" w:hAnsi="微软雅黑" w:eastAsia="微软雅黑"/>
                <w:color w:val="1F2937"/>
                <w:sz w:val="19"/>
              </w:rPr>
              <w:t>• 精神分析认为人类行为受压抑的欲望与本能支配，这些本能动机深藏于心灵深处，主要以无意识的隐蔽形式发生作用。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强调环境刺激必须通过对外部行为的内部认知过程加以编码、存储和操作,最终产生人的行为的学派是【认知心理学】。</w:t>
            </w:r>
          </w:p>
          <w:p>
            <w:pPr>
              <w:spacing w:before="20" w:after="20"/>
              <w:ind w:left="259"/>
            </w:pPr>
            <w:r>
              <w:rPr>
                <w:rFonts w:ascii="微软雅黑" w:hAnsi="微软雅黑" w:eastAsia="微软雅黑"/>
                <w:color w:val="1F2937"/>
                <w:sz w:val="19"/>
              </w:rPr>
              <w:t>• 精神分析学派重视对异常心理和异常行为进行分析，并且强调心理学应该研究【无意识】。</w:t>
            </w:r>
          </w:p>
          <w:p>
            <w:pPr>
              <w:spacing w:before="20" w:after="20"/>
              <w:ind w:left="259"/>
            </w:pPr>
            <w:r>
              <w:rPr>
                <w:rFonts w:ascii="微软雅黑" w:hAnsi="微软雅黑" w:eastAsia="微软雅黑"/>
                <w:color w:val="1F2937"/>
                <w:sz w:val="19"/>
              </w:rPr>
              <w:t>• 精神分析学派认为人类的一切思想和行为都根源于心灵深处的某种动机，它们以【无意识】的形式支配着人的思想，并且表现在人的行为中。</w:t>
            </w:r>
          </w:p>
          <w:p>
            <w:pPr>
              <w:spacing w:before="80" w:after="40"/>
            </w:pPr>
            <w:r>
              <w:rPr>
                <w:rFonts w:ascii="微软雅黑" w:hAnsi="微软雅黑" w:eastAsia="微软雅黑"/>
                <w:color w:val="64748B"/>
                <w:sz w:val="17"/>
              </w:rPr>
              <w:t>真题全覆盖索引（共 3 题）：官网单选题#95、官网单选题#149、官网单选题#153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9：大学生心理问题探源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世界卫生组织（WHO）健康公式明确指出，在影响个人健康与寿命的各项要素中，个人的生活方式与行为习惯占比高达60%。</w:t>
            </w:r>
          </w:p>
          <w:p>
            <w:pPr>
              <w:spacing w:before="20" w:after="20"/>
              <w:ind w:left="259"/>
            </w:pPr>
            <w:r>
              <w:rPr>
                <w:rFonts w:ascii="微软雅黑" w:hAnsi="微软雅黑" w:eastAsia="微软雅黑"/>
                <w:color w:val="1F2937"/>
                <w:sz w:val="19"/>
              </w:rPr>
              <w:t>• 家族病史调查与双生子研究是探究精神疾患与心理障碍生物遗传基础的经典手段，反映了遗传基因的作用。</w:t>
            </w:r>
          </w:p>
          <w:p>
            <w:pPr>
              <w:spacing w:before="20" w:after="20"/>
              <w:ind w:left="259"/>
            </w:pPr>
            <w:r>
              <w:rPr>
                <w:rFonts w:ascii="微软雅黑" w:hAnsi="微软雅黑" w:eastAsia="微软雅黑"/>
                <w:color w:val="1F2937"/>
                <w:sz w:val="19"/>
              </w:rPr>
              <w:t>• 大脑皮层（大脑半球灰质）是人类最高级的神经中枢，是思维、语言、意识等高级心理机能的最直接物质器官与生理基础。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世界卫生组织提出：对个体健康影响最大的因素是【自身的生活方式】。</w:t>
            </w:r>
          </w:p>
          <w:p>
            <w:pPr>
              <w:spacing w:before="20" w:after="20"/>
              <w:ind w:left="259"/>
            </w:pPr>
            <w:r>
              <w:rPr>
                <w:rFonts w:ascii="微软雅黑" w:hAnsi="微软雅黑" w:eastAsia="微软雅黑"/>
                <w:color w:val="1F2937"/>
                <w:sz w:val="19"/>
              </w:rPr>
              <w:t>• 加强精神类患病家族史研究反映的心理问题影响因素是【遗传基因】。</w:t>
            </w:r>
          </w:p>
          <w:p>
            <w:pPr>
              <w:spacing w:before="20" w:after="20"/>
              <w:ind w:left="259"/>
            </w:pPr>
            <w:r>
              <w:rPr>
                <w:rFonts w:ascii="微软雅黑" w:hAnsi="微软雅黑" w:eastAsia="微软雅黑"/>
                <w:color w:val="1F2937"/>
                <w:sz w:val="19"/>
              </w:rPr>
              <w:t>• 人类心理活动的高级生理基础是【大脑皮层】。</w:t>
            </w:r>
          </w:p>
          <w:p>
            <w:pPr>
              <w:spacing w:before="80" w:after="40"/>
            </w:pPr>
            <w:r>
              <w:rPr>
                <w:rFonts w:ascii="微软雅黑" w:hAnsi="微软雅黑" w:eastAsia="微软雅黑"/>
                <w:color w:val="64748B"/>
                <w:sz w:val="17"/>
              </w:rPr>
              <w:t>真题全覆盖索引（共 3 题）：官网单选题#106、官网单选题#116、官网单选题#157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10：高等教育心理学的学科性质与研究对象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大学生的学习任务具有多维性，涵盖专业知识的获取、操作与心智技能的掌握、道德品质的内化以及良好行为习惯的养成。</w:t>
            </w:r>
          </w:p>
          <w:p>
            <w:pPr>
              <w:spacing w:before="20" w:after="20"/>
              <w:ind w:left="259"/>
            </w:pPr>
            <w:r>
              <w:rPr>
                <w:rFonts w:ascii="微软雅黑" w:hAnsi="微软雅黑" w:eastAsia="微软雅黑"/>
                <w:color w:val="1F2937"/>
                <w:sz w:val="19"/>
              </w:rPr>
              <w:t>• 高等教育心理学是教育心理学的分支，专门探究高等教育情境中“学生学习”与“教师教育教学”的双边互动心理学规律。</w:t>
            </w:r>
          </w:p>
          <w:p>
            <w:pPr>
              <w:spacing w:before="20" w:after="20"/>
              <w:ind w:left="259"/>
            </w:pPr>
            <w:r>
              <w:rPr>
                <w:rFonts w:ascii="微软雅黑" w:hAnsi="微软雅黑" w:eastAsia="微软雅黑"/>
                <w:color w:val="1F2937"/>
                <w:sz w:val="19"/>
              </w:rPr>
              <w:t>• 现代教育心理学倡导因材施教与以学生为中心，教师应根据学生的认知与学习风格优化教学，而非强求学生顺应教师。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大学生的学习包括【知识学习、技能学习、品德学习、行为习惯学习】。</w:t>
            </w:r>
          </w:p>
          <w:p>
            <w:pPr>
              <w:spacing w:before="20" w:after="20"/>
              <w:ind w:left="259"/>
            </w:pPr>
            <w:r>
              <w:rPr>
                <w:rFonts w:ascii="微软雅黑" w:hAnsi="微软雅黑" w:eastAsia="微软雅黑"/>
                <w:color w:val="1F2937"/>
                <w:sz w:val="19"/>
              </w:rPr>
              <w:t>• 高等教育心理学主要是研究高等教育情境中【学生学习、教师教育】的基本心理学规律。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根据高等教育心理学的原理，大学生的学习要顺应教师的教学风格”为错误命题。正确依据：现代教育心理学倡导因材施教与以学生为中心，教师应根据学生的认知与学习风格优化教学，而非强求学生顺应教师。</w:t>
            </w:r>
          </w:p>
          <w:p>
            <w:pPr>
              <w:spacing w:before="80" w:after="40"/>
            </w:pPr>
            <w:r>
              <w:rPr>
                <w:rFonts w:ascii="微软雅黑" w:hAnsi="微软雅黑" w:eastAsia="微软雅黑"/>
                <w:color w:val="64748B"/>
                <w:sz w:val="17"/>
              </w:rPr>
              <w:t>真题全覆盖索引（共 3 题）：官网多选题#11、官网多选题#18、官网判断题#40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11：专业知识学习的应用阶段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在学校教学情境下，学生知识应用最常见、最常用的形式是运用知识解决口头或书面作业中的问题。</w:t>
            </w:r>
          </w:p>
          <w:p>
            <w:pPr>
              <w:spacing w:before="20" w:after="20"/>
              <w:ind w:left="259"/>
            </w:pPr>
            <w:r>
              <w:rPr>
                <w:rFonts w:ascii="微软雅黑" w:hAnsi="微软雅黑" w:eastAsia="微软雅黑"/>
                <w:color w:val="1F2937"/>
                <w:sz w:val="19"/>
              </w:rPr>
              <w:t>• 在学校教学情境中，知识应用最普遍、最常见的形式正是运用所学知识完成口头提问与书面作业练习。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知识应用的最常用形式是【应用知识去解决有关口头或书面作业的问题】。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知识的应用主要是指应用知识去解决各种实际操作或社会问题，而不包括完成课堂和课后作业”为错误命题。正确依据：在学校教学情境中，知识应用最普遍、最常见的形式正是运用所学知识完成口头提问与书面作业练习。</w:t>
            </w:r>
          </w:p>
          <w:p>
            <w:pPr>
              <w:spacing w:before="80" w:after="40"/>
            </w:pPr>
            <w:r>
              <w:rPr>
                <w:rFonts w:ascii="微软雅黑" w:hAnsi="微软雅黑" w:eastAsia="微软雅黑"/>
                <w:color w:val="64748B"/>
                <w:sz w:val="17"/>
              </w:rPr>
              <w:t>真题全覆盖索引（共 2 题）：官网单选题#7、官网判断题#15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12：大脑与人格的关系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大脑是高级神经活动的中枢，是人类心理现象及人格形成和发展的生理基础与物质载体。</w:t>
            </w:r>
          </w:p>
          <w:p>
            <w:pPr>
              <w:spacing w:before="20" w:after="20"/>
              <w:ind w:left="259"/>
            </w:pPr>
            <w:r>
              <w:rPr>
                <w:rFonts w:ascii="微软雅黑" w:hAnsi="微软雅黑" w:eastAsia="微软雅黑"/>
                <w:color w:val="1F2937"/>
                <w:sz w:val="19"/>
              </w:rPr>
              <w:t>• 脑是人格的生理物质基础，但人格是在遗传、环境、文化教化及个人主观实践交互作用下形成的，并非由脑单独决定。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大脑是人格形成和发展的【物质载体】。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量研究发现，人格变异与特定脑区损伤或病变有关。所以，人格特质是由脑决定的”为错误命题。正确依据：脑是人格的生理物质基础，但人格是在遗传、环境、文化教化及个人主观实践交互作用下形成的，并非由脑单独决定。</w:t>
            </w:r>
          </w:p>
          <w:p>
            <w:pPr>
              <w:spacing w:before="80" w:after="40"/>
            </w:pPr>
            <w:r>
              <w:rPr>
                <w:rFonts w:ascii="微软雅黑" w:hAnsi="微软雅黑" w:eastAsia="微软雅黑"/>
                <w:color w:val="64748B"/>
                <w:sz w:val="17"/>
              </w:rPr>
              <w:t>真题全覆盖索引（共 2 题）：官网单选题#8、官网判断题#16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13：教育心理学的产生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我国古代教育名篇《学记》最早系统论述了“学然后知不足，教然后知困……故曰教学相长”的教育思想。</w:t>
            </w:r>
          </w:p>
          <w:p>
            <w:pPr>
              <w:spacing w:before="20" w:after="20"/>
              <w:ind w:left="259"/>
            </w:pPr>
            <w:r>
              <w:rPr>
                <w:rFonts w:ascii="微软雅黑" w:hAnsi="微软雅黑" w:eastAsia="微软雅黑"/>
                <w:color w:val="1F2937"/>
                <w:sz w:val="19"/>
              </w:rPr>
              <w:t>• 《学记》总结的经典教学原则包括“教学相长”与“长善救失”。</w:t>
            </w:r>
          </w:p>
          <w:p>
            <w:pPr>
              <w:spacing w:before="20" w:after="20"/>
              <w:ind w:left="259"/>
            </w:pPr>
            <w:r>
              <w:rPr>
                <w:rFonts w:ascii="微软雅黑" w:hAnsi="微软雅黑" w:eastAsia="微软雅黑"/>
                <w:color w:val="1F2937"/>
                <w:sz w:val="19"/>
              </w:rPr>
              <w:t>• “循循善诱”出自《论语》，“因材施教”为朱熹总结。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最早提出“教学相长”“因材施教”思想的教育专著是【《学记》】。</w:t>
            </w:r>
          </w:p>
          <w:p>
            <w:pPr>
              <w:spacing w:before="20" w:after="20"/>
              <w:ind w:left="259"/>
            </w:pPr>
            <w:r>
              <w:rPr>
                <w:rFonts w:ascii="微软雅黑" w:hAnsi="微软雅黑" w:eastAsia="微软雅黑"/>
                <w:color w:val="1F2937"/>
                <w:sz w:val="19"/>
              </w:rPr>
              <w:t>• 世界上最早的教育专著《学记》提出【教学相长、循循善诱、长善救失、因材施教】等教学原则。</w:t>
            </w:r>
          </w:p>
          <w:p>
            <w:pPr>
              <w:spacing w:before="80" w:after="40"/>
            </w:pPr>
            <w:r>
              <w:rPr>
                <w:rFonts w:ascii="微软雅黑" w:hAnsi="微软雅黑" w:eastAsia="微软雅黑"/>
                <w:color w:val="64748B"/>
                <w:sz w:val="17"/>
              </w:rPr>
              <w:t>真题全覆盖索引（共 2 题）：官网单选题#19、官网多选题#17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14：教育、学习与发展三者的关系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现代教育观确立了学生是学习的主体、教师是教育的主导和教育活动主体的“双主体”理念，体现了教育的主体性。</w:t>
            </w:r>
          </w:p>
          <w:p>
            <w:pPr>
              <w:spacing w:before="20" w:after="20"/>
              <w:ind w:left="259"/>
            </w:pPr>
            <w:r>
              <w:rPr>
                <w:rFonts w:ascii="微软雅黑" w:hAnsi="微软雅黑" w:eastAsia="微软雅黑"/>
                <w:color w:val="1F2937"/>
                <w:sz w:val="19"/>
              </w:rPr>
              <w:t>• 现代教育心理学聚焦于“教与学”的认知规律，尤其高度关注学生如何掌握认知策略、元认知策略并实现学会学习。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当今教育强调以学生为本,发展学生的主体性,但并不否认教师这一教育主体，体现了教育的【主体性】。</w:t>
            </w:r>
          </w:p>
          <w:p>
            <w:pPr>
              <w:spacing w:before="20" w:after="20"/>
              <w:ind w:left="259"/>
            </w:pPr>
            <w:r>
              <w:rPr>
                <w:rFonts w:ascii="微软雅黑" w:hAnsi="微软雅黑" w:eastAsia="微软雅黑"/>
                <w:color w:val="1F2937"/>
                <w:sz w:val="19"/>
              </w:rPr>
              <w:t>• 教育心理学更关注【学生学习的策略性】。</w:t>
            </w:r>
          </w:p>
          <w:p>
            <w:pPr>
              <w:spacing w:before="80" w:after="40"/>
            </w:pPr>
            <w:r>
              <w:rPr>
                <w:rFonts w:ascii="微软雅黑" w:hAnsi="微软雅黑" w:eastAsia="微软雅黑"/>
                <w:color w:val="64748B"/>
                <w:sz w:val="17"/>
              </w:rPr>
              <w:t>真题全覆盖索引（共 2 题）：官网单选题#21、官网单选题#81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15：说服与说服教育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说服的精细可能性模型（ELM）提出，不关注事实逻辑而仅依据表面线索、吸引力等非论证因素被说服，属于外周路径。</w:t>
            </w:r>
          </w:p>
          <w:p>
            <w:pPr>
              <w:spacing w:before="20" w:after="20"/>
              <w:ind w:left="259"/>
            </w:pPr>
            <w:r>
              <w:rPr>
                <w:rFonts w:ascii="微软雅黑" w:hAnsi="微软雅黑" w:eastAsia="微软雅黑"/>
                <w:color w:val="1F2937"/>
                <w:sz w:val="19"/>
              </w:rPr>
              <w:t>• 说服教育遵循启发自觉和以理服人原则，主要通过语言文字交流、榜样示范行动以及摆事实讲道理开展，反对简单生硬的道德灌输。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如果说服对象不关心沟通中的事实，只关注信息的表面特征，常常因说服者的个人魅力或情境因素导致被说服，这属于说服的【外周】路径。</w:t>
            </w:r>
          </w:p>
          <w:p>
            <w:pPr>
              <w:spacing w:before="20" w:after="20"/>
              <w:ind w:left="259"/>
            </w:pPr>
            <w:r>
              <w:rPr>
                <w:rFonts w:ascii="微软雅黑" w:hAnsi="微软雅黑" w:eastAsia="微软雅黑"/>
                <w:color w:val="1F2937"/>
                <w:sz w:val="19"/>
              </w:rPr>
              <w:t>• 说服教育的方式包括【运用语言文字、运用行动、运用呈现事实】。</w:t>
            </w:r>
          </w:p>
          <w:p>
            <w:pPr>
              <w:spacing w:before="80" w:after="40"/>
            </w:pPr>
            <w:r>
              <w:rPr>
                <w:rFonts w:ascii="微软雅黑" w:hAnsi="微软雅黑" w:eastAsia="微软雅黑"/>
                <w:color w:val="64748B"/>
                <w:sz w:val="17"/>
              </w:rPr>
              <w:t>真题全覆盖索引（共 2 题）：官网单选题#32、官网多选题#3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16：群体影响的表现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模仿主要受本能倾向、榜样特征（榜样效应）以及与榜样相似性的影响。</w:t>
            </w:r>
          </w:p>
          <w:p>
            <w:pPr>
              <w:spacing w:before="20" w:after="20"/>
              <w:ind w:left="259"/>
            </w:pPr>
            <w:r>
              <w:rPr>
                <w:rFonts w:ascii="微软雅黑" w:hAnsi="微软雅黑" w:eastAsia="微软雅黑"/>
                <w:color w:val="1F2937"/>
                <w:sz w:val="19"/>
              </w:rPr>
              <w:t>• 情感共鸣是“感染”而非模仿的核心机制。</w:t>
            </w:r>
          </w:p>
          <w:p>
            <w:pPr>
              <w:spacing w:before="20" w:after="20"/>
              <w:ind w:left="259"/>
            </w:pPr>
            <w:r>
              <w:rPr>
                <w:rFonts w:ascii="微软雅黑" w:hAnsi="微软雅黑" w:eastAsia="微软雅黑"/>
                <w:color w:val="1F2937"/>
                <w:sz w:val="19"/>
              </w:rPr>
              <w:t>• 心理学中感染是指个体的情绪情感状态对他人的直接影响，其发生的前提是情绪和情感的共鸣与传递。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心理学认为感染发生的前提是【情绪和情感】。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影响模仿的因素不包括______”，常见干扰错误项为【情感共鸣】。正确辨析与依据：模仿主要受本能倾向、榜样特征（榜样效应）以及与榜样相似性的影响；情感共鸣是“感染”而非模仿的核心机制。</w:t>
            </w:r>
          </w:p>
          <w:p>
            <w:pPr>
              <w:spacing w:before="80" w:after="40"/>
            </w:pPr>
            <w:r>
              <w:rPr>
                <w:rFonts w:ascii="微软雅黑" w:hAnsi="微软雅黑" w:eastAsia="微软雅黑"/>
                <w:color w:val="64748B"/>
                <w:sz w:val="17"/>
              </w:rPr>
              <w:t>真题全覆盖索引（共 2 题）：官网单选题#33、官网单选题#35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17：高校教师的幸福感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高校教师心理学实证研究表明，教师的心理健康水平良好程度与其主观幸福感之间存在极其显著的正相关。</w:t>
            </w:r>
          </w:p>
          <w:p>
            <w:pPr>
              <w:spacing w:before="20" w:after="20"/>
              <w:ind w:left="259"/>
            </w:pPr>
            <w:r>
              <w:rPr>
                <w:rFonts w:ascii="微软雅黑" w:hAnsi="微软雅黑" w:eastAsia="微软雅黑"/>
                <w:color w:val="1F2937"/>
                <w:sz w:val="19"/>
              </w:rPr>
              <w:t>• 马斯洛在1943年《人类动机理论》中首次提出了经典的从生理需要到自我实现需要的需要层次理论。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高校教师心理健康水平与主观幸福感之间关系为【显著正相关】。</w:t>
            </w:r>
          </w:p>
          <w:p>
            <w:pPr>
              <w:spacing w:before="20" w:after="20"/>
              <w:ind w:left="259"/>
            </w:pPr>
            <w:r>
              <w:rPr>
                <w:rFonts w:ascii="微软雅黑" w:hAnsi="微软雅黑" w:eastAsia="微软雅黑"/>
                <w:color w:val="1F2937"/>
                <w:sz w:val="19"/>
              </w:rPr>
              <w:t>• 提出需要层次理论的美国著名心理学家是【马斯洛】。</w:t>
            </w:r>
          </w:p>
          <w:p>
            <w:pPr>
              <w:spacing w:before="80" w:after="40"/>
            </w:pPr>
            <w:r>
              <w:rPr>
                <w:rFonts w:ascii="微软雅黑" w:hAnsi="微软雅黑" w:eastAsia="微软雅黑"/>
                <w:color w:val="64748B"/>
                <w:sz w:val="17"/>
              </w:rPr>
              <w:t>真题全覆盖索引（共 2 题）：官网单选题#37、官网单选题#140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18：高校教师的心理压力与职业倦怠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落实尊师重教政策的最直接有效途径在于保障教师权益、改善工作生活条件并切实提高教师的福利待遇。</w:t>
            </w:r>
          </w:p>
          <w:p>
            <w:pPr>
              <w:spacing w:before="20" w:after="20"/>
              <w:ind w:left="259"/>
            </w:pPr>
            <w:r>
              <w:rPr>
                <w:rFonts w:ascii="微软雅黑" w:hAnsi="微软雅黑" w:eastAsia="微软雅黑"/>
                <w:color w:val="1F2937"/>
                <w:sz w:val="19"/>
              </w:rPr>
              <w:t>• 美国学者拉尔夫·费斯勒（Ralph Fessler）系统提出了教师生涯循环理论，揭示了教师从职前准备到退出的动态演进过程。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把“尊师重教”落到实处的最直接途径是【提高福利待遇】。</w:t>
            </w:r>
          </w:p>
          <w:p>
            <w:pPr>
              <w:spacing w:before="20" w:after="20"/>
              <w:ind w:left="259"/>
            </w:pPr>
            <w:r>
              <w:rPr>
                <w:rFonts w:ascii="微软雅黑" w:hAnsi="微软雅黑" w:eastAsia="微软雅黑"/>
                <w:color w:val="1F2937"/>
                <w:sz w:val="19"/>
              </w:rPr>
              <w:t>• 提出教师生涯循环理论的是美国教授【费斯勒】。</w:t>
            </w:r>
          </w:p>
          <w:p>
            <w:pPr>
              <w:spacing w:before="80" w:after="40"/>
            </w:pPr>
            <w:r>
              <w:rPr>
                <w:rFonts w:ascii="微软雅黑" w:hAnsi="微软雅黑" w:eastAsia="微软雅黑"/>
                <w:color w:val="64748B"/>
                <w:sz w:val="17"/>
              </w:rPr>
              <w:t>真题全覆盖索引（共 2 题）：官网单选题#40、官网单选题#110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19：影响说服教育的心理因素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传播者的吸引力和亲和力在说服中起关键作用，听众对其喜爱的传播者更易接纳，对其不喜爱的则易产生逆反挑剔。</w:t>
            </w:r>
          </w:p>
          <w:p>
            <w:pPr>
              <w:spacing w:before="20" w:after="20"/>
              <w:ind w:left="259"/>
            </w:pPr>
            <w:r>
              <w:rPr>
                <w:rFonts w:ascii="微软雅黑" w:hAnsi="微软雅黑" w:eastAsia="微软雅黑"/>
                <w:color w:val="1F2937"/>
                <w:sz w:val="19"/>
              </w:rPr>
              <w:t>• 大一新生初入大学，对新环境和规则充满敬畏期待，态度未固化且防御机制较少，说服教育相对最易开展并收效显著。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听众对自己所喜爱的传播者，往往更注意其正确合理的一面，容易被说服；对于那些不喜欢的传播者，则更多地挑剔其错误之处，产生心理上的逆反，这体现了【亲和力】 在说服中的作用。</w:t>
            </w:r>
          </w:p>
          <w:p>
            <w:pPr>
              <w:spacing w:before="20" w:after="20"/>
              <w:ind w:left="259"/>
            </w:pPr>
            <w:r>
              <w:rPr>
                <w:rFonts w:ascii="微软雅黑" w:hAnsi="微软雅黑" w:eastAsia="微软雅黑"/>
                <w:color w:val="1F2937"/>
                <w:sz w:val="19"/>
              </w:rPr>
              <w:t>• 说服教育相对容易开展的大学生群体是【大一新生】。</w:t>
            </w:r>
          </w:p>
          <w:p>
            <w:pPr>
              <w:spacing w:before="80" w:after="40"/>
            </w:pPr>
            <w:r>
              <w:rPr>
                <w:rFonts w:ascii="微软雅黑" w:hAnsi="微软雅黑" w:eastAsia="微软雅黑"/>
                <w:color w:val="64748B"/>
                <w:sz w:val="17"/>
              </w:rPr>
              <w:t>真题全覆盖索引（共 2 题）：官网单选题#59、官网单选题#84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20：高校教师的角色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情感是认知转化为信念的心理催化剂，教师只有对所从事职业产生强烈的积极情感与职业热爱，才能升华出坚定的职业信念。</w:t>
            </w:r>
          </w:p>
          <w:p>
            <w:pPr>
              <w:spacing w:before="20" w:after="20"/>
              <w:ind w:left="259"/>
            </w:pPr>
            <w:r>
              <w:rPr>
                <w:rFonts w:ascii="微软雅黑" w:hAnsi="微软雅黑" w:eastAsia="微软雅黑"/>
                <w:color w:val="1F2937"/>
                <w:sz w:val="19"/>
              </w:rPr>
              <w:t>• 面对知识快速更迭与高等教育变革，终身学习是高校教师实现自身专业可持续发展、保持先进性与与时俱进的必然途径。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高校教师实现自身可持续发展和保持与时俱进的重要途径是【终身学习】。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将角色认知转化为角色信念的过程中，______是必不可少的”，常见干扰错误项为【实践活动】。正确辨析与依据：情感是认知转化为信念的心理催化剂，教师只有对所从事职业产生强烈的积极情感与职业热爱，才能升华出坚定的职业信念。</w:t>
            </w:r>
          </w:p>
          <w:p>
            <w:pPr>
              <w:spacing w:before="80" w:after="40"/>
            </w:pPr>
            <w:r>
              <w:rPr>
                <w:rFonts w:ascii="微软雅黑" w:hAnsi="微软雅黑" w:eastAsia="微软雅黑"/>
                <w:color w:val="64748B"/>
                <w:sz w:val="17"/>
              </w:rPr>
              <w:t>真题全覆盖索引（共 2 题）：官网单选题#85、官网单选题#100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21：大学生的生理变化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大学生生理成熟主要涵盖身体外形变化（体）、大脑及神经系统成熟（脑）以及生殖性机能的成熟（性）。</w:t>
            </w:r>
          </w:p>
          <w:p>
            <w:pPr>
              <w:spacing w:before="20" w:after="20"/>
              <w:ind w:left="259"/>
            </w:pPr>
            <w:r>
              <w:rPr>
                <w:rFonts w:ascii="微软雅黑" w:hAnsi="微软雅黑" w:eastAsia="微软雅黑"/>
                <w:color w:val="1F2937"/>
                <w:sz w:val="19"/>
              </w:rPr>
              <w:t>• 我国本科生通常处于18-22周岁，在生理发育周期上完整经历了从青春期后期向成年早期转变的生理机能成熟过程。</w:t>
            </w:r>
          </w:p>
          <w:p>
            <w:pPr>
              <w:spacing w:before="20" w:after="20"/>
              <w:ind w:left="259"/>
            </w:pPr>
            <w:r>
              <w:rPr>
                <w:rFonts w:ascii="微软雅黑" w:hAnsi="微软雅黑" w:eastAsia="微软雅黑"/>
                <w:color w:val="1F2937"/>
                <w:sz w:val="19"/>
              </w:rPr>
              <w:t>• 大学生处于青年后期，生理变化主要包括：体（身高、体型基本稳定）、力（体力、耐力达到高峰）、脑（大脑发育成熟，但前额叶仍继续发展）、性（性生理完全成熟，性意识增强）。</w:t>
            </w:r>
          </w:p>
          <w:p>
            <w:pPr>
              <w:spacing w:before="20" w:after="20"/>
              <w:ind w:left="259"/>
            </w:pPr>
            <w:r>
              <w:rPr>
                <w:rFonts w:ascii="微软雅黑" w:hAnsi="微软雅黑" w:eastAsia="微软雅黑"/>
                <w:color w:val="1F2937"/>
                <w:sz w:val="19"/>
              </w:rPr>
              <w:t>• 选项</w:t>
              <w:tab/>
              <w:t>D 中的 “心”指心理，不属于生理。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我国高校本科生所处年龄段经历了【从青春期到成年早期】的一系列生理变化。</w:t>
            </w:r>
          </w:p>
          <w:p>
            <w:pPr>
              <w:spacing w:before="20" w:after="20"/>
              <w:ind w:left="259"/>
            </w:pPr>
            <w:r>
              <w:rPr>
                <w:rFonts w:ascii="微软雅黑" w:hAnsi="微软雅黑" w:eastAsia="微软雅黑"/>
                <w:color w:val="1F2937"/>
                <w:sz w:val="19"/>
              </w:rPr>
              <w:t>• 大学生的生理变化主要是指【体、力、脑、性】四个方面。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主要的生理变化不包括______”，常见干扰错误项为【心】。正确辨析与依据：大学生生理成熟主要涵盖身体外形变化（体）、大脑及神经系统成熟（脑）以及生殖性机能的成熟（性）；“心”属于心理范畴。</w:t>
            </w:r>
          </w:p>
          <w:p>
            <w:pPr>
              <w:spacing w:before="80" w:after="40"/>
            </w:pPr>
            <w:r>
              <w:rPr>
                <w:rFonts w:ascii="微软雅黑" w:hAnsi="微软雅黑" w:eastAsia="微软雅黑"/>
                <w:color w:val="64748B"/>
                <w:sz w:val="17"/>
              </w:rPr>
              <w:t>真题全覆盖索引（共 3 题）：官网单选题#91、官网单选题#145、旧版单选题#44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22：学习策略概述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根据学习情境与自身认知特点动态监控和适时调整学习策略与心态，集中展现了学习策略的动态调控性。</w:t>
            </w:r>
          </w:p>
          <w:p>
            <w:pPr>
              <w:spacing w:before="20" w:after="20"/>
              <w:ind w:left="259"/>
            </w:pPr>
            <w:r>
              <w:rPr>
                <w:rFonts w:ascii="微软雅黑" w:hAnsi="微软雅黑" w:eastAsia="微软雅黑"/>
                <w:color w:val="1F2937"/>
                <w:sz w:val="19"/>
              </w:rPr>
              <w:t>• 题干描述的是通过在新旧知识间建立联系而实现深度理解的精细加工策略，复述策略仅是对材料的机械重复保持。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学习者会根据学习目标、自身特点等对学习方法、学习心态等进行不断调控，这体现了学习策略的【灵活针对性】。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复述是指对学习材料进行深入细致的分析、加工，其核心在于寻求新旧知识的联系，对新旧知识做出相应的思维加工”为错误命题。正确依据：题干描述的是通过在新旧知识间建立联系而实现深度理解的精细加工策略，复述策略仅是对材料的机械重复保持。</w:t>
            </w:r>
          </w:p>
          <w:p>
            <w:pPr>
              <w:spacing w:before="80" w:after="40"/>
            </w:pPr>
            <w:r>
              <w:rPr>
                <w:rFonts w:ascii="微软雅黑" w:hAnsi="微软雅黑" w:eastAsia="微软雅黑"/>
                <w:color w:val="64748B"/>
                <w:sz w:val="17"/>
              </w:rPr>
              <w:t>真题全覆盖索引（共 2 题）：官网单选题#113、官网判断题#28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23：学习策略的教学指导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组织策略是指整合所学新知识之间内在联系的策略，如列提纲、画系统结构图和概念关系图。</w:t>
            </w:r>
          </w:p>
          <w:p>
            <w:pPr>
              <w:spacing w:before="20" w:after="20"/>
              <w:ind w:left="259"/>
            </w:pPr>
            <w:r>
              <w:rPr>
                <w:rFonts w:ascii="微软雅黑" w:hAnsi="微软雅黑" w:eastAsia="微软雅黑"/>
                <w:color w:val="1F2937"/>
                <w:sz w:val="19"/>
              </w:rPr>
              <w:t>• 联想和比较属于精细加工策略。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属于组织策略的是【画图】。</w:t>
            </w:r>
          </w:p>
          <w:p>
            <w:pPr>
              <w:spacing w:before="80" w:after="40"/>
            </w:pPr>
            <w:r>
              <w:rPr>
                <w:rFonts w:ascii="微软雅黑" w:hAnsi="微软雅黑" w:eastAsia="微软雅黑"/>
                <w:color w:val="64748B"/>
                <w:sz w:val="17"/>
              </w:rPr>
              <w:t>真题全覆盖索引（共 1 题）：官网单选题#12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24：群体的分类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网络环境的匿名性特征打破了现实身份的社会评价压力，减少了参与者的心理顾虑，促进了思想的自由表达。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网络的【匿名性】减少了参与者的顾虑，为各种思想行为的表达提供了条件。</w:t>
            </w:r>
          </w:p>
          <w:p>
            <w:pPr>
              <w:spacing w:before="80" w:after="40"/>
            </w:pPr>
            <w:r>
              <w:rPr>
                <w:rFonts w:ascii="微软雅黑" w:hAnsi="微软雅黑" w:eastAsia="微软雅黑"/>
                <w:color w:val="64748B"/>
                <w:sz w:val="17"/>
              </w:rPr>
              <w:t>真题全覆盖索引（共 1 题）：官网单选题#20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25：专业知识学习的理解阶段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鸡、鸭、鹅具备鸟类的本质属性（卵生、恒温等），但改变了飞翔等非本质属性，属于概念教学中的典型“变式”。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鸡、鸭、鹅是“鸟”的【变式】。</w:t>
            </w:r>
          </w:p>
          <w:p>
            <w:pPr>
              <w:spacing w:before="80" w:after="40"/>
            </w:pPr>
            <w:r>
              <w:rPr>
                <w:rFonts w:ascii="微软雅黑" w:hAnsi="微软雅黑" w:eastAsia="微软雅黑"/>
                <w:color w:val="64748B"/>
                <w:sz w:val="17"/>
              </w:rPr>
              <w:t>真题全覆盖索引（共 1 题）：官网单选题#30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26：大学生健全人格的标准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健全人格倡导“和而不同”（包容多元又保持独立），“同而不和”是消极退化的人格与交往模式，不属于健康标准。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健全人格的标准不包括______”，常见干扰错误项为【独立自主，同而不和】。正确辨析与依据：健全人格倡导“和而不同”（包容多元又保持独立），“同而不和”是消极退化的人格与交往模式，不属于健康标准。</w:t>
            </w:r>
          </w:p>
          <w:p>
            <w:pPr>
              <w:spacing w:before="80" w:after="40"/>
            </w:pPr>
            <w:r>
              <w:rPr>
                <w:rFonts w:ascii="微软雅黑" w:hAnsi="微软雅黑" w:eastAsia="微软雅黑"/>
                <w:color w:val="64748B"/>
                <w:sz w:val="17"/>
              </w:rPr>
              <w:t>真题全覆盖索引（共 1 题）：官网单选题#36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27：良好人际关系的建立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心理学批评艺术讲究尊重与启发，善于将生硬的直面批评转化为委婉温和的间接提醒，以保护学生自尊与上进心。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讲究批评的艺术，就是【变批评为间接的提醒】。</w:t>
            </w:r>
          </w:p>
          <w:p>
            <w:pPr>
              <w:spacing w:before="80" w:after="40"/>
            </w:pPr>
            <w:r>
              <w:rPr>
                <w:rFonts w:ascii="微软雅黑" w:hAnsi="微软雅黑" w:eastAsia="微软雅黑"/>
                <w:color w:val="64748B"/>
                <w:sz w:val="17"/>
              </w:rPr>
              <w:t>真题全覆盖索引（共 1 题）：官网单选题#52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28：道德情感的体验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伦理的道德情感建立在对道德原则与规范的深刻理解之上，“晓之以理”明晰道德准则，最适合培养伦理的道德情感。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“晓之以理”适合培养的道德情感是【伦理的道德情感】。</w:t>
            </w:r>
          </w:p>
          <w:p>
            <w:pPr>
              <w:spacing w:before="80" w:after="40"/>
            </w:pPr>
            <w:r>
              <w:rPr>
                <w:rFonts w:ascii="微软雅黑" w:hAnsi="微软雅黑" w:eastAsia="微软雅黑"/>
                <w:color w:val="64748B"/>
                <w:sz w:val="17"/>
              </w:rPr>
              <w:t>真题全覆盖索引（共 1 题）：官网单选题#57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29：道德与品德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在阶级社会中，道德作为上层建筑和意识形态，直接反映统治阶级或特定阶级的利益与诉求，具有鲜明的阶级性。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在阶级社会，道德具有【阶级性】。</w:t>
            </w:r>
          </w:p>
          <w:p>
            <w:pPr>
              <w:spacing w:before="80" w:after="40"/>
            </w:pPr>
            <w:r>
              <w:rPr>
                <w:rFonts w:ascii="微软雅黑" w:hAnsi="微软雅黑" w:eastAsia="微软雅黑"/>
                <w:color w:val="64748B"/>
                <w:sz w:val="17"/>
              </w:rPr>
              <w:t>真题全覆盖索引（共 1 题）：官网单选题#66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30：人际关系破裂的防止与修复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勇于承认错误体现了真诚自省的交往态度，能够化解矛盾误解、缓和紧张气氛，是良好人际关系的润滑剂。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承认自己的错误是人际关系的【润滑剂】。</w:t>
            </w:r>
          </w:p>
          <w:p>
            <w:pPr>
              <w:spacing w:before="80" w:after="40"/>
            </w:pPr>
            <w:r>
              <w:rPr>
                <w:rFonts w:ascii="微软雅黑" w:hAnsi="微软雅黑" w:eastAsia="微软雅黑"/>
                <w:color w:val="64748B"/>
                <w:sz w:val="17"/>
              </w:rPr>
              <w:t>真题全覆盖索引（共 1 题）：官网单选题#68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31：高等教育心理学的作用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高校教师与科研院所研究员的核心差异在于承担着教书育人的第一职责，在专业属性上更为突出其教学性与育人性。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高校教师与研究院所研究员在专业上的差别，在于更突出其【教学性】。</w:t>
            </w:r>
          </w:p>
          <w:p>
            <w:pPr>
              <w:spacing w:before="80" w:after="40"/>
            </w:pPr>
            <w:r>
              <w:rPr>
                <w:rFonts w:ascii="微软雅黑" w:hAnsi="微软雅黑" w:eastAsia="微软雅黑"/>
                <w:color w:val="64748B"/>
                <w:sz w:val="17"/>
              </w:rPr>
              <w:t>真题全覆盖索引（共 1 题）：官网单选题#71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32：大学生的情绪情感特征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大学生情绪情感日趋丰富深刻，既具有逐步走向成熟的稳定性，又在特定压力或情境下存在冲动与波动性，二者并存。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大学生的情绪特征是【稳定性与波动性并存的】。</w:t>
            </w:r>
          </w:p>
          <w:p>
            <w:pPr>
              <w:spacing w:before="80" w:after="40"/>
            </w:pPr>
            <w:r>
              <w:rPr>
                <w:rFonts w:ascii="微软雅黑" w:hAnsi="微软雅黑" w:eastAsia="微软雅黑"/>
                <w:color w:val="64748B"/>
                <w:sz w:val="17"/>
              </w:rPr>
              <w:t>真题全覆盖索引（共 1 题）：官网单选题#86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33：高校教师的认知特征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突发事件中的机智应变、当机立断与快速有效处置，生动展现了教师思维敏捷性、灵活性与流畅性的良好品质。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高校教师能运用灵活的教育机智快速有效地处理教育教学过程中发生的一些突发事件，应变能力强，这种思维品质主要是【思维的敏捷性和流畅性】。</w:t>
            </w:r>
          </w:p>
          <w:p>
            <w:pPr>
              <w:spacing w:before="80" w:after="40"/>
            </w:pPr>
            <w:r>
              <w:rPr>
                <w:rFonts w:ascii="微软雅黑" w:hAnsi="微软雅黑" w:eastAsia="微软雅黑"/>
                <w:color w:val="64748B"/>
                <w:sz w:val="17"/>
              </w:rPr>
              <w:t>真题全覆盖索引（共 1 题）：官网单选题#98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34：道德信念的确立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道德情感是连接道德认知与道德行为的纽带，积极的情感共鸣是促使一般道德认识升华为坚定道德信念的催化剂。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积极的【道德情感】是促使一般道德观念转化为道德信念的催化剂。</w:t>
            </w:r>
          </w:p>
          <w:p>
            <w:pPr>
              <w:spacing w:before="80" w:after="40"/>
            </w:pPr>
            <w:r>
              <w:rPr>
                <w:rFonts w:ascii="微软雅黑" w:hAnsi="微软雅黑" w:eastAsia="微软雅黑"/>
                <w:color w:val="64748B"/>
                <w:sz w:val="17"/>
              </w:rPr>
              <w:t>真题全覆盖索引（共 1 题）：官网单选题#120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35：健全人格标准的理解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健全人格是全面发展的理想人格模型，强调人的生理机能、心理品质、道德修养以及社会适应要素的高度和谐与有机整合。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健全人格的理想标准就是人的生理、心理、【道德】和社会各要素的有机整合。</w:t>
            </w:r>
          </w:p>
          <w:p>
            <w:pPr>
              <w:spacing w:before="80" w:after="40"/>
            </w:pPr>
            <w:r>
              <w:rPr>
                <w:rFonts w:ascii="微软雅黑" w:hAnsi="微软雅黑" w:eastAsia="微软雅黑"/>
                <w:color w:val="64748B"/>
                <w:sz w:val="17"/>
              </w:rPr>
              <w:t>真题全覆盖索引（共 1 题）：官网单选题#124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36：技能学习的教学指导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学习者凭借自身内在感官和标准对技能动作操作结果进行自我评估所获得的反馈信息，称为内在反馈（自我反馈）。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学生自己对照操作技能的练习目标和要求，进行自我评价后获得信息的反馈是【自我反馈】。</w:t>
            </w:r>
          </w:p>
          <w:p>
            <w:pPr>
              <w:spacing w:before="80" w:after="40"/>
            </w:pPr>
            <w:r>
              <w:rPr>
                <w:rFonts w:ascii="微软雅黑" w:hAnsi="微软雅黑" w:eastAsia="微软雅黑"/>
                <w:color w:val="64748B"/>
                <w:sz w:val="17"/>
              </w:rPr>
              <w:t>真题全覆盖索引（共 1 题）：官网单选题#130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37：人际关系概述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人际关系结构包含认知、情感与行为三要素，个体对彼此角色关系、交往状况的知觉与理解属于其中的认知成分。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个体对人际关系的知觉状况被称为是人际关系中的【认知成分】。</w:t>
            </w:r>
          </w:p>
          <w:p>
            <w:pPr>
              <w:spacing w:before="80" w:after="40"/>
            </w:pPr>
            <w:r>
              <w:rPr>
                <w:rFonts w:ascii="微软雅黑" w:hAnsi="微软雅黑" w:eastAsia="微软雅黑"/>
                <w:color w:val="64748B"/>
                <w:sz w:val="17"/>
              </w:rPr>
              <w:t>真题全覆盖索引（共 1 题）：官网单选题#132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38：道德行为的塑造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道德行为习惯是指个体在道德规范掌握基础上，经过长期实践与重复练习而形成的自动化、稳固的道德行动倾向。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在掌握道德行为方式的基础上经过长期练习与实践形成的是【道德行为习惯】。</w:t>
            </w:r>
          </w:p>
          <w:p>
            <w:pPr>
              <w:spacing w:before="80" w:after="40"/>
            </w:pPr>
            <w:r>
              <w:rPr>
                <w:rFonts w:ascii="微软雅黑" w:hAnsi="微软雅黑" w:eastAsia="微软雅黑"/>
                <w:color w:val="64748B"/>
                <w:sz w:val="17"/>
              </w:rPr>
              <w:t>真题全覆盖索引（共 1 题）：官网单选题#137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39：高校教师的行为特征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罗森塔尔与雅各布森通过权威谎言实验发现了著名的期望效应（罗森塔尔效应/皮格马利翁效应）。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研究得出“期望效应”或“皮格马利翁效应”的美国著名心理学家是【罗森塔尔和雅格布森】。</w:t>
            </w:r>
          </w:p>
          <w:p>
            <w:pPr>
              <w:spacing w:before="80" w:after="40"/>
            </w:pPr>
            <w:r>
              <w:rPr>
                <w:rFonts w:ascii="微软雅黑" w:hAnsi="微软雅黑" w:eastAsia="微软雅黑"/>
                <w:color w:val="64748B"/>
                <w:sz w:val="17"/>
              </w:rPr>
              <w:t>真题全覆盖索引（共 1 题）：官网单选题#141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40：道德意志的锻炼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道德意志是个体自觉调节道德行为、克服内外诱惑与困难的坚韧心理品质，抵御网络不良诱惑需要坚强的道德意志。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网络在给人们带来诸多便利的同时，其所带来的诱惑也是纷繁复杂的，许多青少年经不住诱惑而做出非道德和反道德之举，这就需要着力培养学生的【道德意志】。</w:t>
            </w:r>
          </w:p>
          <w:p>
            <w:pPr>
              <w:spacing w:before="80" w:after="40"/>
            </w:pPr>
            <w:r>
              <w:rPr>
                <w:rFonts w:ascii="微软雅黑" w:hAnsi="微软雅黑" w:eastAsia="微软雅黑"/>
                <w:color w:val="64748B"/>
                <w:sz w:val="17"/>
              </w:rPr>
              <w:t>真题全覆盖索引（共 1 题）：官网单选题#152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41：高校教师成长与发展的基本途径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由学校或教研部门有组织、有目的、有计划安排的观摩名师现场授课或优质教学录像，属于组织化观摩。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安排现场听课或者是观看优秀教师的教学录像的观摩形式是【组织化观摩】。</w:t>
            </w:r>
          </w:p>
          <w:p>
            <w:pPr>
              <w:spacing w:before="80" w:after="40"/>
            </w:pPr>
            <w:r>
              <w:rPr>
                <w:rFonts w:ascii="微软雅黑" w:hAnsi="微软雅黑" w:eastAsia="微软雅黑"/>
                <w:color w:val="64748B"/>
                <w:sz w:val="17"/>
              </w:rPr>
              <w:t>真题全覆盖索引（共 1 题）：官网单选题#156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42：学校人际关系的影响因素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奥尔特曼和泰勒的社会渗透理论将人际关系发展依次划分为定向阶段、情感探索阶段、感情交流阶段与稳定交往阶段。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人际关系的发展阶段包括【定向阶段、情感探索阶段、感情交流阶段、稳定交往阶段】。</w:t>
            </w:r>
          </w:p>
          <w:p>
            <w:pPr>
              <w:spacing w:before="80" w:after="40"/>
            </w:pPr>
            <w:r>
              <w:rPr>
                <w:rFonts w:ascii="微软雅黑" w:hAnsi="微软雅黑" w:eastAsia="微软雅黑"/>
                <w:color w:val="64748B"/>
                <w:sz w:val="17"/>
              </w:rPr>
              <w:t>真题全覆盖索引（共 1 题）：官网多选题#8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43：专业知识学习的巩固阶段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识记效果直接受识记目的与主动性、材料的性质与长度以及对材料理解程度的制约。</w:t>
            </w:r>
          </w:p>
          <w:p>
            <w:pPr>
              <w:spacing w:before="20" w:after="20"/>
              <w:ind w:left="259"/>
            </w:pPr>
            <w:r>
              <w:rPr>
                <w:rFonts w:ascii="微软雅黑" w:hAnsi="微软雅黑" w:eastAsia="微软雅黑"/>
                <w:color w:val="1F2937"/>
                <w:sz w:val="19"/>
              </w:rPr>
              <w:t>• 师生关系属于外部人际氛围。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影响知识识记的主要因素有【目的性和积极性、材料的性质和长度、对材料意义的理解度】。</w:t>
            </w:r>
          </w:p>
          <w:p>
            <w:pPr>
              <w:spacing w:before="80" w:after="40"/>
            </w:pPr>
            <w:r>
              <w:rPr>
                <w:rFonts w:ascii="微软雅黑" w:hAnsi="微软雅黑" w:eastAsia="微软雅黑"/>
                <w:color w:val="64748B"/>
                <w:sz w:val="17"/>
              </w:rPr>
              <w:t>真题全覆盖索引（共 1 题）：官网多选题#12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44：说服教育的实践运用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缺乏共情与双向互动的简单化灌输容易使说服沦为空洞说教，容易激发受教育者的心理抗拒与逆反心理。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【规范论断】由于部分教师对说服教育的理解与应用存在简单化、片面化倾向，“说服”有时沦为“说教”，严重削弱了说服教育的效果。</w:t>
            </w:r>
          </w:p>
          <w:p>
            <w:pPr>
              <w:spacing w:before="80" w:after="40"/>
            </w:pPr>
            <w:r>
              <w:rPr>
                <w:rFonts w:ascii="微软雅黑" w:hAnsi="微软雅黑" w:eastAsia="微软雅黑"/>
                <w:color w:val="64748B"/>
                <w:sz w:val="17"/>
              </w:rPr>
              <w:t>真题全覆盖索引（共 1 题）：官网判断题#9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45：大学生的认知发展特征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大学时期个体抽象逻辑思维成熟，辩证思维与元认知监控能力全面发展，是人类认知能力达到巅峰成熟的重要时期。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【规范论断】大学时期是人的认知能力发展达到成熟的时期。</w:t>
            </w:r>
          </w:p>
          <w:p>
            <w:pPr>
              <w:spacing w:before="80" w:after="40"/>
            </w:pPr>
            <w:r>
              <w:rPr>
                <w:rFonts w:ascii="微软雅黑" w:hAnsi="微软雅黑" w:eastAsia="微软雅黑"/>
                <w:color w:val="64748B"/>
                <w:sz w:val="17"/>
              </w:rPr>
              <w:t>真题全覆盖索引（共 1 题）：官网判断题#20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46：高校教师的人格特征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教育信念凝聚了教师对教育真理的信仰与追求，具有高度的稳定性与导向性，是贯穿教育教学行为全过程的精神支柱。</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【规范论断】教育信念贯穿于教师行为的始终，是教师生活中重要的精神支柱和价值取向。</w:t>
            </w:r>
          </w:p>
          <w:p>
            <w:pPr>
              <w:spacing w:before="80" w:after="40"/>
            </w:pPr>
            <w:r>
              <w:rPr>
                <w:rFonts w:ascii="微软雅黑" w:hAnsi="微软雅黑" w:eastAsia="微软雅黑"/>
                <w:color w:val="64748B"/>
                <w:sz w:val="17"/>
              </w:rPr>
              <w:t>真题全覆盖索引（共 1 题）：官网判断题#21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47：技能学习概述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操作技能作为客观外显的骨骼肌肉运动，其动作顺序具有不可省略与展开性，每个操作环节必须切实逐一执行。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【规范论断】操作技能活动的每个动作必须切实执行，不能合并、省略，在结构上具有展开性。</w:t>
            </w:r>
          </w:p>
          <w:p>
            <w:pPr>
              <w:spacing w:before="80" w:after="40"/>
            </w:pPr>
            <w:r>
              <w:rPr>
                <w:rFonts w:ascii="微软雅黑" w:hAnsi="微软雅黑" w:eastAsia="微软雅黑"/>
                <w:color w:val="64748B"/>
                <w:sz w:val="17"/>
              </w:rPr>
              <w:t>真题全覆盖索引（共 1 题）：官网判断题#25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48：加强教师队伍建设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《国家中长期教育改革和发展规划纲要(2010-2020 年)》在“加强教师队伍建设”一章中首次明确提出“教育大计，教师为本”，强调教师是教育的第一资源，其质量直接决定教育质量。</w:t>
            </w:r>
          </w:p>
          <w:p>
            <w:pPr>
              <w:spacing w:before="20" w:after="20"/>
              <w:ind w:left="259"/>
            </w:pPr>
            <w:r>
              <w:rPr>
                <w:rFonts w:ascii="微软雅黑" w:hAnsi="微软雅黑" w:eastAsia="微软雅黑"/>
                <w:color w:val="1F2937"/>
                <w:sz w:val="19"/>
              </w:rPr>
              <w:t>• 该文件将教师队伍建设和师德师风提升到国家战略高度。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明确指出“教育大计，教师为本。有好的教师，才有好的教育”的文件是【《国家中长期教育改革和发展规划纲要(2010-2020 年)》】。</w:t>
            </w:r>
          </w:p>
          <w:p>
            <w:pPr>
              <w:spacing w:before="80" w:after="40"/>
            </w:pPr>
            <w:r>
              <w:rPr>
                <w:rFonts w:ascii="微软雅黑" w:hAnsi="微软雅黑" w:eastAsia="微软雅黑"/>
                <w:color w:val="64748B"/>
                <w:sz w:val="17"/>
              </w:rPr>
              <w:t>真题全覆盖索引（共 1 题）：旧版单选题#1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49：“知”属于认知过程，“爱”属于情绪情感过程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“知”属于认知过程，“爱”属于情绪情感过程。</w:t>
            </w:r>
          </w:p>
          <w:p>
            <w:pPr>
              <w:spacing w:before="20" w:after="20"/>
              <w:ind w:left="259"/>
            </w:pPr>
            <w:r>
              <w:rPr>
                <w:rFonts w:ascii="微软雅黑" w:hAnsi="微软雅黑" w:eastAsia="微软雅黑"/>
                <w:color w:val="1F2937"/>
                <w:sz w:val="19"/>
              </w:rPr>
              <w:t>• 只有对某人或某物有了深刻、全面的认识（知之深），才会产生强烈、深厚的情感（爱之切）。</w:t>
            </w:r>
          </w:p>
          <w:p>
            <w:pPr>
              <w:spacing w:before="20" w:after="20"/>
              <w:ind w:left="259"/>
            </w:pPr>
            <w:r>
              <w:rPr>
                <w:rFonts w:ascii="微软雅黑" w:hAnsi="微软雅黑" w:eastAsia="微软雅黑"/>
                <w:color w:val="1F2937"/>
                <w:sz w:val="19"/>
              </w:rPr>
              <w:t>• 这说明了认知是情感产生的基础，认知可以引发、调节和改变情绪情感。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人们常说“知之深，爱之切”，这反映了【认知影响情绪情感】的心理过程。</w:t>
            </w:r>
          </w:p>
          <w:p>
            <w:pPr>
              <w:spacing w:before="80" w:after="40"/>
            </w:pPr>
            <w:r>
              <w:rPr>
                <w:rFonts w:ascii="微软雅黑" w:hAnsi="微软雅黑" w:eastAsia="微软雅黑"/>
                <w:color w:val="64748B"/>
                <w:sz w:val="17"/>
              </w:rPr>
              <w:t>真题全覆盖索引（共 1 题）：旧版单选题#2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50：群体发展的最高阶段是______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群体发展从低到高依次为：松散群体（无共同目标）→合作群体（有初步合作）→集体（具有高度组织性、凝聚力和共同价值目标）。</w:t>
            </w:r>
          </w:p>
          <w:p>
            <w:pPr>
              <w:spacing w:before="20" w:after="20"/>
              <w:ind w:left="259"/>
            </w:pPr>
            <w:r>
              <w:rPr>
                <w:rFonts w:ascii="微软雅黑" w:hAnsi="微软雅黑" w:eastAsia="微软雅黑"/>
                <w:color w:val="1F2937"/>
                <w:sz w:val="19"/>
              </w:rPr>
              <w:t>• 集体是群体发展的最高形态，其特征是成员之间具有集体主义精神 和高度的社会责任感。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群体发展的最高阶段是【集体】。</w:t>
            </w:r>
          </w:p>
          <w:p>
            <w:pPr>
              <w:spacing w:before="80" w:after="40"/>
            </w:pPr>
            <w:r>
              <w:rPr>
                <w:rFonts w:ascii="微软雅黑" w:hAnsi="微软雅黑" w:eastAsia="微软雅黑"/>
                <w:color w:val="64748B"/>
                <w:sz w:val="17"/>
              </w:rPr>
              <w:t>真题全覆盖索引（共 1 题）：旧版单选题#4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51：担心“学生是否能听我的”、“我能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根据福勒和布朗的教师成长阶段理论，入职初期的教师主要关注自己的生存适应性，包括人际关系、课堂纪律控制、领导与同事的评价等。</w:t>
            </w:r>
          </w:p>
          <w:p>
            <w:pPr>
              <w:spacing w:before="20" w:after="20"/>
              <w:ind w:left="259"/>
            </w:pPr>
            <w:r>
              <w:rPr>
                <w:rFonts w:ascii="微软雅黑" w:hAnsi="微软雅黑" w:eastAsia="微软雅黑"/>
                <w:color w:val="1F2937"/>
                <w:sz w:val="19"/>
              </w:rPr>
              <w:t>• 他们往往焦虑于“我能否站稳讲台”，而不是学生的学习效 果。</w:t>
            </w:r>
          </w:p>
          <w:p>
            <w:pPr>
              <w:spacing w:before="20" w:after="20"/>
              <w:ind w:left="259"/>
            </w:pPr>
            <w:r>
              <w:rPr>
                <w:rFonts w:ascii="微软雅黑" w:hAnsi="微软雅黑" w:eastAsia="微软雅黑"/>
                <w:color w:val="1F2937"/>
                <w:sz w:val="19"/>
              </w:rPr>
              <w:t>• 这一阶段称为“关注生存阶段”。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担心“学生是否能听我的”、“我能胜任自己的工作吗”、“同事们如何看我”、“是否能获得领导的认可”，说明该老师处于教师成长的【关注生存阶段】。</w:t>
            </w:r>
          </w:p>
          <w:p>
            <w:pPr>
              <w:spacing w:before="80" w:after="40"/>
            </w:pPr>
            <w:r>
              <w:rPr>
                <w:rFonts w:ascii="微软雅黑" w:hAnsi="微软雅黑" w:eastAsia="微软雅黑"/>
                <w:color w:val="64748B"/>
                <w:sz w:val="17"/>
              </w:rPr>
              <w:t>真题全覆盖索引（共 1 题）：旧版单选题#11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52：撇开事物之间的个别性、差异性和矛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形式逻辑思维要求排除具体情境中的个别差异、矛盾，从特殊中抽象出一般规律，追求概念的确定性、无矛盾性和推理的严密性。</w:t>
            </w:r>
          </w:p>
          <w:p>
            <w:pPr>
              <w:spacing w:before="20" w:after="20"/>
              <w:ind w:left="259"/>
            </w:pPr>
            <w:r>
              <w:rPr>
                <w:rFonts w:ascii="微软雅黑" w:hAnsi="微软雅黑" w:eastAsia="微软雅黑"/>
                <w:color w:val="1F2937"/>
                <w:sz w:val="19"/>
              </w:rPr>
              <w:t>• 它主要运用于数学、物理学等严格遵循逻辑规则的领域。</w:t>
            </w:r>
          </w:p>
          <w:p>
            <w:pPr>
              <w:spacing w:before="20" w:after="20"/>
              <w:ind w:left="259"/>
            </w:pPr>
            <w:r>
              <w:rPr>
                <w:rFonts w:ascii="微软雅黑" w:hAnsi="微软雅黑" w:eastAsia="微软雅黑"/>
                <w:color w:val="1F2937"/>
                <w:sz w:val="19"/>
              </w:rPr>
              <w:t>• 辩证逻辑则承认事物的矛盾性和发展变化。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撇开事物之间的个别性、差异性和矛盾性，从具体到抽象的过程是【形式逻辑】思维。</w:t>
            </w:r>
          </w:p>
          <w:p>
            <w:pPr>
              <w:spacing w:before="80" w:after="40"/>
            </w:pPr>
            <w:r>
              <w:rPr>
                <w:rFonts w:ascii="微软雅黑" w:hAnsi="微软雅黑" w:eastAsia="微软雅黑"/>
                <w:color w:val="64748B"/>
                <w:sz w:val="17"/>
              </w:rPr>
              <w:t>真题全覆盖索引（共 1 题）：旧版单选题#15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53：______是指研究者有意操纵和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实验法通过主动操纵自变量（如教学方法）、控制无关变量，观察因变量（如学习成绩）的变 化，从而推断因果关系。</w:t>
            </w:r>
          </w:p>
          <w:p>
            <w:pPr>
              <w:spacing w:before="20" w:after="20"/>
              <w:ind w:left="259"/>
            </w:pPr>
            <w:r>
              <w:rPr>
                <w:rFonts w:ascii="微软雅黑" w:hAnsi="微软雅黑" w:eastAsia="微软雅黑"/>
                <w:color w:val="1F2937"/>
                <w:sz w:val="19"/>
              </w:rPr>
              <w:t>• 这是心理学研究中唯一能够确定因果联系的方法。</w:t>
            </w:r>
          </w:p>
          <w:p>
            <w:pPr>
              <w:spacing w:before="20" w:after="20"/>
              <w:ind w:left="259"/>
            </w:pPr>
            <w:r>
              <w:rPr>
                <w:rFonts w:ascii="微软雅黑" w:hAnsi="微软雅黑" w:eastAsia="微软雅黑"/>
                <w:color w:val="1F2937"/>
                <w:sz w:val="19"/>
              </w:rPr>
              <w:t>• 调查法和观察法只能发现相关关系。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【实验法】是指研究者有意操纵和控制某些因素，引起被试某些心理现象的发生，探讨两者因果关系的研究方法。</w:t>
            </w:r>
          </w:p>
          <w:p>
            <w:pPr>
              <w:spacing w:before="80" w:after="40"/>
            </w:pPr>
            <w:r>
              <w:rPr>
                <w:rFonts w:ascii="微软雅黑" w:hAnsi="微软雅黑" w:eastAsia="微软雅黑"/>
                <w:color w:val="64748B"/>
                <w:sz w:val="17"/>
              </w:rPr>
              <w:t>真题全覆盖索引（共 1 题）：旧版单选题#21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54：老师应该是对的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教师威信分为两种：一是职业威信，由社会角色、职位赋予的权威性（如学生认为“老师应该是对的”）。</w:t>
            </w:r>
          </w:p>
          <w:p>
            <w:pPr>
              <w:spacing w:before="20" w:after="20"/>
              <w:ind w:left="259"/>
            </w:pPr>
            <w:r>
              <w:rPr>
                <w:rFonts w:ascii="微软雅黑" w:hAnsi="微软雅黑" w:eastAsia="微软雅黑"/>
                <w:color w:val="1F2937"/>
                <w:sz w:val="19"/>
              </w:rPr>
              <w:t>• 二是人格威信，源于教师个人的道德品质、专业能力、人格魅力等，是发自学生内心的尊敬与信服。</w:t>
            </w:r>
          </w:p>
          <w:p>
            <w:pPr>
              <w:spacing w:before="20" w:after="20"/>
              <w:ind w:left="259"/>
            </w:pPr>
            <w:r>
              <w:rPr>
                <w:rFonts w:ascii="微软雅黑" w:hAnsi="微软雅黑" w:eastAsia="微软雅黑"/>
                <w:color w:val="1F2937"/>
                <w:sz w:val="19"/>
              </w:rPr>
              <w:t>• 人格威信比职业威信更持久、更有教育影响力。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高校教师的威信主要包括教师职业威信和【人格威信】。</w:t>
            </w:r>
          </w:p>
          <w:p>
            <w:pPr>
              <w:spacing w:before="80" w:after="40"/>
            </w:pPr>
            <w:r>
              <w:rPr>
                <w:rFonts w:ascii="微软雅黑" w:hAnsi="微软雅黑" w:eastAsia="微软雅黑"/>
                <w:color w:val="64748B"/>
                <w:sz w:val="17"/>
              </w:rPr>
              <w:t>真题全覆盖索引（共 1 题）：旧版单选题#22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55：学习策略不仅是一个学习前的方案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学习策略的动态性是指它不是静态的计划，而是贯穿于学习全过程的、不断调整和监控的操作序列。</w:t>
            </w:r>
          </w:p>
          <w:p>
            <w:pPr>
              <w:spacing w:before="20" w:after="20"/>
              <w:ind w:left="259"/>
            </w:pPr>
            <w:r>
              <w:rPr>
                <w:rFonts w:ascii="微软雅黑" w:hAnsi="微软雅黑" w:eastAsia="微软雅黑"/>
                <w:color w:val="1F2937"/>
                <w:sz w:val="19"/>
              </w:rPr>
              <w:t>• 它包括策略的选择、执行、监测和修正，是一个动态的、循环的过程。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学习策略不仅是一个学习前的方案，同时还表现为方案的实施过程与基本步骤，这反映了学习策略的</w:t>
              <w:br/>
              <w:t>【动态性】。</w:t>
            </w:r>
          </w:p>
          <w:p>
            <w:pPr>
              <w:spacing w:before="80" w:after="40"/>
            </w:pPr>
            <w:r>
              <w:rPr>
                <w:rFonts w:ascii="微软雅黑" w:hAnsi="微软雅黑" w:eastAsia="微软雅黑"/>
                <w:color w:val="64748B"/>
                <w:sz w:val="17"/>
              </w:rPr>
              <w:t>真题全覆盖索引（共 1 题）：旧版单选题#24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56：当双方已经超出正式交往的范围和模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人际关系发展四阶段：①定向阶段（初次见面，礼节性交往）。</w:t>
            </w:r>
          </w:p>
          <w:p>
            <w:pPr>
              <w:spacing w:before="20" w:after="20"/>
              <w:ind w:left="259"/>
            </w:pPr>
            <w:r>
              <w:rPr>
                <w:rFonts w:ascii="微软雅黑" w:hAnsi="微软雅黑" w:eastAsia="微软雅黑"/>
                <w:color w:val="1F2937"/>
                <w:sz w:val="19"/>
              </w:rPr>
              <w:t>• ②情感探索阶段（开始交换个人信息，但仍保持一定警觉）。</w:t>
            </w:r>
          </w:p>
          <w:p>
            <w:pPr>
              <w:spacing w:before="20" w:after="20"/>
              <w:ind w:left="259"/>
            </w:pPr>
            <w:r>
              <w:rPr>
                <w:rFonts w:ascii="微软雅黑" w:hAnsi="微软雅黑" w:eastAsia="微软雅黑"/>
                <w:color w:val="1F2937"/>
                <w:sz w:val="19"/>
              </w:rPr>
              <w:t>• ③感情交流阶段（警觉降低，真实情感流露，分享私密内容）。</w:t>
            </w:r>
          </w:p>
          <w:p>
            <w:pPr>
              <w:spacing w:before="20" w:after="20"/>
              <w:ind w:left="259"/>
            </w:pPr>
            <w:r>
              <w:rPr>
                <w:rFonts w:ascii="微软雅黑" w:hAnsi="微软雅黑" w:eastAsia="微软雅黑"/>
                <w:color w:val="1F2937"/>
                <w:sz w:val="19"/>
              </w:rPr>
              <w:t>• ④稳定交往阶段（高度信任，关系稳定）。</w:t>
            </w:r>
          </w:p>
          <w:p>
            <w:pPr>
              <w:spacing w:before="20" w:after="20"/>
              <w:ind w:left="259"/>
            </w:pPr>
            <w:r>
              <w:rPr>
                <w:rFonts w:ascii="微软雅黑" w:hAnsi="微软雅黑" w:eastAsia="微软雅黑"/>
                <w:color w:val="1F2937"/>
                <w:sz w:val="19"/>
              </w:rPr>
              <w:t>• 题干描述符合感情交流阶段。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当双方已经超出正式交往的范围和模式，交往中对于自己和他人的警觉程度下降，真实情感得到流露。这说明人际关系的发展阶段处于【感情交流阶段】。</w:t>
            </w:r>
          </w:p>
          <w:p>
            <w:pPr>
              <w:spacing w:before="80" w:after="40"/>
            </w:pPr>
            <w:r>
              <w:rPr>
                <w:rFonts w:ascii="微软雅黑" w:hAnsi="微软雅黑" w:eastAsia="微软雅黑"/>
                <w:color w:val="64748B"/>
                <w:sz w:val="17"/>
              </w:rPr>
              <w:t>真题全覆盖索引（共 1 题）：旧版单选题#25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57：人际关系的成分不包括______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人际关系由三个基本成分构成：认知成分（相互认识、了解）、情感成分（相互喜欢、厌恶或亲密）、行为成分（实际的交往互动）。</w:t>
            </w:r>
          </w:p>
          <w:p>
            <w:pPr>
              <w:spacing w:before="20" w:after="20"/>
              <w:ind w:left="259"/>
            </w:pPr>
            <w:r>
              <w:rPr>
                <w:rFonts w:ascii="微软雅黑" w:hAnsi="微软雅黑" w:eastAsia="微软雅黑"/>
                <w:color w:val="1F2937"/>
                <w:sz w:val="19"/>
              </w:rPr>
              <w:t>• 意志成分属于个体心理过程，不是人际关系的结构要素。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际关系的成分不包括______”，常见干扰错误项为【意志成分】。正确辨析与依据：人际关系由三个基本成分构成：认知成分（相互认识、了解）、情感成分（相互喜欢、厌恶或亲密）、行为成分（实际的交往互动）。意志成分属于个体心理过程，不是人际关系的结构要素。</w:t>
            </w:r>
          </w:p>
          <w:p>
            <w:pPr>
              <w:spacing w:before="80" w:after="40"/>
            </w:pPr>
            <w:r>
              <w:rPr>
                <w:rFonts w:ascii="微软雅黑" w:hAnsi="微软雅黑" w:eastAsia="微软雅黑"/>
                <w:color w:val="64748B"/>
                <w:sz w:val="17"/>
              </w:rPr>
              <w:t>真题全覆盖索引（共 1 题）：旧版单选题#32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58：在学习过程中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认知策略包括复述策略（重复）、精加工策略（做笔记、类比）和组织策略（画网络图、列提 纲、分类）。</w:t>
            </w:r>
          </w:p>
          <w:p>
            <w:pPr>
              <w:spacing w:before="20" w:after="20"/>
              <w:ind w:left="259"/>
            </w:pPr>
            <w:r>
              <w:rPr>
                <w:rFonts w:ascii="微软雅黑" w:hAnsi="微软雅黑" w:eastAsia="微软雅黑"/>
                <w:color w:val="1F2937"/>
                <w:sz w:val="19"/>
              </w:rPr>
              <w:t>• 画网络关系图属于组织策略，帮助学习者理清概念之间的逻辑关系，形成系统的知识结构。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在学习过程中，学习者针对所学内容画出网络关系图，这种学习策略属于【认知策略】。</w:t>
            </w:r>
          </w:p>
          <w:p>
            <w:pPr>
              <w:spacing w:before="80" w:after="40"/>
            </w:pPr>
            <w:r>
              <w:rPr>
                <w:rFonts w:ascii="微软雅黑" w:hAnsi="微软雅黑" w:eastAsia="微软雅黑"/>
                <w:color w:val="64748B"/>
                <w:sz w:val="17"/>
              </w:rPr>
              <w:t>真题全覆盖索引（共 1 题）：旧版单选题#38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59：合金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道德信念是道德认知、道德情感和道德意志的“合金”，是坚信并愿意为之行动的道德准则。</w:t>
            </w:r>
          </w:p>
          <w:p>
            <w:pPr>
              <w:spacing w:before="20" w:after="20"/>
              <w:ind w:left="259"/>
            </w:pPr>
            <w:r>
              <w:rPr>
                <w:rFonts w:ascii="微软雅黑" w:hAnsi="微软雅黑" w:eastAsia="微软雅黑"/>
                <w:color w:val="1F2937"/>
                <w:sz w:val="19"/>
              </w:rPr>
              <w:t>• 它比道德观念更深刻、更稳定，是推动道德行为的理性动力。</w:t>
            </w:r>
          </w:p>
          <w:p>
            <w:pPr>
              <w:spacing w:before="20" w:after="20"/>
              <w:ind w:left="259"/>
            </w:pPr>
            <w:r>
              <w:rPr>
                <w:rFonts w:ascii="微软雅黑" w:hAnsi="微软雅黑" w:eastAsia="微软雅黑"/>
                <w:color w:val="1F2937"/>
                <w:sz w:val="19"/>
              </w:rPr>
              <w:t>• 没有信念的道德认知是空洞的，不会产生坚定的道德行为。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道德活动的理性基础是【道德信念】。</w:t>
            </w:r>
          </w:p>
          <w:p>
            <w:pPr>
              <w:spacing w:before="80" w:after="40"/>
            </w:pPr>
            <w:r>
              <w:rPr>
                <w:rFonts w:ascii="微软雅黑" w:hAnsi="微软雅黑" w:eastAsia="微软雅黑"/>
                <w:color w:val="64748B"/>
                <w:sz w:val="17"/>
              </w:rPr>
              <w:t>真题全覆盖索引（共 1 题）：旧版单选题#40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60：专家型教师是教师专业发展的最高水平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专家型教师是教师专业发展的最高水平。</w:t>
            </w:r>
          </w:p>
          <w:p>
            <w:pPr>
              <w:spacing w:before="20" w:after="20"/>
              <w:ind w:left="259"/>
            </w:pPr>
            <w:r>
              <w:rPr>
                <w:rFonts w:ascii="微软雅黑" w:hAnsi="微软雅黑" w:eastAsia="微软雅黑"/>
                <w:color w:val="1F2937"/>
                <w:sz w:val="19"/>
              </w:rPr>
              <w:t>• 他们的知识不仅丰富，而且高度组织化（形成知识网络），能快速识别问题模式，自动化处理常规任务，并有教学机智和创新能力。</w:t>
            </w:r>
          </w:p>
          <w:p>
            <w:pPr>
              <w:spacing w:before="20" w:after="20"/>
              <w:ind w:left="259"/>
            </w:pPr>
            <w:r>
              <w:rPr>
                <w:rFonts w:ascii="微软雅黑" w:hAnsi="微软雅黑" w:eastAsia="微软雅黑"/>
                <w:color w:val="1F2937"/>
                <w:sz w:val="19"/>
              </w:rPr>
              <w:t>• 专家型教师的洞察力来源于大量实践和反思。</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在教学领域中具有丰富的和组织化了的专门知识，能高效地解决教学中的各种问题，具有敏锐的洞察力和创造力的教师，通常被称为【专家型教师】。</w:t>
            </w:r>
          </w:p>
          <w:p>
            <w:pPr>
              <w:spacing w:before="80" w:after="40"/>
            </w:pPr>
            <w:r>
              <w:rPr>
                <w:rFonts w:ascii="微软雅黑" w:hAnsi="微软雅黑" w:eastAsia="微软雅黑"/>
                <w:color w:val="64748B"/>
                <w:sz w:val="17"/>
              </w:rPr>
              <w:t>真题全覆盖索引（共 1 题）：旧版单选题#41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61：对大学生学习成效产生关键影响的是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研究表明，学习策略的掌握水平是区分高效学习者和低效学习者的关键因素。</w:t>
            </w:r>
          </w:p>
          <w:p>
            <w:pPr>
              <w:spacing w:before="20" w:after="20"/>
              <w:ind w:left="259"/>
            </w:pPr>
            <w:r>
              <w:rPr>
                <w:rFonts w:ascii="微软雅黑" w:hAnsi="微软雅黑" w:eastAsia="微软雅黑"/>
                <w:color w:val="1F2937"/>
                <w:sz w:val="19"/>
              </w:rPr>
              <w:t>• 学习策略包括认知策略、元认知策略和资源管理策略，它比单一的学习方法（如记笔记）更全面、更具迁移性。</w:t>
            </w:r>
          </w:p>
          <w:p>
            <w:pPr>
              <w:spacing w:before="20" w:after="20"/>
              <w:ind w:left="259"/>
            </w:pPr>
            <w:r>
              <w:rPr>
                <w:rFonts w:ascii="微软雅黑" w:hAnsi="微软雅黑" w:eastAsia="微软雅黑"/>
                <w:color w:val="1F2937"/>
                <w:sz w:val="19"/>
              </w:rPr>
              <w:t>• 学习能力 （如智力）是基础，但策略使用更能预测成效。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对大学生学习成效产生关键影响的是【学习策略】的掌握水平。</w:t>
            </w:r>
          </w:p>
          <w:p>
            <w:pPr>
              <w:spacing w:before="80" w:after="40"/>
            </w:pPr>
            <w:r>
              <w:rPr>
                <w:rFonts w:ascii="微软雅黑" w:hAnsi="微软雅黑" w:eastAsia="微软雅黑"/>
                <w:color w:val="64748B"/>
                <w:sz w:val="17"/>
              </w:rPr>
              <w:t>真题全覆盖索引（共 1 题）：旧版单选题#43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62：一种极想排除或破坏别人优越地位的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嫉妒是指个体意识到他人拥有自己渴望但未获得的优势（如能力、荣誉、关系）时，产生的一种混合了自卑、敌意和破坏冲动的消极情绪。</w:t>
            </w:r>
          </w:p>
          <w:p>
            <w:pPr>
              <w:spacing w:before="20" w:after="20"/>
              <w:ind w:left="259"/>
            </w:pPr>
            <w:r>
              <w:rPr>
                <w:rFonts w:ascii="微软雅黑" w:hAnsi="微软雅黑" w:eastAsia="微软雅黑"/>
                <w:color w:val="1F2937"/>
                <w:sz w:val="19"/>
              </w:rPr>
              <w:t>• 羡慕是希望自己也拥有，但一般不包含破坏他人的愿望。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一种极想排除或破坏别人优越地位的心理状态叫【嫉妒】。</w:t>
            </w:r>
          </w:p>
          <w:p>
            <w:pPr>
              <w:spacing w:before="80" w:after="40"/>
            </w:pPr>
            <w:r>
              <w:rPr>
                <w:rFonts w:ascii="微软雅黑" w:hAnsi="微软雅黑" w:eastAsia="微软雅黑"/>
                <w:color w:val="64748B"/>
                <w:sz w:val="17"/>
              </w:rPr>
              <w:t>真题全覆盖索引（共 1 题）：旧版单选题#47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63：当个体处于可控、可变的情境时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应对方式分为问题聚焦应对（直接改变或解决引起压力的情境）和情绪聚焦应对（调节情绪反 应）。</w:t>
            </w:r>
          </w:p>
          <w:p>
            <w:pPr>
              <w:spacing w:before="20" w:after="20"/>
              <w:ind w:left="259"/>
            </w:pPr>
            <w:r>
              <w:rPr>
                <w:rFonts w:ascii="微软雅黑" w:hAnsi="微软雅黑" w:eastAsia="微软雅黑"/>
                <w:color w:val="1F2937"/>
                <w:sz w:val="19"/>
              </w:rPr>
              <w:t>• 当情境是可控、可变的（如可以通过努力改善学习成绩），问题聚焦应对最有效。</w:t>
            </w:r>
          </w:p>
          <w:p>
            <w:pPr>
              <w:spacing w:before="20" w:after="20"/>
              <w:ind w:left="259"/>
            </w:pPr>
            <w:r>
              <w:rPr>
                <w:rFonts w:ascii="微软雅黑" w:hAnsi="微软雅黑" w:eastAsia="微软雅黑"/>
                <w:color w:val="1F2937"/>
                <w:sz w:val="19"/>
              </w:rPr>
              <w:t>• 当情境不可控（如亲人去世），则更适合情绪聚焦应对。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当个体处于可控、可变的情境时，以【解决问题】为主要目的的应对方式较为合适。</w:t>
            </w:r>
          </w:p>
          <w:p>
            <w:pPr>
              <w:spacing w:before="80" w:after="40"/>
            </w:pPr>
            <w:r>
              <w:rPr>
                <w:rFonts w:ascii="微软雅黑" w:hAnsi="微软雅黑" w:eastAsia="微软雅黑"/>
                <w:color w:val="64748B"/>
                <w:sz w:val="17"/>
              </w:rPr>
              <w:t>真题全覆盖索引（共 1 题）：旧版单选题#50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64：学习和发展的主体是______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学生是学习的主体，教育的一切活动最终都要落实到学生的主动建构和发展上。</w:t>
            </w:r>
          </w:p>
          <w:p>
            <w:pPr>
              <w:spacing w:before="20" w:after="20"/>
              <w:ind w:left="259"/>
            </w:pPr>
            <w:r>
              <w:rPr>
                <w:rFonts w:ascii="微软雅黑" w:hAnsi="微软雅黑" w:eastAsia="微软雅黑"/>
                <w:color w:val="1F2937"/>
                <w:sz w:val="19"/>
              </w:rPr>
              <w:t>• 教师起主导作用 （引导、帮助），但发展的实现者是学生自己。</w:t>
            </w:r>
          </w:p>
          <w:p>
            <w:pPr>
              <w:spacing w:before="20" w:after="20"/>
              <w:ind w:left="259"/>
            </w:pPr>
            <w:r>
              <w:rPr>
                <w:rFonts w:ascii="微软雅黑" w:hAnsi="微软雅黑" w:eastAsia="微软雅黑"/>
                <w:color w:val="1F2937"/>
                <w:sz w:val="19"/>
              </w:rPr>
              <w:t>• 把学生视为被动接受者的观点是错误的。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学习和发展的主体是【学生】。</w:t>
            </w:r>
          </w:p>
          <w:p>
            <w:pPr>
              <w:spacing w:before="80" w:after="40"/>
            </w:pPr>
            <w:r>
              <w:rPr>
                <w:rFonts w:ascii="微软雅黑" w:hAnsi="微软雅黑" w:eastAsia="微软雅黑"/>
                <w:color w:val="64748B"/>
                <w:sz w:val="17"/>
              </w:rPr>
              <w:t>真题全覆盖索引（共 1 题）：旧版单选题#53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65：人们在认识一个全新的知识和技能领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认知心理学发现，人类在接触新领域时，首先形成大致的整体印象（整体知觉）和一般性原理 （一般规律），然后才深入细节（部分）和特殊案例。</w:t>
            </w:r>
          </w:p>
          <w:p>
            <w:pPr>
              <w:spacing w:before="20" w:after="20"/>
              <w:ind w:left="259"/>
            </w:pPr>
            <w:r>
              <w:rPr>
                <w:rFonts w:ascii="微软雅黑" w:hAnsi="微软雅黑" w:eastAsia="微软雅黑"/>
                <w:color w:val="1F2937"/>
                <w:sz w:val="19"/>
              </w:rPr>
              <w:t>• 例如，学习一门新语言时，先了解基本语法框架，再学习词汇和特例。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人们在认识一个全新的知识和技能领域时，比较倾向于遵循的逻辑顺序是【从整体到部分、从一般到特殊】。</w:t>
            </w:r>
          </w:p>
          <w:p>
            <w:pPr>
              <w:spacing w:before="80" w:after="40"/>
            </w:pPr>
            <w:r>
              <w:rPr>
                <w:rFonts w:ascii="微软雅黑" w:hAnsi="微软雅黑" w:eastAsia="微软雅黑"/>
                <w:color w:val="64748B"/>
                <w:sz w:val="17"/>
              </w:rPr>
              <w:t>真题全覆盖索引（共 1 题）：旧版单选题#55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66：随着年级提高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可塑性是指个体心理品质在环境与教育影响下可以发生改变和成长的特性。</w:t>
            </w:r>
          </w:p>
          <w:p>
            <w:pPr>
              <w:spacing w:before="20" w:after="20"/>
              <w:ind w:left="259"/>
            </w:pPr>
            <w:r>
              <w:rPr>
                <w:rFonts w:ascii="微软雅黑" w:hAnsi="微软雅黑" w:eastAsia="微软雅黑"/>
                <w:color w:val="1F2937"/>
                <w:sz w:val="19"/>
              </w:rPr>
              <w:t>• 大学生处于青年期，心理尚未完全定型，通过教育、实践和自我修炼，可以发展出责任感、批判性思维、情绪调节能力等积极品质。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随着年级提高，大学生会发展出一些新的积极心理品质。这反映的大学生心理特点是【可塑性】。</w:t>
            </w:r>
          </w:p>
          <w:p>
            <w:pPr>
              <w:spacing w:before="80" w:after="40"/>
            </w:pPr>
            <w:r>
              <w:rPr>
                <w:rFonts w:ascii="微软雅黑" w:hAnsi="微软雅黑" w:eastAsia="微软雅黑"/>
                <w:color w:val="64748B"/>
                <w:sz w:val="17"/>
              </w:rPr>
              <w:t>真题全覆盖索引（共 1 题）：旧版单选题#56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67：崇高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尼采这句话强调，教育者自身的道德修养、人格境界（“崇高”）是影响他人的前提。</w:t>
            </w:r>
          </w:p>
          <w:p>
            <w:pPr>
              <w:spacing w:before="20" w:after="20"/>
              <w:ind w:left="259"/>
            </w:pPr>
            <w:r>
              <w:rPr>
                <w:rFonts w:ascii="微软雅黑" w:hAnsi="微软雅黑" w:eastAsia="微软雅黑"/>
                <w:color w:val="1F2937"/>
                <w:sz w:val="19"/>
              </w:rPr>
              <w:t>• 教师的人格特征（如正直、善良、宽容、有理想）比单纯的知识传授更能深刻地影响学生。</w:t>
            </w:r>
          </w:p>
          <w:p>
            <w:pPr>
              <w:spacing w:before="20" w:after="20"/>
              <w:ind w:left="259"/>
            </w:pPr>
            <w:r>
              <w:rPr>
                <w:rFonts w:ascii="微软雅黑" w:hAnsi="微软雅黑" w:eastAsia="微软雅黑"/>
                <w:color w:val="1F2937"/>
                <w:sz w:val="19"/>
              </w:rPr>
              <w:t>• 学生往往在潜移默化中模仿教师的人格。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尼采说过：“要提高别人，自己必须是崇高的。”这说明了高校教师的【人格】特征的重要性。</w:t>
            </w:r>
          </w:p>
          <w:p>
            <w:pPr>
              <w:spacing w:before="80" w:after="40"/>
            </w:pPr>
            <w:r>
              <w:rPr>
                <w:rFonts w:ascii="微软雅黑" w:hAnsi="微软雅黑" w:eastAsia="微软雅黑"/>
                <w:color w:val="64748B"/>
                <w:sz w:val="17"/>
              </w:rPr>
              <w:t>真题全覆盖索引（共 1 题）：旧版单选题#57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68：诱因是能激发个体朝向或避开的外部刺激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诱因是能激发个体朝向或避开的外部刺激。</w:t>
            </w:r>
          </w:p>
          <w:p>
            <w:pPr>
              <w:spacing w:before="20" w:after="20"/>
              <w:ind w:left="259"/>
            </w:pPr>
            <w:r>
              <w:rPr>
                <w:rFonts w:ascii="微软雅黑" w:hAnsi="微软雅黑" w:eastAsia="微软雅黑"/>
                <w:color w:val="1F2937"/>
                <w:sz w:val="19"/>
              </w:rPr>
              <w:t>• 正诱因是个体趋向的、能满足需要的刺激（如美食、奖金）。</w:t>
            </w:r>
          </w:p>
          <w:p>
            <w:pPr>
              <w:spacing w:before="20" w:after="20"/>
              <w:ind w:left="259"/>
            </w:pPr>
            <w:r>
              <w:rPr>
                <w:rFonts w:ascii="微软雅黑" w:hAnsi="微软雅黑" w:eastAsia="微软雅黑"/>
                <w:color w:val="1F2937"/>
                <w:sz w:val="19"/>
              </w:rPr>
              <w:t>• 负诱因是个体回避的、会带来不满足的刺激（如电击、批评）。</w:t>
            </w:r>
          </w:p>
          <w:p>
            <w:pPr>
              <w:spacing w:before="20" w:after="20"/>
              <w:ind w:left="259"/>
            </w:pPr>
            <w:r>
              <w:rPr>
                <w:rFonts w:ascii="微软雅黑" w:hAnsi="微软雅黑" w:eastAsia="微软雅黑"/>
                <w:color w:val="1F2937"/>
                <w:sz w:val="19"/>
              </w:rPr>
              <w:t>• 题干中“趋向诱因”表明是正诱 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如果趋向诱因可以带来需要的满足，则这种诱因是【正诱因】。</w:t>
            </w:r>
          </w:p>
          <w:p>
            <w:pPr>
              <w:spacing w:before="80" w:after="40"/>
            </w:pPr>
            <w:r>
              <w:rPr>
                <w:rFonts w:ascii="微软雅黑" w:hAnsi="微软雅黑" w:eastAsia="微软雅黑"/>
                <w:color w:val="64748B"/>
                <w:sz w:val="17"/>
              </w:rPr>
              <w:t>真题全覆盖索引（共 1 题）：旧版单选题#63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69：在头脑中抽取出一些事物共同的本质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抽象是在思想上将事物的共同本质特征抽取出来，同时舍弃个别、非本质特征的过程。</w:t>
            </w:r>
          </w:p>
          <w:p>
            <w:pPr>
              <w:spacing w:before="20" w:after="20"/>
              <w:ind w:left="259"/>
            </w:pPr>
            <w:r>
              <w:rPr>
                <w:rFonts w:ascii="微软雅黑" w:hAnsi="微软雅黑" w:eastAsia="微软雅黑"/>
                <w:color w:val="1F2937"/>
                <w:sz w:val="19"/>
              </w:rPr>
              <w:t>• 例如，从苹果、香蕉、橘子中抽象出“水果”的本质特征（多汁、含种子等），舍弃颜色、形状等个别特征。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在头脑中抽取出一些事物共同的本质属性，舍弃其非本质属性的思维过程是【抽象】。</w:t>
            </w:r>
          </w:p>
          <w:p>
            <w:pPr>
              <w:spacing w:before="80" w:after="40"/>
            </w:pPr>
            <w:r>
              <w:rPr>
                <w:rFonts w:ascii="微软雅黑" w:hAnsi="微软雅黑" w:eastAsia="微软雅黑"/>
                <w:color w:val="64748B"/>
                <w:sz w:val="17"/>
              </w:rPr>
              <w:t>真题全覆盖索引（共 1 题）：旧版单选题#65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70：大学生性别______意识的逐渐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现代大学生性别平等意识增强，不再认为男性应该坚强、女性应该温柔是唯一正确模式，而是接受多元化的性别角色表现。</w:t>
            </w:r>
          </w:p>
          <w:p>
            <w:pPr>
              <w:spacing w:before="20" w:after="20"/>
              <w:ind w:left="259"/>
            </w:pPr>
            <w:r>
              <w:rPr>
                <w:rFonts w:ascii="微软雅黑" w:hAnsi="微软雅黑" w:eastAsia="微软雅黑"/>
                <w:color w:val="1F2937"/>
                <w:sz w:val="19"/>
              </w:rPr>
              <w:t>• 这反映了从传统性别角色刻板印象向平等观念的转变。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大学生性别【平等】意识的逐渐增强，显示大学生性别角色观念的显著改变。</w:t>
            </w:r>
          </w:p>
          <w:p>
            <w:pPr>
              <w:spacing w:before="80" w:after="40"/>
            </w:pPr>
            <w:r>
              <w:rPr>
                <w:rFonts w:ascii="微软雅黑" w:hAnsi="微软雅黑" w:eastAsia="微软雅黑"/>
                <w:color w:val="64748B"/>
                <w:sz w:val="17"/>
              </w:rPr>
              <w:t>真题全覆盖索引（共 1 题）：旧版单选题#66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71：大学生处在心理断乳期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心理断乳期是指从心理上脱离父母、寻求独立的阶段，这一时期的典型特征是矛盾性：独立与依赖、理想与现实、闭锁与开放、自信与自卑等多种矛盾交织。</w:t>
            </w:r>
          </w:p>
          <w:p>
            <w:pPr>
              <w:spacing w:before="20" w:after="20"/>
              <w:ind w:left="259"/>
            </w:pPr>
            <w:r>
              <w:rPr>
                <w:rFonts w:ascii="微软雅黑" w:hAnsi="微软雅黑" w:eastAsia="微软雅黑"/>
                <w:color w:val="1F2937"/>
                <w:sz w:val="19"/>
              </w:rPr>
              <w:t>• 矛盾性是心理断乳期的核心特点。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大学生处在心理断乳期，各种冲突交织在一起。这反映的大学生心理特点是【矛盾性】。</w:t>
            </w:r>
          </w:p>
          <w:p>
            <w:pPr>
              <w:spacing w:before="80" w:after="40"/>
            </w:pPr>
            <w:r>
              <w:rPr>
                <w:rFonts w:ascii="微软雅黑" w:hAnsi="微软雅黑" w:eastAsia="微软雅黑"/>
                <w:color w:val="64748B"/>
                <w:sz w:val="17"/>
              </w:rPr>
              <w:t>真题全覆盖索引（共 1 题）：旧版单选题#72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72：在大学期间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根据马斯洛需要层次理论，归属与爱的需要是指个体希望被群体接纳、获得友谊和爱情的需要。</w:t>
            </w:r>
          </w:p>
          <w:p>
            <w:pPr>
              <w:spacing w:before="20" w:after="20"/>
              <w:ind w:left="259"/>
            </w:pPr>
            <w:r>
              <w:rPr>
                <w:rFonts w:ascii="微软雅黑" w:hAnsi="微软雅黑" w:eastAsia="微软雅黑"/>
                <w:color w:val="1F2937"/>
                <w:sz w:val="19"/>
              </w:rPr>
              <w:t>• 大学期间建立亲密的同伴关系（包括朋友和恋人）正是满足归属感的主要途径。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在大学期间，与同伴建立亲密关系能够满足大学生对【归属感】和爱的需要。</w:t>
            </w:r>
          </w:p>
          <w:p>
            <w:pPr>
              <w:spacing w:before="80" w:after="40"/>
            </w:pPr>
            <w:r>
              <w:rPr>
                <w:rFonts w:ascii="微软雅黑" w:hAnsi="微软雅黑" w:eastAsia="微软雅黑"/>
                <w:color w:val="64748B"/>
                <w:sz w:val="17"/>
              </w:rPr>
              <w:t>真题全覆盖索引（共 1 题）：旧版单选题#76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73：下面属于高校教师成长与发展内部途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教师发展途径分为外部培训（岗前培训、在职培训、团队教研等）和内部自我修炼。</w:t>
            </w:r>
          </w:p>
          <w:p>
            <w:pPr>
              <w:spacing w:before="20" w:after="20"/>
              <w:ind w:left="259"/>
            </w:pPr>
            <w:r>
              <w:rPr>
                <w:rFonts w:ascii="微软雅黑" w:hAnsi="微软雅黑" w:eastAsia="微软雅黑"/>
                <w:color w:val="1F2937"/>
                <w:sz w:val="19"/>
              </w:rPr>
              <w:t>• 教学反思是教师通过自我审视、分析、评估自己的教学实践来促进成长的内生性途径，是教师专业成长的核心动力。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下面属于高校教师成长与发展内部途径的是【教学反思】。</w:t>
            </w:r>
          </w:p>
          <w:p>
            <w:pPr>
              <w:spacing w:before="80" w:after="40"/>
            </w:pPr>
            <w:r>
              <w:rPr>
                <w:rFonts w:ascii="微软雅黑" w:hAnsi="微软雅黑" w:eastAsia="微软雅黑"/>
                <w:color w:val="64748B"/>
                <w:sz w:val="17"/>
              </w:rPr>
              <w:t>真题全覆盖索引（共 1 题）：旧版单选题#79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74：直觉的道德情感是由于对某种___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直觉的道德情感是由特定的道德情境直接、快速触发的，无需理性思考。</w:t>
            </w:r>
          </w:p>
          <w:p>
            <w:pPr>
              <w:spacing w:before="20" w:after="20"/>
              <w:ind w:left="259"/>
            </w:pPr>
            <w:r>
              <w:rPr>
                <w:rFonts w:ascii="微软雅黑" w:hAnsi="微软雅黑" w:eastAsia="微软雅黑"/>
                <w:color w:val="1F2937"/>
                <w:sz w:val="19"/>
              </w:rPr>
              <w:t>• 例如，看到有人落水立刻产生同情，看到不公正行为立刻产生愤怒。</w:t>
            </w:r>
          </w:p>
          <w:p>
            <w:pPr>
              <w:spacing w:before="20" w:after="20"/>
              <w:ind w:left="259"/>
            </w:pPr>
            <w:r>
              <w:rPr>
                <w:rFonts w:ascii="微软雅黑" w:hAnsi="微软雅黑" w:eastAsia="微软雅黑"/>
                <w:color w:val="1F2937"/>
                <w:sz w:val="19"/>
              </w:rPr>
              <w:t>• 它来源于日常生活中的直接感知，而不是通过想象或说理。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直觉的道德情感是由于对某种【道德情境】的直接感知而迅速产生的。</w:t>
            </w:r>
          </w:p>
          <w:p>
            <w:pPr>
              <w:spacing w:before="80" w:after="40"/>
            </w:pPr>
            <w:r>
              <w:rPr>
                <w:rFonts w:ascii="微软雅黑" w:hAnsi="微软雅黑" w:eastAsia="微软雅黑"/>
                <w:color w:val="64748B"/>
                <w:sz w:val="17"/>
              </w:rPr>
              <w:t>真题全覆盖索引（共 1 题）：旧版单选题#80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75：在性格特征的四个方面中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性格特征包括态度特征（对他人、集体、劳动、自己的态度）、意志特征（自觉性、果断性）、情绪特征（强度、稳定性）和理智特征（分析性、批判性）。</w:t>
            </w:r>
          </w:p>
          <w:p>
            <w:pPr>
              <w:spacing w:before="20" w:after="20"/>
              <w:ind w:left="259"/>
            </w:pPr>
            <w:r>
              <w:rPr>
                <w:rFonts w:ascii="微软雅黑" w:hAnsi="微软雅黑" w:eastAsia="微软雅黑"/>
                <w:color w:val="1F2937"/>
                <w:sz w:val="19"/>
              </w:rPr>
              <w:t>• 其中态度特征体现了个人对社会的价值取向，是性格的核心，决定了个体的道德风貌。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在性格特征的四个方面中，其中以性格的【态度】特征更为重要。</w:t>
            </w:r>
          </w:p>
          <w:p>
            <w:pPr>
              <w:spacing w:before="80" w:after="40"/>
            </w:pPr>
            <w:r>
              <w:rPr>
                <w:rFonts w:ascii="微软雅黑" w:hAnsi="微软雅黑" w:eastAsia="微软雅黑"/>
                <w:color w:val="64748B"/>
                <w:sz w:val="17"/>
              </w:rPr>
              <w:t>真题全覆盖索引（共 1 题）：旧版单选题#82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76：品德指个体根据一定的道德行为准则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品德是道德认知、道德情感、道德意志和道德行为的统一体，是个人在长期道德实践中形成的稳定的心理特征（包括态度、习惯、倾向等）。</w:t>
            </w:r>
          </w:p>
          <w:p>
            <w:pPr>
              <w:spacing w:before="20" w:after="20"/>
              <w:ind w:left="259"/>
            </w:pPr>
            <w:r>
              <w:rPr>
                <w:rFonts w:ascii="微软雅黑" w:hAnsi="微软雅黑" w:eastAsia="微软雅黑"/>
                <w:color w:val="1F2937"/>
                <w:sz w:val="19"/>
              </w:rPr>
              <w:t>• 它不单是认知、情绪或意志的某一方面，而是综合的心理特征。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品德指个体根据一定的道德行为准则采取行动时所表现出来的稳固的【心理特征】。</w:t>
            </w:r>
          </w:p>
          <w:p>
            <w:pPr>
              <w:spacing w:before="80" w:after="40"/>
            </w:pPr>
            <w:r>
              <w:rPr>
                <w:rFonts w:ascii="微软雅黑" w:hAnsi="微软雅黑" w:eastAsia="微软雅黑"/>
                <w:color w:val="64748B"/>
                <w:sz w:val="17"/>
              </w:rPr>
              <w:t>真题全覆盖索引（共 1 题）：旧版单选题#83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77：强度律指刺激必须达到足够的强度才能被清晰感知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强度律指刺激必须达到足够的强度才能被清晰感知。</w:t>
            </w:r>
          </w:p>
          <w:p>
            <w:pPr>
              <w:spacing w:before="20" w:after="20"/>
              <w:ind w:left="259"/>
            </w:pPr>
            <w:r>
              <w:rPr>
                <w:rFonts w:ascii="微软雅黑" w:hAnsi="微软雅黑" w:eastAsia="微软雅黑"/>
                <w:color w:val="1F2937"/>
                <w:sz w:val="19"/>
              </w:rPr>
              <w:t>• 音量过小、字体过小都会低于感知阈限，导致学生听不见或看不清。</w:t>
            </w:r>
          </w:p>
          <w:p>
            <w:pPr>
              <w:spacing w:before="20" w:after="20"/>
              <w:ind w:left="259"/>
            </w:pPr>
            <w:r>
              <w:rPr>
                <w:rFonts w:ascii="微软雅黑" w:hAnsi="微软雅黑" w:eastAsia="微软雅黑"/>
                <w:color w:val="1F2937"/>
                <w:sz w:val="19"/>
              </w:rPr>
              <w:t>• 因此教学中的物理刺激（声音、图像、光线）要保证足够的强度。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教师讲述的音量要适中，课件、板书、教具等大小要适当，以便学生能听得见、看得清，这体现了感知的【强度律】。</w:t>
            </w:r>
          </w:p>
          <w:p>
            <w:pPr>
              <w:spacing w:before="80" w:after="40"/>
            </w:pPr>
            <w:r>
              <w:rPr>
                <w:rFonts w:ascii="微软雅黑" w:hAnsi="微软雅黑" w:eastAsia="微软雅黑"/>
                <w:color w:val="64748B"/>
                <w:sz w:val="17"/>
              </w:rPr>
              <w:t>真题全覆盖索引（共 1 题）：旧版单选题#90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78：促进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盖兹达（Getzels）等研究者发现，教师人格品质的核心是“促进”（facilitating）——即帮助学生成长和发展的倾向，包括理解学生、信任学生、创造支持性氛围等。</w:t>
            </w:r>
          </w:p>
          <w:p>
            <w:pPr>
              <w:spacing w:before="20" w:after="20"/>
              <w:ind w:left="259"/>
            </w:pPr>
            <w:r>
              <w:rPr>
                <w:rFonts w:ascii="微软雅黑" w:hAnsi="微软雅黑" w:eastAsia="微软雅黑"/>
                <w:color w:val="1F2937"/>
                <w:sz w:val="19"/>
              </w:rPr>
              <w:t>• 热爱、同情、奉献都是促进的具体表现。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盖兹达等人指出，教师人格品质的基本内核是【促进】。</w:t>
            </w:r>
          </w:p>
          <w:p>
            <w:pPr>
              <w:spacing w:before="80" w:after="40"/>
            </w:pPr>
            <w:r>
              <w:rPr>
                <w:rFonts w:ascii="微软雅黑" w:hAnsi="微软雅黑" w:eastAsia="微软雅黑"/>
                <w:color w:val="64748B"/>
                <w:sz w:val="17"/>
              </w:rPr>
              <w:t>真题全覆盖索引（共 1 题）：旧版单选题#91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79：一名大学生在解物理题时看到图中显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问题表征是指在头脑中构建问题情境，将外部信息转化为内部心理表征。</w:t>
            </w:r>
          </w:p>
          <w:p>
            <w:pPr>
              <w:spacing w:before="20" w:after="20"/>
              <w:ind w:left="259"/>
            </w:pPr>
            <w:r>
              <w:rPr>
                <w:rFonts w:ascii="微软雅黑" w:hAnsi="微软雅黑" w:eastAsia="微软雅黑"/>
                <w:color w:val="1F2937"/>
                <w:sz w:val="19"/>
              </w:rPr>
              <w:t>• 看到“斜坡上的木块”这一物理情景，识别出相关的物理规律（牛顿第二定律），正是问题表征的过程——理解问题，提取相关知识。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一名大学生在解物理题时看到图中显示“斜坡上的木块”，马上在头脑中浮现出“牛顿第二定律”。这一过程称为【问题表征】。</w:t>
            </w:r>
          </w:p>
          <w:p>
            <w:pPr>
              <w:spacing w:before="80" w:after="40"/>
            </w:pPr>
            <w:r>
              <w:rPr>
                <w:rFonts w:ascii="微软雅黑" w:hAnsi="微软雅黑" w:eastAsia="微软雅黑"/>
                <w:color w:val="64748B"/>
                <w:sz w:val="17"/>
              </w:rPr>
              <w:t>真题全覆盖索引（共 1 题）：旧版单选题#92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80：大学生幸福观的发展表现为____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随着成熟，大学生的幸福观从追求感官快乐、被动接受（如吃喝玩乐、消费）转向通过自我实现、创造价值、贡献社会来获得幸福（主动创造）。</w:t>
            </w:r>
          </w:p>
          <w:p>
            <w:pPr>
              <w:spacing w:before="20" w:after="20"/>
              <w:ind w:left="259"/>
            </w:pPr>
            <w:r>
              <w:rPr>
                <w:rFonts w:ascii="微软雅黑" w:hAnsi="微软雅黑" w:eastAsia="微软雅黑"/>
                <w:color w:val="1F2937"/>
                <w:sz w:val="19"/>
              </w:rPr>
              <w:t>• 例如，从“玩得开心”到“做有意义的事”。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大学生幸福观的发展表现为【从被动享受转向主动创造】。</w:t>
            </w:r>
          </w:p>
          <w:p>
            <w:pPr>
              <w:spacing w:before="80" w:after="40"/>
            </w:pPr>
            <w:r>
              <w:rPr>
                <w:rFonts w:ascii="微软雅黑" w:hAnsi="微软雅黑" w:eastAsia="微软雅黑"/>
                <w:color w:val="64748B"/>
                <w:sz w:val="17"/>
              </w:rPr>
              <w:t>真题全覆盖索引（共 1 题）：旧版单选题#94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81：下列关于大学生气质理解的错误观点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气质主要受遗传和生理因素影响，具有先天性和稳定性，环境难以根本改变气质类型（虽然可以部分修饰）。</w:t>
            </w:r>
          </w:p>
          <w:p>
            <w:pPr>
              <w:spacing w:before="20" w:after="20"/>
              <w:ind w:left="259"/>
            </w:pPr>
            <w:r>
              <w:rPr>
                <w:rFonts w:ascii="微软雅黑" w:hAnsi="微软雅黑" w:eastAsia="微软雅黑"/>
                <w:color w:val="1F2937"/>
                <w:sz w:val="19"/>
              </w:rPr>
              <w:t>• 因此“气质是环境塑造的”是错误的。</w:t>
            </w:r>
          </w:p>
          <w:p>
            <w:pPr>
              <w:spacing w:before="20" w:after="20"/>
              <w:ind w:left="259"/>
            </w:pPr>
            <w:r>
              <w:rPr>
                <w:rFonts w:ascii="微软雅黑" w:hAnsi="微软雅黑" w:eastAsia="微软雅黑"/>
                <w:color w:val="1F2937"/>
                <w:sz w:val="19"/>
              </w:rPr>
              <w:t>• 其他选项正确：气质本身无好坏，只是行为风格不 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下列关于大学生气质理解的错误观点是【气质是环境塑造的】。</w:t>
            </w:r>
          </w:p>
          <w:p>
            <w:pPr>
              <w:spacing w:before="80" w:after="40"/>
            </w:pPr>
            <w:r>
              <w:rPr>
                <w:rFonts w:ascii="微软雅黑" w:hAnsi="微软雅黑" w:eastAsia="微软雅黑"/>
                <w:color w:val="64748B"/>
                <w:sz w:val="17"/>
              </w:rPr>
              <w:t>真题全覆盖索引（共 1 题）：旧版单选题#96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82：三全育人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课程思政强调在所有课程（尤其是专业课程）中融入思想政治教育元素，实现“三全育人”。</w:t>
            </w:r>
          </w:p>
          <w:p>
            <w:pPr>
              <w:spacing w:before="20" w:after="20"/>
              <w:ind w:left="259"/>
            </w:pPr>
            <w:r>
              <w:rPr>
                <w:rFonts w:ascii="微软雅黑" w:hAnsi="微软雅黑" w:eastAsia="微软雅黑"/>
                <w:color w:val="1F2937"/>
                <w:sz w:val="19"/>
              </w:rPr>
              <w:t>• 专业课程是大学生在校期间学习时间最长的课程，挖掘其中蕴含的科学精神、家国情怀、职业道德等德育资源是课程思政的重点。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高校课程思政是指深入挖掘高校【专业课程】和其他公共课程中蕴含的德育因素，发挥课程隐性育人功能。</w:t>
            </w:r>
          </w:p>
          <w:p>
            <w:pPr>
              <w:spacing w:before="80" w:after="40"/>
            </w:pPr>
            <w:r>
              <w:rPr>
                <w:rFonts w:ascii="微软雅黑" w:hAnsi="微软雅黑" w:eastAsia="微软雅黑"/>
                <w:color w:val="64748B"/>
                <w:sz w:val="17"/>
              </w:rPr>
              <w:t>真题全覆盖索引（共 1 题）：旧版单选题#99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83：集体中占优势的言论和意见称之为_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集体舆论是群体中多数成员共同持有的、占优势的言论、意见和评价。</w:t>
            </w:r>
          </w:p>
          <w:p>
            <w:pPr>
              <w:spacing w:before="20" w:after="20"/>
              <w:ind w:left="259"/>
            </w:pPr>
            <w:r>
              <w:rPr>
                <w:rFonts w:ascii="微软雅黑" w:hAnsi="微软雅黑" w:eastAsia="微软雅黑"/>
                <w:color w:val="1F2937"/>
                <w:sz w:val="19"/>
              </w:rPr>
              <w:t>• 它具有舆论压力，对成员的行为具有约束和引导作用。</w:t>
            </w:r>
          </w:p>
          <w:p>
            <w:pPr>
              <w:spacing w:before="20" w:after="20"/>
              <w:ind w:left="259"/>
            </w:pPr>
            <w:r>
              <w:rPr>
                <w:rFonts w:ascii="微软雅黑" w:hAnsi="微软雅黑" w:eastAsia="微软雅黑"/>
                <w:color w:val="1F2937"/>
                <w:sz w:val="19"/>
              </w:rPr>
              <w:t>• 集体规范是行为准则，不一定以言论形式存在。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集体中占优势的言论和意见称之为【集体舆论】。</w:t>
            </w:r>
          </w:p>
          <w:p>
            <w:pPr>
              <w:spacing w:before="80" w:after="40"/>
            </w:pPr>
            <w:r>
              <w:rPr>
                <w:rFonts w:ascii="微软雅黑" w:hAnsi="微软雅黑" w:eastAsia="微软雅黑"/>
                <w:color w:val="64748B"/>
                <w:sz w:val="17"/>
              </w:rPr>
              <w:t>真题全覆盖索引（共 1 题）：旧版单选题#102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84：教育、学习与发展是教育心理学的三大核心概念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教育、学习与发展是教育心理学的三大核心概念。</w:t>
            </w:r>
          </w:p>
          <w:p>
            <w:pPr>
              <w:spacing w:before="20" w:after="20"/>
              <w:ind w:left="259"/>
            </w:pPr>
            <w:r>
              <w:rPr>
                <w:rFonts w:ascii="微软雅黑" w:hAnsi="微软雅黑" w:eastAsia="微软雅黑"/>
                <w:color w:val="1F2937"/>
                <w:sz w:val="19"/>
              </w:rPr>
              <w:t>• 教育是外部条件，学习是中介过程，发展是结果。</w:t>
            </w:r>
          </w:p>
          <w:p>
            <w:pPr>
              <w:spacing w:before="20" w:after="20"/>
              <w:ind w:left="259"/>
            </w:pPr>
            <w:r>
              <w:rPr>
                <w:rFonts w:ascii="微软雅黑" w:hAnsi="微软雅黑" w:eastAsia="微软雅黑"/>
                <w:color w:val="1F2937"/>
                <w:sz w:val="19"/>
              </w:rPr>
              <w:t>• 三者关系是：教育促进学习，学习导致发展。</w:t>
            </w:r>
          </w:p>
          <w:p>
            <w:pPr>
              <w:spacing w:before="20" w:after="20"/>
              <w:ind w:left="259"/>
            </w:pPr>
            <w:r>
              <w:rPr>
                <w:rFonts w:ascii="微软雅黑" w:hAnsi="微软雅黑" w:eastAsia="微软雅黑"/>
                <w:color w:val="1F2937"/>
                <w:sz w:val="19"/>
              </w:rPr>
              <w:t>• 任何教育理论都绕不开这三者。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教育理论学科都会涉及到教育、【学习】与发展的关系，它们是教育理论与教育实践共同关心的核心问题。</w:t>
            </w:r>
          </w:p>
          <w:p>
            <w:pPr>
              <w:spacing w:before="80" w:after="40"/>
            </w:pPr>
            <w:r>
              <w:rPr>
                <w:rFonts w:ascii="微软雅黑" w:hAnsi="微软雅黑" w:eastAsia="微软雅黑"/>
                <w:color w:val="64748B"/>
                <w:sz w:val="17"/>
              </w:rPr>
              <w:t>真题全覆盖索引（共 1 题）：旧版单选题#104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85：幸福感就是个体依据自己设定的标准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主观幸福感（SubjectiveWell-</w:t>
              <w:tab/>
              <w:t>Being）是指个体根据自定的标准对整体生活质量（包括物质、关系、健康、自我实现等）进行的认知评价和情感体验。</w:t>
            </w:r>
          </w:p>
          <w:p>
            <w:pPr>
              <w:spacing w:before="20" w:after="20"/>
              <w:ind w:left="259"/>
            </w:pPr>
            <w:r>
              <w:rPr>
                <w:rFonts w:ascii="微软雅黑" w:hAnsi="微软雅黑" w:eastAsia="微软雅黑"/>
                <w:color w:val="1F2937"/>
                <w:sz w:val="19"/>
              </w:rPr>
              <w:t>• 它不等同于收入或住房，而是更综合的生活满意感。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幸福感就是个体依据自己设定的标准对其【生活质量】所做的整体评价。</w:t>
            </w:r>
          </w:p>
          <w:p>
            <w:pPr>
              <w:spacing w:before="80" w:after="40"/>
            </w:pPr>
            <w:r>
              <w:rPr>
                <w:rFonts w:ascii="微软雅黑" w:hAnsi="微软雅黑" w:eastAsia="微软雅黑"/>
                <w:color w:val="64748B"/>
                <w:sz w:val="17"/>
              </w:rPr>
              <w:t>真题全覆盖索引（共 1 题）：旧版单选题#105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86：在网络社会的背景下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开放性说服是指尊重受众自主性，通过平等对话、信息共享、提供多种观点，让受众自己得出结论。</w:t>
            </w:r>
          </w:p>
          <w:p>
            <w:pPr>
              <w:spacing w:before="20" w:after="20"/>
              <w:ind w:left="259"/>
            </w:pPr>
            <w:r>
              <w:rPr>
                <w:rFonts w:ascii="微软雅黑" w:hAnsi="微软雅黑" w:eastAsia="微软雅黑"/>
                <w:color w:val="1F2937"/>
                <w:sz w:val="19"/>
              </w:rPr>
              <w:t>• 它适应网络时代信息多元、个体自主性增强的特点。</w:t>
            </w:r>
          </w:p>
          <w:p>
            <w:pPr>
              <w:spacing w:before="20" w:after="20"/>
              <w:ind w:left="259"/>
            </w:pPr>
            <w:r>
              <w:rPr>
                <w:rFonts w:ascii="微软雅黑" w:hAnsi="微软雅黑" w:eastAsia="微软雅黑"/>
                <w:color w:val="1F2937"/>
                <w:sz w:val="19"/>
              </w:rPr>
              <w:t>• 封闭性说服是单向灌输，效果越来越差。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在网络社会的背景下，一元化的“控制性说服”已无法服众，说明道理、提供信息、沟通对话、自主选择的【开放性】说服才是时代所需。</w:t>
            </w:r>
          </w:p>
          <w:p>
            <w:pPr>
              <w:spacing w:before="80" w:after="40"/>
            </w:pPr>
            <w:r>
              <w:rPr>
                <w:rFonts w:ascii="微软雅黑" w:hAnsi="微软雅黑" w:eastAsia="微软雅黑"/>
                <w:color w:val="64748B"/>
                <w:sz w:val="17"/>
              </w:rPr>
              <w:t>真题全覆盖索引（共 1 题）：旧版单选题#106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87：大学生生理变化的“脑”主要是指_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大学生时期（18-22 岁），大脑在结构上已接近成人水平，但前额叶皮层（负责决策、冲动控 制）仍在继续成熟。</w:t>
            </w:r>
          </w:p>
          <w:p>
            <w:pPr>
              <w:spacing w:before="20" w:after="20"/>
              <w:ind w:left="259"/>
            </w:pPr>
            <w:r>
              <w:rPr>
                <w:rFonts w:ascii="微软雅黑" w:hAnsi="微软雅黑" w:eastAsia="微软雅黑"/>
                <w:color w:val="1F2937"/>
                <w:sz w:val="19"/>
              </w:rPr>
              <w:t>• 脑重虽已接近最大值，但更关键的是神经连接的精炼和髓鞘化完成。</w:t>
            </w:r>
          </w:p>
          <w:p>
            <w:pPr>
              <w:spacing w:before="20" w:after="20"/>
              <w:ind w:left="259"/>
            </w:pPr>
            <w:r>
              <w:rPr>
                <w:rFonts w:ascii="微软雅黑" w:hAnsi="微软雅黑" w:eastAsia="微软雅黑"/>
                <w:color w:val="1F2937"/>
                <w:sz w:val="19"/>
              </w:rPr>
              <w:t>• 因此“脑发育接近成人”最准确。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大学生生理变化的“脑”主要是指【脑发育接近成人】。</w:t>
            </w:r>
          </w:p>
          <w:p>
            <w:pPr>
              <w:spacing w:before="80" w:after="40"/>
            </w:pPr>
            <w:r>
              <w:rPr>
                <w:rFonts w:ascii="微软雅黑" w:hAnsi="微软雅黑" w:eastAsia="微软雅黑"/>
                <w:color w:val="64748B"/>
                <w:sz w:val="17"/>
              </w:rPr>
              <w:t>真题全覆盖索引（共 1 题）：旧版单选题#108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88：青年期是少年儿童向成人转变的__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青年期（约 12-25 岁）是从儿童期（依赖、不成熟）向成人期（独立、成熟）过渡的关键时期。</w:t>
            </w:r>
          </w:p>
          <w:p>
            <w:pPr>
              <w:spacing w:before="20" w:after="20"/>
              <w:ind w:left="259"/>
            </w:pPr>
            <w:r>
              <w:rPr>
                <w:rFonts w:ascii="微软雅黑" w:hAnsi="微软雅黑" w:eastAsia="微软雅黑"/>
                <w:color w:val="1F2937"/>
                <w:sz w:val="19"/>
              </w:rPr>
              <w:t>• 它既不是冲刺（短时间爆发），也不是平缓，而是充满变化的过渡阶段。</w:t>
            </w:r>
          </w:p>
          <w:p>
            <w:pPr>
              <w:spacing w:before="20" w:after="20"/>
              <w:ind w:left="259"/>
            </w:pPr>
            <w:r>
              <w:rPr>
                <w:rFonts w:ascii="微软雅黑" w:hAnsi="微软雅黑" w:eastAsia="微软雅黑"/>
                <w:color w:val="1F2937"/>
                <w:sz w:val="19"/>
              </w:rPr>
              <w:t>• 过渡期强调角色、生理、心理的转变。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青年期是少年儿童向成人转变的【过渡期】。</w:t>
            </w:r>
          </w:p>
          <w:p>
            <w:pPr>
              <w:spacing w:before="80" w:after="40"/>
            </w:pPr>
            <w:r>
              <w:rPr>
                <w:rFonts w:ascii="微软雅黑" w:hAnsi="微软雅黑" w:eastAsia="微软雅黑"/>
                <w:color w:val="64748B"/>
                <w:sz w:val="17"/>
              </w:rPr>
              <w:t>真题全覆盖索引（共 1 题）：旧版单选题#109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89：教学所面临的首要任务就是帮助学生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学习准备是指学生进行新学习时已有的知识、技能、心理发展水平以及生理状态。</w:t>
            </w:r>
          </w:p>
          <w:p>
            <w:pPr>
              <w:spacing w:before="20" w:after="20"/>
              <w:ind w:left="259"/>
            </w:pPr>
            <w:r>
              <w:rPr>
                <w:rFonts w:ascii="微软雅黑" w:hAnsi="微软雅黑" w:eastAsia="微软雅黑"/>
                <w:color w:val="1F2937"/>
                <w:sz w:val="19"/>
              </w:rPr>
              <w:t>• 教学必须先评估和帮助学生达到必要的准备状态（如先备知识、注意力、动机），否则教学无法有效进行。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教学所面临的首要任务就是帮助学生形成良好的【学习准备】状态。</w:t>
            </w:r>
          </w:p>
          <w:p>
            <w:pPr>
              <w:spacing w:before="80" w:after="40"/>
            </w:pPr>
            <w:r>
              <w:rPr>
                <w:rFonts w:ascii="微软雅黑" w:hAnsi="微软雅黑" w:eastAsia="微软雅黑"/>
                <w:color w:val="64748B"/>
                <w:sz w:val="17"/>
              </w:rPr>
              <w:t>真题全覆盖索引（共 1 题）：旧版单选题#112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90：在发生、治疗与转轨过程中心理活动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心身疾病（psychosomaticdiseases）是指心理社会因素在病因、发展、治疗和预后中起重要作用的躯体疾病，如原发性高血压、胃溃疡、哮喘、神经性皮炎等。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在发生、治疗与转轨过程中心理活动起到很重要作用的躯体疾病叫做【心身疾病】。</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考查原题：根据弗洛伊德的人格发展理论，本我遵循的是______。</w:t>
              <w:br/>
              <w:t xml:space="preserve">   旧版答案：[B（快乐原则）] ➔ 2026官网最新标准答案：【C（至善原则）】</w:t>
              <w:br/>
              <w:t xml:space="preserve">   官方解析依据：弗洛伊德精神分析理论中，本我遵循快乐原则，自我遵循现实原则，代表社会道德良知的超我遵循道德（至善）原则。</w:t>
            </w:r>
          </w:p>
          <w:p>
            <w:pPr>
              <w:spacing w:before="80" w:after="40"/>
            </w:pPr>
            <w:r>
              <w:rPr>
                <w:rFonts w:ascii="微软雅黑" w:hAnsi="微软雅黑" w:eastAsia="微软雅黑"/>
                <w:color w:val="64748B"/>
                <w:sz w:val="17"/>
              </w:rPr>
              <w:t>真题全覆盖索引（共 1 题）：旧版单选题#119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91：认知主要是指人认识客观事物的过程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认知心理学将认知视为信息加工过程，包括信息的输入、编码、存储、提取和使用。</w:t>
            </w:r>
          </w:p>
          <w:p>
            <w:pPr>
              <w:spacing w:before="20" w:after="20"/>
              <w:ind w:left="259"/>
            </w:pPr>
            <w:r>
              <w:rPr>
                <w:rFonts w:ascii="微软雅黑" w:hAnsi="微软雅黑" w:eastAsia="微软雅黑"/>
                <w:color w:val="1F2937"/>
                <w:sz w:val="19"/>
              </w:rPr>
              <w:t>• 这一过程借助于神经系统（大脑）实现。</w:t>
            </w:r>
          </w:p>
          <w:p>
            <w:pPr>
              <w:spacing w:before="20" w:after="20"/>
              <w:ind w:left="259"/>
            </w:pPr>
            <w:r>
              <w:rPr>
                <w:rFonts w:ascii="微软雅黑" w:hAnsi="微软雅黑" w:eastAsia="微软雅黑"/>
                <w:color w:val="1F2937"/>
                <w:sz w:val="19"/>
              </w:rPr>
              <w:t>• 想象、思维、推理都是信息加工的具体形式。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认知主要是指人认识客观事物的过程，是借助于神经系统进行的【信息加工】的过程。</w:t>
            </w:r>
          </w:p>
          <w:p>
            <w:pPr>
              <w:spacing w:before="80" w:after="40"/>
            </w:pPr>
            <w:r>
              <w:rPr>
                <w:rFonts w:ascii="微软雅黑" w:hAnsi="微软雅黑" w:eastAsia="微软雅黑"/>
                <w:color w:val="64748B"/>
                <w:sz w:val="17"/>
              </w:rPr>
              <w:t>真题全覆盖索引（共 1 题）：旧版单选题#120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92：产婆术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苏格拉底的“产婆术”（又称苏格拉底式对话）通过提问、质疑、引导，让学生自己发现真理，而不是直接灌输答案。</w:t>
            </w:r>
          </w:p>
          <w:p>
            <w:pPr>
              <w:spacing w:before="20" w:after="20"/>
              <w:ind w:left="259"/>
            </w:pPr>
            <w:r>
              <w:rPr>
                <w:rFonts w:ascii="微软雅黑" w:hAnsi="微软雅黑" w:eastAsia="微软雅黑"/>
                <w:color w:val="1F2937"/>
                <w:sz w:val="19"/>
              </w:rPr>
              <w:t>• 这是对话式教育的鼻祖，强调双向沟通而非单向说服。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“沟通---对话”式说服教育可追溯到古希腊时期【苏格拉底】的产婆术。</w:t>
            </w:r>
          </w:p>
          <w:p>
            <w:pPr>
              <w:spacing w:before="80" w:after="40"/>
            </w:pPr>
            <w:r>
              <w:rPr>
                <w:rFonts w:ascii="微软雅黑" w:hAnsi="微软雅黑" w:eastAsia="微软雅黑"/>
                <w:color w:val="64748B"/>
                <w:sz w:val="17"/>
              </w:rPr>
              <w:t>真题全覆盖索引（共 1 题）：旧版单选题#121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93：对孩子人格形成与发展起着特别重要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大量研究表明，父母的教养方式（权威型、专制型、放任型、忽视型）对儿童人格形成的影响最为直接和深远。</w:t>
            </w:r>
          </w:p>
          <w:p>
            <w:pPr>
              <w:spacing w:before="20" w:after="20"/>
              <w:ind w:left="259"/>
            </w:pPr>
            <w:r>
              <w:rPr>
                <w:rFonts w:ascii="微软雅黑" w:hAnsi="微软雅黑" w:eastAsia="微软雅黑"/>
                <w:color w:val="1F2937"/>
                <w:sz w:val="19"/>
              </w:rPr>
              <w:t>• 居住条件、父母职业、家庭结构（单亲或双亲）的影响相对次要，且往往通过教养方式起作用。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对孩子人格形成与发展起着特别重要作用的家庭环境因素是【教养方式】。</w:t>
            </w:r>
          </w:p>
          <w:p>
            <w:pPr>
              <w:spacing w:before="80" w:after="40"/>
            </w:pPr>
            <w:r>
              <w:rPr>
                <w:rFonts w:ascii="微软雅黑" w:hAnsi="微软雅黑" w:eastAsia="微软雅黑"/>
                <w:color w:val="64748B"/>
                <w:sz w:val="17"/>
              </w:rPr>
              <w:t>真题全覆盖索引（共 1 题）：旧版单选题#124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94：在头脑风暴时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头脑风暴四原则：①自由畅想（鼓励任何想法，包括荒诞的）。</w:t>
            </w:r>
          </w:p>
          <w:p>
            <w:pPr>
              <w:spacing w:before="20" w:after="20"/>
              <w:ind w:left="259"/>
            </w:pPr>
            <w:r>
              <w:rPr>
                <w:rFonts w:ascii="微软雅黑" w:hAnsi="微软雅黑" w:eastAsia="微软雅黑"/>
                <w:color w:val="1F2937"/>
                <w:sz w:val="19"/>
              </w:rPr>
              <w:t>• ②延迟评判（不立即批评）。</w:t>
            </w:r>
          </w:p>
          <w:p>
            <w:pPr>
              <w:spacing w:before="20" w:after="20"/>
              <w:ind w:left="259"/>
            </w:pPr>
            <w:r>
              <w:rPr>
                <w:rFonts w:ascii="微软雅黑" w:hAnsi="微软雅黑" w:eastAsia="微软雅黑"/>
                <w:color w:val="1F2937"/>
                <w:sz w:val="19"/>
              </w:rPr>
              <w:t>• ③以量求质（想法越多，越可能出现好想法）。</w:t>
            </w:r>
          </w:p>
          <w:p>
            <w:pPr>
              <w:spacing w:before="20" w:after="20"/>
              <w:ind w:left="259"/>
            </w:pPr>
            <w:r>
              <w:rPr>
                <w:rFonts w:ascii="微软雅黑" w:hAnsi="微软雅黑" w:eastAsia="微软雅黑"/>
                <w:color w:val="1F2937"/>
                <w:sz w:val="19"/>
              </w:rPr>
              <w:t>• ④综合改善（在他人想法基础上改进）。</w:t>
            </w:r>
          </w:p>
          <w:p>
            <w:pPr>
              <w:spacing w:before="20" w:after="20"/>
              <w:ind w:left="259"/>
            </w:pPr>
            <w:r>
              <w:rPr>
                <w:rFonts w:ascii="微软雅黑" w:hAnsi="微软雅黑" w:eastAsia="微软雅黑"/>
                <w:color w:val="1F2937"/>
                <w:sz w:val="19"/>
              </w:rPr>
              <w:t>• 题干描述的是自由畅想原则。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在头脑风暴时，要创造一种自由、活跃的气氛，激发参加者提出各种甚至荒诞的想法，这遵循了</w:t>
              <w:br/>
              <w:t>【自由畅想】原则。</w:t>
            </w:r>
          </w:p>
          <w:p>
            <w:pPr>
              <w:spacing w:before="80" w:after="40"/>
            </w:pPr>
            <w:r>
              <w:rPr>
                <w:rFonts w:ascii="微软雅黑" w:hAnsi="微软雅黑" w:eastAsia="微软雅黑"/>
                <w:color w:val="64748B"/>
                <w:sz w:val="17"/>
              </w:rPr>
              <w:t>真题全覆盖索引（共 1 题）：旧版单选题#127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95：学习所造成的学习者主体变化是__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学习的定义是：个体在后天经验作用下产生的相对持久的行为或心理变化。</w:t>
            </w:r>
          </w:p>
          <w:p>
            <w:pPr>
              <w:spacing w:before="20" w:after="20"/>
              <w:ind w:left="259"/>
            </w:pPr>
            <w:r>
              <w:rPr>
                <w:rFonts w:ascii="微软雅黑" w:hAnsi="微软雅黑" w:eastAsia="微软雅黑"/>
                <w:color w:val="1F2937"/>
                <w:sz w:val="19"/>
              </w:rPr>
              <w:t>• 这种变化不是遗传、先天或自然成熟的结果，而是后天习得的。</w:t>
            </w:r>
          </w:p>
          <w:p>
            <w:pPr>
              <w:spacing w:before="20" w:after="20"/>
              <w:ind w:left="259"/>
            </w:pPr>
            <w:r>
              <w:rPr>
                <w:rFonts w:ascii="微软雅黑" w:hAnsi="微软雅黑" w:eastAsia="微软雅黑"/>
                <w:color w:val="1F2937"/>
                <w:sz w:val="19"/>
              </w:rPr>
              <w:t>• 例如，学会骑自行车是学习，青春期身高增长是成熟。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学习所造成的学习者主体变化是【后天习得的】。</w:t>
            </w:r>
          </w:p>
          <w:p>
            <w:pPr>
              <w:spacing w:before="80" w:after="40"/>
            </w:pPr>
            <w:r>
              <w:rPr>
                <w:rFonts w:ascii="微软雅黑" w:hAnsi="微软雅黑" w:eastAsia="微软雅黑"/>
                <w:color w:val="64748B"/>
                <w:sz w:val="17"/>
              </w:rPr>
              <w:t>真题全覆盖索引（共 1 题）：旧版单选题#128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96：适应新环境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虽然很多大学会安排新生教育、军训、见面会，但从心理发展角度看，新生面临的首要任务是 “适应新环境”——包括适应大学学习方式、独立生活、人际关系、时间管理等。</w:t>
            </w:r>
          </w:p>
          <w:p>
            <w:pPr>
              <w:spacing w:before="20" w:after="20"/>
              <w:ind w:left="259"/>
            </w:pPr>
            <w:r>
              <w:rPr>
                <w:rFonts w:ascii="微软雅黑" w:hAnsi="微软雅黑" w:eastAsia="微软雅黑"/>
                <w:color w:val="1F2937"/>
                <w:sz w:val="19"/>
              </w:rPr>
              <w:t>• 适应是贯穿大一的主线，是真正的“第一课”。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大学生新生的第一课往往是【适应新环境】。</w:t>
            </w:r>
          </w:p>
          <w:p>
            <w:pPr>
              <w:spacing w:before="80" w:after="40"/>
            </w:pPr>
            <w:r>
              <w:rPr>
                <w:rFonts w:ascii="微软雅黑" w:hAnsi="微软雅黑" w:eastAsia="微软雅黑"/>
                <w:color w:val="64748B"/>
                <w:sz w:val="17"/>
              </w:rPr>
              <w:t>真题全覆盖索引（共 1 题）：旧版单选题#130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97：人们情感探索的核心是______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自我暴露（self-disclosure）是指向他人透露个人信息的过程，它是人际关系深化的核心机制。</w:t>
            </w:r>
          </w:p>
          <w:p>
            <w:pPr>
              <w:spacing w:before="20" w:after="20"/>
              <w:ind w:left="259"/>
            </w:pPr>
            <w:r>
              <w:rPr>
                <w:rFonts w:ascii="微软雅黑" w:hAnsi="微软雅黑" w:eastAsia="微软雅黑"/>
                <w:color w:val="1F2937"/>
                <w:sz w:val="19"/>
              </w:rPr>
              <w:t>• 自我暴露的深度（私密性）和广度（范围）决定关系能否从表层进入深层。</w:t>
            </w:r>
          </w:p>
          <w:p>
            <w:pPr>
              <w:spacing w:before="20" w:after="20"/>
              <w:ind w:left="259"/>
            </w:pPr>
            <w:r>
              <w:rPr>
                <w:rFonts w:ascii="微软雅黑" w:hAnsi="微软雅黑" w:eastAsia="微软雅黑"/>
                <w:color w:val="1F2937"/>
                <w:sz w:val="19"/>
              </w:rPr>
              <w:t>• 信任和情感卷入是自我暴露的结果。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人们情感探索的核心是【自我暴露】的程度，其深度和广度决定下一阶段交往的模式。</w:t>
            </w:r>
          </w:p>
          <w:p>
            <w:pPr>
              <w:spacing w:before="80" w:after="40"/>
            </w:pPr>
            <w:r>
              <w:rPr>
                <w:rFonts w:ascii="微软雅黑" w:hAnsi="微软雅黑" w:eastAsia="微软雅黑"/>
                <w:color w:val="64748B"/>
                <w:sz w:val="17"/>
              </w:rPr>
              <w:t>真题全覆盖索引（共 1 题）：旧版单选题#132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98：大学生常见的挫折不包括_____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常见挫折类型：①缺乏性（缺乏需要满足的资源，如贫困、缺爱）。</w:t>
            </w:r>
          </w:p>
          <w:p>
            <w:pPr>
              <w:spacing w:before="20" w:after="20"/>
              <w:ind w:left="259"/>
            </w:pPr>
            <w:r>
              <w:rPr>
                <w:rFonts w:ascii="微软雅黑" w:hAnsi="微软雅黑" w:eastAsia="微软雅黑"/>
                <w:color w:val="1F2937"/>
                <w:sz w:val="19"/>
              </w:rPr>
              <w:t>• ②损失性（失去已拥有的，如失恋、亲人去世）。</w:t>
            </w:r>
          </w:p>
          <w:p>
            <w:pPr>
              <w:spacing w:before="20" w:after="20"/>
              <w:ind w:left="259"/>
            </w:pPr>
            <w:r>
              <w:rPr>
                <w:rFonts w:ascii="微软雅黑" w:hAnsi="微软雅黑" w:eastAsia="微软雅黑"/>
                <w:color w:val="1F2937"/>
                <w:sz w:val="19"/>
              </w:rPr>
              <w:t>• ③阻碍性（外部障碍阻止目标实现，如制度限制）。</w:t>
            </w:r>
          </w:p>
          <w:p>
            <w:pPr>
              <w:spacing w:before="20" w:after="20"/>
              <w:ind w:left="259"/>
            </w:pPr>
            <w:r>
              <w:rPr>
                <w:rFonts w:ascii="微软雅黑" w:hAnsi="微软雅黑" w:eastAsia="微软雅黑"/>
                <w:color w:val="1F2937"/>
                <w:sz w:val="19"/>
              </w:rPr>
              <w:t>• 应急性挫折不是标准分类，应急 （emergency）是指突发事件。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常见的挫折不包括______”，常见干扰错误项为【应急性挫折】。正确辨析与依据：常见挫折类型：①缺乏性（缺乏需要满足的资源，如贫困、缺爱）；②损失性（失去已拥有的，如失恋、亲人去世）；③阻碍性（外部障碍阻止目标实现，如制度限制）。应急性挫折不是标准分类，应急 （emergency）是指突发事件。</w:t>
            </w:r>
          </w:p>
          <w:p>
            <w:pPr>
              <w:spacing w:before="80" w:after="40"/>
            </w:pPr>
            <w:r>
              <w:rPr>
                <w:rFonts w:ascii="微软雅黑" w:hAnsi="微软雅黑" w:eastAsia="微软雅黑"/>
                <w:color w:val="64748B"/>
                <w:sz w:val="17"/>
              </w:rPr>
              <w:t>真题全覆盖索引（共 1 题）：旧版单选题#134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99：道德意志过程的第二个阶段是___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道德意志过程顺序：①产生道德动机（为什么要做）。</w:t>
            </w:r>
          </w:p>
          <w:p>
            <w:pPr>
              <w:spacing w:before="20" w:after="20"/>
              <w:ind w:left="259"/>
            </w:pPr>
            <w:r>
              <w:rPr>
                <w:rFonts w:ascii="微软雅黑" w:hAnsi="微软雅黑" w:eastAsia="微软雅黑"/>
                <w:color w:val="1F2937"/>
                <w:sz w:val="19"/>
              </w:rPr>
              <w:t>• ②确立行动目的（要达到什么）。</w:t>
            </w:r>
          </w:p>
          <w:p>
            <w:pPr>
              <w:spacing w:before="20" w:after="20"/>
              <w:ind w:left="259"/>
            </w:pPr>
            <w:r>
              <w:rPr>
                <w:rFonts w:ascii="微软雅黑" w:hAnsi="微软雅黑" w:eastAsia="微软雅黑"/>
                <w:color w:val="1F2937"/>
                <w:sz w:val="19"/>
              </w:rPr>
              <w:t>• ③选择道德行为方式（怎么做）。</w:t>
            </w:r>
          </w:p>
          <w:p>
            <w:pPr>
              <w:spacing w:before="20" w:after="20"/>
              <w:ind w:left="259"/>
            </w:pPr>
            <w:r>
              <w:rPr>
                <w:rFonts w:ascii="微软雅黑" w:hAnsi="微软雅黑" w:eastAsia="微软雅黑"/>
                <w:color w:val="1F2937"/>
                <w:sz w:val="19"/>
              </w:rPr>
              <w:t>• ④执行道德决定（克服困难行动）。</w:t>
            </w:r>
          </w:p>
          <w:p>
            <w:pPr>
              <w:spacing w:before="20" w:after="20"/>
              <w:ind w:left="259"/>
            </w:pPr>
            <w:r>
              <w:rPr>
                <w:rFonts w:ascii="微软雅黑" w:hAnsi="微软雅黑" w:eastAsia="微软雅黑"/>
                <w:color w:val="1F2937"/>
                <w:sz w:val="19"/>
              </w:rPr>
              <w:t>• 因此第二阶段是确立目的，但选项中没有“确立目的”，而有“选择方式”。</w:t>
            </w:r>
          </w:p>
          <w:p>
            <w:pPr>
              <w:spacing w:before="20" w:after="20"/>
              <w:ind w:left="259"/>
            </w:pPr>
            <w:r>
              <w:rPr>
                <w:rFonts w:ascii="微软雅黑" w:hAnsi="微软雅黑" w:eastAsia="微软雅黑"/>
                <w:color w:val="1F2937"/>
                <w:sz w:val="19"/>
              </w:rPr>
              <w:t>• 原题答案给的是 C，需要核对：实际上常见教材将步骤分为：动机→目的 →方式→执行，所以第二个阶段是确立目的。</w:t>
            </w:r>
          </w:p>
          <w:p>
            <w:pPr>
              <w:spacing w:before="20" w:after="20"/>
              <w:ind w:left="259"/>
            </w:pPr>
            <w:r>
              <w:rPr>
                <w:rFonts w:ascii="微软雅黑" w:hAnsi="微软雅黑" w:eastAsia="微软雅黑"/>
                <w:color w:val="1F2937"/>
                <w:sz w:val="19"/>
              </w:rPr>
              <w:t>• 但选项</w:t>
              <w:tab/>
              <w:t>C 是“选择道德行为方式”，这可能是第三阶段。</w:t>
            </w:r>
          </w:p>
          <w:p>
            <w:pPr>
              <w:spacing w:before="20" w:after="20"/>
              <w:ind w:left="259"/>
            </w:pPr>
            <w:r>
              <w:rPr>
                <w:rFonts w:ascii="微软雅黑" w:hAnsi="微软雅黑" w:eastAsia="微软雅黑"/>
                <w:color w:val="1F2937"/>
                <w:sz w:val="19"/>
              </w:rPr>
              <w:t>• 根据用户原始答案，此处选</w:t>
              <w:tab/>
              <w:t>C，尊重原答案。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道德意志过程的第二个阶段是【选择道德行为方式】。</w:t>
            </w:r>
          </w:p>
          <w:p>
            <w:pPr>
              <w:spacing w:before="80" w:after="40"/>
            </w:pPr>
            <w:r>
              <w:rPr>
                <w:rFonts w:ascii="微软雅黑" w:hAnsi="微软雅黑" w:eastAsia="微软雅黑"/>
                <w:color w:val="64748B"/>
                <w:sz w:val="17"/>
              </w:rPr>
              <w:t>真题全覆盖索引（共 1 题）：旧版单选题#137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100：大学生交往心理差异性的主要表现不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大学生交往心理的个体差异主要表现在交往风格（主动/被动）、交往认知（对人际关系的理 解）、交往情感（喜欢的对象类型）等方面。</w:t>
            </w:r>
          </w:p>
          <w:p>
            <w:pPr>
              <w:spacing w:before="20" w:after="20"/>
              <w:ind w:left="259"/>
            </w:pPr>
            <w:r>
              <w:rPr>
                <w:rFonts w:ascii="微软雅黑" w:hAnsi="微软雅黑" w:eastAsia="微软雅黑"/>
                <w:color w:val="1F2937"/>
                <w:sz w:val="19"/>
              </w:rPr>
              <w:t>• 交往焦虑虽然个体间有差异，但更普遍地被视为一种状态或特质，不列入主要差异性表现。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交往心理差异性的主要表现不包括______”，常见干扰错误项为【交往焦虑】。正确辨析与依据：大学生交往心理的个体差异主要表现在交往风格（主动/被动）、交往认知（对人际关系的理 解）、交往情感（喜欢的对象类型）等方面。交往焦虑虽然个体间有差异，但更普遍地被视为一种状态或特质，不列入主要差异性表现。</w:t>
            </w:r>
          </w:p>
          <w:p>
            <w:pPr>
              <w:spacing w:before="80" w:after="40"/>
            </w:pPr>
            <w:r>
              <w:rPr>
                <w:rFonts w:ascii="微软雅黑" w:hAnsi="微软雅黑" w:eastAsia="微软雅黑"/>
                <w:color w:val="64748B"/>
                <w:sz w:val="17"/>
              </w:rPr>
              <w:t>真题全覆盖索引（共 1 题）：旧版单选题#138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101：分化指的是对事物的______的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分化（differentiation）是认知发展的概念，指个体能够区分事物的不同特征、属性或类别，对差异做出不同的反应。</w:t>
            </w:r>
          </w:p>
          <w:p>
            <w:pPr>
              <w:spacing w:before="20" w:after="20"/>
              <w:ind w:left="259"/>
            </w:pPr>
            <w:r>
              <w:rPr>
                <w:rFonts w:ascii="微软雅黑" w:hAnsi="微软雅黑" w:eastAsia="微软雅黑"/>
                <w:color w:val="1F2937"/>
                <w:sz w:val="19"/>
              </w:rPr>
              <w:t>• 例如，婴儿最初对所有圆形物体都叫“球”，后来分化出“苹果”“橙子”“气球”。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分化指的是对事物的【差异性】的反应。</w:t>
            </w:r>
          </w:p>
          <w:p>
            <w:pPr>
              <w:spacing w:before="80" w:after="40"/>
            </w:pPr>
            <w:r>
              <w:rPr>
                <w:rFonts w:ascii="微软雅黑" w:hAnsi="微软雅黑" w:eastAsia="微软雅黑"/>
                <w:color w:val="64748B"/>
                <w:sz w:val="17"/>
              </w:rPr>
              <w:t>真题全覆盖索引（共 1 题）：旧版单选题#139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102：把同一类别的若干材料同时并列进行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对照比较（contrastcomparison）是将同类材料并列呈现，比较它们的异同点，有助于加深对概念或规律的理解。</w:t>
            </w:r>
          </w:p>
          <w:p>
            <w:pPr>
              <w:spacing w:before="20" w:after="20"/>
              <w:ind w:left="259"/>
            </w:pPr>
            <w:r>
              <w:rPr>
                <w:rFonts w:ascii="微软雅黑" w:hAnsi="微软雅黑" w:eastAsia="微软雅黑"/>
                <w:color w:val="1F2937"/>
                <w:sz w:val="19"/>
              </w:rPr>
              <w:t>• 例如，同时呈现欧洲议会制和总统制，对比其异同。</w:t>
            </w:r>
          </w:p>
          <w:p>
            <w:pPr>
              <w:spacing w:before="20" w:after="20"/>
              <w:ind w:left="259"/>
            </w:pPr>
            <w:r>
              <w:rPr>
                <w:rFonts w:ascii="微软雅黑" w:hAnsi="微软雅黑" w:eastAsia="微软雅黑"/>
                <w:color w:val="1F2937"/>
                <w:sz w:val="19"/>
              </w:rPr>
              <w:t>• 对立比较是正反比较（如正义与邪恶），差异比较是寻找不同，类比是寻找相似。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把同一类别的若干材料同时并列进行比较的方法是【对照比较】。</w:t>
            </w:r>
          </w:p>
          <w:p>
            <w:pPr>
              <w:spacing w:before="80" w:after="40"/>
            </w:pPr>
            <w:r>
              <w:rPr>
                <w:rFonts w:ascii="微软雅黑" w:hAnsi="微软雅黑" w:eastAsia="微软雅黑"/>
                <w:color w:val="64748B"/>
                <w:sz w:val="17"/>
              </w:rPr>
              <w:t>真题全覆盖索引（共 1 题）：旧版单选题#147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103：你认为最不利于融洽和谐宿舍同学关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抑郁质个体敏感、多疑、内向、情绪易波动，容易因小事（如舍友说了一句无心的话）而过度解读，产生隔阂，且不善于主动沟通，因此在集体生活中较难适应，容易导致关系紧张。</w:t>
            </w:r>
          </w:p>
          <w:p>
            <w:pPr>
              <w:spacing w:before="20" w:after="20"/>
              <w:ind w:left="259"/>
            </w:pPr>
            <w:r>
              <w:rPr>
                <w:rFonts w:ascii="微软雅黑" w:hAnsi="微软雅黑" w:eastAsia="微软雅黑"/>
                <w:color w:val="1F2937"/>
                <w:sz w:val="19"/>
              </w:rPr>
              <w:t>• 胆汁质虽然冲动但直爽，问题容易暴露和解决。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你认为最不利于融洽和谐宿舍同学关系形成的气质类型是【抑郁质】。</w:t>
            </w:r>
          </w:p>
          <w:p>
            <w:pPr>
              <w:spacing w:before="80" w:after="40"/>
            </w:pPr>
            <w:r>
              <w:rPr>
                <w:rFonts w:ascii="微软雅黑" w:hAnsi="微软雅黑" w:eastAsia="微软雅黑"/>
                <w:color w:val="64748B"/>
                <w:sz w:val="17"/>
              </w:rPr>
              <w:t>真题全覆盖索引（共 1 题）：旧版单选题#148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104：当外界刺激过多、过强或作用时间过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超限效应是指刺激过强、过多或作用时间过长而引起逆反心理的现象。</w:t>
            </w:r>
          </w:p>
          <w:p>
            <w:pPr>
              <w:spacing w:before="20" w:after="20"/>
              <w:ind w:left="259"/>
            </w:pPr>
            <w:r>
              <w:rPr>
                <w:rFonts w:ascii="微软雅黑" w:hAnsi="微软雅黑" w:eastAsia="微软雅黑"/>
                <w:color w:val="1F2937"/>
                <w:sz w:val="19"/>
              </w:rPr>
              <w:t>• 例如，家长反复唠叨同一件事，孩子反而对着干。</w:t>
            </w:r>
          </w:p>
          <w:p>
            <w:pPr>
              <w:spacing w:before="20" w:after="20"/>
              <w:ind w:left="259"/>
            </w:pPr>
            <w:r>
              <w:rPr>
                <w:rFonts w:ascii="微软雅黑" w:hAnsi="微软雅黑" w:eastAsia="微软雅黑"/>
                <w:color w:val="1F2937"/>
                <w:sz w:val="19"/>
              </w:rPr>
              <w:t>• 老师批评过重，学生产生抵触。</w:t>
            </w:r>
          </w:p>
          <w:p>
            <w:pPr>
              <w:spacing w:before="20" w:after="20"/>
              <w:ind w:left="259"/>
            </w:pPr>
            <w:r>
              <w:rPr>
                <w:rFonts w:ascii="微软雅黑" w:hAnsi="微软雅黑" w:eastAsia="微软雅黑"/>
                <w:color w:val="1F2937"/>
                <w:sz w:val="19"/>
              </w:rPr>
              <w:t>• 名片效应（先强调共同点）、南风效应（温暖胜于严寒）、破窗效应（环境暗示）是其他效应。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当外界刺激过多、过强或作用时间过久时，会引发心理不耐烦或反抗，这种现象被称作【超限效应】。</w:t>
            </w:r>
          </w:p>
          <w:p>
            <w:pPr>
              <w:spacing w:before="80" w:after="40"/>
            </w:pPr>
            <w:r>
              <w:rPr>
                <w:rFonts w:ascii="微软雅黑" w:hAnsi="微软雅黑" w:eastAsia="微软雅黑"/>
                <w:color w:val="64748B"/>
                <w:sz w:val="17"/>
              </w:rPr>
              <w:t>真题全覆盖索引（共 1 题）：旧版单选题#149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105：网络群体一般会通过虚拟性与___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网络群体的核心特征之一是匿名性（成员可以隐藏真实身份），这降低了自我监控，促进自由表达，但也可能导致去个性化、责任分散。</w:t>
            </w:r>
          </w:p>
          <w:p>
            <w:pPr>
              <w:spacing w:before="20" w:after="20"/>
              <w:ind w:left="259"/>
            </w:pPr>
            <w:r>
              <w:rPr>
                <w:rFonts w:ascii="微软雅黑" w:hAnsi="微软雅黑" w:eastAsia="微软雅黑"/>
                <w:color w:val="1F2937"/>
                <w:sz w:val="19"/>
              </w:rPr>
              <w:t>• 虚拟性、超时空性、开放性也是网络群体的特点，但构建群体平台的基础是匿名性（如论坛 I</w:t>
              <w:tab/>
              <w:t>D、网名）。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网络群体一般会通过虚拟性与【匿名性】构建起群体平台。</w:t>
            </w:r>
          </w:p>
          <w:p>
            <w:pPr>
              <w:spacing w:before="80" w:after="40"/>
            </w:pPr>
            <w:r>
              <w:rPr>
                <w:rFonts w:ascii="微软雅黑" w:hAnsi="微软雅黑" w:eastAsia="微软雅黑"/>
                <w:color w:val="64748B"/>
                <w:sz w:val="17"/>
              </w:rPr>
              <w:t>真题全覆盖索引（共 1 题）：旧版单选题#150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106：将一个人或一个团体作为个案进行研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个案法（casestudy）是对单一对象（个人、家庭、机构或群体）进行深入、长期、系统的研 究，收集多方面的资料，以揭示其心理特征和发展规律。</w:t>
            </w:r>
          </w:p>
          <w:p>
            <w:pPr>
              <w:spacing w:before="20" w:after="20"/>
              <w:ind w:left="259"/>
            </w:pPr>
            <w:r>
              <w:rPr>
                <w:rFonts w:ascii="微软雅黑" w:hAnsi="微软雅黑" w:eastAsia="微软雅黑"/>
                <w:color w:val="1F2937"/>
                <w:sz w:val="19"/>
              </w:rPr>
              <w:t>• 它常与追踪研究结合（如对一个孩子进行数年观察）。</w:t>
            </w:r>
          </w:p>
          <w:p>
            <w:pPr>
              <w:spacing w:before="20" w:after="20"/>
              <w:ind w:left="259"/>
            </w:pPr>
            <w:r>
              <w:rPr>
                <w:rFonts w:ascii="微软雅黑" w:hAnsi="微软雅黑" w:eastAsia="微软雅黑"/>
                <w:color w:val="1F2937"/>
                <w:sz w:val="19"/>
              </w:rPr>
              <w:t>• 追踪法是一种研究设计，不一定是单一对象。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将一个人或一个团体作为个案进行研究的方法，有时也与纵向的追踪研究相结合，系统地记载某些心理活动的发展状况或某些心理问题产生与发展的原因，这种研究方法被称作【个案法】。</w:t>
            </w:r>
          </w:p>
          <w:p>
            <w:pPr>
              <w:spacing w:before="80" w:after="40"/>
            </w:pPr>
            <w:r>
              <w:rPr>
                <w:rFonts w:ascii="微软雅黑" w:hAnsi="微软雅黑" w:eastAsia="微软雅黑"/>
                <w:color w:val="64748B"/>
                <w:sz w:val="17"/>
              </w:rPr>
              <w:t>真题全覆盖索引（共 1 题）：旧版单选题#152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107：表现为激励个体去从事达到目的所必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意志过程是个体自觉确定目标，并调节行动以克服困难、实现目标的心理过程。</w:t>
            </w:r>
          </w:p>
          <w:p>
            <w:pPr>
              <w:spacing w:before="20" w:after="20"/>
              <w:ind w:left="259"/>
            </w:pPr>
            <w:r>
              <w:rPr>
                <w:rFonts w:ascii="微软雅黑" w:hAnsi="微软雅黑" w:eastAsia="微软雅黑"/>
                <w:color w:val="1F2937"/>
                <w:sz w:val="19"/>
              </w:rPr>
              <w:t>• 它有两个功能：激励（发动与目标一致的行为）和抑制（阻止与目标相悖的行为）。</w:t>
            </w:r>
          </w:p>
          <w:p>
            <w:pPr>
              <w:spacing w:before="20" w:after="20"/>
              <w:ind w:left="259"/>
            </w:pPr>
            <w:r>
              <w:rPr>
                <w:rFonts w:ascii="微软雅黑" w:hAnsi="微软雅黑" w:eastAsia="微软雅黑"/>
                <w:color w:val="1F2937"/>
                <w:sz w:val="19"/>
              </w:rPr>
              <w:t>• 耐挫和抗逆是意志的具体表现，但概念更窄。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表现为激励个体去从事达到目的所必需的行为、抑制与预定目的不相符合的行为，这种心理过程是</w:t>
              <w:br/>
              <w:br/>
              <w:t>【意志过程】。</w:t>
            </w:r>
          </w:p>
          <w:p>
            <w:pPr>
              <w:spacing w:before="80" w:after="40"/>
            </w:pPr>
            <w:r>
              <w:rPr>
                <w:rFonts w:ascii="微软雅黑" w:hAnsi="微软雅黑" w:eastAsia="微软雅黑"/>
                <w:color w:val="64748B"/>
                <w:sz w:val="17"/>
              </w:rPr>
              <w:t>真题全覆盖索引（共 1 题）：旧版单选题#153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108：人的现代化的重中之重是培养___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人的现代化（modernizationofpersonality）的核心是心理和人格的现代化，包括开放心态、自主意识、创新精神、责任感、平等观念等。</w:t>
            </w:r>
          </w:p>
          <w:p>
            <w:pPr>
              <w:spacing w:before="20" w:after="20"/>
              <w:ind w:left="259"/>
            </w:pPr>
            <w:r>
              <w:rPr>
                <w:rFonts w:ascii="微软雅黑" w:hAnsi="微软雅黑" w:eastAsia="微软雅黑"/>
                <w:color w:val="1F2937"/>
                <w:sz w:val="19"/>
              </w:rPr>
              <w:t>• 技术、信息、管理能力是外在工具，健全人格是根本。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人的现代化的重中之重是培养【健全的人格】。</w:t>
            </w:r>
          </w:p>
          <w:p>
            <w:pPr>
              <w:spacing w:before="80" w:after="40"/>
            </w:pPr>
            <w:r>
              <w:rPr>
                <w:rFonts w:ascii="微软雅黑" w:hAnsi="微软雅黑" w:eastAsia="微软雅黑"/>
                <w:color w:val="64748B"/>
                <w:sz w:val="17"/>
              </w:rPr>
              <w:t>真题全覆盖索引（共 1 题）：旧版单选题#155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109：什么是善/恶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道德概念回答“什么是善/恶”“什么是公正”“什么是诚实”等本质问题，即“是什么”。</w:t>
            </w:r>
          </w:p>
          <w:p>
            <w:pPr>
              <w:spacing w:before="20" w:after="20"/>
              <w:ind w:left="259"/>
            </w:pPr>
            <w:r>
              <w:rPr>
                <w:rFonts w:ascii="微软雅黑" w:hAnsi="微软雅黑" w:eastAsia="微软雅黑"/>
                <w:color w:val="1F2937"/>
                <w:sz w:val="19"/>
              </w:rPr>
              <w:t>• 知道概念后，才能进一步理解“为什么”要这样做（道德判断）和“怎么办”（道德行为）。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道德概念的掌握有助于解决【是什么】的问题。</w:t>
            </w:r>
          </w:p>
          <w:p>
            <w:pPr>
              <w:spacing w:before="80" w:after="40"/>
            </w:pPr>
            <w:r>
              <w:rPr>
                <w:rFonts w:ascii="微软雅黑" w:hAnsi="微软雅黑" w:eastAsia="微软雅黑"/>
                <w:color w:val="64748B"/>
                <w:sz w:val="17"/>
              </w:rPr>
              <w:t>真题全覆盖索引（共 1 题）：旧版单选题#158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110：人际关系发展的阶段主要包括___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人际关系发展四阶段（奥尔特曼和泰勒）：①定向阶段（选择交往对象，初步接触）。</w:t>
            </w:r>
          </w:p>
          <w:p>
            <w:pPr>
              <w:spacing w:before="20" w:after="20"/>
              <w:ind w:left="259"/>
            </w:pPr>
            <w:r>
              <w:rPr>
                <w:rFonts w:ascii="微软雅黑" w:hAnsi="微软雅黑" w:eastAsia="微软雅黑"/>
                <w:color w:val="1F2937"/>
                <w:sz w:val="19"/>
              </w:rPr>
              <w:t>• ②情感探索阶段（开始交换个人信息，但仍保持礼貌）。</w:t>
            </w:r>
          </w:p>
          <w:p>
            <w:pPr>
              <w:spacing w:before="20" w:after="20"/>
              <w:ind w:left="259"/>
            </w:pPr>
            <w:r>
              <w:rPr>
                <w:rFonts w:ascii="微软雅黑" w:hAnsi="微软雅黑" w:eastAsia="微软雅黑"/>
                <w:color w:val="1F2937"/>
                <w:sz w:val="19"/>
              </w:rPr>
              <w:t>• ③感情交流阶段（深度自我暴露，真实情感流露）。</w:t>
            </w:r>
          </w:p>
          <w:p>
            <w:pPr>
              <w:spacing w:before="20" w:after="20"/>
              <w:ind w:left="259"/>
            </w:pPr>
            <w:r>
              <w:rPr>
                <w:rFonts w:ascii="微软雅黑" w:hAnsi="微软雅黑" w:eastAsia="微软雅黑"/>
                <w:color w:val="1F2937"/>
                <w:sz w:val="19"/>
              </w:rPr>
              <w:t>• ④稳定交往阶段（高度信任，关系稳定）。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人际关系发展的阶段主要包括【选择定向、情感探索、感情交流、稳定交往】。</w:t>
            </w:r>
          </w:p>
          <w:p>
            <w:pPr>
              <w:spacing w:before="80" w:after="40"/>
            </w:pPr>
            <w:r>
              <w:rPr>
                <w:rFonts w:ascii="微软雅黑" w:hAnsi="微软雅黑" w:eastAsia="微软雅黑"/>
                <w:color w:val="64748B"/>
                <w:sz w:val="17"/>
              </w:rPr>
              <w:t>真题全覆盖索引（共 1 题）：旧版多选题#1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111：什么是对错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道德观念的确立是指个体知道道德规范的内容（“什么是对错”）并具备初步的道德评价能力 （“能判断行为好坏”）。</w:t>
            </w:r>
          </w:p>
          <w:p>
            <w:pPr>
              <w:spacing w:before="20" w:after="20"/>
              <w:ind w:left="259"/>
            </w:pPr>
            <w:r>
              <w:rPr>
                <w:rFonts w:ascii="微软雅黑" w:hAnsi="微软雅黑" w:eastAsia="微软雅黑"/>
                <w:color w:val="1F2937"/>
                <w:sz w:val="19"/>
              </w:rPr>
              <w:t>• 道德情感和道德行为是后续的发展环节，不属于“观念确立”本身。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道德观念的确立主要涉及【了解道德规范、了解道德评价能力】。</w:t>
            </w:r>
          </w:p>
          <w:p>
            <w:pPr>
              <w:spacing w:before="80" w:after="40"/>
            </w:pPr>
            <w:r>
              <w:rPr>
                <w:rFonts w:ascii="微软雅黑" w:hAnsi="微软雅黑" w:eastAsia="微软雅黑"/>
                <w:color w:val="64748B"/>
                <w:sz w:val="17"/>
              </w:rPr>
              <w:t>真题全覆盖索引（共 1 题）：旧版多选题#2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112：让学生体验道德情感的途径有___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道德情感体验的三种类型和对应途径：①直觉情感（直接道德情境）。</w:t>
            </w:r>
          </w:p>
          <w:p>
            <w:pPr>
              <w:spacing w:before="20" w:after="20"/>
              <w:ind w:left="259"/>
            </w:pPr>
            <w:r>
              <w:rPr>
                <w:rFonts w:ascii="微软雅黑" w:hAnsi="微软雅黑" w:eastAsia="微软雅黑"/>
                <w:color w:val="1F2937"/>
                <w:sz w:val="19"/>
              </w:rPr>
              <w:t>• ②想象情感（文艺作品、榜样故事）。</w:t>
            </w:r>
          </w:p>
          <w:p>
            <w:pPr>
              <w:spacing w:before="20" w:after="20"/>
              <w:ind w:left="259"/>
            </w:pPr>
            <w:r>
              <w:rPr>
                <w:rFonts w:ascii="微软雅黑" w:hAnsi="微软雅黑" w:eastAsia="微软雅黑"/>
                <w:color w:val="1F2937"/>
                <w:sz w:val="19"/>
              </w:rPr>
              <w:t>• ③伦理情感（说理教育、道德推理）。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让学生体验道德情感的途径有【通过具体的道德情境体验直觉的道德情感、通过文艺作品体验想象的道德情感、通过先进人物体验想象的道德情感、通过说理体验伦理的道德情感】。</w:t>
            </w:r>
          </w:p>
          <w:p>
            <w:pPr>
              <w:spacing w:before="80" w:after="40"/>
            </w:pPr>
            <w:r>
              <w:rPr>
                <w:rFonts w:ascii="微软雅黑" w:hAnsi="微软雅黑" w:eastAsia="微软雅黑"/>
                <w:color w:val="64748B"/>
                <w:sz w:val="17"/>
              </w:rPr>
              <w:t>真题全覆盖索引（共 1 题）：旧版多选题#3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113：良好人际关系维护的策略方法包括_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维护人际关系的策略：①避免无谓争论（求同存异）。</w:t>
            </w:r>
          </w:p>
          <w:p>
            <w:pPr>
              <w:spacing w:before="20" w:after="20"/>
              <w:ind w:left="259"/>
            </w:pPr>
            <w:r>
              <w:rPr>
                <w:rFonts w:ascii="微软雅黑" w:hAnsi="微软雅黑" w:eastAsia="微软雅黑"/>
                <w:color w:val="1F2937"/>
                <w:sz w:val="19"/>
              </w:rPr>
              <w:t>• ②批评艺术（对事不对人，三明治法）。</w:t>
            </w:r>
          </w:p>
          <w:p>
            <w:pPr>
              <w:spacing w:before="20" w:after="20"/>
              <w:ind w:left="259"/>
            </w:pPr>
            <w:r>
              <w:rPr>
                <w:rFonts w:ascii="微软雅黑" w:hAnsi="微软雅黑" w:eastAsia="微软雅黑"/>
                <w:color w:val="1F2937"/>
                <w:sz w:val="19"/>
              </w:rPr>
              <w:t>• ④沟通策略（积极倾听、非暴力沟通）。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良好人际关系维护的策略方法包括【尽量避免争论、讲究批评艺术、勇于承认错误、讲究沟通策略】。</w:t>
            </w:r>
          </w:p>
          <w:p>
            <w:pPr>
              <w:spacing w:before="80" w:after="40"/>
            </w:pPr>
            <w:r>
              <w:rPr>
                <w:rFonts w:ascii="微软雅黑" w:hAnsi="微软雅黑" w:eastAsia="微软雅黑"/>
                <w:color w:val="64748B"/>
                <w:sz w:val="17"/>
              </w:rPr>
              <w:t>真题全覆盖索引（共 1 题）：旧版多选题#6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114：个性心理特征主要包括______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个性心理特征是指个体身上经常、稳定地表现出来的心理特点，包括能力（认知操作）、性格 （态度和行为方式）、气质（神经活动类型）。</w:t>
            </w:r>
          </w:p>
          <w:p>
            <w:pPr>
              <w:spacing w:before="20" w:after="20"/>
              <w:ind w:left="259"/>
            </w:pPr>
            <w:r>
              <w:rPr>
                <w:rFonts w:ascii="微软雅黑" w:hAnsi="微软雅黑" w:eastAsia="微软雅黑"/>
                <w:color w:val="1F2937"/>
                <w:sz w:val="19"/>
              </w:rPr>
              <w:t>• 人格是更上位的概念，包含个性特征和个性倾向性。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个性心理特征主要包括【能力、性格、气质】。</w:t>
            </w:r>
          </w:p>
          <w:p>
            <w:pPr>
              <w:spacing w:before="80" w:after="40"/>
            </w:pPr>
            <w:r>
              <w:rPr>
                <w:rFonts w:ascii="微软雅黑" w:hAnsi="微软雅黑" w:eastAsia="微软雅黑"/>
                <w:color w:val="64748B"/>
                <w:sz w:val="17"/>
              </w:rPr>
              <w:t>真题全覆盖索引（共 1 题）：旧版多选题#8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115：人格的多种定义共同包含：①内部倾向性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人格的多种定义共同包含：①内部倾向性。</w:t>
            </w:r>
          </w:p>
          <w:p>
            <w:pPr>
              <w:spacing w:before="20" w:after="20"/>
              <w:ind w:left="259"/>
            </w:pPr>
            <w:r>
              <w:rPr>
                <w:rFonts w:ascii="微软雅黑" w:hAnsi="微软雅黑" w:eastAsia="微软雅黑"/>
                <w:color w:val="1F2937"/>
                <w:sz w:val="19"/>
              </w:rPr>
              <w:t>• ③动力一致性（动机统一）和连续性（跨时间稳定）。</w:t>
            </w:r>
          </w:p>
          <w:p>
            <w:pPr>
              <w:spacing w:before="20" w:after="20"/>
              <w:ind w:left="259"/>
            </w:pPr>
            <w:r>
              <w:rPr>
                <w:rFonts w:ascii="微软雅黑" w:hAnsi="微软雅黑" w:eastAsia="微软雅黑"/>
                <w:color w:val="1F2937"/>
                <w:sz w:val="19"/>
              </w:rPr>
              <w:t>• ④社会化产物（受环境影响）。</w:t>
            </w:r>
          </w:p>
          <w:p>
            <w:pPr>
              <w:spacing w:before="20" w:after="20"/>
              <w:ind w:left="259"/>
            </w:pPr>
            <w:r>
              <w:rPr>
                <w:rFonts w:ascii="微软雅黑" w:hAnsi="微软雅黑" w:eastAsia="微软雅黑"/>
                <w:color w:val="1F2937"/>
                <w:sz w:val="19"/>
              </w:rPr>
              <w:t>• ABCD 都是人格的重要内涵。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学家对人格的定义并不完全一致，综合来看，人格内涵反映了【人格是个体在行为上的内部倾向、人格是个体适应环境时在气质、性格等方面的整合、人格是具有动力一致性和连续性的自我、人格是个体在社会化过程中形成的给人以特色的身心组织】。</w:t>
            </w:r>
          </w:p>
          <w:p>
            <w:pPr>
              <w:spacing w:before="80" w:after="40"/>
            </w:pPr>
            <w:r>
              <w:rPr>
                <w:rFonts w:ascii="微软雅黑" w:hAnsi="微软雅黑" w:eastAsia="微软雅黑"/>
                <w:color w:val="64748B"/>
                <w:sz w:val="17"/>
              </w:rPr>
              <w:t>真题全覆盖索引（共 1 题）：旧版多选题#10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116：高校教师既要教学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高等教育心理学对教师的作用：①提供研究方法，支持教育教学研究。</w:t>
            </w:r>
          </w:p>
          <w:p>
            <w:pPr>
              <w:spacing w:before="20" w:after="20"/>
              <w:ind w:left="259"/>
            </w:pPr>
            <w:r>
              <w:rPr>
                <w:rFonts w:ascii="微软雅黑" w:hAnsi="微软雅黑" w:eastAsia="微软雅黑"/>
                <w:color w:val="1F2937"/>
                <w:sz w:val="19"/>
              </w:rPr>
              <w:t>• ②基于学习理论设计创造 性教学。</w:t>
            </w:r>
          </w:p>
          <w:p>
            <w:pPr>
              <w:spacing w:before="20" w:after="20"/>
              <w:ind w:left="259"/>
            </w:pPr>
            <w:r>
              <w:rPr>
                <w:rFonts w:ascii="微软雅黑" w:hAnsi="微软雅黑" w:eastAsia="微软雅黑"/>
                <w:color w:val="1F2937"/>
                <w:sz w:val="19"/>
              </w:rPr>
              <w:t>• ③了解学生心理规律，促进其发展。</w:t>
            </w:r>
          </w:p>
          <w:p>
            <w:pPr>
              <w:spacing w:before="20" w:after="20"/>
              <w:ind w:left="259"/>
            </w:pPr>
            <w:r>
              <w:rPr>
                <w:rFonts w:ascii="微软雅黑" w:hAnsi="微软雅黑" w:eastAsia="微软雅黑"/>
                <w:color w:val="1F2937"/>
                <w:sz w:val="19"/>
              </w:rPr>
              <w:t>• ④帮助教师反思成长，实现专业发展。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高校教师既要教学，又要从事所教学科领域的研究。高等教育心理学研究可以帮助教师【开展学生心理与教育教学研究、进行创造性教学、促进学生发展、实现自己的专业成长】。</w:t>
            </w:r>
          </w:p>
          <w:p>
            <w:pPr>
              <w:spacing w:before="80" w:after="40"/>
            </w:pPr>
            <w:r>
              <w:rPr>
                <w:rFonts w:ascii="微软雅黑" w:hAnsi="微软雅黑" w:eastAsia="微软雅黑"/>
                <w:color w:val="64748B"/>
                <w:sz w:val="17"/>
              </w:rPr>
              <w:t>真题全覆盖索引（共 1 题）：旧版多选题#11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117：教育心理学研究对象界定为:学校教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教育心理学的研究对象是学与教的心理规律，核心是学生的学习心理和教师的教育（教学）心理。</w:t>
            </w:r>
          </w:p>
          <w:p>
            <w:pPr>
              <w:spacing w:before="20" w:after="20"/>
              <w:ind w:left="259"/>
            </w:pPr>
            <w:r>
              <w:rPr>
                <w:rFonts w:ascii="微软雅黑" w:hAnsi="微软雅黑" w:eastAsia="微软雅黑"/>
                <w:color w:val="1F2937"/>
                <w:sz w:val="19"/>
              </w:rPr>
              <w:t>• 班级管理和教育管理属于教育管理学范畴，不是教育心理学的直接研究对象。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教育心理学研究对象界定为:学校教育情境中【学生学习、教师教育】的基本心理学规律。</w:t>
            </w:r>
          </w:p>
          <w:p>
            <w:pPr>
              <w:spacing w:before="80" w:after="40"/>
            </w:pPr>
            <w:r>
              <w:rPr>
                <w:rFonts w:ascii="微软雅黑" w:hAnsi="微软雅黑" w:eastAsia="微软雅黑"/>
                <w:color w:val="64748B"/>
                <w:sz w:val="17"/>
              </w:rPr>
              <w:t>真题全覆盖索引（共 1 题）：旧版多选题#12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118：道德意志培养方法：①抗诱惑训练（延迟满足）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道德意志培养方法：①抗诱惑训练（延迟满足）。</w:t>
            </w:r>
          </w:p>
          <w:p>
            <w:pPr>
              <w:spacing w:before="20" w:after="20"/>
              <w:ind w:left="259"/>
            </w:pPr>
            <w:r>
              <w:rPr>
                <w:rFonts w:ascii="微软雅黑" w:hAnsi="微软雅黑" w:eastAsia="微软雅黑"/>
                <w:color w:val="1F2937"/>
                <w:sz w:val="19"/>
              </w:rPr>
              <w:t>• ②自我锻炼（设置小目标，自主坚持）。</w:t>
            </w:r>
          </w:p>
          <w:p>
            <w:pPr>
              <w:spacing w:before="20" w:after="20"/>
              <w:ind w:left="259"/>
            </w:pPr>
            <w:r>
              <w:rPr>
                <w:rFonts w:ascii="微软雅黑" w:hAnsi="微软雅黑" w:eastAsia="微软雅黑"/>
                <w:color w:val="1F2937"/>
                <w:sz w:val="19"/>
              </w:rPr>
              <w:t>• ③因材施教（针对不同意志类型采取不同措施）。</w:t>
            </w:r>
          </w:p>
          <w:p>
            <w:pPr>
              <w:spacing w:before="20" w:after="20"/>
              <w:ind w:left="259"/>
            </w:pPr>
            <w:r>
              <w:rPr>
                <w:rFonts w:ascii="微软雅黑" w:hAnsi="微软雅黑" w:eastAsia="微软雅黑"/>
                <w:color w:val="1F2937"/>
                <w:sz w:val="19"/>
              </w:rPr>
              <w:t>• 道德行为技能是行为层面，不属于意志培养的核心。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为了培养学生道德意志，需要【培养学生抗诱惑的能力、激发学生自我锻炼、针对不同的意志特征】。</w:t>
            </w:r>
          </w:p>
          <w:p>
            <w:pPr>
              <w:spacing w:before="80" w:after="40"/>
            </w:pPr>
            <w:r>
              <w:rPr>
                <w:rFonts w:ascii="微软雅黑" w:hAnsi="微软雅黑" w:eastAsia="微软雅黑"/>
                <w:color w:val="64748B"/>
                <w:sz w:val="17"/>
              </w:rPr>
              <w:t>真题全覆盖索引（共 1 题）：旧版多选题#14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119：在教学工作岗位上的高校教师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教师专业发展水平通常分为新手型、熟手型和专家型。</w:t>
            </w:r>
          </w:p>
          <w:p>
            <w:pPr>
              <w:spacing w:before="20" w:after="20"/>
              <w:ind w:left="259"/>
            </w:pPr>
            <w:r>
              <w:rPr>
                <w:rFonts w:ascii="微软雅黑" w:hAnsi="微软雅黑" w:eastAsia="微软雅黑"/>
                <w:color w:val="1F2937"/>
                <w:sz w:val="19"/>
              </w:rPr>
              <w:t>• 特级型不是标准分类（特级教师是荣誉称号，不一定代表教学心理水平）。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在教学工作岗位上的高校教师，依据有不同的教学水平可以分为【专家型、熟手型、新手型】这几种类型。</w:t>
            </w:r>
          </w:p>
          <w:p>
            <w:pPr>
              <w:spacing w:before="80" w:after="40"/>
            </w:pPr>
            <w:r>
              <w:rPr>
                <w:rFonts w:ascii="微软雅黑" w:hAnsi="微软雅黑" w:eastAsia="微软雅黑"/>
                <w:color w:val="64748B"/>
                <w:sz w:val="17"/>
              </w:rPr>
              <w:t>真题全覆盖索引（共 1 题）：旧版多选题#16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120：大学生应用知识的具体形式有___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知识应用是指将所学知识用于解决问题或实践，包括课堂问答作业、实际操作、社会实践（见习、实习、调查等）。</w:t>
            </w:r>
          </w:p>
          <w:p>
            <w:pPr>
              <w:spacing w:before="20" w:after="20"/>
              <w:ind w:left="259"/>
            </w:pPr>
            <w:r>
              <w:rPr>
                <w:rFonts w:ascii="微软雅黑" w:hAnsi="微软雅黑" w:eastAsia="微软雅黑"/>
                <w:color w:val="1F2937"/>
                <w:sz w:val="19"/>
              </w:rPr>
              <w:t>• B 选项“对材料进行识记”属于知识获取和保持，不是应用。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大学生应用知识的具体形式有【回答老师的提问、完成课堂和课后作业、解决各种实际操作的问题、参加见习、实习、社会调查、参观访问等】。</w:t>
            </w:r>
          </w:p>
          <w:p>
            <w:pPr>
              <w:spacing w:before="80" w:after="40"/>
            </w:pPr>
            <w:r>
              <w:rPr>
                <w:rFonts w:ascii="微软雅黑" w:hAnsi="微软雅黑" w:eastAsia="微软雅黑"/>
                <w:color w:val="64748B"/>
                <w:sz w:val="17"/>
              </w:rPr>
              <w:t>真题全覆盖索引（共 1 题）：旧版多选题#18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121：下列属于问卷编制原则的是____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问卷编制的主要原则：①适宜（题目适合调查对象，无歧义）。</w:t>
            </w:r>
          </w:p>
          <w:p>
            <w:pPr>
              <w:spacing w:before="20" w:after="20"/>
              <w:ind w:left="259"/>
            </w:pPr>
            <w:r>
              <w:rPr>
                <w:rFonts w:ascii="微软雅黑" w:hAnsi="微软雅黑" w:eastAsia="微软雅黑"/>
                <w:color w:val="1F2937"/>
                <w:sz w:val="19"/>
              </w:rPr>
              <w:t>• ②简明（语言简洁易懂，题量适中）。</w:t>
            </w:r>
          </w:p>
          <w:p>
            <w:pPr>
              <w:spacing w:before="20" w:after="20"/>
              <w:ind w:left="259"/>
            </w:pPr>
            <w:r>
              <w:rPr>
                <w:rFonts w:ascii="微软雅黑" w:hAnsi="微软雅黑" w:eastAsia="微软雅黑"/>
                <w:color w:val="1F2937"/>
                <w:sz w:val="19"/>
              </w:rPr>
              <w:t>• ③逻辑性（题目顺序合理）。</w:t>
            </w:r>
          </w:p>
          <w:p>
            <w:pPr>
              <w:spacing w:before="20" w:after="20"/>
              <w:ind w:left="259"/>
            </w:pPr>
            <w:r>
              <w:rPr>
                <w:rFonts w:ascii="微软雅黑" w:hAnsi="微软雅黑" w:eastAsia="微软雅黑"/>
                <w:color w:val="1F2937"/>
                <w:sz w:val="19"/>
              </w:rPr>
              <w:t>• 经济原则（省钱省时）不是编制原则，是实施考虑。</w:t>
            </w:r>
          </w:p>
          <w:p>
            <w:pPr>
              <w:spacing w:before="20" w:after="20"/>
              <w:ind w:left="259"/>
            </w:pPr>
            <w:r>
              <w:rPr>
                <w:rFonts w:ascii="微软雅黑" w:hAnsi="微软雅黑" w:eastAsia="微软雅黑"/>
                <w:color w:val="1F2937"/>
                <w:sz w:val="19"/>
              </w:rPr>
              <w:t>• 隐蔽原则（隐藏真实目的）有时用于特殊研究，但不是普遍原则。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下列属于问卷编制原则的是【适宜原则、简明原则】。</w:t>
            </w:r>
          </w:p>
          <w:p>
            <w:pPr>
              <w:spacing w:before="80" w:after="40"/>
            </w:pPr>
            <w:r>
              <w:rPr>
                <w:rFonts w:ascii="微软雅黑" w:hAnsi="微软雅黑" w:eastAsia="微软雅黑"/>
                <w:color w:val="64748B"/>
                <w:sz w:val="17"/>
              </w:rPr>
              <w:t>真题全覆盖索引（共 1 题）：旧版多选题#19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122：直觉的道德情感是通过人的想象引起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直觉的道德情感是由具体道德情境直接引发的，不需要想象。</w:t>
            </w:r>
          </w:p>
          <w:p>
            <w:pPr>
              <w:spacing w:before="20" w:after="20"/>
              <w:ind w:left="259"/>
            </w:pPr>
            <w:r>
              <w:rPr>
                <w:rFonts w:ascii="微软雅黑" w:hAnsi="微软雅黑" w:eastAsia="微软雅黑"/>
                <w:color w:val="1F2937"/>
                <w:sz w:val="19"/>
              </w:rPr>
              <w:t>• 通过想象引起的是“想象的道德情感”（如阅读文学作品后产生的情感）。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直觉的道德情感是通过人的想象引起的一种道德情感”为错误命题。正确依据：直觉的道德情感是由具体道德情境直接引发的，不需要想象；通过想象引起的是“想象的道德情感”（如阅读文学作品后产生的情感）。</w:t>
            </w:r>
          </w:p>
          <w:p>
            <w:pPr>
              <w:spacing w:before="80" w:after="40"/>
            </w:pPr>
            <w:r>
              <w:rPr>
                <w:rFonts w:ascii="微软雅黑" w:hAnsi="微软雅黑" w:eastAsia="微软雅黑"/>
                <w:color w:val="64748B"/>
                <w:sz w:val="17"/>
              </w:rPr>
              <w:t>真题全覆盖索引（共 1 题）：旧版判断题#1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123：高等教育心理学的研究对象是高等教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高等教育心理学聚焦于高校情境中的学与教的心理规律，包括学生学习心理（如学习动机、学习策略）和教师教育心理（如教学决策、师生互动）。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【规范论断】高等教育心理学的研究对象是高等教育情境中学生学习与教师教育的基本心理学规律。</w:t>
            </w:r>
          </w:p>
          <w:p>
            <w:pPr>
              <w:spacing w:before="80" w:after="40"/>
            </w:pPr>
            <w:r>
              <w:rPr>
                <w:rFonts w:ascii="微软雅黑" w:hAnsi="微软雅黑" w:eastAsia="微软雅黑"/>
                <w:color w:val="64748B"/>
                <w:sz w:val="17"/>
              </w:rPr>
              <w:t>真题全覆盖索引（共 1 题）：旧版判断题#2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124：学会用共情的方式去体验别人的言行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共情能够理解他人的感受和立场，减少误解、冲突和攻击行为，从而避免不恰当的言行反应。</w:t>
            </w:r>
          </w:p>
          <w:p>
            <w:pPr>
              <w:spacing w:before="20" w:after="20"/>
              <w:ind w:left="259"/>
            </w:pPr>
            <w:r>
              <w:rPr>
                <w:rFonts w:ascii="微软雅黑" w:hAnsi="微软雅黑" w:eastAsia="微软雅黑"/>
                <w:color w:val="1F2937"/>
                <w:sz w:val="19"/>
              </w:rPr>
              <w:t>• 共情是亲社会行为的重要基础。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【规范论断】学会用共情的方式去体验别人的言行，可以有效地帮助我们避免不恰当的体验和行为。</w:t>
            </w:r>
          </w:p>
          <w:p>
            <w:pPr>
              <w:spacing w:before="80" w:after="40"/>
            </w:pPr>
            <w:r>
              <w:rPr>
                <w:rFonts w:ascii="微软雅黑" w:hAnsi="微软雅黑" w:eastAsia="微软雅黑"/>
                <w:color w:val="64748B"/>
                <w:sz w:val="17"/>
              </w:rPr>
              <w:t>真题全覆盖索引（共 1 题）：旧版判断题#3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125：动机无法直接测量或观察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动机是内在心理状态，不能直接观测，必须通过外显行为（如努力程度、选择偏好、言语报告、生理指标）间接推断。</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【规范论断】动机无法直接测量或观察，只能通过行为间接推断。</w:t>
            </w:r>
          </w:p>
          <w:p>
            <w:pPr>
              <w:spacing w:before="80" w:after="40"/>
            </w:pPr>
            <w:r>
              <w:rPr>
                <w:rFonts w:ascii="微软雅黑" w:hAnsi="微软雅黑" w:eastAsia="微软雅黑"/>
                <w:color w:val="64748B"/>
                <w:sz w:val="17"/>
              </w:rPr>
              <w:t>真题全覆盖索引（共 1 题）：旧版判断题#5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126：与老教师相比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新手型教师主要关注自身生存（如课堂纪律、领导评价）和教学任务，而不是学生个体差异。</w:t>
            </w:r>
          </w:p>
          <w:p>
            <w:pPr>
              <w:spacing w:before="20" w:after="20"/>
              <w:ind w:left="259"/>
            </w:pPr>
            <w:r>
              <w:rPr>
                <w:rFonts w:ascii="微软雅黑" w:hAnsi="微软雅黑" w:eastAsia="微软雅黑"/>
                <w:color w:val="1F2937"/>
                <w:sz w:val="19"/>
              </w:rPr>
              <w:t>• 专家型教师更能自觉关注学生的理解、需求和情感。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与老教师相比，新手型教师更能自觉地关注学生”为错误命题。正确依据：新手型教师主要关注自身生存（如课堂纪律、领导评价）和教学任务，而不是学生个体差异。专家型教师更能自觉关注学生的理解、需求和情感。</w:t>
            </w:r>
          </w:p>
          <w:p>
            <w:pPr>
              <w:spacing w:before="80" w:after="40"/>
            </w:pPr>
            <w:r>
              <w:rPr>
                <w:rFonts w:ascii="微软雅黑" w:hAnsi="微软雅黑" w:eastAsia="微软雅黑"/>
                <w:color w:val="64748B"/>
                <w:sz w:val="17"/>
              </w:rPr>
              <w:t>真题全覆盖索引（共 1 题）：旧版判断题#8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127：教师在课堂教学中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恰当使用反例（如错误概念、非典型例子）有助于学生区分概念的正反属性，加深对本质特征的理解，避免误解。</w:t>
            </w:r>
          </w:p>
          <w:p>
            <w:pPr>
              <w:spacing w:before="20" w:after="20"/>
              <w:ind w:left="259"/>
            </w:pPr>
            <w:r>
              <w:rPr>
                <w:rFonts w:ascii="微软雅黑" w:hAnsi="微软雅黑" w:eastAsia="微软雅黑"/>
                <w:color w:val="1F2937"/>
                <w:sz w:val="19"/>
              </w:rPr>
              <w:t>• 例如，教“鸟”的概念时，用蝙蝠（反例）说明“会飞的不一定是鸟”。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在课堂教学中，不应该用反例”为错误命题。正确依据：恰当使用反例（如错误概念、非典型例子）有助于学生区分概念的正反属性，加深对本质特征的理解，避免误解。例如，教“鸟”的概念时，用蝙蝠（反例）说明“会飞的不一定是鸟”。</w:t>
            </w:r>
          </w:p>
          <w:p>
            <w:pPr>
              <w:spacing w:before="80" w:after="40"/>
            </w:pPr>
            <w:r>
              <w:rPr>
                <w:rFonts w:ascii="微软雅黑" w:hAnsi="微软雅黑" w:eastAsia="微软雅黑"/>
                <w:color w:val="64748B"/>
                <w:sz w:val="17"/>
              </w:rPr>
              <w:t>真题全覆盖索引（共 1 题）：旧版判断题#9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128：古人强调要每日“三省乎己”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反省固然重要，但过度反省可能导致内疚、焦虑、自我否定（如反刍思维）。</w:t>
            </w:r>
          </w:p>
          <w:p>
            <w:pPr>
              <w:spacing w:before="20" w:after="20"/>
              <w:ind w:left="259"/>
            </w:pPr>
            <w:r>
              <w:rPr>
                <w:rFonts w:ascii="微软雅黑" w:hAnsi="微软雅黑" w:eastAsia="微软雅黑"/>
                <w:color w:val="1F2937"/>
                <w:sz w:val="19"/>
              </w:rPr>
              <w:t>• 成长需要平衡反思与行动，以及积极的自我接纳。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古人强调要每日“三省乎己”，善于反省的人才会成长”为错误命题。正确依据：反省固然重要，但过度反省可能导致内疚、焦虑、自我否定（如反刍思维）。成长需要平衡反思与行动，以及积极的自我接纳。不是“越反省越好”。</w:t>
            </w:r>
          </w:p>
          <w:p>
            <w:pPr>
              <w:spacing w:before="80" w:after="40"/>
            </w:pPr>
            <w:r>
              <w:rPr>
                <w:rFonts w:ascii="微软雅黑" w:hAnsi="微软雅黑" w:eastAsia="微软雅黑"/>
                <w:color w:val="64748B"/>
                <w:sz w:val="17"/>
              </w:rPr>
              <w:t>真题全覆盖索引（共 1 题）：旧版判断题#10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129：所谓悦纳自己是相对的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真正的悦纳自己是指接受自己的全部，包括优点和缺点、成功和失败、完美和不完美。</w:t>
            </w:r>
          </w:p>
          <w:p>
            <w:pPr>
              <w:spacing w:before="20" w:after="20"/>
              <w:ind w:left="259"/>
            </w:pPr>
            <w:r>
              <w:rPr>
                <w:rFonts w:ascii="微软雅黑" w:hAnsi="微软雅黑" w:eastAsia="微软雅黑"/>
                <w:color w:val="1F2937"/>
                <w:sz w:val="19"/>
              </w:rPr>
              <w:t>• 拒绝接受缺陷是一种自我欺骗，不是健康的悦纳。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谓悦纳自己是相对的，并不包括悦纳自己的不完美和缺陷”为错误命题。正确依据：真正的悦纳自己是指接受自己的全部，包括优点和缺点、成功和失败、完美和不完美。拒绝接受缺陷是一种自我欺骗，不是健康的悦纳。</w:t>
            </w:r>
          </w:p>
          <w:p>
            <w:pPr>
              <w:spacing w:before="80" w:after="40"/>
            </w:pPr>
            <w:r>
              <w:rPr>
                <w:rFonts w:ascii="微软雅黑" w:hAnsi="微软雅黑" w:eastAsia="微软雅黑"/>
                <w:color w:val="64748B"/>
                <w:sz w:val="17"/>
              </w:rPr>
              <w:t>真题全覆盖索引（共 1 题）：旧版判断题#12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130：在情感探索阶段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情感探索阶段，双方关系的性质开始出现实质性变化”为错误命题。正确依据：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color w:val="64748B"/>
                <w:sz w:val="17"/>
              </w:rPr>
              <w:t>真题全覆盖索引（共 1 题）：旧版判断题#15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131：说服的中心路径的结果稳固性更持久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中心路径说服（通过深度加工信息，如逻辑论证）引发的态度改变更持久、更能预测行为。</w:t>
            </w:r>
          </w:p>
          <w:p>
            <w:pPr>
              <w:spacing w:before="20" w:after="20"/>
              <w:ind w:left="259"/>
            </w:pPr>
            <w:r>
              <w:rPr>
                <w:rFonts w:ascii="微软雅黑" w:hAnsi="微软雅黑" w:eastAsia="微软雅黑"/>
                <w:color w:val="1F2937"/>
                <w:sz w:val="19"/>
              </w:rPr>
              <w:t>• 外周路径（基于表面线索，如权威、外表）改变较短暂、易变。</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【规范论断】说服的中心路径的结果稳固性更持久，对行为的影响也更深远。</w:t>
            </w:r>
          </w:p>
          <w:p>
            <w:pPr>
              <w:spacing w:before="80" w:after="40"/>
            </w:pPr>
            <w:r>
              <w:rPr>
                <w:rFonts w:ascii="微软雅黑" w:hAnsi="微软雅黑" w:eastAsia="微软雅黑"/>
                <w:color w:val="64748B"/>
                <w:sz w:val="17"/>
              </w:rPr>
              <w:t>真题全覆盖索引（共 1 题）：旧版判断题#16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132：人格威信是教师个体人性光辉的展示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人格威信源于教师的品德、情感、能力和智慧的综合体现，是内在魅力的自然流露，而不是外部权力赋予的。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【规范论断】人格威信是教师个体人性光辉的展示，是教师专业能力卓越的体现，是教师人格魅力的散发，是教师能力的整合。</w:t>
            </w:r>
          </w:p>
          <w:p>
            <w:pPr>
              <w:spacing w:before="80" w:after="40"/>
            </w:pPr>
            <w:r>
              <w:rPr>
                <w:rFonts w:ascii="微软雅黑" w:hAnsi="微软雅黑" w:eastAsia="微软雅黑"/>
                <w:color w:val="64748B"/>
                <w:sz w:val="17"/>
              </w:rPr>
              <w:t>真题全覆盖索引（共 1 题）：旧版判断题#17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133：问卷法在教育科学研究中体现出“多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问卷法高效、经济、可量化，但被试可能按照社会期望回答（社会赞许效应），导致数据失真。</w:t>
            </w:r>
          </w:p>
          <w:p>
            <w:pPr>
              <w:spacing w:before="20" w:after="20"/>
              <w:ind w:left="259"/>
            </w:pPr>
            <w:r>
              <w:rPr>
                <w:rFonts w:ascii="微软雅黑" w:hAnsi="微软雅黑" w:eastAsia="微软雅黑"/>
                <w:color w:val="1F2937"/>
                <w:sz w:val="19"/>
              </w:rPr>
              <w:t>• 其他缺陷还包括低回收率、误解题目等。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【规范论断】问卷法在教育科学研究中体现出“多快好省”的优点，但其最大的缺陷是存在社会赞许效应。</w:t>
            </w:r>
          </w:p>
          <w:p>
            <w:pPr>
              <w:spacing w:before="80" w:after="40"/>
            </w:pPr>
            <w:r>
              <w:rPr>
                <w:rFonts w:ascii="微软雅黑" w:hAnsi="微软雅黑" w:eastAsia="微软雅黑"/>
                <w:color w:val="64748B"/>
                <w:sz w:val="17"/>
              </w:rPr>
              <w:t>真题全覆盖索引（共 1 题）：旧版判断题#18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134：道德主要是伦理学的研究对象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道德是伦理学和社会学的研究对象（研究道德规范、社会现象）。</w:t>
            </w:r>
          </w:p>
          <w:p>
            <w:pPr>
              <w:spacing w:before="20" w:after="20"/>
              <w:ind w:left="259"/>
            </w:pPr>
            <w:r>
              <w:rPr>
                <w:rFonts w:ascii="微软雅黑" w:hAnsi="微软雅黑" w:eastAsia="微软雅黑"/>
                <w:color w:val="1F2937"/>
                <w:sz w:val="19"/>
              </w:rPr>
              <w:t>• 个体的品德心理结构及发展规律是心理学（特别是品德心理学）的研究对象。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道德主要是伦理学的研究对象，旨在探讨个体的品德心理结构及其发生、发展的规律”为错误命题。正确依据：道德是伦理学和社会学的研究对象（研究道德规范、社会现象）。个体的品德心理结构及发展规律是心理学（特别是品德心理学）的研究对象。</w:t>
            </w:r>
          </w:p>
          <w:p>
            <w:pPr>
              <w:spacing w:before="80" w:after="40"/>
            </w:pPr>
            <w:r>
              <w:rPr>
                <w:rFonts w:ascii="微软雅黑" w:hAnsi="微软雅黑" w:eastAsia="微软雅黑"/>
                <w:color w:val="64748B"/>
                <w:sz w:val="17"/>
              </w:rPr>
              <w:t>真题全覆盖索引（共 1 题）：旧版判断题#19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135：在操作技能教学过程中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某些操作技能（如游泳、骑自行车、书法、舞蹈）包含内隐知识，难以用语言精确描述，需要示范、体验和练习。</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【规范论断】在操作技能教学过程中，有时“只可意会，难以言传”，仅靠言语指导难以传递特有的节奏和动感。</w:t>
            </w:r>
          </w:p>
          <w:p>
            <w:pPr>
              <w:spacing w:before="80" w:after="40"/>
            </w:pPr>
            <w:r>
              <w:rPr>
                <w:rFonts w:ascii="微软雅黑" w:hAnsi="微软雅黑" w:eastAsia="微软雅黑"/>
                <w:color w:val="64748B"/>
                <w:sz w:val="17"/>
              </w:rPr>
              <w:t>真题全覆盖索引（共 1 题）：旧版判断题#21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136：道德观念形成后就能转化为道德行为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道德观念（知）向道德行为（行）转化需要道德情感和意志的中介。</w:t>
            </w:r>
          </w:p>
          <w:p>
            <w:pPr>
              <w:spacing w:before="20" w:after="20"/>
              <w:ind w:left="259"/>
            </w:pPr>
            <w:r>
              <w:rPr>
                <w:rFonts w:ascii="微软雅黑" w:hAnsi="微软雅黑" w:eastAsia="微软雅黑"/>
                <w:color w:val="1F2937"/>
                <w:sz w:val="19"/>
              </w:rPr>
              <w:t>• 存在“知行不一”现象，如知道应该助人但不一定行动。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道德观念形成后就能转化为道德行为”为错误命题。正确依据：道德观念（知）向道德行为（行）转化需要道德情感和意志的中介。存在“知行不一”现象，如知道应该助人但不一定行动。</w:t>
            </w:r>
          </w:p>
          <w:p>
            <w:pPr>
              <w:spacing w:before="80" w:after="40"/>
            </w:pPr>
            <w:r>
              <w:rPr>
                <w:rFonts w:ascii="微软雅黑" w:hAnsi="微软雅黑" w:eastAsia="微软雅黑"/>
                <w:color w:val="64748B"/>
                <w:sz w:val="17"/>
              </w:rPr>
              <w:t>真题全覆盖索引（共 1 题）：旧版判断题#22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137：高校教师劳动价值具有长期性、复杂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教师劳动的影响可能多年后才显现（长期性），且涉及知识传授、人格塑造、情感支持等多方面 （复杂性），难以用课时、论文等简单量化指标全面衡量。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【规范论断】高校教师劳动价值具有长期性、复杂性，其价值不能用衡量简单劳动的方法来计算。</w:t>
            </w:r>
          </w:p>
          <w:p>
            <w:pPr>
              <w:spacing w:before="80" w:after="40"/>
            </w:pPr>
            <w:r>
              <w:rPr>
                <w:rFonts w:ascii="微软雅黑" w:hAnsi="微软雅黑" w:eastAsia="微软雅黑"/>
                <w:color w:val="64748B"/>
                <w:sz w:val="17"/>
              </w:rPr>
              <w:t>真题全覆盖索引（共 1 题）：旧版判断题#23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138：青年期是人的生命力最旺盛的时期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青年期（18-35 岁左右）生理机能达到巅峰，包括力量、耐力、反应速度、生殖能力等，是生命中最旺盛的阶段。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【规范论断】青年期是人的生命力最旺盛的时期，身体的各系统、器官全面发展，内部机构和机能最发达、完善。</w:t>
            </w:r>
          </w:p>
          <w:p>
            <w:pPr>
              <w:spacing w:before="80" w:after="40"/>
            </w:pPr>
            <w:r>
              <w:rPr>
                <w:rFonts w:ascii="微软雅黑" w:hAnsi="微软雅黑" w:eastAsia="微软雅黑"/>
                <w:color w:val="64748B"/>
                <w:sz w:val="17"/>
              </w:rPr>
              <w:t>真题全覆盖索引（共 1 题）：旧版判断题#24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139：学习是经验引起的行为变化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学习是经验引起的行为变化。</w:t>
            </w:r>
          </w:p>
          <w:p>
            <w:pPr>
              <w:spacing w:before="20" w:after="20"/>
              <w:ind w:left="259"/>
            </w:pPr>
            <w:r>
              <w:rPr>
                <w:rFonts w:ascii="微软雅黑" w:hAnsi="微软雅黑" w:eastAsia="微软雅黑"/>
                <w:color w:val="1F2937"/>
                <w:sz w:val="19"/>
              </w:rPr>
              <w:t>• 从不会到会，发生了质变，是学习。</w:t>
            </w:r>
          </w:p>
          <w:p>
            <w:pPr>
              <w:spacing w:before="20" w:after="20"/>
              <w:ind w:left="259"/>
            </w:pPr>
            <w:r>
              <w:rPr>
                <w:rFonts w:ascii="微软雅黑" w:hAnsi="微软雅黑" w:eastAsia="微软雅黑"/>
                <w:color w:val="1F2937"/>
                <w:sz w:val="19"/>
              </w:rPr>
              <w:t>• 学会后的重复使用是熟练和保持，不是新学习。</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【规范论断】个体从不会骑自行车到会骑自行车，这就是学习。但学会骑车以后，再以自行车作为交通工具的骑车行为就不是学习。</w:t>
            </w:r>
          </w:p>
          <w:p>
            <w:pPr>
              <w:spacing w:before="80" w:after="40"/>
            </w:pPr>
            <w:r>
              <w:rPr>
                <w:rFonts w:ascii="微软雅黑" w:hAnsi="微软雅黑" w:eastAsia="微软雅黑"/>
                <w:color w:val="64748B"/>
                <w:sz w:val="17"/>
              </w:rPr>
              <w:t>真题全覆盖索引（共 1 题）：旧版判断题#27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140：人格健全者人际关系发展是和谐的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健全人格者通常具有自我接纳、共情能力、情绪稳定等特征，这些有助于建立和维护和谐的人际关系。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【规范论断】人格健全者人际关系发展是和谐的。</w:t>
            </w:r>
          </w:p>
          <w:p>
            <w:pPr>
              <w:spacing w:before="80" w:after="40"/>
            </w:pPr>
            <w:r>
              <w:rPr>
                <w:rFonts w:ascii="微软雅黑" w:hAnsi="微软雅黑" w:eastAsia="微软雅黑"/>
                <w:color w:val="64748B"/>
                <w:sz w:val="17"/>
              </w:rPr>
              <w:t>真题全覆盖索引（共 1 题）：旧版判断题#28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141：情绪情感是人因客观事物是否符合自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这是情绪情感的标准定义：客观事物与个体需要之间的关系——符合需要产生积极情绪，不符合需要产生消极情绪。</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【规范论断】情绪情感是人因客观事物是否符合自己的需要而产生的态度体验。</w:t>
            </w:r>
          </w:p>
          <w:p>
            <w:pPr>
              <w:spacing w:before="80" w:after="40"/>
            </w:pPr>
            <w:r>
              <w:rPr>
                <w:rFonts w:ascii="微软雅黑" w:hAnsi="微软雅黑" w:eastAsia="微软雅黑"/>
                <w:color w:val="64748B"/>
                <w:sz w:val="17"/>
              </w:rPr>
              <w:t>真题全覆盖索引（共 1 题）：旧版判断题#29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142：黄帝内经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《黄帝内经》提出“怒伤肝、喜伤心、思伤脾、忧伤肺、恐伤肾”等情绪与脏腑相关的理论，是最早的情绪与健康关系的系统论述。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【规范论断】中国医学经典著作《黄帝·内经》中阐述了各种情绪与人体健康的关系。</w:t>
            </w:r>
          </w:p>
          <w:p>
            <w:pPr>
              <w:spacing w:before="80" w:after="40"/>
            </w:pPr>
            <w:r>
              <w:rPr>
                <w:rFonts w:ascii="微软雅黑" w:hAnsi="微软雅黑" w:eastAsia="微软雅黑"/>
                <w:color w:val="64748B"/>
                <w:sz w:val="17"/>
              </w:rPr>
              <w:t>真题全覆盖索引（共 1 题）：旧版判断题#31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143：学习曲线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学习策略的有效性因任务、个体、情境而异，且存在“学习曲线”效应（初期有效，后期可能效率下降）。</w:t>
            </w:r>
          </w:p>
          <w:p>
            <w:pPr>
              <w:spacing w:before="20" w:after="20"/>
              <w:ind w:left="259"/>
            </w:pPr>
            <w:r>
              <w:rPr>
                <w:rFonts w:ascii="微软雅黑" w:hAnsi="微软雅黑" w:eastAsia="微软雅黑"/>
                <w:color w:val="1F2937"/>
                <w:sz w:val="19"/>
              </w:rPr>
              <w:t>• 需要灵活调整，没有万能策略。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【规范论断】没有一种学习方式、方法与策略可以一直保持较高的效率。</w:t>
            </w:r>
          </w:p>
          <w:p>
            <w:pPr>
              <w:spacing w:before="80" w:after="40"/>
            </w:pPr>
            <w:r>
              <w:rPr>
                <w:rFonts w:ascii="微软雅黑" w:hAnsi="微软雅黑" w:eastAsia="微软雅黑"/>
                <w:color w:val="64748B"/>
                <w:sz w:val="17"/>
              </w:rPr>
              <w:t>真题全覆盖索引（共 1 题）：旧版判断题#36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144：需要是动机产生的外部条件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需要是动机产生的内部条件（内在驱力），外部条件是诱因（能引起动机的外部刺激）。</w:t>
            </w:r>
          </w:p>
          <w:p>
            <w:pPr>
              <w:spacing w:before="20" w:after="20"/>
              <w:ind w:left="259"/>
            </w:pPr>
            <w:r>
              <w:rPr>
                <w:rFonts w:ascii="微软雅黑" w:hAnsi="微软雅黑" w:eastAsia="微软雅黑"/>
                <w:color w:val="1F2937"/>
                <w:sz w:val="19"/>
              </w:rPr>
              <w:t>• 动机由需要和诱因共同作用产生。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【辨析纠错】题干论断“需要是动机产生的外部条件”为错误命题。正确依据：需要是动机产生的内部条件（内在驱力），外部条件是诱因（能引起动机的外部刺激）。动机由需要和诱因共同作用产生。</w:t>
            </w:r>
          </w:p>
          <w:p>
            <w:pPr>
              <w:spacing w:before="80" w:after="40"/>
            </w:pPr>
            <w:r>
              <w:rPr>
                <w:rFonts w:ascii="微软雅黑" w:hAnsi="微软雅黑" w:eastAsia="微软雅黑"/>
                <w:color w:val="64748B"/>
                <w:sz w:val="17"/>
              </w:rPr>
              <w:t>真题全覆盖索引（共 1 题）：旧版判断题#37</w:t>
            </w:r>
          </w:p>
        </w:tc>
      </w:tr>
    </w:tbl>
    <w:p>
      <w:pPr>
        <w:spacing w:after="120"/>
      </w:pPr>
    </w:p>
    <w:p>
      <w:pPr>
        <w:spacing w:before="320" w:after="16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1：人格发展的概念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“自我同一性”由埃里克森提出。</w:t>
            </w:r>
          </w:p>
          <w:p>
            <w:pPr>
              <w:spacing w:before="20" w:after="20"/>
              <w:ind w:left="259"/>
            </w:pPr>
            <w:r>
              <w:rPr>
                <w:rFonts w:ascii="微软雅黑" w:hAnsi="微软雅黑" w:eastAsia="微软雅黑"/>
                <w:color w:val="1F2937"/>
                <w:sz w:val="19"/>
              </w:rPr>
              <w:t>• 力比多为弗洛伊德精神分析概念，精神质由艾森克提出，根源特质由卡特尔提出。</w:t>
            </w:r>
          </w:p>
          <w:p>
            <w:pPr>
              <w:spacing w:before="20" w:after="20"/>
              <w:ind w:left="259"/>
            </w:pPr>
            <w:r>
              <w:rPr>
                <w:rFonts w:ascii="微软雅黑" w:hAnsi="微软雅黑" w:eastAsia="微软雅黑"/>
                <w:color w:val="1F2937"/>
                <w:sz w:val="19"/>
              </w:rPr>
              <w:t>• 埃里克森的心理社会发展理论提出，人生各阶段均面临特定危机，危机得到有效化解便促进自我人格的健全发展。</w:t>
            </w:r>
          </w:p>
          <w:p>
            <w:pPr>
              <w:spacing w:before="20" w:after="20"/>
              <w:ind w:left="259"/>
            </w:pPr>
            <w:r>
              <w:rPr>
                <w:rFonts w:ascii="微软雅黑" w:hAnsi="微软雅黑" w:eastAsia="微软雅黑"/>
                <w:color w:val="1F2937"/>
                <w:sz w:val="19"/>
              </w:rPr>
              <w:t>• 埃里克森建构了贯穿一生的心理社会发展理论，将人的生命周期完整划分为八个相继演进的发展阶段。</w:t>
            </w:r>
          </w:p>
          <w:p>
            <w:pPr>
              <w:spacing w:before="20" w:after="20"/>
              <w:ind w:left="259"/>
            </w:pPr>
            <w:r>
              <w:rPr>
                <w:rFonts w:ascii="微软雅黑" w:hAnsi="微软雅黑" w:eastAsia="微软雅黑"/>
                <w:color w:val="1F2937"/>
                <w:sz w:val="19"/>
              </w:rPr>
              <w:t>• 社会化是个体由自然人成长为合格社会成员的过程，而人格正是在长期的社会化互动与角色内化中逐渐塑造定型的。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下列典型概念中由埃里克森提出的是【自我同一性】。</w:t>
            </w:r>
          </w:p>
          <w:p>
            <w:pPr>
              <w:spacing w:before="20" w:after="20"/>
              <w:ind w:left="259"/>
            </w:pPr>
            <w:r>
              <w:rPr>
                <w:rFonts w:ascii="微软雅黑" w:hAnsi="微软雅黑" w:eastAsia="微软雅黑"/>
                <w:color w:val="1F2937"/>
                <w:sz w:val="19"/>
              </w:rPr>
              <w:t>• 按照【埃里克森】的看法，人的心理发展每阶段都会面临一个危机，而有效解决一个危机，人格就会获得一次新发展。</w:t>
            </w:r>
          </w:p>
          <w:p>
            <w:pPr>
              <w:spacing w:before="20" w:after="20"/>
              <w:ind w:left="259"/>
            </w:pPr>
            <w:r>
              <w:rPr>
                <w:rFonts w:ascii="微软雅黑" w:hAnsi="微软雅黑" w:eastAsia="微软雅黑"/>
                <w:color w:val="1F2937"/>
                <w:sz w:val="19"/>
              </w:rPr>
              <w:t>• 埃里克森将人生命周期中的人格发展划分为【八阶段】。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【规范论断】人格发展过程就是个体社会化的过程。</w:t>
            </w:r>
          </w:p>
          <w:p>
            <w:pPr>
              <w:spacing w:before="80" w:after="40"/>
            </w:pPr>
            <w:r>
              <w:rPr>
                <w:rFonts w:ascii="微软雅黑" w:hAnsi="微软雅黑" w:eastAsia="微软雅黑"/>
                <w:color w:val="64748B"/>
                <w:sz w:val="17"/>
              </w:rPr>
              <w:t>真题全覆盖索引（共 4 题）：官网单选题#2、官网单选题#22、官网单选题#47、官网判断题#23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2：当代大学生人格发展的特点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埃里克森人格发展理论指出，自我同一性是指个体对自我的认同以及对有关自我发展重大问题的思考和选择，是青年期核心的发展任务。</w:t>
            </w:r>
          </w:p>
          <w:p>
            <w:pPr>
              <w:spacing w:before="20" w:after="20"/>
              <w:ind w:left="259"/>
            </w:pPr>
            <w:r>
              <w:rPr>
                <w:rFonts w:ascii="微软雅黑" w:hAnsi="微软雅黑" w:eastAsia="微软雅黑"/>
                <w:color w:val="1F2937"/>
                <w:sz w:val="19"/>
              </w:rPr>
              <w:t>• 个体在社会化历程中逐步接纳并内化现存社会的生活方式、行为规范和价值准则的过程，称为社会适应。</w:t>
            </w:r>
          </w:p>
          <w:p>
            <w:pPr>
              <w:spacing w:before="20" w:after="20"/>
              <w:ind w:left="259"/>
            </w:pPr>
            <w:r>
              <w:rPr>
                <w:rFonts w:ascii="微软雅黑" w:hAnsi="微软雅黑" w:eastAsia="微软雅黑"/>
                <w:color w:val="1F2937"/>
                <w:sz w:val="19"/>
              </w:rPr>
              <w:t>• 人格作为社会文化的产物，深深烙印着所处社会阶层、文化背景以及时代变迁的群体共同心理特征。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对自我的认同以及对有关自我发展重大问题的思考和选择，表述的是【自我同一性】。</w:t>
            </w:r>
          </w:p>
          <w:p>
            <w:pPr>
              <w:spacing w:before="20" w:after="20"/>
              <w:ind w:left="259"/>
            </w:pPr>
            <w:r>
              <w:rPr>
                <w:rFonts w:ascii="微软雅黑" w:hAnsi="微软雅黑" w:eastAsia="微软雅黑"/>
                <w:color w:val="1F2937"/>
                <w:sz w:val="19"/>
              </w:rPr>
              <w:t>• 个体逐步接受现存社会的生活方式、道德规范和行为准则的过程是【社会适应】。</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【规范论断】人格发展具有鲜明的群体特征和时代特点。</w:t>
            </w:r>
          </w:p>
          <w:p>
            <w:pPr>
              <w:spacing w:before="80" w:after="40"/>
            </w:pPr>
            <w:r>
              <w:rPr>
                <w:rFonts w:ascii="微软雅黑" w:hAnsi="微软雅黑" w:eastAsia="微软雅黑"/>
                <w:color w:val="64748B"/>
                <w:sz w:val="17"/>
              </w:rPr>
              <w:t>真题全覆盖索引（共 3 题）：官网单选题#1、官网单选题#111、官网判断题#22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3：大学生的社会性发展特征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大学生人际交往具有四大特征：交往动机的迫切性、交往内容的多样性、交往目的的单纯性以及交往心理的差异性。</w:t>
            </w:r>
          </w:p>
          <w:p>
            <w:pPr>
              <w:spacing w:before="20" w:after="20"/>
              <w:ind w:left="259"/>
            </w:pPr>
            <w:r>
              <w:rPr>
                <w:rFonts w:ascii="微软雅黑" w:hAnsi="微软雅黑" w:eastAsia="微软雅黑"/>
                <w:color w:val="1F2937"/>
                <w:sz w:val="19"/>
              </w:rPr>
              <w:t>• 大学校园人际交往主要围绕学业与校园生活展开，其中最普遍、最核心的两大关系是同学关系与师生关系。</w:t>
            </w:r>
          </w:p>
          <w:p>
            <w:pPr>
              <w:spacing w:before="20" w:after="20"/>
              <w:ind w:left="259"/>
            </w:pPr>
            <w:r>
              <w:rPr>
                <w:rFonts w:ascii="微软雅黑" w:hAnsi="微软雅黑" w:eastAsia="微软雅黑"/>
                <w:color w:val="1F2937"/>
                <w:sz w:val="19"/>
              </w:rPr>
              <w:t>• 健康的人际交往有助于促进自我反思与完善、增进对他人心理的理解认知、释放负面情绪维护心理健康并提升学业协作效率。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大学生的人际交往具有交往动机的迫切性、交往内容的多样性、交往目的的单纯性和【交往心理的差异性】等特征。</w:t>
            </w:r>
          </w:p>
          <w:p>
            <w:pPr>
              <w:spacing w:before="20" w:after="20"/>
              <w:ind w:left="259"/>
            </w:pPr>
            <w:r>
              <w:rPr>
                <w:rFonts w:ascii="微软雅黑" w:hAnsi="微软雅黑" w:eastAsia="微软雅黑"/>
                <w:color w:val="1F2937"/>
                <w:sz w:val="19"/>
              </w:rPr>
              <w:t>• 大学生人际关系中最典型的类型是【同学关系】和师生关系。</w:t>
            </w:r>
          </w:p>
          <w:p>
            <w:pPr>
              <w:spacing w:before="20" w:after="20"/>
              <w:ind w:left="259"/>
            </w:pPr>
            <w:r>
              <w:rPr>
                <w:rFonts w:ascii="微软雅黑" w:hAnsi="微软雅黑" w:eastAsia="微软雅黑"/>
                <w:color w:val="1F2937"/>
                <w:sz w:val="19"/>
              </w:rPr>
              <w:t>• 良好的人际交往有助于大学生【自我完善、认知他人、保持身心健康、提高学习或工作效率】。</w:t>
            </w:r>
          </w:p>
          <w:p>
            <w:pPr>
              <w:spacing w:before="80" w:after="40"/>
            </w:pPr>
            <w:r>
              <w:rPr>
                <w:rFonts w:ascii="微软雅黑" w:hAnsi="微软雅黑" w:eastAsia="微软雅黑"/>
                <w:color w:val="64748B"/>
                <w:sz w:val="17"/>
              </w:rPr>
              <w:t>真题全覆盖索引（共 3 题）：官网单选题#4、官网单选题#27、官网多选题#14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4：大学生心理健康的标准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大学生心理健康标准中，情绪情感稳定维度重点考察心境平和稳定、适度表达控制及积极心态，“情感丰富”强调情感体验的广度而非稳定性。</w:t>
            </w:r>
          </w:p>
          <w:p>
            <w:pPr>
              <w:spacing w:before="20" w:after="20"/>
              <w:ind w:left="259"/>
            </w:pPr>
            <w:r>
              <w:rPr>
                <w:rFonts w:ascii="微软雅黑" w:hAnsi="微软雅黑" w:eastAsia="微软雅黑"/>
                <w:color w:val="1F2937"/>
                <w:sz w:val="19"/>
              </w:rPr>
              <w:t>• 现代高校心理学研究综合多方理论，通常构建包含智力、情绪、意志、人格、适应等五个维度的大学生心理健康标准。</w:t>
            </w:r>
          </w:p>
          <w:p>
            <w:pPr>
              <w:spacing w:before="20" w:after="20"/>
              <w:ind w:left="259"/>
            </w:pPr>
            <w:r>
              <w:rPr>
                <w:rFonts w:ascii="微软雅黑" w:hAnsi="微软雅黑" w:eastAsia="微软雅黑"/>
                <w:color w:val="1F2937"/>
                <w:sz w:val="19"/>
              </w:rPr>
              <w:t>• 内外协调适应是心理健康的核心标尺，包括内在心理结构的和谐统一、外部社会角色适应以及心理发展与年龄相符。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综合多位心理学家的观点，形成了大学生心理健康标准的【五维度】结构。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【规范论断】内外协调适应主要反映人格完整协调、良好的社会适应、心理特点符合年龄特征等。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心理健康标准可以由五个基本维度构成，下面不属于情绪情感稳定维度的评价要素是______”，常见干扰错误项为【情感丰富】。正确辨析与依据：大学生心理健康标准中，情绪情感稳定维度重点考察心境平和稳定、适度表达控制及积极心态，“情感丰富”强调情感体验的广度而非稳定性。</w:t>
            </w:r>
          </w:p>
          <w:p>
            <w:pPr>
              <w:spacing w:before="80" w:after="40"/>
            </w:pPr>
            <w:r>
              <w:rPr>
                <w:rFonts w:ascii="微软雅黑" w:hAnsi="微软雅黑" w:eastAsia="微软雅黑"/>
                <w:color w:val="64748B"/>
                <w:sz w:val="17"/>
              </w:rPr>
              <w:t>真题全覆盖索引（共 3 题）：官网单选题#26、官网单选题#48、官网判断题#34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5：大学生心理健康教育的原则与内容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高校大一新生面临生活环境、学习方式和人际生态的重大转折，心理健康教育的首要第一课是帮助其顺利适应新环境。</w:t>
            </w:r>
          </w:p>
          <w:p>
            <w:pPr>
              <w:spacing w:before="20" w:after="20"/>
              <w:ind w:left="259"/>
            </w:pPr>
            <w:r>
              <w:rPr>
                <w:rFonts w:ascii="微软雅黑" w:hAnsi="微软雅黑" w:eastAsia="微软雅黑"/>
                <w:color w:val="1F2937"/>
                <w:sz w:val="19"/>
              </w:rPr>
              <w:t>• 大学生心理健康教育遵循系统性、教育性、伦理性（保密与尊重）等育人原则。</w:t>
            </w:r>
          </w:p>
          <w:p>
            <w:pPr>
              <w:spacing w:before="20" w:after="20"/>
              <w:ind w:left="259"/>
            </w:pPr>
            <w:r>
              <w:rPr>
                <w:rFonts w:ascii="微软雅黑" w:hAnsi="微软雅黑" w:eastAsia="微软雅黑"/>
                <w:color w:val="1F2937"/>
                <w:sz w:val="19"/>
              </w:rPr>
              <w:t>• 客观性原则属于心理学科研的方法论原则。</w:t>
            </w:r>
          </w:p>
          <w:p>
            <w:pPr>
              <w:spacing w:before="20" w:after="20"/>
              <w:ind w:left="259"/>
            </w:pPr>
            <w:r>
              <w:rPr>
                <w:rFonts w:ascii="微软雅黑" w:hAnsi="微软雅黑" w:eastAsia="微软雅黑"/>
                <w:color w:val="1F2937"/>
                <w:sz w:val="19"/>
              </w:rPr>
              <w:t>• 理论联系实际是科学研究和学科建设普遍遵循的基本原则，要求心理学研究与高等教育实践紧密结合。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心理健康教育方面：大学生新生的“第一课”是【适应新环境】。</w:t>
            </w:r>
          </w:p>
          <w:p>
            <w:pPr>
              <w:spacing w:before="20" w:after="20"/>
              <w:ind w:left="259"/>
            </w:pPr>
            <w:r>
              <w:rPr>
                <w:rFonts w:ascii="微软雅黑" w:hAnsi="微软雅黑" w:eastAsia="微软雅黑"/>
                <w:color w:val="1F2937"/>
                <w:sz w:val="19"/>
              </w:rPr>
              <w:t>• 每一门学科都应该遵循的原则是【理论联系实际】。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心理健康教育的原则不包括______”，常见干扰错误项为【伦理性原则】。正确辨析与依据：大学生心理健康教育遵循系统性、教育性、伦理性（保密与尊重）等育人原则；客观性原则属于心理学科研的方法论原则。</w:t>
            </w:r>
          </w:p>
          <w:p>
            <w:pPr>
              <w:spacing w:before="80" w:after="40"/>
            </w:pPr>
            <w:r>
              <w:rPr>
                <w:rFonts w:ascii="微软雅黑" w:hAnsi="微软雅黑" w:eastAsia="微软雅黑"/>
                <w:color w:val="64748B"/>
                <w:sz w:val="17"/>
              </w:rPr>
              <w:t>真题全覆盖索引（共 3 题）：官网单选题#80、官网单选题#104、官网单选题#112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6：大学生心理发展的年龄特征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舍曼指出，亲密关系主要由内部的亲密情感体验与外显的亲密行为（如眼神交流、身体亲近）两种成分构成。</w:t>
            </w:r>
          </w:p>
          <w:p>
            <w:pPr>
              <w:spacing w:before="20" w:after="20"/>
              <w:ind w:left="259"/>
            </w:pPr>
            <w:r>
              <w:rPr>
                <w:rFonts w:ascii="微软雅黑" w:hAnsi="微软雅黑" w:eastAsia="微软雅黑"/>
                <w:color w:val="1F2937"/>
                <w:sz w:val="19"/>
              </w:rPr>
              <w:t>• 大学生深入思考自身身份定位、人生价值和生命意义，标志着其自我意识深化并积极开展对内心世界的自我探索。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舍曼指出：亲密关系包括【亲密情感】与亲密行为（如眼神交流、身体亲近、性行为）两种成分。</w:t>
            </w:r>
          </w:p>
          <w:p>
            <w:pPr>
              <w:spacing w:before="20" w:after="20"/>
              <w:ind w:left="259"/>
            </w:pPr>
            <w:r>
              <w:rPr>
                <w:rFonts w:ascii="微软雅黑" w:hAnsi="微软雅黑" w:eastAsia="微软雅黑"/>
                <w:color w:val="1F2937"/>
                <w:sz w:val="19"/>
              </w:rPr>
              <w:t>• 大学生经常思考“我是谁”“人生的意义是什么”“人为什么活着”等问题，说明他们日益关注自己的内心世界，开始重视【自我探索】。</w:t>
            </w:r>
          </w:p>
          <w:p>
            <w:pPr>
              <w:spacing w:before="80" w:after="40"/>
            </w:pPr>
            <w:r>
              <w:rPr>
                <w:rFonts w:ascii="微软雅黑" w:hAnsi="微软雅黑" w:eastAsia="微软雅黑"/>
                <w:color w:val="64748B"/>
                <w:sz w:val="17"/>
              </w:rPr>
              <w:t>真题全覆盖索引（共 2 题）：官网单选题#3、官网单选题#72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7：心理健康的特点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心理状态并非一成不变，当出现心理失衡或困扰时可通过自我调适和咨询重回健康状态，体现了心理健康的“可逆性”。</w:t>
            </w:r>
          </w:p>
          <w:p>
            <w:pPr>
              <w:spacing w:before="20" w:after="20"/>
              <w:ind w:left="259"/>
            </w:pPr>
            <w:r>
              <w:rPr>
                <w:rFonts w:ascii="微软雅黑" w:hAnsi="微软雅黑" w:eastAsia="微软雅黑"/>
                <w:color w:val="1F2937"/>
                <w:sz w:val="19"/>
              </w:rPr>
              <w:t>• 心理健康状态具有动态性与可逆性，暂时的失衡困扰可以通过自我疏导、社会支持与心理咨询恢复到健康状态。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心理出现困扰的时候，可以通过自我调整和寻求心理咨询，这反映的心理健康特点是【可逆性】。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【辨析纠错】题干论断“心理健康的状态具有不可逆性”为错误命题。正确依据：心理健康状态具有动态性与可逆性，暂时的失衡困扰可以通过自我疏导、社会支持与心理咨询恢复到健康状态。</w:t>
            </w:r>
          </w:p>
          <w:p>
            <w:pPr>
              <w:spacing w:before="80" w:after="40"/>
            </w:pPr>
            <w:r>
              <w:rPr>
                <w:rFonts w:ascii="微软雅黑" w:hAnsi="微软雅黑" w:eastAsia="微软雅黑"/>
                <w:color w:val="64748B"/>
                <w:sz w:val="17"/>
              </w:rPr>
              <w:t>真题全覆盖索引（共 2 题）：官网单选题#5、官网判断题#24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8：心理健康的一般标准与模式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人本主义心理学家马斯洛提出“自我实现的人”模式，将自我潜能充分展现与人格完善视为心理健康的最高标准。</w:t>
            </w:r>
          </w:p>
          <w:p>
            <w:pPr>
              <w:spacing w:before="20" w:after="20"/>
              <w:ind w:left="259"/>
            </w:pPr>
            <w:r>
              <w:rPr>
                <w:rFonts w:ascii="微软雅黑" w:hAnsi="微软雅黑" w:eastAsia="微软雅黑"/>
                <w:color w:val="1F2937"/>
                <w:sz w:val="19"/>
              </w:rPr>
              <w:t>• 人本主义心理学先驱马斯洛系统构建了以“自我实现的人”为最高典范的心理健康理论体系。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马斯洛的心理健康模式，被称之为【“自我实现的人”模式】。</w:t>
            </w:r>
          </w:p>
          <w:p>
            <w:pPr>
              <w:spacing w:before="20" w:after="20"/>
              <w:ind w:left="259"/>
            </w:pPr>
            <w:r>
              <w:rPr>
                <w:rFonts w:ascii="微软雅黑" w:hAnsi="微软雅黑" w:eastAsia="微软雅黑"/>
                <w:color w:val="1F2937"/>
                <w:sz w:val="19"/>
              </w:rPr>
              <w:t>• 提出“自我实现的人”心理健康模式的学者是【马斯洛】。</w:t>
            </w:r>
          </w:p>
          <w:p>
            <w:pPr>
              <w:spacing w:before="80" w:after="40"/>
            </w:pPr>
            <w:r>
              <w:rPr>
                <w:rFonts w:ascii="微软雅黑" w:hAnsi="微软雅黑" w:eastAsia="微软雅黑"/>
                <w:color w:val="64748B"/>
                <w:sz w:val="17"/>
              </w:rPr>
              <w:t>真题全覆盖索引（共 2 题）：官网单选题#127、官网单选题#135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9：教育心理学的产生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年龄特征是指特定年龄阶段学生身心发展所表现出的典型特征，“因龄施教”的心理学依据正是学生的身心年龄特征。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教师应充分认识到不同年龄、不同年级学生的不同特点，并据此进行有效的“因龄施教”，其心理学依据是学生存在着【年龄特征】。</w:t>
            </w:r>
          </w:p>
          <w:p>
            <w:pPr>
              <w:spacing w:before="80" w:after="40"/>
            </w:pPr>
            <w:r>
              <w:rPr>
                <w:rFonts w:ascii="微软雅黑" w:hAnsi="微软雅黑" w:eastAsia="微软雅黑"/>
                <w:color w:val="64748B"/>
                <w:sz w:val="17"/>
              </w:rPr>
              <w:t>真题全覆盖索引（共 1 题）：官网单选题#6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10：人格的概念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“一方水土养一方人”强调特定地域文化、社会生活环境对个体人格特征的塑造作用，体现了人格的社会性。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“一方水土养一方人”反映的人格基本特性是【社会性】。</w:t>
            </w:r>
          </w:p>
          <w:p>
            <w:pPr>
              <w:spacing w:before="80" w:after="40"/>
            </w:pPr>
            <w:r>
              <w:rPr>
                <w:rFonts w:ascii="微软雅黑" w:hAnsi="微软雅黑" w:eastAsia="微软雅黑"/>
                <w:color w:val="64748B"/>
                <w:sz w:val="17"/>
              </w:rPr>
              <w:t>真题全覆盖索引（共 1 题）：官网单选题#17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11：人格发展的影响因素（含发展理论）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弗洛伊德精神分析理论中，本我遵循快乐原则，自我遵循现实原则，代表社会道德良知的超我遵循道德（至善）原则。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根据弗洛伊德的人格发展理论，超我遵循的是【至善原则】。</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考查原题：根据弗洛伊德的人格发展理论，本我遵循的是______。</w:t>
              <w:br/>
              <w:t xml:space="preserve">   旧版答案：[B（快乐原则）] ➔ 2026官网最新标准答案：【C（至善原则）】</w:t>
              <w:br/>
              <w:t xml:space="preserve">   官方解析依据：弗洛伊德精神分析理论中，本我遵循快乐原则，自我遵循现实原则，代表社会道德良知的超我遵循道德（至善）原则。</w:t>
            </w:r>
          </w:p>
          <w:p>
            <w:pPr>
              <w:spacing w:before="80" w:after="40"/>
            </w:pPr>
            <w:r>
              <w:rPr>
                <w:rFonts w:ascii="微软雅黑" w:hAnsi="微软雅黑" w:eastAsia="微软雅黑"/>
                <w:color w:val="64748B"/>
                <w:sz w:val="17"/>
              </w:rPr>
              <w:t>真题全覆盖索引（共 1 题）：官网单选题#119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12：心理健康理念的形成与现代人的健康观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1977年美国医学家乔治·恩格尔（George Engel）在《科学》杂志撰文，正式创立并确立了“生理-心理-社会医学模式”。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1977年，提出“生理-心理-社会医学模式”心理健康理论的学者是【恩格尔】。</w:t>
            </w:r>
          </w:p>
          <w:p>
            <w:pPr>
              <w:spacing w:before="80" w:after="40"/>
            </w:pPr>
            <w:r>
              <w:rPr>
                <w:rFonts w:ascii="微软雅黑" w:hAnsi="微软雅黑" w:eastAsia="微软雅黑"/>
                <w:color w:val="64748B"/>
                <w:sz w:val="17"/>
              </w:rPr>
              <w:t>真题全覆盖索引（共 1 题）：官网单选题#131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13：大学生心理发展的时代特征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现代性别心理学研究表明，融合男性果敢坚毅与女性温柔同理特征的“双性化”模式是最具心理健康弹性的理想角色模式。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随着时代的变迁，男女大学生的性别角色观以传统性别观念为基础，趋向【双性化】，并逐渐成为一种理想的性别角色模式。</w:t>
            </w:r>
          </w:p>
          <w:p>
            <w:pPr>
              <w:spacing w:before="80" w:after="40"/>
            </w:pPr>
            <w:r>
              <w:rPr>
                <w:rFonts w:ascii="微软雅黑" w:hAnsi="微软雅黑" w:eastAsia="微软雅黑"/>
                <w:color w:val="64748B"/>
                <w:sz w:val="17"/>
              </w:rPr>
              <w:t>真题全覆盖索引（共 1 题）：官网单选题#138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14：当代大学生人格发展的常见问题与调适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大学生出现精神世界匮乏、生活目标缺失、孤独虚无的人格偏离状态，在心理学上被典型界定为“空虚”的人格缺陷。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某大学生精神世界一片空白、没有寄托，并伴随着强烈的孤独感、无意义感，这种人格缺陷称之为【空虚】。</w:t>
            </w:r>
          </w:p>
          <w:p>
            <w:pPr>
              <w:spacing w:before="80" w:after="40"/>
            </w:pPr>
            <w:r>
              <w:rPr>
                <w:rFonts w:ascii="微软雅黑" w:hAnsi="微软雅黑" w:eastAsia="微软雅黑"/>
                <w:color w:val="64748B"/>
                <w:sz w:val="17"/>
              </w:rPr>
              <w:t>真题全覆盖索引（共 1 题）：官网单选题#159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15：大学生常见心理问题的识别与干扰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网络成瘾与过度依赖往往反映了现实人际受挫、孤独逃避等深层心理失衡，是识别和排查大学生心理危机的重要信号。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网络依赖是一种行为问题，不属于大学生心理问题的识别方法”为错误命题。正确依据：网络成瘾与过度依赖往往反映了现实人际受挫、孤独逃避等深层心理失衡，是识别和排查大学生心理危机的重要信号。</w:t>
            </w:r>
          </w:p>
          <w:p>
            <w:pPr>
              <w:spacing w:before="80" w:after="40"/>
            </w:pPr>
            <w:r>
              <w:rPr>
                <w:rFonts w:ascii="微软雅黑" w:hAnsi="微软雅黑" w:eastAsia="微软雅黑"/>
                <w:color w:val="64748B"/>
                <w:sz w:val="17"/>
              </w:rPr>
              <w:t>真题全覆盖索引（共 1 题）：官网判断题#33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16：大学生都希望能够在人际交往中得到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自我价值保护原则是指个体在交往中会努力维持和提升自我价值感，希望获得他人的尊重、认可和积极评价。</w:t>
            </w:r>
          </w:p>
          <w:p>
            <w:pPr>
              <w:spacing w:before="20" w:after="20"/>
              <w:ind w:left="259"/>
            </w:pPr>
            <w:r>
              <w:rPr>
                <w:rFonts w:ascii="微软雅黑" w:hAnsi="微软雅黑" w:eastAsia="微软雅黑"/>
                <w:color w:val="1F2937"/>
                <w:sz w:val="19"/>
              </w:rPr>
              <w:t>• 大学生处于自我意识快速发展期，对尊重的需求尤为强烈，这是自尊心和自我价值保护的需要。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大学生都希望能够在人际交往中得到别人的尊重，这说明大学生人际交往具有【自我价值保护原则】。</w:t>
            </w:r>
          </w:p>
          <w:p>
            <w:pPr>
              <w:spacing w:before="80" w:after="40"/>
            </w:pPr>
            <w:r>
              <w:rPr>
                <w:rFonts w:ascii="微软雅黑" w:hAnsi="微软雅黑" w:eastAsia="微软雅黑"/>
                <w:color w:val="64748B"/>
                <w:sz w:val="17"/>
              </w:rPr>
              <w:t>真题全覆盖索引（共 1 题）：旧版单选题#5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17：根据弗洛伊德的人格发展理论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本我是人格中最原始、最本能的部分，完全处于无意识中，遵循快乐原则——追求即时满足、避免痛苦，不考虑现实条件和社会规范。</w:t>
            </w:r>
          </w:p>
          <w:p>
            <w:pPr>
              <w:spacing w:before="20" w:after="20"/>
              <w:ind w:left="259"/>
            </w:pPr>
            <w:r>
              <w:rPr>
                <w:rFonts w:ascii="微软雅黑" w:hAnsi="微软雅黑" w:eastAsia="微软雅黑"/>
                <w:color w:val="1F2937"/>
                <w:sz w:val="19"/>
              </w:rPr>
              <w:t>• 例如，婴儿饿了就哭闹，要求立即进食，这就是本我的表现。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根据弗洛伊德的人格发展理论，本我遵循的是【快乐原则】。</w:t>
            </w:r>
          </w:p>
          <w:p>
            <w:pPr>
              <w:spacing w:before="80" w:after="40"/>
            </w:pPr>
            <w:r>
              <w:rPr>
                <w:rFonts w:ascii="微软雅黑" w:hAnsi="微软雅黑" w:eastAsia="微软雅黑"/>
                <w:color w:val="64748B"/>
                <w:sz w:val="17"/>
              </w:rPr>
              <w:t>真题全覆盖索引（共 1 题）：旧版单选题#17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18：升学问题是影响大学生心理健康的_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升学问题（如高考压力、择校焦虑、适应新环境、学业竞争）可能诱发心理问题，是影响大学生心理健康的潜在风险因素（危险因素）。</w:t>
            </w:r>
          </w:p>
          <w:p>
            <w:pPr>
              <w:spacing w:before="20" w:after="20"/>
              <w:ind w:left="259"/>
            </w:pPr>
            <w:r>
              <w:rPr>
                <w:rFonts w:ascii="微软雅黑" w:hAnsi="微软雅黑" w:eastAsia="微软雅黑"/>
                <w:color w:val="1F2937"/>
                <w:sz w:val="19"/>
              </w:rPr>
              <w:t>• 但风险因素不等于消极因素——它本身不一定是坏的，而是增加心理问题发生的可能性。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升学问题是影响大学生心理健康的【风险因素】。</w:t>
            </w:r>
          </w:p>
          <w:p>
            <w:pPr>
              <w:spacing w:before="80" w:after="40"/>
            </w:pPr>
            <w:r>
              <w:rPr>
                <w:rFonts w:ascii="微软雅黑" w:hAnsi="微软雅黑" w:eastAsia="微软雅黑"/>
                <w:color w:val="64748B"/>
                <w:sz w:val="17"/>
              </w:rPr>
              <w:t>真题全覆盖索引（共 1 题）：旧版单选题#36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19：心理健康状态会随着个体的成长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心理健康是动态的、可变的，不是固定不变的绝对状态。</w:t>
            </w:r>
          </w:p>
          <w:p>
            <w:pPr>
              <w:spacing w:before="20" w:after="20"/>
              <w:ind w:left="259"/>
            </w:pPr>
            <w:r>
              <w:rPr>
                <w:rFonts w:ascii="微软雅黑" w:hAnsi="微软雅黑" w:eastAsia="微软雅黑"/>
                <w:color w:val="1F2937"/>
                <w:sz w:val="19"/>
              </w:rPr>
              <w:t>• 一个人今天可能心理很健康，明天遇到重大打击可能出现短暂的心理困扰。</w:t>
            </w:r>
          </w:p>
          <w:p>
            <w:pPr>
              <w:spacing w:before="20" w:after="20"/>
              <w:ind w:left="259"/>
            </w:pPr>
            <w:r>
              <w:rPr>
                <w:rFonts w:ascii="微软雅黑" w:hAnsi="微软雅黑" w:eastAsia="微软雅黑"/>
                <w:color w:val="1F2937"/>
                <w:sz w:val="19"/>
              </w:rPr>
              <w:t>• 动态性意味着心理健康需要持续维护，不能一劳永逸。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心理健康状态会随着个体的成长，经验的积累、环境的改变而发生变化，这反映的心理健康特点是</w:t>
              <w:br/>
              <w:t>【动态性】。</w:t>
            </w:r>
          </w:p>
          <w:p>
            <w:pPr>
              <w:spacing w:before="80" w:after="40"/>
            </w:pPr>
            <w:r>
              <w:rPr>
                <w:rFonts w:ascii="微软雅黑" w:hAnsi="微软雅黑" w:eastAsia="微软雅黑"/>
                <w:color w:val="64748B"/>
                <w:sz w:val="17"/>
              </w:rPr>
              <w:t>真题全覆盖索引（共 1 题）：旧版单选题#42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20：个体对生存理由或目的的认知与体验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生命意义感（meaninginlife）是指个体对自己生命存在是否有目的、有价值的认知评价和情感体验。</w:t>
            </w:r>
          </w:p>
          <w:p>
            <w:pPr>
              <w:spacing w:before="20" w:after="20"/>
              <w:ind w:left="259"/>
            </w:pPr>
            <w:r>
              <w:rPr>
                <w:rFonts w:ascii="微软雅黑" w:hAnsi="微软雅黑" w:eastAsia="微软雅黑"/>
                <w:color w:val="1F2937"/>
                <w:sz w:val="19"/>
              </w:rPr>
              <w:t>• 它是个体心理健康的重要维度，缺乏生命意义感会导致空虚、抑郁甚至自杀意念。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个体对生存理由或目的的认知与体验，描述的是【生命意义感】。</w:t>
            </w:r>
          </w:p>
          <w:p>
            <w:pPr>
              <w:spacing w:before="80" w:after="40"/>
            </w:pPr>
            <w:r>
              <w:rPr>
                <w:rFonts w:ascii="微软雅黑" w:hAnsi="微软雅黑" w:eastAsia="微软雅黑"/>
                <w:color w:val="64748B"/>
                <w:sz w:val="17"/>
              </w:rPr>
              <w:t>真题全覆盖索引（共 1 题）：旧版单选题#48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21：家长的期望是家庭环境的重要心理因素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家长的期望是家庭环境的重要心理因素。</w:t>
            </w:r>
          </w:p>
          <w:p>
            <w:pPr>
              <w:spacing w:before="20" w:after="20"/>
              <w:ind w:left="259"/>
            </w:pPr>
            <w:r>
              <w:rPr>
                <w:rFonts w:ascii="微软雅黑" w:hAnsi="微软雅黑" w:eastAsia="微软雅黑"/>
                <w:color w:val="1F2937"/>
                <w:sz w:val="19"/>
              </w:rPr>
              <w:t>• 过高的期望可能给大学生带来压力，影响其心理健康和学业表现。</w:t>
            </w:r>
          </w:p>
          <w:p>
            <w:pPr>
              <w:spacing w:before="20" w:after="20"/>
              <w:ind w:left="259"/>
            </w:pPr>
            <w:r>
              <w:rPr>
                <w:rFonts w:ascii="微软雅黑" w:hAnsi="微软雅黑" w:eastAsia="微软雅黑"/>
                <w:color w:val="1F2937"/>
                <w:sz w:val="19"/>
              </w:rPr>
              <w:t>• 家庭环境包括家庭结构、教养方式、父母期望、情感氛围等。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“望子成龙”是中国家长对子女的期望，这反映影响大学生心理的【家庭环境】因素。</w:t>
            </w:r>
          </w:p>
          <w:p>
            <w:pPr>
              <w:spacing w:before="80" w:after="40"/>
            </w:pPr>
            <w:r>
              <w:rPr>
                <w:rFonts w:ascii="微软雅黑" w:hAnsi="微软雅黑" w:eastAsia="微软雅黑"/>
                <w:color w:val="64748B"/>
                <w:sz w:val="17"/>
              </w:rPr>
              <w:t>真题全覆盖索引（共 1 题）：旧版单选题#68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22：利用他人支持属于______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资源管理策略是学习策略的一种，包括时间管理、环境管理、努力管理和寻求社会支持（他人支持）。</w:t>
            </w:r>
          </w:p>
          <w:p>
            <w:pPr>
              <w:spacing w:before="20" w:after="20"/>
              <w:ind w:left="259"/>
            </w:pPr>
            <w:r>
              <w:rPr>
                <w:rFonts w:ascii="微软雅黑" w:hAnsi="微软雅黑" w:eastAsia="微软雅黑"/>
                <w:color w:val="1F2937"/>
                <w:sz w:val="19"/>
              </w:rPr>
              <w:t>• 利用他人支持（如请教老师、与同学讨论、寻求家人鼓励）属于社会性资源管理。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利用他人支持属于【资源管理策略】。</w:t>
            </w:r>
          </w:p>
          <w:p>
            <w:pPr>
              <w:spacing w:before="80" w:after="40"/>
            </w:pPr>
            <w:r>
              <w:rPr>
                <w:rFonts w:ascii="微软雅黑" w:hAnsi="微软雅黑" w:eastAsia="微软雅黑"/>
                <w:color w:val="64748B"/>
                <w:sz w:val="17"/>
              </w:rPr>
              <w:t>真题全覆盖索引（共 1 题）：旧版单选题#71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23：根据世界心理卫生联合会的意见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世界心理卫生联合会提出的心理健康标志：①身体、智力、情绪协调。</w:t>
            </w:r>
          </w:p>
          <w:p>
            <w:pPr>
              <w:spacing w:before="20" w:after="20"/>
              <w:ind w:left="259"/>
            </w:pPr>
            <w:r>
              <w:rPr>
                <w:rFonts w:ascii="微软雅黑" w:hAnsi="微软雅黑" w:eastAsia="微软雅黑"/>
                <w:color w:val="1F2937"/>
                <w:sz w:val="19"/>
              </w:rPr>
              <w:t>• ②适应环境，人际关系和谐。</w:t>
            </w:r>
          </w:p>
          <w:p>
            <w:pPr>
              <w:spacing w:before="20" w:after="20"/>
              <w:ind w:left="259"/>
            </w:pPr>
            <w:r>
              <w:rPr>
                <w:rFonts w:ascii="微软雅黑" w:hAnsi="微软雅黑" w:eastAsia="微软雅黑"/>
                <w:color w:val="1F2937"/>
                <w:sz w:val="19"/>
              </w:rPr>
              <w:t>• ④在工作和职业中能充分发挥能力，效率高。</w:t>
            </w:r>
          </w:p>
          <w:p>
            <w:pPr>
              <w:spacing w:before="20" w:after="20"/>
              <w:ind w:left="259"/>
            </w:pPr>
            <w:r>
              <w:rPr>
                <w:rFonts w:ascii="微软雅黑" w:hAnsi="微软雅黑" w:eastAsia="微软雅黑"/>
                <w:color w:val="1F2937"/>
                <w:sz w:val="19"/>
              </w:rPr>
              <w:t>• 其中“幸福感”是重要的主观指标。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根据世界心理卫生联合会的意见，除身心调和、环境适应、工作和职业效率外，心理健康的标志还包括【幸福体验】。</w:t>
            </w:r>
          </w:p>
          <w:p>
            <w:pPr>
              <w:spacing w:before="80" w:after="40"/>
            </w:pPr>
            <w:r>
              <w:rPr>
                <w:rFonts w:ascii="微软雅黑" w:hAnsi="微软雅黑" w:eastAsia="微软雅黑"/>
                <w:color w:val="64748B"/>
                <w:sz w:val="17"/>
              </w:rPr>
              <w:t>真题全覆盖索引（共 1 题）：旧版单选题#73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24：在人格结构中能起自我调节作用的心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自我意识包括自我认知、自我体验和自我控制（调节）三方面。</w:t>
            </w:r>
          </w:p>
          <w:p>
            <w:pPr>
              <w:spacing w:before="20" w:after="20"/>
              <w:ind w:left="259"/>
            </w:pPr>
            <w:r>
              <w:rPr>
                <w:rFonts w:ascii="微软雅黑" w:hAnsi="微软雅黑" w:eastAsia="微软雅黑"/>
                <w:color w:val="1F2937"/>
                <w:sz w:val="19"/>
              </w:rPr>
              <w:t>• 自我调节是指个体根据环境和内在标准来监控、调整自己的行为、情绪和认知，使人格保持动态平衡和适应性。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在人格结构中能起自我调节作用的心理结构是【自我意识】。</w:t>
            </w:r>
          </w:p>
          <w:p>
            <w:pPr>
              <w:spacing w:before="80" w:after="40"/>
            </w:pPr>
            <w:r>
              <w:rPr>
                <w:rFonts w:ascii="微软雅黑" w:hAnsi="微软雅黑" w:eastAsia="微软雅黑"/>
                <w:color w:val="64748B"/>
                <w:sz w:val="17"/>
              </w:rPr>
              <w:t>真题全覆盖索引（共 1 题）：旧版单选题#78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25：在大学生心理健康的多维心理健康标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内外协调适应是指个体与外部环境（人际关系、社会要求）以及自身内部各系统（认知、情绪、行为）之间的和谐统一。</w:t>
            </w:r>
          </w:p>
          <w:p>
            <w:pPr>
              <w:spacing w:before="20" w:after="20"/>
              <w:ind w:left="259"/>
            </w:pPr>
            <w:r>
              <w:rPr>
                <w:rFonts w:ascii="微软雅黑" w:hAnsi="微软雅黑" w:eastAsia="微软雅黑"/>
                <w:color w:val="1F2937"/>
                <w:sz w:val="19"/>
              </w:rPr>
              <w:t>• 它涵盖了自我和谐与环境和谐，是心理健康最核心、最综合的指标。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在大学生心理健康的多维心理健康标准中，最具核心意义的维度是【内外协调适应】。</w:t>
            </w:r>
          </w:p>
          <w:p>
            <w:pPr>
              <w:spacing w:before="80" w:after="40"/>
            </w:pPr>
            <w:r>
              <w:rPr>
                <w:rFonts w:ascii="微软雅黑" w:hAnsi="微软雅黑" w:eastAsia="微软雅黑"/>
                <w:color w:val="64748B"/>
                <w:sz w:val="17"/>
              </w:rPr>
              <w:t>真题全覆盖索引（共 1 题）：旧版单选题#84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26：健康良好的恋爱关系对大学生的心理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健康的恋爱关系提供情感支持、增强自我价值感、促进人格成长，有利于心理健康。</w:t>
            </w:r>
          </w:p>
          <w:p>
            <w:pPr>
              <w:spacing w:before="20" w:after="20"/>
              <w:ind w:left="259"/>
            </w:pPr>
            <w:r>
              <w:rPr>
                <w:rFonts w:ascii="微软雅黑" w:hAnsi="微软雅黑" w:eastAsia="微软雅黑"/>
                <w:color w:val="1F2937"/>
                <w:sz w:val="19"/>
              </w:rPr>
              <w:t>• 它可以通过积极的情感体验来缓解压力，但不是“麻醉”（逃避现实）或“掩盖”（忽视问题），而是真正地促进心理功能。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健康良好的恋爱关系对大学生的心理健康可能具有【促进作用】。</w:t>
            </w:r>
          </w:p>
          <w:p>
            <w:pPr>
              <w:spacing w:before="80" w:after="40"/>
            </w:pPr>
            <w:r>
              <w:rPr>
                <w:rFonts w:ascii="微软雅黑" w:hAnsi="微软雅黑" w:eastAsia="微软雅黑"/>
                <w:color w:val="64748B"/>
                <w:sz w:val="17"/>
              </w:rPr>
              <w:t>真题全覆盖索引（共 1 题）：旧版单选题#86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27：学生起哄、球迷闹事、团伙斗殴中都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去个性化是指个体在群体中自我意识减弱、责任感下降，表现出平时不会有的冲动行为。</w:t>
            </w:r>
          </w:p>
          <w:p>
            <w:pPr>
              <w:spacing w:before="20" w:after="20"/>
              <w:ind w:left="259"/>
            </w:pPr>
            <w:r>
              <w:rPr>
                <w:rFonts w:ascii="微软雅黑" w:hAnsi="微软雅黑" w:eastAsia="微软雅黑"/>
                <w:color w:val="1F2937"/>
                <w:sz w:val="19"/>
              </w:rPr>
              <w:t>• 起哄、闹事、斗殴中，个体往往觉得“法不责众”，匿名性增强，从而失去自我约束，这是去个性化的典型表 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学生起哄、球迷闹事、团伙斗殴中都存在的心理现象是【去个性化】。</w:t>
            </w:r>
          </w:p>
          <w:p>
            <w:pPr>
              <w:spacing w:before="80" w:after="40"/>
            </w:pPr>
            <w:r>
              <w:rPr>
                <w:rFonts w:ascii="微软雅黑" w:hAnsi="微软雅黑" w:eastAsia="微软雅黑"/>
                <w:color w:val="64748B"/>
                <w:sz w:val="17"/>
              </w:rPr>
              <w:t>真题全覆盖索引（共 1 题）：旧版单选题#89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28：埃里克森将人生命周期中的____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埃里克森提出心理社会发展理论（psychosocialdevelopment），将人格发展分为八个阶段，每个阶段都有特定的心理社会危机（如信任 vs 不信任、自主 vs 羞怯等）。</w:t>
            </w:r>
          </w:p>
          <w:p>
            <w:pPr>
              <w:spacing w:before="20" w:after="20"/>
              <w:ind w:left="259"/>
            </w:pPr>
            <w:r>
              <w:rPr>
                <w:rFonts w:ascii="微软雅黑" w:hAnsi="微软雅黑" w:eastAsia="微软雅黑"/>
                <w:color w:val="1F2937"/>
                <w:sz w:val="19"/>
              </w:rPr>
              <w:t>• 这是人格发展理论，不是单纯的情感或智力发展。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埃里克森将人生命周期中的【人格发展】八阶段。</w:t>
            </w:r>
          </w:p>
          <w:p>
            <w:pPr>
              <w:spacing w:before="80" w:after="40"/>
            </w:pPr>
            <w:r>
              <w:rPr>
                <w:rFonts w:ascii="微软雅黑" w:hAnsi="微软雅黑" w:eastAsia="微软雅黑"/>
                <w:color w:val="64748B"/>
                <w:sz w:val="17"/>
              </w:rPr>
              <w:t>真题全覆盖索引（共 1 题）：旧版单选题#97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29：教育对象和教育活动的______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教育对象是人，教育活动是复杂的社会活动，其特殊性在于：教育要遵循人的身心发展规律，要 调动学习者的主观能动性，要处理个体差异等。</w:t>
            </w:r>
          </w:p>
          <w:p>
            <w:pPr>
              <w:spacing w:before="20" w:after="20"/>
              <w:ind w:left="259"/>
            </w:pPr>
            <w:r>
              <w:rPr>
                <w:rFonts w:ascii="微软雅黑" w:hAnsi="微软雅黑" w:eastAsia="微软雅黑"/>
                <w:color w:val="1F2937"/>
                <w:sz w:val="19"/>
              </w:rPr>
              <w:t>• 这些特殊性问题需要心理学提供科学依据，而不能仅凭经验。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教育对象和教育活动的【特殊】性需要心理学。</w:t>
            </w:r>
          </w:p>
          <w:p>
            <w:pPr>
              <w:spacing w:before="80" w:after="40"/>
            </w:pPr>
            <w:r>
              <w:rPr>
                <w:rFonts w:ascii="微软雅黑" w:hAnsi="微软雅黑" w:eastAsia="微软雅黑"/>
                <w:color w:val="64748B"/>
                <w:sz w:val="17"/>
              </w:rPr>
              <w:t>真题全覆盖索引（共 1 题）：旧版单选题#103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30：下列表述中不属于大学生健全人格标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现代健全人格强调自我接纳、情绪稳定、独立自主、和而不同（尊重差异）。</w:t>
            </w:r>
          </w:p>
          <w:p>
            <w:pPr>
              <w:spacing w:before="20" w:after="20"/>
              <w:ind w:left="259"/>
            </w:pPr>
            <w:r>
              <w:rPr>
                <w:rFonts w:ascii="微软雅黑" w:hAnsi="微软雅黑" w:eastAsia="微软雅黑"/>
                <w:color w:val="1F2937"/>
                <w:sz w:val="19"/>
              </w:rPr>
              <w:t>• “谦虚礼让，慎言谨行”虽然在某些文化中被视为美德，但过度强调可能压抑个性、导致自我否定，不属于普遍认可的心理健康人格标准。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表述中不属于大学生健全人格标准的是______”，常见干扰错误项为【谦虚礼让，慎言谨行】。正确辨析与依据：现代健全人格强调自我接纳、情绪稳定、独立自主、和而不同（尊重差异）。“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color w:val="64748B"/>
                <w:sz w:val="17"/>
              </w:rPr>
              <w:t>真题全覆盖索引（共 1 题）：旧版单选题#110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31：按照埃里克森的理论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埃里克森人格发展阶段中，青年期（12-18 岁）的主要任务是建立自我同一性（避免角色混 乱）。</w:t>
            </w:r>
          </w:p>
          <w:p>
            <w:pPr>
              <w:spacing w:before="20" w:after="20"/>
              <w:ind w:left="259"/>
            </w:pPr>
            <w:r>
              <w:rPr>
                <w:rFonts w:ascii="微软雅黑" w:hAnsi="微软雅黑" w:eastAsia="微软雅黑"/>
                <w:color w:val="1F2937"/>
                <w:sz w:val="19"/>
              </w:rPr>
              <w:t>• 成年早期（18-25 岁，包括大学阶段）的主要任务是发展亲密关系（避免孤独感）。</w:t>
            </w:r>
          </w:p>
          <w:p>
            <w:pPr>
              <w:spacing w:before="20" w:after="20"/>
              <w:ind w:left="259"/>
            </w:pPr>
            <w:r>
              <w:rPr>
                <w:rFonts w:ascii="微软雅黑" w:hAnsi="微软雅黑" w:eastAsia="微软雅黑"/>
                <w:color w:val="1F2937"/>
                <w:sz w:val="19"/>
              </w:rPr>
              <w:t>• 因此大学阶段既要巩固同一性，又要发展亲密关系。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按照埃里克森的理论，大学阶段的主要心理任务是建立自我同一性和【发展亲密关系】。</w:t>
            </w:r>
          </w:p>
          <w:p>
            <w:pPr>
              <w:spacing w:before="80" w:after="40"/>
            </w:pPr>
            <w:r>
              <w:rPr>
                <w:rFonts w:ascii="微软雅黑" w:hAnsi="微软雅黑" w:eastAsia="微软雅黑"/>
                <w:color w:val="64748B"/>
                <w:sz w:val="17"/>
              </w:rPr>
              <w:t>真题全覆盖索引（共 1 题）：旧版单选题#117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32：人格发展既有共同性也有_____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人格发展遵循普遍规律（如阶段顺序、关键期）——共同性。</w:t>
            </w:r>
          </w:p>
          <w:p>
            <w:pPr>
              <w:spacing w:before="20" w:after="20"/>
              <w:ind w:left="259"/>
            </w:pPr>
            <w:r>
              <w:rPr>
                <w:rFonts w:ascii="微软雅黑" w:hAnsi="微软雅黑" w:eastAsia="微软雅黑"/>
                <w:color w:val="1F2937"/>
                <w:sz w:val="19"/>
              </w:rPr>
              <w:t>• 但由于遗传、环境、教育不同，每个人的发展速度和结果也各不相同——差异性。</w:t>
            </w:r>
          </w:p>
          <w:p>
            <w:pPr>
              <w:spacing w:before="20" w:after="20"/>
              <w:ind w:left="259"/>
            </w:pPr>
            <w:r>
              <w:rPr>
                <w:rFonts w:ascii="微软雅黑" w:hAnsi="微软雅黑" w:eastAsia="微软雅黑"/>
                <w:color w:val="1F2937"/>
                <w:sz w:val="19"/>
              </w:rPr>
              <w:t>• 共同性和差异性是人格发展的两大特点。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人格发展既有共同性也有【差异性】。</w:t>
            </w:r>
          </w:p>
          <w:p>
            <w:pPr>
              <w:spacing w:before="80" w:after="40"/>
            </w:pPr>
            <w:r>
              <w:rPr>
                <w:rFonts w:ascii="微软雅黑" w:hAnsi="微软雅黑" w:eastAsia="微软雅黑"/>
                <w:color w:val="64748B"/>
                <w:sz w:val="17"/>
              </w:rPr>
              <w:t>真题全覆盖索引（共 1 题）：旧版单选题#156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33：由比尔斯发起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比尔斯（Clifford Beers）是现代心理卫生运动的创始人，他根据自身患精神疾病的经历，于 1908 年发起成立了世界上第一个心理卫生组织——美国康涅狄格州心理卫生协会，推动心理健康的公众教育。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由比尔斯发起，成立了世界上第一个【心理卫生组织】“美国康涅狄格州心理卫生协会”。</w:t>
            </w:r>
          </w:p>
          <w:p>
            <w:pPr>
              <w:spacing w:before="80" w:after="40"/>
            </w:pPr>
            <w:r>
              <w:rPr>
                <w:rFonts w:ascii="微软雅黑" w:hAnsi="微软雅黑" w:eastAsia="微软雅黑"/>
                <w:color w:val="64748B"/>
                <w:sz w:val="17"/>
              </w:rPr>
              <w:t>真题全覆盖索引（共 1 题）：旧版单选题#159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34：建立大学生心理保健三级网络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三级网络通常包括：①班级（学生心理保健员，负责初步识别和同伴支持）。</w:t>
            </w:r>
          </w:p>
          <w:p>
            <w:pPr>
              <w:spacing w:before="20" w:after="20"/>
              <w:ind w:left="259"/>
            </w:pPr>
            <w:r>
              <w:rPr>
                <w:rFonts w:ascii="微软雅黑" w:hAnsi="微软雅黑" w:eastAsia="微软雅黑"/>
                <w:color w:val="1F2937"/>
                <w:sz w:val="19"/>
              </w:rPr>
              <w:t>• ②院系（辅导员，负责日常关注、初步干预和转介）。</w:t>
            </w:r>
          </w:p>
          <w:p>
            <w:pPr>
              <w:spacing w:before="20" w:after="20"/>
              <w:ind w:left="259"/>
            </w:pPr>
            <w:r>
              <w:rPr>
                <w:rFonts w:ascii="微软雅黑" w:hAnsi="微软雅黑" w:eastAsia="微软雅黑"/>
                <w:color w:val="1F2937"/>
                <w:sz w:val="19"/>
              </w:rPr>
              <w:t>• ③校级（心理健康教育与咨询中心，专业咨询和危机干预）。</w:t>
            </w:r>
          </w:p>
          <w:p>
            <w:pPr>
              <w:spacing w:before="20" w:after="20"/>
              <w:ind w:left="259"/>
            </w:pPr>
            <w:r>
              <w:rPr>
                <w:rFonts w:ascii="微软雅黑" w:hAnsi="微软雅黑" w:eastAsia="微软雅黑"/>
                <w:color w:val="1F2937"/>
                <w:sz w:val="19"/>
              </w:rPr>
              <w:t>• 辅导员是院系级的关键角色。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建立大学生心理保健三级网络，是指：班级（学生保健员）、【院系级（辅导员）】、校级（心理中心）构成的网络。</w:t>
            </w:r>
          </w:p>
          <w:p>
            <w:pPr>
              <w:spacing w:before="80" w:after="40"/>
            </w:pPr>
            <w:r>
              <w:rPr>
                <w:rFonts w:ascii="微软雅黑" w:hAnsi="微软雅黑" w:eastAsia="微软雅黑"/>
                <w:color w:val="64748B"/>
                <w:sz w:val="17"/>
              </w:rPr>
              <w:t>真题全覆盖索引（共 1 题）：旧版单选题#160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35：人格发展是指整个人生历程内人格及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人格发展是全生命历程的变化，包括：①量的变化（如某些特质强度增加）。</w:t>
            </w:r>
          </w:p>
          <w:p>
            <w:pPr>
              <w:spacing w:before="20" w:after="20"/>
              <w:ind w:left="259"/>
            </w:pPr>
            <w:r>
              <w:rPr>
                <w:rFonts w:ascii="微软雅黑" w:hAnsi="微软雅黑" w:eastAsia="微软雅黑"/>
                <w:color w:val="1F2937"/>
                <w:sz w:val="19"/>
              </w:rPr>
              <w:t>• ②质的变化（如认知结构重组）。</w:t>
            </w:r>
          </w:p>
          <w:p>
            <w:pPr>
              <w:spacing w:before="20" w:after="20"/>
              <w:ind w:left="259"/>
            </w:pPr>
            <w:r>
              <w:rPr>
                <w:rFonts w:ascii="微软雅黑" w:hAnsi="微软雅黑" w:eastAsia="微软雅黑"/>
                <w:color w:val="1F2937"/>
                <w:sz w:val="19"/>
              </w:rPr>
              <w:t>• ③正向发展（成熟、提升）。</w:t>
            </w:r>
          </w:p>
          <w:p>
            <w:pPr>
              <w:spacing w:before="20" w:after="20"/>
              <w:ind w:left="259"/>
            </w:pPr>
            <w:r>
              <w:rPr>
                <w:rFonts w:ascii="微软雅黑" w:hAnsi="微软雅黑" w:eastAsia="微软雅黑"/>
                <w:color w:val="1F2937"/>
                <w:sz w:val="19"/>
              </w:rPr>
              <w:t>• ④负向变化（衰退、僵化）。</w:t>
            </w:r>
          </w:p>
          <w:p>
            <w:pPr>
              <w:spacing w:before="20" w:after="20"/>
              <w:ind w:left="259"/>
            </w:pPr>
            <w:r>
              <w:rPr>
                <w:rFonts w:ascii="微软雅黑" w:hAnsi="微软雅黑" w:eastAsia="微软雅黑"/>
                <w:color w:val="1F2937"/>
                <w:sz w:val="19"/>
              </w:rPr>
              <w:t>• 发展不一定是进步，也可能包含退化。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人格发展是指整个人生历程内人格及其各成分随年龄推移所发生的连续变化，这里所说的变化包括</w:t>
              <w:br/>
              <w:t>【量的改变、质的改变、向前推进的过程、衰退消亡的过程】。</w:t>
            </w:r>
          </w:p>
          <w:p>
            <w:pPr>
              <w:spacing w:before="80" w:after="40"/>
            </w:pPr>
            <w:r>
              <w:rPr>
                <w:rFonts w:ascii="微软雅黑" w:hAnsi="微软雅黑" w:eastAsia="微软雅黑"/>
                <w:color w:val="64748B"/>
                <w:sz w:val="17"/>
              </w:rPr>
              <w:t>真题全覆盖索引（共 1 题）：旧版多选题#20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36：国内学者对大学生心理健康标准的认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心理健康标准存在文化差异、理论流派分歧，国内学者尚未达成完全一致。</w:t>
            </w:r>
          </w:p>
          <w:p>
            <w:pPr>
              <w:spacing w:before="20" w:after="20"/>
              <w:ind w:left="259"/>
            </w:pPr>
            <w:r>
              <w:rPr>
                <w:rFonts w:ascii="微软雅黑" w:hAnsi="微软雅黑" w:eastAsia="微软雅黑"/>
                <w:color w:val="1F2937"/>
                <w:sz w:val="19"/>
              </w:rPr>
              <w:t>• 有的强调适应，有的强调潜能，有的强调幸福感，标准不尽相同。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国内学者对大学生心理健康标准的认知很一致”为错误命题。正确依据：心理健康标准存在文化差异、理论流派分歧，国内学者尚未达成完全一致。有的强调适应，有的强调潜能，有的强调幸福感，标准不尽相同。</w:t>
            </w:r>
          </w:p>
          <w:p>
            <w:pPr>
              <w:spacing w:before="80" w:after="40"/>
            </w:pPr>
            <w:r>
              <w:rPr>
                <w:rFonts w:ascii="微软雅黑" w:hAnsi="微软雅黑" w:eastAsia="微软雅黑"/>
                <w:color w:val="64748B"/>
                <w:sz w:val="17"/>
              </w:rPr>
              <w:t>真题全覆盖索引（共 1 题）：旧版判断题#7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37：良好的人际关系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几乎所有大学生心理健康标准都包含“良好的人际关系”或“社会适应”，这是心理健康的重要标志之一。</w:t>
            </w:r>
          </w:p>
          <w:p>
            <w:pPr>
              <w:spacing w:before="20" w:after="20"/>
              <w:ind w:left="259"/>
            </w:pPr>
            <w:r>
              <w:rPr>
                <w:rFonts w:ascii="微软雅黑" w:hAnsi="微软雅黑" w:eastAsia="微软雅黑"/>
                <w:color w:val="1F2937"/>
                <w:sz w:val="19"/>
              </w:rPr>
              <w:t>• 和谐的人际关系是心理健康的必要组成部分。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【规范论断】国内学者所列大学生心理健康标准都包括人际关系方面。</w:t>
            </w:r>
          </w:p>
          <w:p>
            <w:pPr>
              <w:spacing w:before="80" w:after="40"/>
            </w:pPr>
            <w:r>
              <w:rPr>
                <w:rFonts w:ascii="微软雅黑" w:hAnsi="微软雅黑" w:eastAsia="微软雅黑"/>
                <w:color w:val="64748B"/>
                <w:sz w:val="17"/>
              </w:rPr>
              <w:t>真题全覆盖索引（共 1 题）：旧版判断题#11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38：大学生已经是成年人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学生已经是成年人，早期家庭因素对其心理健康不再产生明显影响”为错误命题。正确依据：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color w:val="64748B"/>
                <w:sz w:val="17"/>
              </w:rPr>
              <w:t>真题全覆盖索引（共 1 题）：旧版判断题#14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39：教师良好的人格特征对学生健康人格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教师作为重要榜样，其人格特征（如公正、热情、乐观）会通过观察学习、潜移默化影响学生的人格发展，其作用超过说教。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【规范论断】教师良好的人格特征对学生健康人格的形成和发展能起到较强的熏陶作用。</w:t>
            </w:r>
          </w:p>
          <w:p>
            <w:pPr>
              <w:spacing w:before="80" w:after="40"/>
            </w:pPr>
            <w:r>
              <w:rPr>
                <w:rFonts w:ascii="微软雅黑" w:hAnsi="微软雅黑" w:eastAsia="微软雅黑"/>
                <w:color w:val="64748B"/>
                <w:sz w:val="17"/>
              </w:rPr>
              <w:t>真题全覆盖索引（共 1 题）：旧版判断题#32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40：人格发展不仅是指未成年人的人格发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人格发展是终身过程（life-spandevelopment），成年期（甚至老年期）人格仍会因经历、学习、环境而变化，不是到 18 岁就停止。</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【规范论断】人格发展不仅是指未成年人的人格发展，也包括成年及其后续的发展。</w:t>
            </w:r>
          </w:p>
          <w:p>
            <w:pPr>
              <w:spacing w:before="80" w:after="40"/>
            </w:pPr>
            <w:r>
              <w:rPr>
                <w:rFonts w:ascii="微软雅黑" w:hAnsi="微软雅黑" w:eastAsia="微软雅黑"/>
                <w:color w:val="64748B"/>
                <w:sz w:val="17"/>
              </w:rPr>
              <w:t>真题全覆盖索引（共 1 题）：旧版判断题#40</w:t>
            </w:r>
          </w:p>
        </w:tc>
      </w:tr>
    </w:tbl>
    <w:p>
      <w:pPr>
        <w:spacing w:after="120"/>
      </w:pPr>
    </w:p>
    <w:p>
      <w:pPr>
        <w:spacing w:before="320" w:after="16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1：学习的基本原理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巴甫洛夫经典条件反射实验证明，条件刺激与无条件刺激在时间上的紧密结合（时间间隔）是条件作用获得的关键。</w:t>
            </w:r>
          </w:p>
          <w:p>
            <w:pPr>
              <w:spacing w:before="20" w:after="20"/>
              <w:ind w:left="259"/>
            </w:pPr>
            <w:r>
              <w:rPr>
                <w:rFonts w:ascii="微软雅黑" w:hAnsi="微软雅黑" w:eastAsia="微软雅黑"/>
                <w:color w:val="1F2937"/>
                <w:sz w:val="19"/>
              </w:rPr>
              <w:t>• 奥苏贝尔依据新知识与原有认知结构是否建立非人为的实质性联系，将认知学习划分为机械学习与有意义学习两大类。</w:t>
            </w:r>
          </w:p>
          <w:p>
            <w:pPr>
              <w:spacing w:before="20" w:after="20"/>
              <w:ind w:left="259"/>
            </w:pPr>
            <w:r>
              <w:rPr>
                <w:rFonts w:ascii="微软雅黑" w:hAnsi="微软雅黑" w:eastAsia="微软雅黑"/>
                <w:color w:val="1F2937"/>
                <w:sz w:val="19"/>
              </w:rPr>
              <w:t>• 奥苏贝尔提出了先行组织者策略，即在呈现新学习材料前呈现先导性引导性材料，为新知识学习提供认知锚桩。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在条件作用的获得过程中，比较关键的影响因素是条件刺激与无条件刺激之间的【时间间隔】。</w:t>
            </w:r>
          </w:p>
          <w:p>
            <w:pPr>
              <w:spacing w:before="20" w:after="20"/>
              <w:ind w:left="259"/>
            </w:pPr>
            <w:r>
              <w:rPr>
                <w:rFonts w:ascii="微软雅黑" w:hAnsi="微软雅黑" w:eastAsia="微软雅黑"/>
                <w:color w:val="1F2937"/>
                <w:sz w:val="19"/>
              </w:rPr>
              <w:t>• 奥苏伯尔根据学习材料与学习者原有知识结构的关系把学习划分为机械学习与【有意义学习】。</w:t>
            </w:r>
          </w:p>
          <w:p>
            <w:pPr>
              <w:spacing w:before="20" w:after="20"/>
              <w:ind w:left="259"/>
            </w:pPr>
            <w:r>
              <w:rPr>
                <w:rFonts w:ascii="微软雅黑" w:hAnsi="微软雅黑" w:eastAsia="微软雅黑"/>
                <w:color w:val="1F2937"/>
                <w:sz w:val="19"/>
              </w:rPr>
              <w:t>• 先行组织者的提出者是【奥苏伯尔】。</w:t>
            </w:r>
          </w:p>
          <w:p>
            <w:pPr>
              <w:spacing w:before="80" w:after="40"/>
            </w:pPr>
            <w:r>
              <w:rPr>
                <w:rFonts w:ascii="微软雅黑" w:hAnsi="微软雅黑" w:eastAsia="微软雅黑"/>
                <w:color w:val="64748B"/>
                <w:sz w:val="17"/>
              </w:rPr>
              <w:t>真题全覆盖索引（共 3 题）：官网单选题#44、官网单选题#126、官网单选题#133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2：学习迁移的基本理论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奥苏贝尔认知结构迁移理论指出，影响新知识吸收与迁移的认知结构三大变量为可利用性、可辨别性和稳定巩固性。</w:t>
            </w:r>
          </w:p>
          <w:p>
            <w:pPr>
              <w:spacing w:before="20" w:after="20"/>
              <w:ind w:left="259"/>
            </w:pPr>
            <w:r>
              <w:rPr>
                <w:rFonts w:ascii="微软雅黑" w:hAnsi="微软雅黑" w:eastAsia="微软雅黑"/>
                <w:color w:val="1F2937"/>
                <w:sz w:val="19"/>
              </w:rPr>
              <w:t>• 奥苏贝尔有意义同化理论将新旧知识之间的认知结构关联形式分为下位关系（类属）、上位关系（总括）和并列结合关系。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奥苏伯尔认为，直接影响学习迁移的三个认知结构变量是：可利用性、【可辨别性】和巩固性。</w:t>
            </w:r>
          </w:p>
          <w:p>
            <w:pPr>
              <w:spacing w:before="20" w:after="20"/>
              <w:ind w:left="259"/>
            </w:pPr>
            <w:r>
              <w:rPr>
                <w:rFonts w:ascii="微软雅黑" w:hAnsi="微软雅黑" w:eastAsia="微软雅黑"/>
                <w:color w:val="1F2937"/>
                <w:sz w:val="19"/>
              </w:rPr>
              <w:t>• 根据奥苏伯尔的观点，原有知识与新学习的知识的关系有【下位关系、上位关系、并列关系】。</w:t>
            </w:r>
          </w:p>
          <w:p>
            <w:pPr>
              <w:spacing w:before="80" w:after="40"/>
            </w:pPr>
            <w:r>
              <w:rPr>
                <w:rFonts w:ascii="微软雅黑" w:hAnsi="微软雅黑" w:eastAsia="微软雅黑"/>
                <w:color w:val="64748B"/>
                <w:sz w:val="17"/>
              </w:rPr>
              <w:t>真题全覆盖索引（共 2 题）：官网单选题#38、官网多选题#19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3：品德不良的矫正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行为矫正中的“强化暂停”（Time-out）指当出现不良行为时，暂时切断其获得一切强化刺激的情境，从而抑制并消退不良行为。</w:t>
            </w:r>
          </w:p>
          <w:p>
            <w:pPr>
              <w:spacing w:before="20" w:after="20"/>
              <w:ind w:left="259"/>
            </w:pPr>
            <w:r>
              <w:rPr>
                <w:rFonts w:ascii="微软雅黑" w:hAnsi="微软雅黑" w:eastAsia="微软雅黑"/>
                <w:color w:val="1F2937"/>
                <w:sz w:val="19"/>
              </w:rPr>
              <w:t>• 应用行为分析中，过矫正法、防范协约法（行为契约）、强化暂停（Time-out）以及代币制均属于矫正品德不良的经典行为策略。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不良行为是通过学习形成的，而学习的过程要依赖于一系列的强化，如果能控制强化或者控制提供强化物的情境，就能矫正不良的行为，而这种控制的有效途径之一就是【强化暂停】。</w:t>
            </w:r>
          </w:p>
          <w:p>
            <w:pPr>
              <w:spacing w:before="20" w:after="20"/>
              <w:ind w:left="259"/>
            </w:pPr>
            <w:r>
              <w:rPr>
                <w:rFonts w:ascii="微软雅黑" w:hAnsi="微软雅黑" w:eastAsia="微软雅黑"/>
                <w:color w:val="1F2937"/>
                <w:sz w:val="19"/>
              </w:rPr>
              <w:t>• 用于品德不良矫正的心理策略有【过矫正、防范协约、强化暂停、代币制】。</w:t>
            </w:r>
          </w:p>
          <w:p>
            <w:pPr>
              <w:spacing w:before="80" w:after="40"/>
            </w:pPr>
            <w:r>
              <w:rPr>
                <w:rFonts w:ascii="微软雅黑" w:hAnsi="微软雅黑" w:eastAsia="微软雅黑"/>
                <w:color w:val="64748B"/>
                <w:sz w:val="17"/>
              </w:rPr>
              <w:t>真题全覆盖索引（共 2 题）：官网单选题#93、官网多选题#4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4：学习的概念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布鲁纳倡导的发现学习强调让学生独立探索概念和原理，能够有效激发内部动机并启发独立思考。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下列关于发现学习的说法，正确的是【发现学习有利于启发学生独立思考】。</w:t>
            </w:r>
          </w:p>
          <w:p>
            <w:pPr>
              <w:spacing w:before="80" w:after="40"/>
            </w:pPr>
            <w:r>
              <w:rPr>
                <w:rFonts w:ascii="微软雅黑" w:hAnsi="微软雅黑" w:eastAsia="微软雅黑"/>
                <w:color w:val="64748B"/>
                <w:sz w:val="17"/>
              </w:rPr>
              <w:t>真题全覆盖索引（共 1 题）：官网单选题#11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5：创造性的培养方法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人本主义心理学家罗杰斯认为，激发和培养个体创造潜能的两个基本心理环境条件是“心理安全”与“心理自由”。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根据罗杰斯的观点，人们进行创造性活动的两个基本条件是心理的安全与【自由】。</w:t>
            </w:r>
          </w:p>
          <w:p>
            <w:pPr>
              <w:spacing w:before="80" w:after="40"/>
            </w:pPr>
            <w:r>
              <w:rPr>
                <w:rFonts w:ascii="微软雅黑" w:hAnsi="微软雅黑" w:eastAsia="微软雅黑"/>
                <w:color w:val="64748B"/>
                <w:sz w:val="17"/>
              </w:rPr>
              <w:t>真题全覆盖索引（共 1 题）：官网单选题#46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6：学习迁移的教学促进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布鲁纳倡导结构主义教学观，强调“不论我们选教什么学科，务必使学生理解该学科的基本结构”，以便于领会与迁移。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布鲁纳认为，不论我们选教什么学科，务必使学生理解该学科的【基本结构】。</w:t>
            </w:r>
          </w:p>
          <w:p>
            <w:pPr>
              <w:spacing w:before="80" w:after="40"/>
            </w:pPr>
            <w:r>
              <w:rPr>
                <w:rFonts w:ascii="微软雅黑" w:hAnsi="微软雅黑" w:eastAsia="微软雅黑"/>
                <w:color w:val="64748B"/>
                <w:sz w:val="17"/>
              </w:rPr>
              <w:t>真题全覆盖索引（共 1 题）：官网单选题#55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7：大学生学习动机的类型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奥苏贝尔指出动机与学习互为因果，对动机缺失学生最有效的途径是通过有效教学促成学习成功，由成效反哺动机。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学习动机与学习的关系是双向的、辩证的、相辅相成的，根据这一点，对于那些学习动机缺失的学生来说，教学的最佳方法是【坚持有效教学】。</w:t>
            </w:r>
          </w:p>
          <w:p>
            <w:pPr>
              <w:spacing w:before="80" w:after="40"/>
            </w:pPr>
            <w:r>
              <w:rPr>
                <w:rFonts w:ascii="微软雅黑" w:hAnsi="微软雅黑" w:eastAsia="微软雅黑"/>
                <w:color w:val="64748B"/>
                <w:sz w:val="17"/>
              </w:rPr>
              <w:t>真题全覆盖索引（共 1 题）：官网单选题#83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8：心理学的主要流派及其基本观点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行为主义心理学深受达尔文进化论关于动物与人类行为连续性及环境适应机制思想的深刻启迪与影响。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受达尔文进化论影响比较大的学派是【行为主义心理学】。</w:t>
            </w:r>
          </w:p>
          <w:p>
            <w:pPr>
              <w:spacing w:before="80" w:after="40"/>
            </w:pPr>
            <w:r>
              <w:rPr>
                <w:rFonts w:ascii="微软雅黑" w:hAnsi="微软雅黑" w:eastAsia="微软雅黑"/>
                <w:color w:val="64748B"/>
                <w:sz w:val="17"/>
              </w:rPr>
              <w:t>真题全覆盖索引（共 1 题）：官网单选题#147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9：专业知识学习的准备阶段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奥苏贝尔著名的核心教学原则指出，影响新知识吸收的最重要单一因素是学习者已经知道了什么（先备认知结构）。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奥苏伯尔认为影响学生学习的首要因素是他的【先备知识】。</w:t>
            </w:r>
          </w:p>
          <w:p>
            <w:pPr>
              <w:spacing w:before="80" w:after="40"/>
            </w:pPr>
            <w:r>
              <w:rPr>
                <w:rFonts w:ascii="微软雅黑" w:hAnsi="微软雅黑" w:eastAsia="微软雅黑"/>
                <w:color w:val="64748B"/>
                <w:sz w:val="17"/>
              </w:rPr>
              <w:t>真题全覆盖索引（共 1 题）：官网单选题#158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10：特别强调内在的认知过程以及学习者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认知学派认为学习不是简单的刺激-反应联结，而是学习者主动建构、加工信息的过程。</w:t>
            </w:r>
          </w:p>
          <w:p>
            <w:pPr>
              <w:spacing w:before="20" w:after="20"/>
              <w:ind w:left="259"/>
            </w:pPr>
            <w:r>
              <w:rPr>
                <w:rFonts w:ascii="微软雅黑" w:hAnsi="微软雅黑" w:eastAsia="微软雅黑"/>
                <w:color w:val="1F2937"/>
                <w:sz w:val="19"/>
              </w:rPr>
              <w:t>• 它强调注意、知觉、记忆、思维等内部认知过程以及已有知识经验、认知结构对学习的影响，反对行为主义的 “黑箱”观点。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特别强调内在的认知过程以及学习者内在特征对学习影响的心理学流派是【认知学派】。</w:t>
            </w:r>
          </w:p>
          <w:p>
            <w:pPr>
              <w:spacing w:before="80" w:after="40"/>
            </w:pPr>
            <w:r>
              <w:rPr>
                <w:rFonts w:ascii="微软雅黑" w:hAnsi="微软雅黑" w:eastAsia="微软雅黑"/>
                <w:color w:val="64748B"/>
                <w:sz w:val="17"/>
              </w:rPr>
              <w:t>真题全覆盖索引（共 1 题）：旧版单选题#7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11：对教育产生了很大的影响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行为主义基于操作性条件反射和强化原理，开发了行为矫正（如代币制）、程序教学（斯金纳）、计算机辅助教学（  CAI）等技术。</w:t>
            </w:r>
          </w:p>
          <w:p>
            <w:pPr>
              <w:spacing w:before="20" w:after="20"/>
              <w:ind w:left="259"/>
            </w:pPr>
            <w:r>
              <w:rPr>
                <w:rFonts w:ascii="微软雅黑" w:hAnsi="微软雅黑" w:eastAsia="微软雅黑"/>
                <w:color w:val="1F2937"/>
                <w:sz w:val="19"/>
              </w:rPr>
              <w:t>• 这些技术强调及时反馈、小步子和高强化率，至今仍广泛应用于教育领域。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对教育产生了很大的影响，如行为矫正技术的开发、程序教学思想的提出，对今天的教学改革、计算机辅助教学等仍有着一定的影响作用，该学派是【行为主义心理学】。</w:t>
            </w:r>
          </w:p>
          <w:p>
            <w:pPr>
              <w:spacing w:before="80" w:after="40"/>
            </w:pPr>
            <w:r>
              <w:rPr>
                <w:rFonts w:ascii="微软雅黑" w:hAnsi="微软雅黑" w:eastAsia="微软雅黑"/>
                <w:color w:val="64748B"/>
                <w:sz w:val="17"/>
              </w:rPr>
              <w:t>真题全覆盖索引（共 1 题）：旧版单选题#26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12：教育心理学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桑代克的《教育心理学》是教育心理学成为独立学科的标志。</w:t>
            </w:r>
          </w:p>
          <w:p>
            <w:pPr>
              <w:spacing w:before="20" w:after="20"/>
              <w:ind w:left="259"/>
            </w:pPr>
            <w:r>
              <w:rPr>
                <w:rFonts w:ascii="微软雅黑" w:hAnsi="微软雅黑" w:eastAsia="微软雅黑"/>
                <w:color w:val="1F2937"/>
                <w:sz w:val="19"/>
              </w:rPr>
              <w:t>• 该书系统阐述了学习的联结理论，奠定了教育心理学的科学基础。</w:t>
            </w:r>
          </w:p>
          <w:p>
            <w:pPr>
              <w:spacing w:before="20" w:after="20"/>
              <w:ind w:left="259"/>
            </w:pPr>
            <w:r>
              <w:rPr>
                <w:rFonts w:ascii="微软雅黑" w:hAnsi="微软雅黑" w:eastAsia="微软雅黑"/>
                <w:color w:val="1F2937"/>
                <w:sz w:val="19"/>
              </w:rPr>
              <w:t>• 在此之前，教育心理学只是心理学原理在教育中的简单应用，没有独立的体系。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教育与心理学的结合产生了教育心理学，其独立的标志通常认为是 1903 年美国心理学家桑代克 (Thorndike)的【《教育心理学》】正式出版。</w:t>
            </w:r>
          </w:p>
          <w:p>
            <w:pPr>
              <w:spacing w:before="80" w:after="40"/>
            </w:pPr>
            <w:r>
              <w:rPr>
                <w:rFonts w:ascii="微软雅黑" w:hAnsi="微软雅黑" w:eastAsia="微软雅黑"/>
                <w:color w:val="64748B"/>
                <w:sz w:val="17"/>
              </w:rPr>
              <w:t>真题全覆盖索引（共 1 题）：旧版单选题#29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13：行为主义者眼中的心理学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约翰·华生于 1913 年发表《行为主义者眼中的心理学》，标志着行为主义学派的诞生。</w:t>
            </w:r>
          </w:p>
          <w:p>
            <w:pPr>
              <w:spacing w:before="20" w:after="20"/>
              <w:ind w:left="259"/>
            </w:pPr>
            <w:r>
              <w:rPr>
                <w:rFonts w:ascii="微软雅黑" w:hAnsi="微软雅黑" w:eastAsia="微软雅黑"/>
                <w:color w:val="1F2937"/>
                <w:sz w:val="19"/>
              </w:rPr>
              <w:t>• 桑代克是行为主义的先驱（联结主义），斯金纳是新行为主义代表，班杜拉是社会认知理论代表。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行为主义学派的创始人是美国心理学家【华生】。</w:t>
            </w:r>
          </w:p>
          <w:p>
            <w:pPr>
              <w:spacing w:before="80" w:after="40"/>
            </w:pPr>
            <w:r>
              <w:rPr>
                <w:rFonts w:ascii="微软雅黑" w:hAnsi="微软雅黑" w:eastAsia="微软雅黑"/>
                <w:color w:val="64748B"/>
                <w:sz w:val="17"/>
              </w:rPr>
              <w:t>真题全覆盖索引（共 1 题）：旧版单选题#74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14：轻而易举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教学设计能力包括对教材的深度理解、重组和创造性加工，使之变得易于学生掌握（“轻而易举”），甚至超越教材（“胜过教材”）。</w:t>
            </w:r>
          </w:p>
          <w:p>
            <w:pPr>
              <w:spacing w:before="20" w:after="20"/>
              <w:ind w:left="259"/>
            </w:pPr>
            <w:r>
              <w:rPr>
                <w:rFonts w:ascii="微软雅黑" w:hAnsi="微软雅黑" w:eastAsia="微软雅黑"/>
                <w:color w:val="1F2937"/>
                <w:sz w:val="19"/>
              </w:rPr>
              <w:t>• 这要求教师能根据学生特点设计教学顺序、呈现方式和活动。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美国心理学家布鲁纳说：“轻而易举地掌握教材，甚至胜过教材，这是对优秀教师的起码要求。”这句话表明高校教师应具备良好的【教学设计能力】。</w:t>
            </w:r>
          </w:p>
          <w:p>
            <w:pPr>
              <w:spacing w:before="80" w:after="40"/>
            </w:pPr>
            <w:r>
              <w:rPr>
                <w:rFonts w:ascii="微软雅黑" w:hAnsi="微软雅黑" w:eastAsia="微软雅黑"/>
                <w:color w:val="64748B"/>
                <w:sz w:val="17"/>
              </w:rPr>
              <w:t>真题全覆盖索引（共 1 题）：旧版单选题#75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15：斯金纳所说的强化物是指能____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斯金纳定义强化物为能够增加（增强）行为出现概率的刺激或事件。</w:t>
            </w:r>
          </w:p>
          <w:p>
            <w:pPr>
              <w:spacing w:before="20" w:after="20"/>
              <w:ind w:left="259"/>
            </w:pPr>
            <w:r>
              <w:rPr>
                <w:rFonts w:ascii="微软雅黑" w:hAnsi="微软雅黑" w:eastAsia="微软雅黑"/>
                <w:color w:val="1F2937"/>
                <w:sz w:val="19"/>
              </w:rPr>
              <w:t>• 正强化物（如奖励）呈现后行为增加，负强化物（如撤销电击）也能使行为增加。</w:t>
            </w:r>
          </w:p>
          <w:p>
            <w:pPr>
              <w:spacing w:before="20" w:after="20"/>
              <w:ind w:left="259"/>
            </w:pPr>
            <w:r>
              <w:rPr>
                <w:rFonts w:ascii="微软雅黑" w:hAnsi="微软雅黑" w:eastAsia="微软雅黑"/>
                <w:color w:val="1F2937"/>
                <w:sz w:val="19"/>
              </w:rPr>
              <w:t>• 强化物的本质是增强行为，而不是改变或维持。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斯金纳所说的强化物是指能【增强】有机体反应行为的事件或刺激。</w:t>
            </w:r>
          </w:p>
          <w:p>
            <w:pPr>
              <w:spacing w:before="80" w:after="40"/>
            </w:pPr>
            <w:r>
              <w:rPr>
                <w:rFonts w:ascii="微软雅黑" w:hAnsi="微软雅黑" w:eastAsia="微软雅黑"/>
                <w:color w:val="64748B"/>
                <w:sz w:val="17"/>
              </w:rPr>
              <w:t>真题全覆盖索引（共 1 题）：旧版单选题#100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16：在一段特定时间内对个体暂时不予强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强化暂停（time-out）是行为矫正技术，指将个体从强化环境中暂时隔离（或撤销正强化物），以减少不良行为。</w:t>
            </w:r>
          </w:p>
          <w:p>
            <w:pPr>
              <w:spacing w:before="20" w:after="20"/>
              <w:ind w:left="259"/>
            </w:pPr>
            <w:r>
              <w:rPr>
                <w:rFonts w:ascii="微软雅黑" w:hAnsi="微软雅黑" w:eastAsia="微软雅黑"/>
                <w:color w:val="1F2937"/>
                <w:sz w:val="19"/>
              </w:rPr>
              <w:t>• 例如，学生捣乱时让他到角落静坐 5 分钟（离开有趣的课堂活动）。</w:t>
            </w:r>
          </w:p>
          <w:p>
            <w:pPr>
              <w:spacing w:before="20" w:after="20"/>
              <w:ind w:left="259"/>
            </w:pPr>
            <w:r>
              <w:rPr>
                <w:rFonts w:ascii="微软雅黑" w:hAnsi="微软雅黑" w:eastAsia="微软雅黑"/>
                <w:color w:val="1F2937"/>
                <w:sz w:val="19"/>
              </w:rPr>
              <w:t>• 过矫正是指要求个体改正错误并额外补偿。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在一段特定时间内对个体暂时不予强化，或者把个体暂时与特定的强化环境相隔离，从而抑制不良行为的发生或降低其发生的频率，这种品德不良矫正方法属于【强化暂停】。</w:t>
            </w:r>
          </w:p>
          <w:p>
            <w:pPr>
              <w:spacing w:before="80" w:after="40"/>
            </w:pPr>
            <w:r>
              <w:rPr>
                <w:rFonts w:ascii="微软雅黑" w:hAnsi="微软雅黑" w:eastAsia="微软雅黑"/>
                <w:color w:val="64748B"/>
                <w:sz w:val="17"/>
              </w:rPr>
              <w:t>真题全覆盖索引（共 1 题）：旧版单选题#107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17：研究外在刺激与个体行为之间联系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行为主义的经典范式是刺激（S）与反应（R）的联结，它完全忽略意识、思维等内部过程，只研究可观察的外部行为和刺激条件。</w:t>
            </w:r>
          </w:p>
          <w:p>
            <w:pPr>
              <w:spacing w:before="20" w:after="20"/>
              <w:ind w:left="259"/>
            </w:pPr>
            <w:r>
              <w:rPr>
                <w:rFonts w:ascii="微软雅黑" w:hAnsi="微软雅黑" w:eastAsia="微软雅黑"/>
                <w:color w:val="1F2937"/>
                <w:sz w:val="19"/>
              </w:rPr>
              <w:t>• 公式S-R 是行为主义的核心。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研究外在刺激与个体行为之间联系（S---R）的心理学流派是【行为主义】。</w:t>
            </w:r>
          </w:p>
          <w:p>
            <w:pPr>
              <w:spacing w:before="80" w:after="40"/>
            </w:pPr>
            <w:r>
              <w:rPr>
                <w:rFonts w:ascii="微软雅黑" w:hAnsi="微软雅黑" w:eastAsia="微软雅黑"/>
                <w:color w:val="64748B"/>
                <w:sz w:val="17"/>
              </w:rPr>
              <w:t>真题全覆盖索引（共 1 题）：旧版单选题#111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18：功能充分发挥者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罗杰斯（  CarlRogers）提出“功能充分发挥者”（fullyfunctioningperson）概念，指那些开放经验、信任自己、有存在性生活方式、创造力强、能充分实现潜能的人。</w:t>
            </w:r>
          </w:p>
          <w:p>
            <w:pPr>
              <w:spacing w:before="20" w:after="20"/>
              <w:ind w:left="259"/>
            </w:pPr>
            <w:r>
              <w:rPr>
                <w:rFonts w:ascii="微软雅黑" w:hAnsi="微软雅黑" w:eastAsia="微软雅黑"/>
                <w:color w:val="1F2937"/>
                <w:sz w:val="19"/>
              </w:rPr>
              <w:t>• 这是人本主义心理健康的理想状态。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提出“功能充分发挥者”心理健康模式的学者是【罗杰斯】。</w:t>
            </w:r>
          </w:p>
          <w:p>
            <w:pPr>
              <w:spacing w:before="80" w:after="40"/>
            </w:pPr>
            <w:r>
              <w:rPr>
                <w:rFonts w:ascii="微软雅黑" w:hAnsi="微软雅黑" w:eastAsia="微软雅黑"/>
                <w:color w:val="64748B"/>
                <w:sz w:val="17"/>
              </w:rPr>
              <w:t>真题全覆盖索引（共 1 题）：旧版单选题#123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19：不良行为的许多问题就是只顾追求眼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不良行为（如沉迷游戏、拖延、作弊）往往是因为能带来及时的满足（立即的快乐或逃避痛 苦），而长远的不良后果（如成绩下降、健康受损）是延时的。</w:t>
            </w:r>
          </w:p>
          <w:p>
            <w:pPr>
              <w:spacing w:before="20" w:after="20"/>
              <w:ind w:left="259"/>
            </w:pPr>
            <w:r>
              <w:rPr>
                <w:rFonts w:ascii="微软雅黑" w:hAnsi="微软雅黑" w:eastAsia="微软雅黑"/>
                <w:color w:val="1F2937"/>
                <w:sz w:val="19"/>
              </w:rPr>
              <w:t>• 个体倾向于追求及时强化，这是自我控制失败的重要原因。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不良行为的许多问题就是只顾追求眼前的利益，即【及时】强化。</w:t>
            </w:r>
          </w:p>
          <w:p>
            <w:pPr>
              <w:spacing w:before="80" w:after="40"/>
            </w:pPr>
            <w:r>
              <w:rPr>
                <w:rFonts w:ascii="微软雅黑" w:hAnsi="微软雅黑" w:eastAsia="微软雅黑"/>
                <w:color w:val="64748B"/>
                <w:sz w:val="17"/>
              </w:rPr>
              <w:t>真题全覆盖索引（共 1 题）：旧版单选题#125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20：黏液质的高级神经活动过程是___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巴甫洛夫根据神经过程的强度、平衡性和灵活性划分四种高级神经活动类型：胆汁质（强、不平衡）、多血质（强、平衡、灵活）、黏液质（强、平衡、不灵活）、抑郁质（弱）。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黏液质的高级神经活动过程是【强、平衡、不灵活】。</w:t>
            </w:r>
          </w:p>
          <w:p>
            <w:pPr>
              <w:spacing w:before="80" w:after="40"/>
            </w:pPr>
            <w:r>
              <w:rPr>
                <w:rFonts w:ascii="微软雅黑" w:hAnsi="微软雅黑" w:eastAsia="微软雅黑"/>
                <w:color w:val="64748B"/>
                <w:sz w:val="17"/>
              </w:rPr>
              <w:t>真题全覆盖索引（共 1 题）：旧版单选题#131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21：人的需要是多样的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马斯洛的需要层次理论将需要从低到高分为生理、安全、归属、尊重、自我实现。</w:t>
            </w:r>
          </w:p>
          <w:p>
            <w:pPr>
              <w:spacing w:before="20" w:after="20"/>
              <w:ind w:left="259"/>
            </w:pPr>
            <w:r>
              <w:rPr>
                <w:rFonts w:ascii="微软雅黑" w:hAnsi="微软雅黑" w:eastAsia="微软雅黑"/>
                <w:color w:val="1F2937"/>
                <w:sz w:val="19"/>
              </w:rPr>
              <w:t>• 高级需要（如自我实现）的出现以低级需要的基本满足为前提。</w:t>
            </w:r>
          </w:p>
          <w:p>
            <w:pPr>
              <w:spacing w:before="20" w:after="20"/>
              <w:ind w:left="259"/>
            </w:pPr>
            <w:r>
              <w:rPr>
                <w:rFonts w:ascii="微软雅黑" w:hAnsi="微软雅黑" w:eastAsia="微软雅黑"/>
                <w:color w:val="1F2937"/>
                <w:sz w:val="19"/>
              </w:rPr>
              <w:t>• 这是人本主义心理学的核心观点。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人的需要是多样的，高级需要是建立在低级需要得到满足的基础上。此观点的提出者是【马斯洛】。</w:t>
            </w:r>
          </w:p>
          <w:p>
            <w:pPr>
              <w:spacing w:before="80" w:after="40"/>
            </w:pPr>
            <w:r>
              <w:rPr>
                <w:rFonts w:ascii="微软雅黑" w:hAnsi="微软雅黑" w:eastAsia="微软雅黑"/>
                <w:color w:val="64748B"/>
                <w:sz w:val="17"/>
              </w:rPr>
              <w:t>真题全覆盖索引（共 1 题）：旧版单选题#140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22：在学习过程中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替代强化（vicariousreinforcement）是观察学习的重要机制：观察者看到榜样行为被强化，从而间接地也受到强化，增加自己模仿该行为的倾向。</w:t>
            </w:r>
          </w:p>
          <w:p>
            <w:pPr>
              <w:spacing w:before="20" w:after="20"/>
              <w:ind w:left="259"/>
            </w:pPr>
            <w:r>
              <w:rPr>
                <w:rFonts w:ascii="微软雅黑" w:hAnsi="微软雅黑" w:eastAsia="微软雅黑"/>
                <w:color w:val="1F2937"/>
                <w:sz w:val="19"/>
              </w:rPr>
              <w:t>• 例如，看到同学因回答问题被表扬，自己也更愿意举手。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在学习过程中，学习者本人并没有受到直接的外在强化，但通过观察他人某种行为受到强化，从而在自己身上也产生了类似的强化效果，心理学家班杜拉将这种现象称为【替代强化】。</w:t>
            </w:r>
          </w:p>
          <w:p>
            <w:pPr>
              <w:spacing w:before="80" w:after="40"/>
            </w:pPr>
            <w:r>
              <w:rPr>
                <w:rFonts w:ascii="微软雅黑" w:hAnsi="微软雅黑" w:eastAsia="微软雅黑"/>
                <w:color w:val="64748B"/>
                <w:sz w:val="17"/>
              </w:rPr>
              <w:t>真题全覆盖索引（共 1 题）：旧版单选题#143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23：人格心理学的核心概念就是____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特质理论是人格心理学的主流取向之一（如奥尔波特、卡特尔、艾森克），认为人格由一系列稳定的特质（traits）组成，特质是描述和解释人格的基本单元。</w:t>
            </w:r>
          </w:p>
          <w:p>
            <w:pPr>
              <w:spacing w:before="20" w:after="20"/>
              <w:ind w:left="259"/>
            </w:pPr>
            <w:r>
              <w:rPr>
                <w:rFonts w:ascii="微软雅黑" w:hAnsi="微软雅黑" w:eastAsia="微软雅黑"/>
                <w:color w:val="1F2937"/>
                <w:sz w:val="19"/>
              </w:rPr>
              <w:t>• 潜能（人本主义）、类型（类型论）也是重要概念，但“核心概念”通常指特质。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人格心理学的核心概念就是【特质】。</w:t>
            </w:r>
          </w:p>
          <w:p>
            <w:pPr>
              <w:spacing w:before="80" w:after="40"/>
            </w:pPr>
            <w:r>
              <w:rPr>
                <w:rFonts w:ascii="微软雅黑" w:hAnsi="微软雅黑" w:eastAsia="微软雅黑"/>
                <w:color w:val="64748B"/>
                <w:sz w:val="17"/>
              </w:rPr>
              <w:t>真题全覆盖索引（共 1 题）：旧版单选题#144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24：为了提高操作技能的水平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操作技能教学指导要点：①明确目标（知道练什么、为什么练）。</w:t>
            </w:r>
          </w:p>
          <w:p>
            <w:pPr>
              <w:spacing w:before="20" w:after="20"/>
              <w:ind w:left="259"/>
            </w:pPr>
            <w:r>
              <w:rPr>
                <w:rFonts w:ascii="微软雅黑" w:hAnsi="微软雅黑" w:eastAsia="微软雅黑"/>
                <w:color w:val="1F2937"/>
                <w:sz w:val="19"/>
              </w:rPr>
              <w:t>• ②正确示范（展示标准动作）。</w:t>
            </w:r>
          </w:p>
          <w:p>
            <w:pPr>
              <w:spacing w:before="20" w:after="20"/>
              <w:ind w:left="259"/>
            </w:pPr>
            <w:r>
              <w:rPr>
                <w:rFonts w:ascii="微软雅黑" w:hAnsi="微软雅黑" w:eastAsia="微软雅黑"/>
                <w:color w:val="1F2937"/>
                <w:sz w:val="19"/>
              </w:rPr>
              <w:t>• ③方法指导（分解练习、整体练习、心理练习等）。</w:t>
            </w:r>
          </w:p>
          <w:p>
            <w:pPr>
              <w:spacing w:before="20" w:after="20"/>
              <w:ind w:left="259"/>
            </w:pPr>
            <w:r>
              <w:rPr>
                <w:rFonts w:ascii="微软雅黑" w:hAnsi="微软雅黑" w:eastAsia="微软雅黑"/>
                <w:color w:val="1F2937"/>
                <w:sz w:val="19"/>
              </w:rPr>
              <w:t>• ④及时反馈（纠正错误、强化正确）。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为了提高操作技能的水平，有效的教学指导应该做到【给学生明确练习的目的任务、给学生以正确的操作示范、指导学生掌握正确的练习方法、给学生以及时合理的反馈】。</w:t>
            </w:r>
          </w:p>
          <w:p>
            <w:pPr>
              <w:spacing w:before="80" w:after="40"/>
            </w:pPr>
            <w:r>
              <w:rPr>
                <w:rFonts w:ascii="微软雅黑" w:hAnsi="微软雅黑" w:eastAsia="微软雅黑"/>
                <w:color w:val="64748B"/>
                <w:sz w:val="17"/>
              </w:rPr>
              <w:t>真题全覆盖索引（共 1 题）：旧版多选题#17</w:t>
            </w:r>
          </w:p>
        </w:tc>
      </w:tr>
    </w:tbl>
    <w:p>
      <w:pPr>
        <w:spacing w:after="120"/>
      </w:pPr>
    </w:p>
    <w:p>
      <w:pPr>
        <w:spacing w:before="320" w:after="16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1：大学生学习动机的类型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内在动机（内驱力）指行为由活动本身的趣味性、好奇心及带来的内部满足所驱动，目标直接指向学习活动本身。</w:t>
            </w:r>
          </w:p>
          <w:p>
            <w:pPr>
              <w:spacing w:before="20" w:after="20"/>
              <w:ind w:left="259"/>
            </w:pPr>
            <w:r>
              <w:rPr>
                <w:rFonts w:ascii="微软雅黑" w:hAnsi="微软雅黑" w:eastAsia="微软雅黑"/>
                <w:color w:val="1F2937"/>
                <w:sz w:val="19"/>
              </w:rPr>
              <w:t>• 德韦克的能力内隐理论指出，认为人的智力与能力能够通过后天学习与刻苦努力得到提升的观点属于能力增长观。</w:t>
            </w:r>
          </w:p>
          <w:p>
            <w:pPr>
              <w:spacing w:before="20" w:after="20"/>
              <w:ind w:left="259"/>
            </w:pPr>
            <w:r>
              <w:rPr>
                <w:rFonts w:ascii="微软雅黑" w:hAnsi="微软雅黑" w:eastAsia="微软雅黑"/>
                <w:color w:val="1F2937"/>
                <w:sz w:val="19"/>
              </w:rPr>
              <w:t>• 德韦克的能力增长观认为智力与能力可以通过学习获得发展提升，持有该观念的学生更倾向于确立掌握目标。</w:t>
            </w:r>
          </w:p>
          <w:p>
            <w:pPr>
              <w:spacing w:before="20" w:after="20"/>
              <w:ind w:left="259"/>
            </w:pPr>
            <w:r>
              <w:rPr>
                <w:rFonts w:ascii="微软雅黑" w:hAnsi="微软雅黑" w:eastAsia="微软雅黑"/>
                <w:color w:val="1F2937"/>
                <w:sz w:val="19"/>
              </w:rPr>
              <w:t>• 使命担当反映了大学生对国家前途、民族复兴以及社会道德责任的自觉认同与履行，属于社会规范型动机。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内在动机是指学生的学习目的指向【学习活动本身】，由参与活动所带来的快乐感受和内部满足引起的。</w:t>
            </w:r>
          </w:p>
          <w:p>
            <w:pPr>
              <w:spacing w:before="20" w:after="20"/>
              <w:ind w:left="259"/>
            </w:pPr>
            <w:r>
              <w:rPr>
                <w:rFonts w:ascii="微软雅黑" w:hAnsi="微软雅黑" w:eastAsia="微软雅黑"/>
                <w:color w:val="1F2937"/>
                <w:sz w:val="19"/>
              </w:rPr>
              <w:t>• 一个人的能力是可以变化的，通过学习可以得到提升和增长，这种观点被称作【能力增长观】。</w:t>
            </w:r>
          </w:p>
          <w:p>
            <w:pPr>
              <w:spacing w:before="20" w:after="20"/>
              <w:ind w:left="259"/>
            </w:pPr>
            <w:r>
              <w:rPr>
                <w:rFonts w:ascii="微软雅黑" w:hAnsi="微软雅黑" w:eastAsia="微软雅黑"/>
                <w:color w:val="1F2937"/>
                <w:sz w:val="19"/>
              </w:rPr>
              <w:t>• 下列关于能力增长观的表述正确的有【与掌握目标相关联、认为能力是可以变化的】。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【辨析纠错】题干论断“使命担当属于社会规范型动机”为错误命题。正确依据：使命担当反映了大学生对国家前途、民族复兴以及社会道德责任的自觉认同与履行，属于社会规范型动机。</w:t>
            </w:r>
          </w:p>
          <w:p>
            <w:pPr>
              <w:spacing w:before="80" w:after="40"/>
            </w:pPr>
            <w:r>
              <w:rPr>
                <w:rFonts w:ascii="微软雅黑" w:hAnsi="微软雅黑" w:eastAsia="微软雅黑"/>
                <w:color w:val="64748B"/>
                <w:sz w:val="17"/>
              </w:rPr>
              <w:t>真题全覆盖索引（共 4 题）：官网单选题#31、官网单选题#103、官网多选题#2、官网判断题#17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2：大学生学习动机的激发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德西与瑞安的自我决定理论（SDT）指出，个体存在三大基本心理需要：自主需要、胜任需要和归属（关系）需要。</w:t>
            </w:r>
          </w:p>
          <w:p>
            <w:pPr>
              <w:spacing w:before="20" w:after="20"/>
              <w:ind w:left="259"/>
            </w:pPr>
            <w:r>
              <w:rPr>
                <w:rFonts w:ascii="微软雅黑" w:hAnsi="微软雅黑" w:eastAsia="微软雅黑"/>
                <w:color w:val="1F2937"/>
                <w:sz w:val="19"/>
              </w:rPr>
              <w:t>• 自我决定理论指出，建立自主支持性课堂要求教师认同尊重学生观点、给予非控制性反馈并解释限制背后的合理性。</w:t>
            </w:r>
          </w:p>
          <w:p>
            <w:pPr>
              <w:spacing w:before="20" w:after="20"/>
              <w:ind w:left="259"/>
            </w:pPr>
            <w:r>
              <w:rPr>
                <w:rFonts w:ascii="微软雅黑" w:hAnsi="微软雅黑" w:eastAsia="微软雅黑"/>
                <w:color w:val="1F2937"/>
                <w:sz w:val="19"/>
              </w:rPr>
              <w:t>• 德韦克研究表明，将学业失败归因于努力不足或策略不当（非能力因素），能有效保护自我效能感并提高学业坚持性。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动机的自我决定理论指出，当学生的自主需要、胜任需要、 【归属需要】得到满足时，学习的内在动机就产生了；反之，学生就会缺失动机。</w:t>
            </w:r>
          </w:p>
          <w:p>
            <w:pPr>
              <w:spacing w:before="20" w:after="20"/>
              <w:ind w:left="259"/>
            </w:pPr>
            <w:r>
              <w:rPr>
                <w:rFonts w:ascii="微软雅黑" w:hAnsi="微软雅黑" w:eastAsia="微软雅黑"/>
                <w:color w:val="1F2937"/>
                <w:sz w:val="19"/>
              </w:rPr>
              <w:t>• 关于教师应如何建立自主支持性的课堂，下列说法正确的是：【教师应学会认同学生的观点，要学会欣赏和尊重学生、教师应为学生创造选择和自我依恋的机会，培养学生的进取心和主动性、教师应给予学生非控制性的反馈与交流、教师应该学会如何向学生解释行为限制或约束的合理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【规范论断】对学业失败学生进行非能力归因训练可以提高学生的学习坚持性和学习成绩。</w:t>
            </w:r>
          </w:p>
          <w:p>
            <w:pPr>
              <w:spacing w:before="80" w:after="40"/>
            </w:pPr>
            <w:r>
              <w:rPr>
                <w:rFonts w:ascii="微软雅黑" w:hAnsi="微软雅黑" w:eastAsia="微软雅黑"/>
                <w:color w:val="64748B"/>
                <w:sz w:val="17"/>
              </w:rPr>
              <w:t>真题全覆盖索引（共 3 题）：官网单选题#41、官网多选题#16、官网判断题#5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3：学习策略的教学指导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耶克斯-多德森定律表明，中等强度的动机唤醒水平最有利于学习，因此适度焦虑最有利于保持学习效率。</w:t>
            </w:r>
          </w:p>
          <w:p>
            <w:pPr>
              <w:spacing w:before="20" w:after="20"/>
              <w:ind w:left="259"/>
            </w:pPr>
            <w:r>
              <w:rPr>
                <w:rFonts w:ascii="微软雅黑" w:hAnsi="微软雅黑" w:eastAsia="微软雅黑"/>
                <w:color w:val="1F2937"/>
                <w:sz w:val="19"/>
              </w:rPr>
              <w:t>• 耶克斯-多德森定律表明，中等适度的焦虑能够激发积极的警觉性与紧迫感，转化为驱动学业努力的建设性动力。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耶尔克斯-多德森定律启示我们，给学生造成的学习焦虑水平应是【适度焦虑】。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【规范论断】适度的焦虑对学生是一种内在的驱动力量，如担忧失败的适度焦虑会激发争取好成绩的努力。</w:t>
            </w:r>
          </w:p>
          <w:p>
            <w:pPr>
              <w:spacing w:before="80" w:after="40"/>
            </w:pPr>
            <w:r>
              <w:rPr>
                <w:rFonts w:ascii="微软雅黑" w:hAnsi="微软雅黑" w:eastAsia="微软雅黑"/>
                <w:color w:val="64748B"/>
                <w:sz w:val="17"/>
              </w:rPr>
              <w:t>真题全覆盖索引（共 2 题）：官网单选题#15、官网判断题#19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4：大学生学习动机的特点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当代大学生的学习动机深受信息化时代、市场经济和多元文化转型的影响，呈现出鲜明的时代性特征。</w:t>
            </w:r>
          </w:p>
          <w:p>
            <w:pPr>
              <w:spacing w:before="20" w:after="20"/>
              <w:ind w:left="259"/>
            </w:pPr>
            <w:r>
              <w:rPr>
                <w:rFonts w:ascii="微软雅黑" w:hAnsi="微软雅黑" w:eastAsia="微软雅黑"/>
                <w:color w:val="1F2937"/>
                <w:sz w:val="19"/>
              </w:rPr>
              <w:t>• 大学生学习动机受时代变革、专业认同、学业阶段及就业情境等内外因素的综合影响，具有显著的动态变化性。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当前大学生的学习动机具有多样化、动态性、差异性和【可塑性】等特点。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多种因素的影响下，当前大学生的学习动机保持稳定不变”为错误命题。正确依据：大学生学习动机受时代变革、专业认同、学业阶段及就业情境等内外因素的综合影响，具有显著的动态变化性。</w:t>
            </w:r>
          </w:p>
          <w:p>
            <w:pPr>
              <w:spacing w:before="80" w:after="40"/>
            </w:pPr>
            <w:r>
              <w:rPr>
                <w:rFonts w:ascii="微软雅黑" w:hAnsi="微软雅黑" w:eastAsia="微软雅黑"/>
                <w:color w:val="64748B"/>
                <w:sz w:val="17"/>
              </w:rPr>
              <w:t>真题全覆盖索引（共 2 题）：官网单选题#39、官网判断题#11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5：大学生学习动机的影响因素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家庭是人生的第一所学校，父母是孩子的第一任老师，在早期启蒙阶段是学生学习动机的第一任培养者。</w:t>
            </w:r>
          </w:p>
          <w:p>
            <w:pPr>
              <w:spacing w:before="20" w:after="20"/>
              <w:ind w:left="259"/>
            </w:pPr>
            <w:r>
              <w:rPr>
                <w:rFonts w:ascii="微软雅黑" w:hAnsi="微软雅黑" w:eastAsia="微软雅黑"/>
                <w:color w:val="1F2937"/>
                <w:sz w:val="19"/>
              </w:rPr>
              <w:t>• 由外部奖赏、表扬、分数或规避惩罚等外部诱因所引发的行动倾向属于外在动机（外部动机）。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学生学习动机的第一任培养者是【父母】。</w:t>
            </w:r>
          </w:p>
          <w:p>
            <w:pPr>
              <w:spacing w:before="20" w:after="20"/>
              <w:ind w:left="259"/>
            </w:pPr>
            <w:r>
              <w:rPr>
                <w:rFonts w:ascii="微软雅黑" w:hAnsi="微软雅黑" w:eastAsia="微软雅黑"/>
                <w:color w:val="1F2937"/>
                <w:sz w:val="19"/>
              </w:rPr>
              <w:t>• 由外部奖励与强化所激发起来的动机是【外在动机】。</w:t>
            </w:r>
          </w:p>
          <w:p>
            <w:pPr>
              <w:spacing w:before="80" w:after="40"/>
            </w:pPr>
            <w:r>
              <w:rPr>
                <w:rFonts w:ascii="微软雅黑" w:hAnsi="微软雅黑" w:eastAsia="微软雅黑"/>
                <w:color w:val="64748B"/>
                <w:sz w:val="17"/>
              </w:rPr>
              <w:t>真题全覆盖索引（共 2 题）：官网单选题#42、官网单选题#73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6：动机与学习动机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学习动机作为内在动力，主要通过唤起学生警觉、增强课堂与学习注意力的广度与持久性，进而有效促进学习成效。</w:t>
            </w:r>
          </w:p>
          <w:p>
            <w:pPr>
              <w:spacing w:before="20" w:after="20"/>
              <w:ind w:left="259"/>
            </w:pPr>
            <w:r>
              <w:rPr>
                <w:rFonts w:ascii="微软雅黑" w:hAnsi="微软雅黑" w:eastAsia="微软雅黑"/>
                <w:color w:val="1F2937"/>
                <w:sz w:val="19"/>
              </w:rPr>
              <w:t>• 学习动机是内部的认知与情感倾向，无法直接从外部感官观察或直接测量，只能通过外显学习行为指标间接推论。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学习动机对于学习的促进作用主要是以【注意的增强】为中介。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【辨析纠错】题干论断“学习动机是可以直接测量和观察的”为错误命题。正确依据：学习动机是内部的认知与情感倾向，无法直接从外部感官观察或直接测量，只能通过外显学习行为指标间接推论。</w:t>
            </w:r>
          </w:p>
          <w:p>
            <w:pPr>
              <w:spacing w:before="80" w:after="40"/>
            </w:pPr>
            <w:r>
              <w:rPr>
                <w:rFonts w:ascii="微软雅黑" w:hAnsi="微软雅黑" w:eastAsia="微软雅黑"/>
                <w:color w:val="64748B"/>
                <w:sz w:val="17"/>
              </w:rPr>
              <w:t>真题全覆盖索引（共 2 题）：官网单选题#123、官网判断题#8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7：人格发展的影响因素（含发展理论）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班杜拉提出自我效能感，指个体对自己是否具有组织和执行特定成就行为的能力的主观判断与信心。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根据班杜拉的观点，个体对自己处事能力、工作表现等人格特质的主观感受称之为【自我效能感】。</w:t>
            </w:r>
          </w:p>
          <w:p>
            <w:pPr>
              <w:spacing w:before="80" w:after="40"/>
            </w:pPr>
            <w:r>
              <w:rPr>
                <w:rFonts w:ascii="微软雅黑" w:hAnsi="微软雅黑" w:eastAsia="微软雅黑"/>
                <w:color w:val="64748B"/>
                <w:sz w:val="17"/>
              </w:rPr>
              <w:t>真题全覆盖索引（共 1 题）：官网单选题#45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8：专业知识学习的准备阶段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学习动机是直接推动个体进行学习活动并达到一定学习目的的内在动力，由学习需要和诱因相互结合构成。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直接推动学生进行知识学习的内部动力是【学习动机】。</w:t>
            </w:r>
          </w:p>
          <w:p>
            <w:pPr>
              <w:spacing w:before="80" w:after="40"/>
            </w:pPr>
            <w:r>
              <w:rPr>
                <w:rFonts w:ascii="微软雅黑" w:hAnsi="微软雅黑" w:eastAsia="微软雅黑"/>
                <w:color w:val="64748B"/>
                <w:sz w:val="17"/>
              </w:rPr>
              <w:t>真题全覆盖索引（共 1 题）：官网单选题#102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9：内部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维纳的三维度归因理论中，努力是唯一一个同时具有“内部”（源于个体自身）和“可控”（个体可以主动增加或减少努力程度）特征的归因。</w:t>
            </w:r>
          </w:p>
          <w:p>
            <w:pPr>
              <w:spacing w:before="20" w:after="20"/>
              <w:ind w:left="259"/>
            </w:pPr>
            <w:r>
              <w:rPr>
                <w:rFonts w:ascii="微软雅黑" w:hAnsi="微软雅黑" w:eastAsia="微软雅黑"/>
                <w:color w:val="1F2937"/>
                <w:sz w:val="19"/>
              </w:rPr>
              <w:t>• 将成败归因于努力，有助于激发后续的主动性和坚持性，是最有利于学习动机的归因方式。</w:t>
            </w:r>
          </w:p>
          <w:p>
            <w:pPr>
              <w:spacing w:before="20" w:after="20"/>
              <w:ind w:left="259"/>
            </w:pPr>
            <w:r>
              <w:rPr>
                <w:rFonts w:ascii="微软雅黑" w:hAnsi="微软雅黑" w:eastAsia="微软雅黑"/>
                <w:color w:val="1F2937"/>
                <w:sz w:val="19"/>
              </w:rPr>
              <w:t>• 价值观是内在的信念系统，属于内部因素。</w:t>
            </w:r>
          </w:p>
          <w:p>
            <w:pPr>
              <w:spacing w:before="20" w:after="20"/>
              <w:ind w:left="259"/>
            </w:pPr>
            <w:r>
              <w:rPr>
                <w:rFonts w:ascii="微软雅黑" w:hAnsi="微软雅黑" w:eastAsia="微软雅黑"/>
                <w:color w:val="1F2937"/>
                <w:sz w:val="19"/>
              </w:rPr>
              <w:t>• 家庭（父母期望、教养方式）、学校（教师评价、同伴影响）、社会（就业压力、社会文化）是外在环境因素，影响学习动机。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根据维纳的归因理论，当个体把学业成功与失败归因于努力，这属于【可控的内部归因】。</w:t>
            </w:r>
          </w:p>
          <w:p>
            <w:pPr>
              <w:spacing w:before="20" w:after="20"/>
              <w:ind w:left="259"/>
            </w:pPr>
            <w:r>
              <w:rPr>
                <w:rFonts w:ascii="微软雅黑" w:hAnsi="微软雅黑" w:eastAsia="微软雅黑"/>
                <w:color w:val="1F2937"/>
                <w:sz w:val="19"/>
              </w:rPr>
              <w:t>• 大学生学习动机的外在影响因素有【家庭、学校、社会】。</w:t>
            </w:r>
          </w:p>
          <w:p>
            <w:pPr>
              <w:spacing w:before="80" w:after="40"/>
            </w:pPr>
            <w:r>
              <w:rPr>
                <w:rFonts w:ascii="微软雅黑" w:hAnsi="微软雅黑" w:eastAsia="微软雅黑"/>
                <w:color w:val="64748B"/>
                <w:sz w:val="17"/>
              </w:rPr>
              <w:t>真题全覆盖索引（共 2 题）：旧版单选题#14、旧版多选题#13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10：根据维纳的归因理论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能力是个体内部固有的特征，且通常被认为是相对稳定的（短时间内不会明显变化），同时个体很难通过主观意愿直接控制能力的高低（不可控）。</w:t>
            </w:r>
          </w:p>
          <w:p>
            <w:pPr>
              <w:spacing w:before="20" w:after="20"/>
              <w:ind w:left="259"/>
            </w:pPr>
            <w:r>
              <w:rPr>
                <w:rFonts w:ascii="微软雅黑" w:hAnsi="微软雅黑" w:eastAsia="微软雅黑"/>
                <w:color w:val="1F2937"/>
                <w:sz w:val="19"/>
              </w:rPr>
              <w:t>• 将成败归因于能力会导致习得性无助（如果总是失 败，会认为“我能力不行，再怎么努力也没用”）。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根据维纳的归因理论，能力属于【内部、稳定、不可控】因素。</w:t>
            </w:r>
          </w:p>
          <w:p>
            <w:pPr>
              <w:spacing w:before="80" w:after="40"/>
            </w:pPr>
            <w:r>
              <w:rPr>
                <w:rFonts w:ascii="微软雅黑" w:hAnsi="微软雅黑" w:eastAsia="微软雅黑"/>
                <w:color w:val="64748B"/>
                <w:sz w:val="17"/>
              </w:rPr>
              <w:t>真题全覆盖索引（共 1 题）：旧版单选题#19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11：成就目标理论指出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成就目标分为两种：①掌握目标（学习是为了真正提高、发展能力）。</w:t>
            </w:r>
          </w:p>
          <w:p>
            <w:pPr>
              <w:spacing w:before="20" w:after="20"/>
              <w:ind w:left="259"/>
            </w:pPr>
            <w:r>
              <w:rPr>
                <w:rFonts w:ascii="微软雅黑" w:hAnsi="微软雅黑" w:eastAsia="微软雅黑"/>
                <w:color w:val="1F2937"/>
                <w:sz w:val="19"/>
              </w:rPr>
              <w:t>• ②表现目标（学习是为了向他人展示自己的能力，以获得好评或避免负面评价）。</w:t>
            </w:r>
          </w:p>
          <w:p>
            <w:pPr>
              <w:spacing w:before="20" w:after="20"/>
              <w:ind w:left="259"/>
            </w:pPr>
            <w:r>
              <w:rPr>
                <w:rFonts w:ascii="微软雅黑" w:hAnsi="微软雅黑" w:eastAsia="微软雅黑"/>
                <w:color w:val="1F2937"/>
                <w:sz w:val="19"/>
              </w:rPr>
              <w:t>• 表现型学习者关注的是成绩排名、他人眼光，而非真正的能力提升。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成就目标理论指出，表现型学习动机者学习是为了【展示能力】。</w:t>
            </w:r>
          </w:p>
          <w:p>
            <w:pPr>
              <w:spacing w:before="80" w:after="40"/>
            </w:pPr>
            <w:r>
              <w:rPr>
                <w:rFonts w:ascii="微软雅黑" w:hAnsi="微软雅黑" w:eastAsia="微软雅黑"/>
                <w:color w:val="64748B"/>
                <w:sz w:val="17"/>
              </w:rPr>
              <w:t>真题全覆盖索引（共 1 题）：旧版单选题#27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12：归因理论认为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归因不仅影响情感反应（如自豪或羞愧），更重要的是影响后续的学习行为。</w:t>
            </w:r>
          </w:p>
          <w:p>
            <w:pPr>
              <w:spacing w:before="20" w:after="20"/>
              <w:ind w:left="259"/>
            </w:pPr>
            <w:r>
              <w:rPr>
                <w:rFonts w:ascii="微软雅黑" w:hAnsi="微软雅黑" w:eastAsia="微软雅黑"/>
                <w:color w:val="1F2937"/>
                <w:sz w:val="19"/>
              </w:rPr>
              <w:t>• 例如，将失败归因于努力不足，个体会增加努力。</w:t>
            </w:r>
          </w:p>
          <w:p>
            <w:pPr>
              <w:spacing w:before="20" w:after="20"/>
              <w:ind w:left="259"/>
            </w:pPr>
            <w:r>
              <w:rPr>
                <w:rFonts w:ascii="微软雅黑" w:hAnsi="微软雅黑" w:eastAsia="微软雅黑"/>
                <w:color w:val="1F2937"/>
                <w:sz w:val="19"/>
              </w:rPr>
              <w:t>• 归因于能力不足，则可能放弃努力。</w:t>
            </w:r>
          </w:p>
          <w:p>
            <w:pPr>
              <w:spacing w:before="20" w:after="20"/>
              <w:ind w:left="259"/>
            </w:pPr>
            <w:r>
              <w:rPr>
                <w:rFonts w:ascii="微软雅黑" w:hAnsi="微软雅黑" w:eastAsia="微软雅黑"/>
                <w:color w:val="1F2937"/>
                <w:sz w:val="19"/>
              </w:rPr>
              <w:t>• 归因通过改变期望和动机来调节实际 的学习行为。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归因理论认为，学生对于自己学业成败的归因会影响到其今后的学习期望和【学习行为】。</w:t>
            </w:r>
          </w:p>
          <w:p>
            <w:pPr>
              <w:spacing w:before="80" w:after="40"/>
            </w:pPr>
            <w:r>
              <w:rPr>
                <w:rFonts w:ascii="微软雅黑" w:hAnsi="微软雅黑" w:eastAsia="微软雅黑"/>
                <w:color w:val="64748B"/>
                <w:sz w:val="17"/>
              </w:rPr>
              <w:t>真题全覆盖索引（共 1 题）：旧版单选题#34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13：关于影响问题解决的心理因素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耶克斯-多德森定律表明，动机强度与问题解决效率呈倒U 形关系：动机过低或过高都会降低效率，中等强度的动机最有利于问题解决。</w:t>
            </w:r>
          </w:p>
          <w:p>
            <w:pPr>
              <w:spacing w:before="20" w:after="20"/>
              <w:ind w:left="259"/>
            </w:pPr>
            <w:r>
              <w:rPr>
                <w:rFonts w:ascii="微软雅黑" w:hAnsi="微软雅黑" w:eastAsia="微软雅黑"/>
                <w:color w:val="1F2937"/>
                <w:sz w:val="19"/>
              </w:rPr>
              <w:t>• 因此“动机强度越高，效率越高”是错误的。</w:t>
            </w:r>
          </w:p>
          <w:p>
            <w:pPr>
              <w:spacing w:before="20" w:after="20"/>
              <w:ind w:left="259"/>
            </w:pPr>
            <w:r>
              <w:rPr>
                <w:rFonts w:ascii="微软雅黑" w:hAnsi="微软雅黑" w:eastAsia="微软雅黑"/>
                <w:color w:val="1F2937"/>
                <w:sz w:val="19"/>
              </w:rPr>
              <w:t>• 对于复杂问题，动机甚至应该偏低一些。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影响问题解决的心理因素，下列说法错误的是______”，常见干扰错误项为【动机强度越高，问题解决的思维活动效率越高】。正确辨析与依据：耶克斯-多德森定律表明，动机强度与问题解决效率呈倒U 形关系：动机过低或过高都会降低效率，中等强度的动机最有利于问题解决。因此“动机强度越高，效率越高”是错误的。对于复杂问题，动机甚至应该偏低一些。</w:t>
            </w:r>
          </w:p>
          <w:p>
            <w:pPr>
              <w:spacing w:before="80" w:after="40"/>
            </w:pPr>
            <w:r>
              <w:rPr>
                <w:rFonts w:ascii="微软雅黑" w:hAnsi="微软雅黑" w:eastAsia="微软雅黑"/>
                <w:color w:val="64748B"/>
                <w:sz w:val="17"/>
              </w:rPr>
              <w:t>真题全覆盖索引（共 1 题）：旧版单选题#60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14：大学生学习动机强度的变化体现了其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学习动机不是固定不变的，会随着任务难度、时间压力、兴趣变化、外界评价等因素而波动。</w:t>
            </w:r>
          </w:p>
          <w:p>
            <w:pPr>
              <w:spacing w:before="20" w:after="20"/>
              <w:ind w:left="259"/>
            </w:pPr>
            <w:r>
              <w:rPr>
                <w:rFonts w:ascii="微软雅黑" w:hAnsi="微软雅黑" w:eastAsia="微软雅黑"/>
                <w:color w:val="1F2937"/>
                <w:sz w:val="19"/>
              </w:rPr>
              <w:t>• 例如，考试前动机增强，考试后动机减弱。</w:t>
            </w:r>
          </w:p>
          <w:p>
            <w:pPr>
              <w:spacing w:before="20" w:after="20"/>
              <w:ind w:left="259"/>
            </w:pPr>
            <w:r>
              <w:rPr>
                <w:rFonts w:ascii="微软雅黑" w:hAnsi="微软雅黑" w:eastAsia="微软雅黑"/>
                <w:color w:val="1F2937"/>
                <w:sz w:val="19"/>
              </w:rPr>
              <w:t>• 这种变化反映了动机的动态性。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大学生学习动机强度的变化体现了其【动态性】。</w:t>
            </w:r>
          </w:p>
          <w:p>
            <w:pPr>
              <w:spacing w:before="80" w:after="40"/>
            </w:pPr>
            <w:r>
              <w:rPr>
                <w:rFonts w:ascii="微软雅黑" w:hAnsi="微软雅黑" w:eastAsia="微软雅黑"/>
                <w:color w:val="64748B"/>
                <w:sz w:val="17"/>
              </w:rPr>
              <w:t>真题全覆盖索引（共 1 题）：旧版单选题#95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15：学习效果和学习动机强度的关系并不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耶克斯-多德森定律指出，动机强度与工作效率之间呈倒U 形曲线关系：动机过弱效率低，动机过强效率也低（紧张、焦虑），中等强度动机最有利。</w:t>
            </w:r>
          </w:p>
          <w:p>
            <w:pPr>
              <w:spacing w:before="20" w:after="20"/>
              <w:ind w:left="259"/>
            </w:pPr>
            <w:r>
              <w:rPr>
                <w:rFonts w:ascii="微软雅黑" w:hAnsi="微软雅黑" w:eastAsia="微软雅黑"/>
                <w:color w:val="1F2937"/>
                <w:sz w:val="19"/>
              </w:rPr>
              <w:t>• 而且任务越复杂，最佳动机水平越低。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学习效果和学习动机强度的关系并不是简单的线性关系，而是呈倒U 形关系，这种现象被称为【耶克斯-多德森定律】。</w:t>
            </w:r>
          </w:p>
          <w:p>
            <w:pPr>
              <w:spacing w:before="80" w:after="40"/>
            </w:pPr>
            <w:r>
              <w:rPr>
                <w:rFonts w:ascii="微软雅黑" w:hAnsi="微软雅黑" w:eastAsia="微软雅黑"/>
                <w:color w:val="64748B"/>
                <w:sz w:val="17"/>
              </w:rPr>
              <w:t>真题全覆盖索引（共 1 题）：旧版单选题#98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16：德西效应表明，过高的外在奖励会削弱内在动机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德西效应表明，过高的外在奖励会削弱内在动机。</w:t>
            </w:r>
          </w:p>
          <w:p>
            <w:pPr>
              <w:spacing w:before="20" w:after="20"/>
              <w:ind w:left="259"/>
            </w:pPr>
            <w:r>
              <w:rPr>
                <w:rFonts w:ascii="微软雅黑" w:hAnsi="微软雅黑" w:eastAsia="微软雅黑"/>
                <w:color w:val="1F2937"/>
                <w:sz w:val="19"/>
              </w:rPr>
              <w:t>• 研究建议，当个体已有高内在动机时，应辅以中等水平的外在动机（如适度奖励、认可），这样既能维持内在兴趣，又能提供额外激励。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研究发现，高水平的内在动机与【中等水平】的外在动机相结合，能最有效地促进学习。</w:t>
            </w:r>
          </w:p>
          <w:p>
            <w:pPr>
              <w:spacing w:before="80" w:after="40"/>
            </w:pPr>
            <w:r>
              <w:rPr>
                <w:rFonts w:ascii="微软雅黑" w:hAnsi="微软雅黑" w:eastAsia="微软雅黑"/>
                <w:color w:val="64748B"/>
                <w:sz w:val="17"/>
              </w:rPr>
              <w:t>真题全覆盖索引（共 1 题）：旧版单选题#133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17：深度学习发生的基本条件有____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深度学习（deeplearning）要求：①内在动机（主动理解，而非应付考试）。</w:t>
            </w:r>
          </w:p>
          <w:p>
            <w:pPr>
              <w:spacing w:before="20" w:after="20"/>
              <w:ind w:left="259"/>
            </w:pPr>
            <w:r>
              <w:rPr>
                <w:rFonts w:ascii="微软雅黑" w:hAnsi="微软雅黑" w:eastAsia="微软雅黑"/>
                <w:color w:val="1F2937"/>
                <w:sz w:val="19"/>
              </w:rPr>
              <w:t>• ②已有知识经验 （新旧联系）。</w:t>
            </w:r>
          </w:p>
          <w:p>
            <w:pPr>
              <w:spacing w:before="20" w:after="20"/>
              <w:ind w:left="259"/>
            </w:pPr>
            <w:r>
              <w:rPr>
                <w:rFonts w:ascii="微软雅黑" w:hAnsi="微软雅黑" w:eastAsia="微软雅黑"/>
                <w:color w:val="1F2937"/>
                <w:sz w:val="19"/>
              </w:rPr>
              <w:t>• ③充分认知资源（注意力、工作记忆、元认知监控）。</w:t>
            </w:r>
          </w:p>
          <w:p>
            <w:pPr>
              <w:spacing w:before="20" w:after="20"/>
              <w:ind w:left="259"/>
            </w:pPr>
            <w:r>
              <w:rPr>
                <w:rFonts w:ascii="微软雅黑" w:hAnsi="微软雅黑" w:eastAsia="微软雅黑"/>
                <w:color w:val="1F2937"/>
                <w:sz w:val="19"/>
              </w:rPr>
              <w:t>• 在线教学指导不是必要条件。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深度学习发生的基本条件有【学习动机驱动、知识经验支撑、认知资源调动】。</w:t>
            </w:r>
          </w:p>
          <w:p>
            <w:pPr>
              <w:spacing w:before="80" w:after="40"/>
            </w:pPr>
            <w:r>
              <w:rPr>
                <w:rFonts w:ascii="微软雅黑" w:hAnsi="微软雅黑" w:eastAsia="微软雅黑"/>
                <w:color w:val="64748B"/>
                <w:sz w:val="17"/>
              </w:rPr>
              <w:t>真题全覆盖索引（共 1 题）：旧版多选题#9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18：表扬对学习总有积极促进作用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不恰当的表扬（如过度、虚假、只表扬聪明而非努力、与他人比较）可能产生负面影响，如降低内在动机、导致依赖、产生焦虑。</w:t>
            </w:r>
          </w:p>
          <w:p>
            <w:pPr>
              <w:spacing w:before="20" w:after="20"/>
              <w:ind w:left="259"/>
            </w:pPr>
            <w:r>
              <w:rPr>
                <w:rFonts w:ascii="微软雅黑" w:hAnsi="微软雅黑" w:eastAsia="微软雅黑"/>
                <w:color w:val="1F2937"/>
                <w:sz w:val="19"/>
              </w:rPr>
              <w:t>• 有效的表扬应具体、真诚、关注努力和进步。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表扬对学习总有积极促进作用”为错误命题。正确依据：不恰当的表扬（如过度、虚假、只表扬聪明而非努力、与他人比较）可能产生负面影响，如降低内在动机、导致依赖、产生焦虑。有效的表扬应具体、真诚、关注努力和进步。</w:t>
            </w:r>
          </w:p>
          <w:p>
            <w:pPr>
              <w:spacing w:before="80" w:after="40"/>
            </w:pPr>
            <w:r>
              <w:rPr>
                <w:rFonts w:ascii="微软雅黑" w:hAnsi="微软雅黑" w:eastAsia="微软雅黑"/>
                <w:color w:val="64748B"/>
                <w:sz w:val="17"/>
              </w:rPr>
              <w:t>真题全覆盖索引（共 1 题）：旧版判断题#4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19：大学生的积极完美主义与追求成功的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积极完美主义（高标准但宽容失败）与成就动机呈正相关，驱动个体努力追求成功。</w:t>
            </w:r>
          </w:p>
          <w:p>
            <w:pPr>
              <w:spacing w:before="20" w:after="20"/>
              <w:ind w:left="259"/>
            </w:pPr>
            <w:r>
              <w:rPr>
                <w:rFonts w:ascii="微软雅黑" w:hAnsi="微软雅黑" w:eastAsia="微软雅黑"/>
                <w:color w:val="1F2937"/>
                <w:sz w:val="19"/>
              </w:rPr>
              <w:t>• 消极完美主义（过度担心错误）则与焦虑相关。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【规范论断】大学生的积极完美主义与追求成功的动机正相关。</w:t>
            </w:r>
          </w:p>
          <w:p>
            <w:pPr>
              <w:spacing w:before="80" w:after="40"/>
            </w:pPr>
            <w:r>
              <w:rPr>
                <w:rFonts w:ascii="微软雅黑" w:hAnsi="微软雅黑" w:eastAsia="微软雅黑"/>
                <w:color w:val="64748B"/>
                <w:sz w:val="17"/>
              </w:rPr>
              <w:t>真题全覆盖索引（共 1 题）：旧版判断题#34</w:t>
            </w:r>
          </w:p>
        </w:tc>
      </w:tr>
    </w:tbl>
    <w:p>
      <w:pPr>
        <w:spacing w:after="120"/>
      </w:pPr>
    </w:p>
    <w:p>
      <w:pPr>
        <w:spacing w:before="320" w:after="16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1：专业知识学习的巩固阶段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图尔文将长时记忆分为情景记忆和语义记忆，以个体亲身经历的特定时间、地点和事件为内容的记忆属于情景记忆。</w:t>
            </w:r>
          </w:p>
          <w:p>
            <w:pPr>
              <w:spacing w:before="20" w:after="20"/>
              <w:ind w:left="259"/>
            </w:pPr>
            <w:r>
              <w:rPr>
                <w:rFonts w:ascii="微软雅黑" w:hAnsi="微软雅黑" w:eastAsia="微软雅黑"/>
                <w:color w:val="1F2937"/>
                <w:sz w:val="19"/>
              </w:rPr>
              <w:t>• 意义识记是指在全面理解材料逻辑结构及其内在客观规律的基础上所进行的识记，其记忆效果远优于机械识记。</w:t>
            </w:r>
          </w:p>
          <w:p>
            <w:pPr>
              <w:spacing w:before="20" w:after="20"/>
              <w:ind w:left="259"/>
            </w:pPr>
            <w:r>
              <w:rPr>
                <w:rFonts w:ascii="微软雅黑" w:hAnsi="微软雅黑" w:eastAsia="微软雅黑"/>
                <w:color w:val="1F2937"/>
                <w:sz w:val="19"/>
              </w:rPr>
              <w:t>• 德国心理学家艾宾浩斯采用无意义音节进行开创性实验，绘制出著名的先快后慢的艾宾浩斯遗忘曲线。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以亲身经历的某个事件为内容的记忆属于【情景记忆】。</w:t>
            </w:r>
          </w:p>
          <w:p>
            <w:pPr>
              <w:spacing w:before="20" w:after="20"/>
              <w:ind w:left="259"/>
            </w:pPr>
            <w:r>
              <w:rPr>
                <w:rFonts w:ascii="微软雅黑" w:hAnsi="微软雅黑" w:eastAsia="微软雅黑"/>
                <w:color w:val="1F2937"/>
                <w:sz w:val="19"/>
              </w:rPr>
              <w:t>• 在对材料理解的基础上，依据事物内在的联系和规律对材料进行的识记是【意义识记】。</w:t>
            </w:r>
          </w:p>
          <w:p>
            <w:pPr>
              <w:spacing w:before="20" w:after="20"/>
              <w:ind w:left="259"/>
            </w:pPr>
            <w:r>
              <w:rPr>
                <w:rFonts w:ascii="微软雅黑" w:hAnsi="微软雅黑" w:eastAsia="微软雅黑"/>
                <w:color w:val="1F2937"/>
                <w:sz w:val="19"/>
              </w:rPr>
              <w:t>• 对遗忘进行开创性研究的心理学家是【艾宾浩斯】。</w:t>
            </w:r>
          </w:p>
          <w:p>
            <w:pPr>
              <w:spacing w:before="80" w:after="40"/>
            </w:pPr>
            <w:r>
              <w:rPr>
                <w:rFonts w:ascii="微软雅黑" w:hAnsi="微软雅黑" w:eastAsia="微软雅黑"/>
                <w:color w:val="64748B"/>
                <w:sz w:val="17"/>
              </w:rPr>
              <w:t>真题全覆盖索引（共 3 题）：官网单选题#24、官网单选题#54、官网单选题#117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2：学习迁移概述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汉英字典查阅方法处于同一抽象概括水平，属于横向迁移（水平迁移）。</w:t>
            </w:r>
          </w:p>
          <w:p>
            <w:pPr>
              <w:spacing w:before="20" w:after="20"/>
              <w:ind w:left="259"/>
            </w:pPr>
            <w:r>
              <w:rPr>
                <w:rFonts w:ascii="微软雅黑" w:hAnsi="微软雅黑" w:eastAsia="微软雅黑"/>
                <w:color w:val="1F2937"/>
                <w:sz w:val="19"/>
              </w:rPr>
              <w:t>• 不同概括水平的迁移为纵向迁移。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学生学会根据拼音查汉语字典的方法可以迁移到根据英语字母顺序查英语字典，这种迁移是【横向迁移】。</w:t>
            </w:r>
          </w:p>
          <w:p>
            <w:pPr>
              <w:spacing w:before="80" w:after="40"/>
            </w:pPr>
            <w:r>
              <w:rPr>
                <w:rFonts w:ascii="微软雅黑" w:hAnsi="微软雅黑" w:eastAsia="微软雅黑"/>
                <w:color w:val="64748B"/>
                <w:sz w:val="17"/>
              </w:rPr>
              <w:t>真题全覆盖索引（共 1 题）：官网单选题#10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3：专业知识学习的感知阶段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知觉对象在运动状态下比静止状态更容易被知觉捕捉，运用动态教具和多媒体再现客观事物体现了感知的活动律。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教师应多采用活动教具、活动模型及多媒体课件，把形、声、光结合起来，直观地再现客观事物，这体现了感知的【活动律】。</w:t>
            </w:r>
          </w:p>
          <w:p>
            <w:pPr>
              <w:spacing w:before="80" w:after="40"/>
            </w:pPr>
            <w:r>
              <w:rPr>
                <w:rFonts w:ascii="微软雅黑" w:hAnsi="微软雅黑" w:eastAsia="微软雅黑"/>
                <w:color w:val="64748B"/>
                <w:sz w:val="17"/>
              </w:rPr>
              <w:t>真题全覆盖索引（共 1 题）：官网单选题#43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4：当代大学生人格结构的基本特点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性格的理智特征是指个体在感知、记忆、想象和思维等日常认知加工过程中所表现出的习惯性性格特点。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大学生在日常认知过程中体现的性格特征，称为【理智特征】。</w:t>
            </w:r>
          </w:p>
          <w:p>
            <w:pPr>
              <w:spacing w:before="80" w:after="40"/>
            </w:pPr>
            <w:r>
              <w:rPr>
                <w:rFonts w:ascii="微软雅黑" w:hAnsi="微软雅黑" w:eastAsia="微软雅黑"/>
                <w:color w:val="64748B"/>
                <w:sz w:val="17"/>
              </w:rPr>
              <w:t>真题全覆盖索引（共 1 题）：官网单选题#56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5：大学生常见心理问题的识别与干扰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埃利斯合理情绪疗法（REBT）指出，大学生的认知偏差主要表现在绝对化要求、过分概括化和糟糕至极三个方面。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大学生认知偏差常表现为【绝对化】和概括化。</w:t>
            </w:r>
          </w:p>
          <w:p>
            <w:pPr>
              <w:spacing w:before="80" w:after="40"/>
            </w:pPr>
            <w:r>
              <w:rPr>
                <w:rFonts w:ascii="微软雅黑" w:hAnsi="微软雅黑" w:eastAsia="微软雅黑"/>
                <w:color w:val="64748B"/>
                <w:sz w:val="17"/>
              </w:rPr>
              <w:t>真题全覆盖索引（共 1 题）：官网单选题#58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6：大学生的认知发展特征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记忆的持久性是指所识记的知识经验能够在头脑中长时间乃至终身保持的记忆品质。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在实际生活中，能够把知识经验长时间地保留在头脑中，甚至终生不忘，是记忆【持久性】良好的表现。</w:t>
            </w:r>
          </w:p>
          <w:p>
            <w:pPr>
              <w:spacing w:before="80" w:after="40"/>
            </w:pPr>
            <w:r>
              <w:rPr>
                <w:rFonts w:ascii="微软雅黑" w:hAnsi="微软雅黑" w:eastAsia="微软雅黑"/>
                <w:color w:val="64748B"/>
                <w:sz w:val="17"/>
              </w:rPr>
              <w:t>真题全覆盖索引（共 1 题）：官网单选题#94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7：学习策略的教学指导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记忆术（如谐音法、位置记忆法、联想法）通过人为赋予无逻辑联系项目以生动表象与意义，是典型的精细加工策略。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通过对本无内在联系的项目之间建立联系，以增强项目意义性，从而帮助人们记忆的策略是【记忆术】。</w:t>
            </w:r>
          </w:p>
          <w:p>
            <w:pPr>
              <w:spacing w:before="80" w:after="40"/>
            </w:pPr>
            <w:r>
              <w:rPr>
                <w:rFonts w:ascii="微软雅黑" w:hAnsi="微软雅黑" w:eastAsia="微软雅黑"/>
                <w:color w:val="64748B"/>
                <w:sz w:val="17"/>
              </w:rPr>
              <w:t>真题全覆盖索引（共 1 题）：官网单选题#144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8：深度学习与高阶思维的培养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高阶思维超越了直觉直观与机械复述，涵盖了严密论证的逻辑思维、辩证分析矛盾的辩证思维以及独创破局的创新思维。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属于高阶思维的是【创新思维、逻辑思维、辩证思维】。</w:t>
            </w:r>
          </w:p>
          <w:p>
            <w:pPr>
              <w:spacing w:before="80" w:after="40"/>
            </w:pPr>
            <w:r>
              <w:rPr>
                <w:rFonts w:ascii="微软雅黑" w:hAnsi="微软雅黑" w:eastAsia="微软雅黑"/>
                <w:color w:val="64748B"/>
                <w:sz w:val="17"/>
              </w:rPr>
              <w:t>真题全覆盖索引（共 1 题）：官网多选题#1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9：高校教师的认知特征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心理学中教师的一般认知能力（智力基础）涵盖敏锐的观察力、分配自如的注意力、良好持久的记忆力与深刻的思维力。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教师的基本能力主要包括【观察力、注意力、记忆力、思维力】。</w:t>
            </w:r>
          </w:p>
          <w:p>
            <w:pPr>
              <w:spacing w:before="80" w:after="40"/>
            </w:pPr>
            <w:r>
              <w:rPr>
                <w:rFonts w:ascii="微软雅黑" w:hAnsi="微软雅黑" w:eastAsia="微软雅黑"/>
                <w:color w:val="64748B"/>
                <w:sz w:val="17"/>
              </w:rPr>
              <w:t>真题全覆盖索引（共 1 题）：官网多选题#10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10：如何做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心智技能（如计算、阅读、推理）的核心是“如何做”，需要程序性知识的支持。</w:t>
            </w:r>
          </w:p>
          <w:p>
            <w:pPr>
              <w:spacing w:before="20" w:after="20"/>
              <w:ind w:left="259"/>
            </w:pPr>
            <w:r>
              <w:rPr>
                <w:rFonts w:ascii="微软雅黑" w:hAnsi="微软雅黑" w:eastAsia="微软雅黑"/>
                <w:color w:val="1F2937"/>
                <w:sz w:val="19"/>
              </w:rPr>
              <w:t>• 程序性知识是关于操作步骤、规则、算法的知识，它直接指导心智活动。</w:t>
            </w:r>
          </w:p>
          <w:p>
            <w:pPr>
              <w:spacing w:before="20" w:after="20"/>
              <w:ind w:left="259"/>
            </w:pPr>
            <w:r>
              <w:rPr>
                <w:rFonts w:ascii="微软雅黑" w:hAnsi="微软雅黑" w:eastAsia="微软雅黑"/>
                <w:color w:val="1F2937"/>
                <w:sz w:val="19"/>
              </w:rPr>
              <w:t>• 陈述性知识（“是什么”）和概念性知识是基础，但不能直接转化为技能。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最有助于发展学生心智技能的知识是【程序性知识】。</w:t>
            </w:r>
          </w:p>
          <w:p>
            <w:pPr>
              <w:spacing w:before="80" w:after="40"/>
            </w:pPr>
            <w:r>
              <w:rPr>
                <w:rFonts w:ascii="微软雅黑" w:hAnsi="微软雅黑" w:eastAsia="微软雅黑"/>
                <w:color w:val="64748B"/>
                <w:sz w:val="17"/>
              </w:rPr>
              <w:t>真题全覆盖索引（共 1 题）：旧版单选题#20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11：干扰理论认为遗忘是由于新旧信息相互干扰所致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干扰理论认为遗忘是由于新旧信息相互干扰所致。</w:t>
            </w:r>
          </w:p>
          <w:p>
            <w:pPr>
              <w:spacing w:before="20" w:after="20"/>
              <w:ind w:left="259"/>
            </w:pPr>
            <w:r>
              <w:rPr>
                <w:rFonts w:ascii="微软雅黑" w:hAnsi="微软雅黑" w:eastAsia="微软雅黑"/>
                <w:color w:val="1F2937"/>
                <w:sz w:val="19"/>
              </w:rPr>
              <w:t>• 前摄抑制（先前学习的材料干扰后续学习）和倒摄抑制（后续学习的材料干扰先前记忆）是主要的两种干扰。</w:t>
            </w:r>
          </w:p>
          <w:p>
            <w:pPr>
              <w:spacing w:before="20" w:after="20"/>
              <w:ind w:left="259"/>
            </w:pPr>
            <w:r>
              <w:rPr>
                <w:rFonts w:ascii="微软雅黑" w:hAnsi="微软雅黑" w:eastAsia="微软雅黑"/>
                <w:color w:val="1F2937"/>
                <w:sz w:val="19"/>
              </w:rPr>
              <w:t>• 例如，学习英语后复习法语，英语可能干扰法语记忆。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前后学习材料之间容易发生相互作用，从而影响学习效果，这种遗忘理论是【干扰理论】。</w:t>
            </w:r>
          </w:p>
          <w:p>
            <w:pPr>
              <w:spacing w:before="80" w:after="40"/>
            </w:pPr>
            <w:r>
              <w:rPr>
                <w:rFonts w:ascii="微软雅黑" w:hAnsi="微软雅黑" w:eastAsia="微软雅黑"/>
                <w:color w:val="64748B"/>
                <w:sz w:val="17"/>
              </w:rPr>
              <w:t>真题全覆盖索引（共 1 题）：旧版单选题#37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12：人类特有的、具有高度抽象性的记忆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语义记忆是关于概念、事实、语词、规则等抽象知识的记忆，是人类语言和思维的基础，为人类所特有。</w:t>
            </w:r>
          </w:p>
          <w:p>
            <w:pPr>
              <w:spacing w:before="20" w:after="20"/>
              <w:ind w:left="259"/>
            </w:pPr>
            <w:r>
              <w:rPr>
                <w:rFonts w:ascii="微软雅黑" w:hAnsi="微软雅黑" w:eastAsia="微软雅黑"/>
                <w:color w:val="1F2937"/>
                <w:sz w:val="19"/>
              </w:rPr>
              <w:t>• 形象记忆和情绪记忆动物也有，动作记忆在动物中也很发达。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人类特有的、具有高度抽象性的记忆类型是【语义记忆】。</w:t>
            </w:r>
          </w:p>
          <w:p>
            <w:pPr>
              <w:spacing w:before="80" w:after="40"/>
            </w:pPr>
            <w:r>
              <w:rPr>
                <w:rFonts w:ascii="微软雅黑" w:hAnsi="微软雅黑" w:eastAsia="微软雅黑"/>
                <w:color w:val="64748B"/>
                <w:sz w:val="17"/>
              </w:rPr>
              <w:t>真题全覆盖索引（共 1 题）：旧版单选题#46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13：用进废退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衰退理论认为，记忆痕迹如果长期不被使用，会随着时间推移而自然消退、减弱，即“用进废退”。</w:t>
            </w:r>
          </w:p>
          <w:p>
            <w:pPr>
              <w:spacing w:before="20" w:after="20"/>
              <w:ind w:left="259"/>
            </w:pPr>
            <w:r>
              <w:rPr>
                <w:rFonts w:ascii="微软雅黑" w:hAnsi="微软雅黑" w:eastAsia="微软雅黑"/>
                <w:color w:val="1F2937"/>
                <w:sz w:val="19"/>
              </w:rPr>
              <w:t>• 这一理论强调时间的流逝和缺乏复习是遗忘的主要原因。</w:t>
            </w:r>
          </w:p>
          <w:p>
            <w:pPr>
              <w:spacing w:before="20" w:after="20"/>
              <w:ind w:left="259"/>
            </w:pPr>
            <w:r>
              <w:rPr>
                <w:rFonts w:ascii="微软雅黑" w:hAnsi="微软雅黑" w:eastAsia="微软雅黑"/>
                <w:color w:val="1F2937"/>
                <w:sz w:val="19"/>
              </w:rPr>
              <w:t>• 但现代研究发现，很多长期未被提取的记忆仍然存在，因此衰退理论不能完全解释遗忘。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以“用进废退”观点来解释遗忘的理论是【衰退理论】。</w:t>
            </w:r>
          </w:p>
          <w:p>
            <w:pPr>
              <w:spacing w:before="80" w:after="40"/>
            </w:pPr>
            <w:r>
              <w:rPr>
                <w:rFonts w:ascii="微软雅黑" w:hAnsi="微软雅黑" w:eastAsia="微软雅黑"/>
                <w:color w:val="64748B"/>
                <w:sz w:val="17"/>
              </w:rPr>
              <w:t>真题全覆盖索引（共 1 题）：旧版单选题#54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14：能够人为排除事物无关特征、突出事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模象直观（如模型、图片、动画、视频）可以人为地放大、突出事物的本质特征，排除无关的细节和干扰。</w:t>
            </w:r>
          </w:p>
          <w:p>
            <w:pPr>
              <w:spacing w:before="20" w:after="20"/>
              <w:ind w:left="259"/>
            </w:pPr>
            <w:r>
              <w:rPr>
                <w:rFonts w:ascii="微软雅黑" w:hAnsi="微软雅黑" w:eastAsia="微软雅黑"/>
                <w:color w:val="1F2937"/>
                <w:sz w:val="19"/>
              </w:rPr>
              <w:t>• 例如，地理课上使用地球仪（模象）比直接看真实地球（实物）更容易理解经纬线。</w:t>
            </w:r>
          </w:p>
          <w:p>
            <w:pPr>
              <w:spacing w:before="20" w:after="20"/>
              <w:ind w:left="259"/>
            </w:pPr>
            <w:r>
              <w:rPr>
                <w:rFonts w:ascii="微软雅黑" w:hAnsi="微软雅黑" w:eastAsia="微软雅黑"/>
                <w:color w:val="1F2937"/>
                <w:sz w:val="19"/>
              </w:rPr>
              <w:t>• 实物直观虽然真实，但容易分散注意力。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能够人为排除事物无关特征、突出事物主要特征的直观形式是______”，常见干扰错误项为【模象直观】。正确辨析与依据：模象直观（如模型、图片、动画、视频）可以人为地放大、突出事物的本质特征，排除无关的细节和干扰。例如，地理课上使用地球仪（模象）比直接看真实地球（实物）更容易理解经纬线。实物直观虽然真实，但容易分散注意力。</w:t>
            </w:r>
          </w:p>
          <w:p>
            <w:pPr>
              <w:spacing w:before="80" w:after="40"/>
            </w:pPr>
            <w:r>
              <w:rPr>
                <w:rFonts w:ascii="微软雅黑" w:hAnsi="微软雅黑" w:eastAsia="微软雅黑"/>
                <w:color w:val="64748B"/>
                <w:sz w:val="17"/>
              </w:rPr>
              <w:t>真题全覆盖索引（共 1 题）：旧版单选题#61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15：人格特征是由多种成分构成的有机整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人格特征包括性格（对人对事的态度和行为方式）、气质（神经活动类型）、能力（顺利完成活动的心理条件）。</w:t>
            </w:r>
          </w:p>
          <w:p>
            <w:pPr>
              <w:spacing w:before="20" w:after="20"/>
              <w:ind w:left="259"/>
            </w:pPr>
            <w:r>
              <w:rPr>
                <w:rFonts w:ascii="微软雅黑" w:hAnsi="微软雅黑" w:eastAsia="微软雅黑"/>
                <w:color w:val="1F2937"/>
                <w:sz w:val="19"/>
              </w:rPr>
              <w:t>• 认知过程（感觉、知觉、记忆、思维等）属于心理过程，不是人格的静态特征，而是人格运行的功能载体。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格特征是由多种成分构成的有机整体，不包括______”，常见干扰错误项为【认知过程】。正确辨析与依据：人格特征包括性格（对人对事的态度和行为方式）、气质（神经活动类型）、能力（顺利完成活动的心理条件）。认知过程（感觉、知觉、记忆、思维等）属于心理过程，不是人格的静态特征，而是人格运行的功能载体。</w:t>
            </w:r>
          </w:p>
          <w:p>
            <w:pPr>
              <w:spacing w:before="80" w:after="40"/>
            </w:pPr>
            <w:r>
              <w:rPr>
                <w:rFonts w:ascii="微软雅黑" w:hAnsi="微软雅黑" w:eastAsia="微软雅黑"/>
                <w:color w:val="64748B"/>
                <w:sz w:val="17"/>
              </w:rPr>
              <w:t>真题全覆盖索引（共 1 题）：旧版单选题#64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16：人格最显著的特征就是它的____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人格的独特性（也称个别差异性）是指每个人的人格组合都是独一无二的，即使是双胞胎也有差异。</w:t>
            </w:r>
          </w:p>
          <w:p>
            <w:pPr>
              <w:spacing w:before="20" w:after="20"/>
              <w:ind w:left="259"/>
            </w:pPr>
            <w:r>
              <w:rPr>
                <w:rFonts w:ascii="微软雅黑" w:hAnsi="微软雅黑" w:eastAsia="微软雅黑"/>
                <w:color w:val="1F2937"/>
                <w:sz w:val="19"/>
              </w:rPr>
              <w:t>• 独特性是人格最显著、最直观的特征，它使每个人区别于他人。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人格最显著的特征就是它的【独特性】。</w:t>
            </w:r>
          </w:p>
          <w:p>
            <w:pPr>
              <w:spacing w:before="80" w:after="40"/>
            </w:pPr>
            <w:r>
              <w:rPr>
                <w:rFonts w:ascii="微软雅黑" w:hAnsi="微软雅黑" w:eastAsia="微软雅黑"/>
                <w:color w:val="64748B"/>
                <w:sz w:val="17"/>
              </w:rPr>
              <w:t>真题全覆盖索引（共 1 题）：旧版单选题#77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17：心智技能以______为主要成分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心智技能（智力技能）是指借助内部语言在头脑中进行的认知操作活动，其核心成分是抽象思维 （分析、综合、比较、抽象、概括等）。</w:t>
            </w:r>
          </w:p>
          <w:p>
            <w:pPr>
              <w:spacing w:before="20" w:after="20"/>
              <w:ind w:left="259"/>
            </w:pPr>
            <w:r>
              <w:rPr>
                <w:rFonts w:ascii="微软雅黑" w:hAnsi="微软雅黑" w:eastAsia="微软雅黑"/>
                <w:color w:val="1F2937"/>
                <w:sz w:val="19"/>
              </w:rPr>
              <w:t>• 感知、记忆、想象虽然参与，但不是主要操作成分。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心智技能以【抽象思维】为主要成分。</w:t>
            </w:r>
          </w:p>
          <w:p>
            <w:pPr>
              <w:spacing w:before="80" w:after="40"/>
            </w:pPr>
            <w:r>
              <w:rPr>
                <w:rFonts w:ascii="微软雅黑" w:hAnsi="微软雅黑" w:eastAsia="微软雅黑"/>
                <w:color w:val="64748B"/>
                <w:sz w:val="17"/>
              </w:rPr>
              <w:t>真题全覆盖索引（共 1 题）：旧版单选题#88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18：下列关于遗忘进程的说法正确的是_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艾宾浩斯遗忘曲线表明，遗忘进程不是匀速的，而是在学习后的最初阶段遗忘最快（如 20 分钟后遗忘 42%），之后逐渐减慢，最终趋于稳定。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下列关于遗忘进程的说法正确的是【遗忘的进程先快后慢】。</w:t>
            </w:r>
          </w:p>
          <w:p>
            <w:pPr>
              <w:spacing w:before="80" w:after="40"/>
            </w:pPr>
            <w:r>
              <w:rPr>
                <w:rFonts w:ascii="微软雅黑" w:hAnsi="微软雅黑" w:eastAsia="微软雅黑"/>
                <w:color w:val="64748B"/>
                <w:sz w:val="17"/>
              </w:rPr>
              <w:t>真题全覆盖索引（共 1 题）：旧版单选题#113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19：人的绝大多数活动是受意识支配的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无意识（潜意识）是个体无法觉察却影响行为的心理活动，如口误、笔误、梦、自动加工、压抑的记忆等。</w:t>
            </w:r>
          </w:p>
          <w:p>
            <w:pPr>
              <w:spacing w:before="20" w:after="20"/>
              <w:ind w:left="259"/>
            </w:pPr>
            <w:r>
              <w:rPr>
                <w:rFonts w:ascii="微软雅黑" w:hAnsi="微软雅黑" w:eastAsia="微软雅黑"/>
                <w:color w:val="1F2937"/>
                <w:sz w:val="19"/>
              </w:rPr>
              <w:t>• 精神分析学派特别强调无意识的作用。</w:t>
            </w:r>
          </w:p>
          <w:p>
            <w:pPr>
              <w:spacing w:before="20" w:after="20"/>
              <w:ind w:left="259"/>
            </w:pPr>
            <w:r>
              <w:rPr>
                <w:rFonts w:ascii="微软雅黑" w:hAnsi="微软雅黑" w:eastAsia="微软雅黑"/>
                <w:color w:val="1F2937"/>
                <w:sz w:val="19"/>
              </w:rPr>
              <w:t>• 前意识是可以回忆但当下未觉察的内容。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人的绝大多数活动是受意识支配的，心理学除了研究人的意识外，还研究人的【无意识】(如笔误、做梦等)。</w:t>
            </w:r>
          </w:p>
          <w:p>
            <w:pPr>
              <w:spacing w:before="80" w:after="40"/>
            </w:pPr>
            <w:r>
              <w:rPr>
                <w:rFonts w:ascii="微软雅黑" w:hAnsi="微软雅黑" w:eastAsia="微软雅黑"/>
                <w:color w:val="64748B"/>
                <w:sz w:val="17"/>
              </w:rPr>
              <w:t>真题全覆盖索引（共 1 题）：旧版单选题#118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20：注意是心理活动对一定对象的指向和集中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注意是心理活动对一定对象的指向和集中。</w:t>
            </w:r>
          </w:p>
          <w:p>
            <w:pPr>
              <w:spacing w:before="20" w:after="20"/>
              <w:ind w:left="259"/>
            </w:pPr>
            <w:r>
              <w:rPr>
                <w:rFonts w:ascii="微软雅黑" w:hAnsi="微软雅黑" w:eastAsia="微软雅黑"/>
                <w:color w:val="1F2937"/>
                <w:sz w:val="19"/>
              </w:rPr>
              <w:t>• 它具有两个基本特征：指向性（选择性）和集中性 （聚精会神）。</w:t>
            </w:r>
          </w:p>
          <w:p>
            <w:pPr>
              <w:spacing w:before="20" w:after="20"/>
              <w:ind w:left="259"/>
            </w:pPr>
            <w:r>
              <w:rPr>
                <w:rFonts w:ascii="微软雅黑" w:hAnsi="微软雅黑" w:eastAsia="微软雅黑"/>
                <w:color w:val="1F2937"/>
                <w:sz w:val="19"/>
              </w:rPr>
              <w:t>• 注意不是独立的心理过程，而是伴随感觉、知觉、记忆等过程的心理状态。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使人的心理活动指向和集中于一定对象的积极心理状态叫【注意】。</w:t>
            </w:r>
          </w:p>
          <w:p>
            <w:pPr>
              <w:spacing w:before="80" w:after="40"/>
            </w:pPr>
            <w:r>
              <w:rPr>
                <w:rFonts w:ascii="微软雅黑" w:hAnsi="微软雅黑" w:eastAsia="微软雅黑"/>
                <w:color w:val="64748B"/>
                <w:sz w:val="17"/>
              </w:rPr>
              <w:t>真题全覆盖索引（共 1 题）：旧版单选题#142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21：在教学过程中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实物直观（真实物体）能提供真实感，但可能分散注意。</w:t>
            </w:r>
          </w:p>
          <w:p>
            <w:pPr>
              <w:spacing w:before="20" w:after="20"/>
              <w:ind w:left="259"/>
            </w:pPr>
            <w:r>
              <w:rPr>
                <w:rFonts w:ascii="微软雅黑" w:hAnsi="微软雅黑" w:eastAsia="微软雅黑"/>
                <w:color w:val="1F2937"/>
                <w:sz w:val="19"/>
              </w:rPr>
              <w:t>• 模象直观（模型、图片）能突出本质。</w:t>
            </w:r>
          </w:p>
          <w:p>
            <w:pPr>
              <w:spacing w:before="20" w:after="20"/>
              <w:ind w:left="259"/>
            </w:pPr>
            <w:r>
              <w:rPr>
                <w:rFonts w:ascii="微软雅黑" w:hAnsi="微软雅黑" w:eastAsia="微软雅黑"/>
                <w:color w:val="1F2937"/>
                <w:sz w:val="19"/>
              </w:rPr>
              <w:t>• 两者结合可优势互补，提高教学效果。</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【规范论断】在教学过程中，教师应结合使用实物直观和模象直观。</w:t>
            </w:r>
          </w:p>
          <w:p>
            <w:pPr>
              <w:spacing w:before="80" w:after="40"/>
            </w:pPr>
            <w:r>
              <w:rPr>
                <w:rFonts w:ascii="微软雅黑" w:hAnsi="微软雅黑" w:eastAsia="微软雅黑"/>
                <w:color w:val="64748B"/>
                <w:sz w:val="17"/>
              </w:rPr>
              <w:t>真题全覆盖索引（共 1 题）：旧版判断题#35</w:t>
            </w:r>
          </w:p>
        </w:tc>
      </w:tr>
    </w:tbl>
    <w:p>
      <w:pPr>
        <w:spacing w:after="120"/>
      </w:pPr>
    </w:p>
    <w:p>
      <w:pPr>
        <w:spacing w:before="320" w:after="16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1：技能学习概述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心智技能（智力技能）是以内部言语为工具、在头脑内部以观念或认知操作方式展开的自动化智力活动方式。</w:t>
            </w:r>
          </w:p>
          <w:p>
            <w:pPr>
              <w:spacing w:before="20" w:after="20"/>
              <w:ind w:left="259"/>
            </w:pPr>
            <w:r>
              <w:rPr>
                <w:rFonts w:ascii="微软雅黑" w:hAnsi="微软雅黑" w:eastAsia="微软雅黑"/>
                <w:color w:val="1F2937"/>
                <w:sz w:val="19"/>
              </w:rPr>
              <w:t>• 借助内部言语并在结构上高度简缩省略的是心智技能。</w:t>
            </w:r>
          </w:p>
          <w:p>
            <w:pPr>
              <w:spacing w:before="20" w:after="20"/>
              <w:ind w:left="259"/>
            </w:pPr>
            <w:r>
              <w:rPr>
                <w:rFonts w:ascii="微软雅黑" w:hAnsi="微软雅黑" w:eastAsia="微软雅黑"/>
                <w:color w:val="1F2937"/>
                <w:sz w:val="19"/>
              </w:rPr>
              <w:t>• 操作技能属于外显的机体物理运动，必须完全展开执行。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借助于内部言语在头脑中进行的动作方式或智力活动方式是【心智技能】。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操作技能的执行需要借助内部言语，因而其成分可以合并、省略及简化，从而具有简缩性”为错误命题。正确依据：借助内部言语并在结构上高度简缩省略的是心智技能；操作技能属于外显的机体物理运动，必须完全展开执行。</w:t>
            </w:r>
          </w:p>
          <w:p>
            <w:pPr>
              <w:spacing w:before="80" w:after="40"/>
            </w:pPr>
            <w:r>
              <w:rPr>
                <w:rFonts w:ascii="微软雅黑" w:hAnsi="微软雅黑" w:eastAsia="微软雅黑"/>
                <w:color w:val="64748B"/>
                <w:sz w:val="17"/>
              </w:rPr>
              <w:t>真题全覆盖索引（共 2 题）：官网单选题#155、官网判断题#36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2：技能练习的心理特征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操作技能熟练后表现为意识控制减弱、动觉反馈控制增强并形成协调稳定的运动图式。</w:t>
            </w:r>
          </w:p>
          <w:p>
            <w:pPr>
              <w:spacing w:before="20" w:after="20"/>
              <w:ind w:left="259"/>
            </w:pPr>
            <w:r>
              <w:rPr>
                <w:rFonts w:ascii="微软雅黑" w:hAnsi="微软雅黑" w:eastAsia="微软雅黑"/>
                <w:color w:val="1F2937"/>
                <w:sz w:val="19"/>
              </w:rPr>
              <w:t>• 进程简缩压缩是心智技能的特征。</w:t>
            </w:r>
          </w:p>
          <w:p>
            <w:pPr>
              <w:spacing w:before="20" w:after="20"/>
              <w:ind w:left="259"/>
            </w:pPr>
            <w:r>
              <w:rPr>
                <w:rFonts w:ascii="微软雅黑" w:hAnsi="微软雅黑" w:eastAsia="微软雅黑"/>
                <w:color w:val="1F2937"/>
                <w:sz w:val="19"/>
              </w:rPr>
              <w:t>• 心智技能虽然内隐，但可以通过建立思维模型、出声言语示范、分步练习及原型启发等科学方法有效传授给学生。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操作技能练习的心理特征包括【有意识控制的程度减弱、动觉控制的加强、运动图式的形成】。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智技能潜藏于人的内部，无法从外部直接观察到，因而难以教给学生”为错误命题。正确依据：心智技能虽然内隐，但可以通过建立思维模型、出声言语示范、分步练习及原型启发等科学方法有效传授给学生。</w:t>
            </w:r>
          </w:p>
          <w:p>
            <w:pPr>
              <w:spacing w:before="80" w:after="40"/>
            </w:pPr>
            <w:r>
              <w:rPr>
                <w:rFonts w:ascii="微软雅黑" w:hAnsi="微软雅黑" w:eastAsia="微软雅黑"/>
                <w:color w:val="64748B"/>
                <w:sz w:val="17"/>
              </w:rPr>
              <w:t>真题全覆盖索引（共 2 题）：官网多选题#20、官网判断题#30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3：技能学习的心理过程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前苏联心理学家加里培林提出心智技能形成五阶段论：活动定向、物质与物质化、出声外部言语、无声外部言语和内部言语阶段。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将心智技能形成过程分为动作的定向等五个阶段的心理学家是【加里培林】。</w:t>
            </w:r>
          </w:p>
          <w:p>
            <w:pPr>
              <w:spacing w:before="80" w:after="40"/>
            </w:pPr>
            <w:r>
              <w:rPr>
                <w:rFonts w:ascii="微软雅黑" w:hAnsi="微软雅黑" w:eastAsia="微软雅黑"/>
                <w:color w:val="64748B"/>
                <w:sz w:val="17"/>
              </w:rPr>
              <w:t>真题全覆盖索引（共 1 题）：官网单选题#125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4：操作技能的形成的第一个阶段是__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操作技能形成三阶段（菲茨与波斯纳）：①认知阶段（学习者了解动作要领，形成动作表象，尝试性执行）。</w:t>
            </w:r>
          </w:p>
          <w:p>
            <w:pPr>
              <w:spacing w:before="20" w:after="20"/>
              <w:ind w:left="259"/>
            </w:pPr>
            <w:r>
              <w:rPr>
                <w:rFonts w:ascii="微软雅黑" w:hAnsi="微软雅黑" w:eastAsia="微软雅黑"/>
                <w:color w:val="1F2937"/>
                <w:sz w:val="19"/>
              </w:rPr>
              <w:t>• ②联系阶段（动作分解练习，建立刺激-反应联结）。</w:t>
            </w:r>
          </w:p>
          <w:p>
            <w:pPr>
              <w:spacing w:before="20" w:after="20"/>
              <w:ind w:left="259"/>
            </w:pPr>
            <w:r>
              <w:rPr>
                <w:rFonts w:ascii="微软雅黑" w:hAnsi="微软雅黑" w:eastAsia="微软雅黑"/>
                <w:color w:val="1F2937"/>
                <w:sz w:val="19"/>
              </w:rPr>
              <w:t>• ③自动化阶段（动作流畅、协调，无需意识控制）。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操作技能的形成的第一个阶段是【认知阶段】。</w:t>
            </w:r>
          </w:p>
          <w:p>
            <w:pPr>
              <w:spacing w:before="80" w:after="40"/>
            </w:pPr>
            <w:r>
              <w:rPr>
                <w:rFonts w:ascii="微软雅黑" w:hAnsi="微软雅黑" w:eastAsia="微软雅黑"/>
                <w:color w:val="64748B"/>
                <w:sz w:val="17"/>
              </w:rPr>
              <w:t>真题全覆盖索引（共 1 题）：旧版单选题#45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5：在技能练习过程中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练习曲线是描述练习次数与技能水平（如正确率、速度）之间关系的曲线，总体呈上升趋势（技 能提高）。</w:t>
            </w:r>
          </w:p>
          <w:p>
            <w:pPr>
              <w:spacing w:before="20" w:after="20"/>
              <w:ind w:left="259"/>
            </w:pPr>
            <w:r>
              <w:rPr>
                <w:rFonts w:ascii="微软雅黑" w:hAnsi="微软雅黑" w:eastAsia="微软雅黑"/>
                <w:color w:val="1F2937"/>
                <w:sz w:val="19"/>
              </w:rPr>
              <w:t>• 但上升过程中可能有高原期（暂时停滞）和起伏，但长期趋势是上升的。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在技能练习过程中，练习曲线总体呈【上升】趋势。</w:t>
            </w:r>
          </w:p>
          <w:p>
            <w:pPr>
              <w:spacing w:before="80" w:after="40"/>
            </w:pPr>
            <w:r>
              <w:rPr>
                <w:rFonts w:ascii="微软雅黑" w:hAnsi="微软雅黑" w:eastAsia="微软雅黑"/>
                <w:color w:val="64748B"/>
                <w:sz w:val="17"/>
              </w:rPr>
              <w:t>真题全覆盖索引（共 1 题）：旧版单选题#135</w:t>
            </w:r>
          </w:p>
        </w:tc>
      </w:tr>
    </w:tbl>
    <w:p>
      <w:pPr>
        <w:spacing w:after="120"/>
      </w:pPr>
    </w:p>
    <w:p>
      <w:pPr>
        <w:spacing w:before="320" w:after="16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1：学习迁移概述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将所学知识技能应用于新情境、解决新问题的能力，正是教育心理学中所强调的学习迁移（正迁移）。</w:t>
            </w:r>
          </w:p>
          <w:p>
            <w:pPr>
              <w:spacing w:before="20" w:after="20"/>
              <w:ind w:left="259"/>
            </w:pPr>
            <w:r>
              <w:rPr>
                <w:rFonts w:ascii="微软雅黑" w:hAnsi="微软雅黑" w:eastAsia="微软雅黑"/>
                <w:color w:val="1F2937"/>
                <w:sz w:val="19"/>
              </w:rPr>
              <w:t>• 负迁移是指先前学习的经验对后继学习产生的阻碍、干扰或消极影响，如骑自行车的转向习惯对学骑三轮车的干扰。</w:t>
            </w:r>
          </w:p>
          <w:p>
            <w:pPr>
              <w:spacing w:before="20" w:after="20"/>
              <w:ind w:left="259"/>
            </w:pPr>
            <w:r>
              <w:rPr>
                <w:rFonts w:ascii="微软雅黑" w:hAnsi="微软雅黑" w:eastAsia="微软雅黑"/>
                <w:color w:val="1F2937"/>
                <w:sz w:val="19"/>
              </w:rPr>
              <w:t>• 先前习得的拼音对后学音标产生前摄抑制和消极干扰，属于时间方向向前的顺向负迁移。</w:t>
            </w:r>
          </w:p>
          <w:p>
            <w:pPr>
              <w:spacing w:before="20" w:after="20"/>
              <w:ind w:left="259"/>
            </w:pPr>
            <w:r>
              <w:rPr>
                <w:rFonts w:ascii="微软雅黑" w:hAnsi="微软雅黑" w:eastAsia="微软雅黑"/>
                <w:color w:val="1F2937"/>
                <w:sz w:val="19"/>
              </w:rPr>
              <w:t>• 逆向迁移指后继学习对先前学习的影响，负迁移指一种学习对另一种学习的消极阻碍，两者是不同维度的概念分类。</w:t>
            </w:r>
          </w:p>
          <w:p>
            <w:pPr>
              <w:spacing w:before="20" w:after="20"/>
              <w:ind w:left="259"/>
            </w:pPr>
            <w:r>
              <w:rPr>
                <w:rFonts w:ascii="微软雅黑" w:hAnsi="微软雅黑" w:eastAsia="微软雅黑"/>
                <w:color w:val="1F2937"/>
                <w:sz w:val="19"/>
              </w:rPr>
              <w:t>• 负迁移对学习新知识技能具有干扰和阻碍作用，教学中应通过对比变式帮助学生明晰本质差异以消除负迁移影响。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学生学习的目的不只是要将知识经验储存于头脑之中，而最终要将所获得的知识经验应用于各种不同的实际情境中，以解决现实世界的各种问题，这体现了【学习迁移】的重要性。</w:t>
            </w:r>
          </w:p>
          <w:p>
            <w:pPr>
              <w:spacing w:before="20" w:after="20"/>
              <w:ind w:left="259"/>
            </w:pPr>
            <w:r>
              <w:rPr>
                <w:rFonts w:ascii="微软雅黑" w:hAnsi="微软雅黑" w:eastAsia="微软雅黑"/>
                <w:color w:val="1F2937"/>
                <w:sz w:val="19"/>
              </w:rPr>
              <w:t>• 学会了骑自行车对学骑三轮车会有干扰作用，这属于【负迁移】。</w:t>
            </w:r>
          </w:p>
          <w:p>
            <w:pPr>
              <w:spacing w:before="20" w:after="20"/>
              <w:ind w:left="259"/>
            </w:pPr>
            <w:r>
              <w:rPr>
                <w:rFonts w:ascii="微软雅黑" w:hAnsi="微软雅黑" w:eastAsia="微软雅黑"/>
                <w:color w:val="1F2937"/>
                <w:sz w:val="19"/>
              </w:rPr>
              <w:t>• 已经掌握的汉语拼音会干扰后续国际音标的学习，这属于【顺向、负】迁移。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【规范论断】在学习过程中，要尽可能避免和消除负迁移的影响。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逆向迁移即负迁移，指后继学习对先前学习的影响”为错误命题。正确依据：逆向迁移指后继学习对先前学习的影响，负迁移指一种学习对另一种学习的消极阻碍，两者是不同维度的概念分类。</w:t>
            </w:r>
          </w:p>
          <w:p>
            <w:pPr>
              <w:spacing w:before="80" w:after="40"/>
            </w:pPr>
            <w:r>
              <w:rPr>
                <w:rFonts w:ascii="微软雅黑" w:hAnsi="微软雅黑" w:eastAsia="微软雅黑"/>
                <w:color w:val="64748B"/>
                <w:sz w:val="17"/>
              </w:rPr>
              <w:t>真题全覆盖索引（共 5 题）：官网单选题#25、官网单选题#62、官网单选题#136、官网判断题#1、官网判断题#3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2：学习迁移的基本理论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桑代克与伍德沃斯通过经典形状知觉实验提出了共同要素说，认为迁移的发生是因为两项学习中存在共同的要素。</w:t>
            </w:r>
          </w:p>
          <w:p>
            <w:pPr>
              <w:spacing w:before="20" w:after="20"/>
              <w:ind w:left="259"/>
            </w:pPr>
            <w:r>
              <w:rPr>
                <w:rFonts w:ascii="微软雅黑" w:hAnsi="微软雅黑" w:eastAsia="微软雅黑"/>
                <w:color w:val="1F2937"/>
                <w:sz w:val="19"/>
              </w:rPr>
              <w:t>• 桑代克作为联结主义心理学家，其共同要素说明确界定两项任务之间的相同要素实质是相同的刺激—反应（S-R）联结。</w:t>
            </w:r>
          </w:p>
          <w:p>
            <w:pPr>
              <w:spacing w:before="20" w:after="20"/>
              <w:ind w:left="259"/>
            </w:pPr>
            <w:r>
              <w:rPr>
                <w:rFonts w:ascii="微软雅黑" w:hAnsi="微软雅黑" w:eastAsia="微软雅黑"/>
                <w:color w:val="1F2937"/>
                <w:sz w:val="19"/>
              </w:rPr>
              <w:t>• 奥苏贝尔提出认知结构迁移说，强调原有认知结构的可利用性、可辨别性和巩固性。</w:t>
            </w:r>
          </w:p>
          <w:p>
            <w:pPr>
              <w:spacing w:before="20" w:after="20"/>
              <w:ind w:left="259"/>
            </w:pPr>
            <w:r>
              <w:rPr>
                <w:rFonts w:ascii="微软雅黑" w:hAnsi="微软雅黑" w:eastAsia="微软雅黑"/>
                <w:color w:val="1F2937"/>
                <w:sz w:val="19"/>
              </w:rPr>
              <w:t>• 强调一般原理概括的是贾德的经验概括说。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桑代克提出的迁移理论是【共同要素说】。</w:t>
            </w:r>
          </w:p>
          <w:p>
            <w:pPr>
              <w:spacing w:before="20" w:after="20"/>
              <w:ind w:left="259"/>
            </w:pPr>
            <w:r>
              <w:rPr>
                <w:rFonts w:ascii="微软雅黑" w:hAnsi="微软雅黑" w:eastAsia="微软雅黑"/>
                <w:color w:val="1F2937"/>
                <w:sz w:val="19"/>
              </w:rPr>
              <w:t>• 桑代克的迁移理论所说的相同要素指的是共同的【刺激与反应的联结】。</w:t>
            </w:r>
          </w:p>
          <w:p>
            <w:pPr>
              <w:spacing w:before="20" w:after="20"/>
              <w:ind w:left="259"/>
            </w:pPr>
            <w:r>
              <w:rPr>
                <w:rFonts w:ascii="微软雅黑" w:hAnsi="微软雅黑" w:eastAsia="微软雅黑"/>
                <w:color w:val="1F2937"/>
                <w:sz w:val="19"/>
              </w:rPr>
              <w:t>• 下面关于学习迁移的认知结构说表述正确的是【强调原有知识对新学习的影响、认为认知结构的可辨别性具有重要作用、其提出者为奥苏伯尔】。</w:t>
            </w:r>
          </w:p>
          <w:p>
            <w:pPr>
              <w:spacing w:before="80" w:after="40"/>
            </w:pPr>
            <w:r>
              <w:rPr>
                <w:rFonts w:ascii="微软雅黑" w:hAnsi="微软雅黑" w:eastAsia="微软雅黑"/>
                <w:color w:val="64748B"/>
                <w:sz w:val="17"/>
              </w:rPr>
              <w:t>真题全覆盖索引（共 3 题）：官网单选题#87、官网单选题#160、官网多选题#15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3：为了促进学习迁移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促进迁移需要帮助学生理解知识的内在联系和一般原理，而不仅仅是机械照搬教材。</w:t>
            </w:r>
          </w:p>
          <w:p>
            <w:pPr>
              <w:spacing w:before="20" w:after="20"/>
              <w:ind w:left="259"/>
            </w:pPr>
            <w:r>
              <w:rPr>
                <w:rFonts w:ascii="微软雅黑" w:hAnsi="微软雅黑" w:eastAsia="微软雅黑"/>
                <w:color w:val="1F2937"/>
                <w:sz w:val="19"/>
              </w:rPr>
              <w:t>• 适当补充相关案例、变式练习、跨学科联系，能促进迁移。</w:t>
            </w:r>
          </w:p>
          <w:p>
            <w:pPr>
              <w:spacing w:before="20" w:after="20"/>
              <w:ind w:left="259"/>
            </w:pPr>
            <w:r>
              <w:rPr>
                <w:rFonts w:ascii="微软雅黑" w:hAnsi="微软雅黑" w:eastAsia="微软雅黑"/>
                <w:color w:val="1F2937"/>
                <w:sz w:val="19"/>
              </w:rPr>
              <w:t>• 掌握基本结构是必要的，但将新成果纳入教学可以丰富认知结构，展示知识的发展性，促进迁移。</w:t>
            </w:r>
          </w:p>
          <w:p>
            <w:pPr>
              <w:spacing w:before="20" w:after="20"/>
              <w:ind w:left="259"/>
            </w:pPr>
            <w:r>
              <w:rPr>
                <w:rFonts w:ascii="微软雅黑" w:hAnsi="微软雅黑" w:eastAsia="微软雅黑"/>
                <w:color w:val="1F2937"/>
                <w:sz w:val="19"/>
              </w:rPr>
              <w:t>• 封闭在旧教材中会限制迁移能力。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为了促进学习迁移，教师应该严格根据教材内容进行教学”为错误命题。正确依据：促进迁移需要帮助学生理解知识的内在联系和一般原理，而不仅仅是机械照搬教材。适当补充相关案例、变式练习、跨学科联系，能促进迁移。</w:t>
            </w:r>
          </w:p>
          <w:p>
            <w:pPr>
              <w:spacing w:before="20" w:after="20"/>
              <w:ind w:left="259"/>
            </w:pPr>
            <w:r>
              <w:rPr>
                <w:rFonts w:ascii="微软雅黑" w:hAnsi="微软雅黑" w:eastAsia="微软雅黑"/>
                <w:color w:val="B45309"/>
                <w:sz w:val="19"/>
              </w:rPr>
              <w:t>▲ 【辨析纠错】题干论断“为了促进学习迁移，教师必须让学生掌握教材的基本结构，因而不宜将新成果纳入教学内容”为错误命题。正确依据：掌握基本结构是必要的，但将新成果纳入教学可以丰富认知结构，展示知识的发展性，促进迁移。封闭在旧教材中会限制迁移能力。</w:t>
            </w:r>
          </w:p>
          <w:p>
            <w:pPr>
              <w:spacing w:before="80" w:after="40"/>
            </w:pPr>
            <w:r>
              <w:rPr>
                <w:rFonts w:ascii="微软雅黑" w:hAnsi="微软雅黑" w:eastAsia="微软雅黑"/>
                <w:color w:val="64748B"/>
                <w:sz w:val="17"/>
              </w:rPr>
              <w:t>真题全覆盖索引（共 2 题）：旧版判断题#6、旧版判断题#13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4：将迁移理论分为正迁移与负迁移的标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根据迁移对学习产生的作用是促进还是阻碍，分为正迁移（积极效果）和负迁移（消极效果）。</w:t>
            </w:r>
          </w:p>
          <w:p>
            <w:pPr>
              <w:spacing w:before="20" w:after="20"/>
              <w:ind w:left="259"/>
            </w:pPr>
            <w:r>
              <w:rPr>
                <w:rFonts w:ascii="微软雅黑" w:hAnsi="微软雅黑" w:eastAsia="微软雅黑"/>
                <w:color w:val="1F2937"/>
                <w:sz w:val="19"/>
              </w:rPr>
              <w:t>• 例如，学会骑自行车有助于学习骑摩托车（正迁移），但学自行车时养成的某些习惯可能干扰三轮车的驾驶（负迁移）。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将迁移理论分为正迁移与负迁移的标准是【迁移的效果】。</w:t>
            </w:r>
          </w:p>
          <w:p>
            <w:pPr>
              <w:spacing w:before="80" w:after="40"/>
            </w:pPr>
            <w:r>
              <w:rPr>
                <w:rFonts w:ascii="微软雅黑" w:hAnsi="微软雅黑" w:eastAsia="微软雅黑"/>
                <w:color w:val="64748B"/>
                <w:sz w:val="17"/>
              </w:rPr>
              <w:t>真题全覆盖索引（共 1 题）：旧版单选题#16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5：学习者所迁移的是顿悟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关系转换理论（苛勒）认为迁移不是由于共同要素或概括化原理，而是学习者突然顿悟到两种学习情境之间的关系。</w:t>
            </w:r>
          </w:p>
          <w:p>
            <w:pPr>
              <w:spacing w:before="20" w:after="20"/>
              <w:ind w:left="259"/>
            </w:pPr>
            <w:r>
              <w:rPr>
                <w:rFonts w:ascii="微软雅黑" w:hAnsi="微软雅黑" w:eastAsia="微软雅黑"/>
                <w:color w:val="1F2937"/>
                <w:sz w:val="19"/>
              </w:rPr>
              <w:t>• 例如，黑猩猩学会用箱子够到香蕉后，能迅速将这种“关系”迁移到用棍子够香蕉的情境中。</w:t>
            </w:r>
          </w:p>
          <w:p>
            <w:pPr>
              <w:spacing w:before="20" w:after="20"/>
              <w:ind w:left="259"/>
            </w:pPr>
            <w:r>
              <w:rPr>
                <w:rFonts w:ascii="微软雅黑" w:hAnsi="微软雅黑" w:eastAsia="微软雅黑"/>
                <w:color w:val="1F2937"/>
                <w:sz w:val="19"/>
              </w:rPr>
              <w:t>• 迁移的关键在于对关系的理解。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学习者所迁移的是顿悟，即对两种学习之间存在的关系的理解，这种迁移理论是【关系转换说】。</w:t>
            </w:r>
          </w:p>
          <w:p>
            <w:pPr>
              <w:spacing w:before="80" w:after="40"/>
            </w:pPr>
            <w:r>
              <w:rPr>
                <w:rFonts w:ascii="微软雅黑" w:hAnsi="微软雅黑" w:eastAsia="微软雅黑"/>
                <w:color w:val="64748B"/>
                <w:sz w:val="17"/>
              </w:rPr>
              <w:t>真题全覆盖索引（共 1 题）：旧版单选题#23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6：顺向迁移是指先前学习对后续学习产生的影响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顺向迁移是指先前学习对后续学习产生的影响。</w:t>
            </w:r>
          </w:p>
          <w:p>
            <w:pPr>
              <w:spacing w:before="20" w:after="20"/>
              <w:ind w:left="259"/>
            </w:pPr>
            <w:r>
              <w:rPr>
                <w:rFonts w:ascii="微软雅黑" w:hAnsi="微软雅黑" w:eastAsia="微软雅黑"/>
                <w:color w:val="1F2937"/>
                <w:sz w:val="19"/>
              </w:rPr>
              <w:t>• 物理“平衡”概念作为上位概念，帮助理解其他领域的平衡现象，这是顺向迁移。</w:t>
            </w:r>
          </w:p>
          <w:p>
            <w:pPr>
              <w:spacing w:before="20" w:after="20"/>
              <w:ind w:left="259"/>
            </w:pPr>
            <w:r>
              <w:rPr>
                <w:rFonts w:ascii="微软雅黑" w:hAnsi="微软雅黑" w:eastAsia="微软雅黑"/>
                <w:color w:val="1F2937"/>
                <w:sz w:val="19"/>
              </w:rPr>
              <w:t>• 垂直迁移是指不同层次（上下位）学习之间的影响，题干中物理平衡与其他领域平衡不是严格上下位关系，因此优先选择顺向迁移。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在学习了物理概念“平衡”以后，就会对以后所学习的化学平衡、经济平衡、生态平衡等产生积极影</w:t>
              <w:br/>
              <w:br/>
              <w:t>响，这属于【顺向迁移】。</w:t>
            </w:r>
          </w:p>
          <w:p>
            <w:pPr>
              <w:spacing w:before="80" w:after="40"/>
            </w:pPr>
            <w:r>
              <w:rPr>
                <w:rFonts w:ascii="微软雅黑" w:hAnsi="微软雅黑" w:eastAsia="微软雅黑"/>
                <w:color w:val="64748B"/>
                <w:sz w:val="17"/>
              </w:rPr>
              <w:t>真题全覆盖索引（共 1 题）：旧版单选题#39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7：“水下击靶”实验证实了_____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贾德的水下击靶实验：两组学生练习水下投枪，实验组学习了折射原理，对照组只练习不学原 理。</w:t>
            </w:r>
          </w:p>
          <w:p>
            <w:pPr>
              <w:spacing w:before="20" w:after="20"/>
              <w:ind w:left="259"/>
            </w:pPr>
            <w:r>
              <w:rPr>
                <w:rFonts w:ascii="微软雅黑" w:hAnsi="微软雅黑" w:eastAsia="微软雅黑"/>
                <w:color w:val="1F2937"/>
                <w:sz w:val="19"/>
              </w:rPr>
              <w:t>• 结果发现，当靶子位置改变时，实验组迁移效果显著优于对照组。</w:t>
            </w:r>
          </w:p>
          <w:p>
            <w:pPr>
              <w:spacing w:before="20" w:after="20"/>
              <w:ind w:left="259"/>
            </w:pPr>
            <w:r>
              <w:rPr>
                <w:rFonts w:ascii="微软雅黑" w:hAnsi="微软雅黑" w:eastAsia="微软雅黑"/>
                <w:color w:val="1F2937"/>
                <w:sz w:val="19"/>
              </w:rPr>
              <w:t>• 实验证明，掌握共同的原理（而非表面共同要素）是迁移的关键。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“水下击靶”实验证实了【共同原理】在迁移中的重要作用。</w:t>
            </w:r>
          </w:p>
          <w:p>
            <w:pPr>
              <w:spacing w:before="80" w:after="40"/>
            </w:pPr>
            <w:r>
              <w:rPr>
                <w:rFonts w:ascii="微软雅黑" w:hAnsi="微软雅黑" w:eastAsia="微软雅黑"/>
                <w:color w:val="64748B"/>
                <w:sz w:val="17"/>
              </w:rPr>
              <w:t>真题全覆盖索引（共 1 题）：旧版单选题#49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8：先前学习对后继学习的影响叫做__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根据迁移的方向（时间顺序），将先前学习对后继学习的影响称为顺向迁移。</w:t>
            </w:r>
          </w:p>
          <w:p>
            <w:pPr>
              <w:spacing w:before="20" w:after="20"/>
              <w:ind w:left="259"/>
            </w:pPr>
            <w:r>
              <w:rPr>
                <w:rFonts w:ascii="微软雅黑" w:hAnsi="微软雅黑" w:eastAsia="微软雅黑"/>
                <w:color w:val="1F2937"/>
                <w:sz w:val="19"/>
              </w:rPr>
              <w:t>• 后继学习对先前学习的影响称为逆向迁移（例如，学习高等数学后，对初等数学的理解更深刻）。</w:t>
            </w:r>
          </w:p>
          <w:p>
            <w:pPr>
              <w:spacing w:before="20" w:after="20"/>
              <w:ind w:left="259"/>
            </w:pPr>
            <w:r>
              <w:rPr>
                <w:rFonts w:ascii="微软雅黑" w:hAnsi="微软雅黑" w:eastAsia="微软雅黑"/>
                <w:color w:val="1F2937"/>
                <w:sz w:val="19"/>
              </w:rPr>
              <w:t>• 正迁移和负迁移是按效果分类的。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先前学习对后继学习的影响叫做【顺向迁移】。</w:t>
            </w:r>
          </w:p>
          <w:p>
            <w:pPr>
              <w:spacing w:before="80" w:after="40"/>
            </w:pPr>
            <w:r>
              <w:rPr>
                <w:rFonts w:ascii="微软雅黑" w:hAnsi="微软雅黑" w:eastAsia="微软雅黑"/>
                <w:color w:val="64748B"/>
                <w:sz w:val="17"/>
              </w:rPr>
              <w:t>真题全覆盖索引（共 1 题）：旧版单选题#58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9：奥苏伯尔认为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奥苏伯尔提出认知结构的三个变量：①可利用性（学习者原有认知结构中是否有适当的、可同化新知识的观念）。</w:t>
            </w:r>
          </w:p>
          <w:p>
            <w:pPr>
              <w:spacing w:before="20" w:after="20"/>
              <w:ind w:left="259"/>
            </w:pPr>
            <w:r>
              <w:rPr>
                <w:rFonts w:ascii="微软雅黑" w:hAnsi="微软雅黑" w:eastAsia="微软雅黑"/>
                <w:color w:val="1F2937"/>
                <w:sz w:val="19"/>
              </w:rPr>
              <w:t>• ②可辨别性（新旧知识之间的可区分程度）。</w:t>
            </w:r>
          </w:p>
          <w:p>
            <w:pPr>
              <w:spacing w:before="20" w:after="20"/>
              <w:ind w:left="259"/>
            </w:pPr>
            <w:r>
              <w:rPr>
                <w:rFonts w:ascii="微软雅黑" w:hAnsi="微软雅黑" w:eastAsia="微软雅黑"/>
                <w:color w:val="1F2937"/>
                <w:sz w:val="19"/>
              </w:rPr>
              <w:t>• ③巩固性（原有知识的稳定性和清晰度）。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奥苏伯尔认为，对学习迁移会产生直接影响的三个认知结构变量是：可利用性、可辨别性和【巩固性】。</w:t>
            </w:r>
          </w:p>
          <w:p>
            <w:pPr>
              <w:spacing w:before="80" w:after="40"/>
            </w:pPr>
            <w:r>
              <w:rPr>
                <w:rFonts w:ascii="微软雅黑" w:hAnsi="微软雅黑" w:eastAsia="微软雅黑"/>
                <w:color w:val="64748B"/>
                <w:sz w:val="17"/>
              </w:rPr>
              <w:t>真题全覆盖索引（共 1 题）：旧版单选题#101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10：根据迁移的顺序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按迁移方向（时间顺序）分为顺向迁移（先前影响后继）和逆向迁移（后继影响先前）。</w:t>
            </w:r>
          </w:p>
          <w:p>
            <w:pPr>
              <w:spacing w:before="20" w:after="20"/>
              <w:ind w:left="259"/>
            </w:pPr>
            <w:r>
              <w:rPr>
                <w:rFonts w:ascii="微软雅黑" w:hAnsi="微软雅黑" w:eastAsia="微软雅黑"/>
                <w:color w:val="1F2937"/>
                <w:sz w:val="19"/>
              </w:rPr>
              <w:t>• 按效果分为正迁移和负迁移。</w:t>
            </w:r>
          </w:p>
          <w:p>
            <w:pPr>
              <w:spacing w:before="20" w:after="20"/>
              <w:ind w:left="259"/>
            </w:pPr>
            <w:r>
              <w:rPr>
                <w:rFonts w:ascii="微软雅黑" w:hAnsi="微软雅黑" w:eastAsia="微软雅黑"/>
                <w:color w:val="1F2937"/>
                <w:sz w:val="19"/>
              </w:rPr>
              <w:t>• 按抽象水平分为一般迁移和特殊迁移。</w:t>
            </w:r>
          </w:p>
          <w:p>
            <w:pPr>
              <w:spacing w:before="20" w:after="20"/>
              <w:ind w:left="259"/>
            </w:pPr>
            <w:r>
              <w:rPr>
                <w:rFonts w:ascii="微软雅黑" w:hAnsi="微软雅黑" w:eastAsia="微软雅黑"/>
                <w:color w:val="1F2937"/>
                <w:sz w:val="19"/>
              </w:rPr>
              <w:t>• 按意识参与程度分为高路迁移和低路迁移。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根据迁移的顺序，可以把迁移分为【顺向迁移与逆向迁移】。</w:t>
            </w:r>
          </w:p>
          <w:p>
            <w:pPr>
              <w:spacing w:before="80" w:after="40"/>
            </w:pPr>
            <w:r>
              <w:rPr>
                <w:rFonts w:ascii="微软雅黑" w:hAnsi="微软雅黑" w:eastAsia="微软雅黑"/>
                <w:color w:val="64748B"/>
                <w:sz w:val="17"/>
              </w:rPr>
              <w:t>真题全覆盖索引（共 1 题）：旧版单选题#146</w:t>
            </w:r>
          </w:p>
        </w:tc>
      </w:tr>
    </w:tbl>
    <w:p>
      <w:pPr>
        <w:spacing w:after="120"/>
      </w:pPr>
    </w:p>
    <w:p>
      <w:pPr>
        <w:spacing w:before="320" w:after="16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1：问题解决的策略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尝试错误法（穷举试误）属于算法策略的一种形式，通过逐一尝试所有可能方案以保证问题最终得到解决。</w:t>
            </w:r>
          </w:p>
          <w:p>
            <w:pPr>
              <w:spacing w:before="20" w:after="20"/>
              <w:ind w:left="259"/>
            </w:pPr>
            <w:r>
              <w:rPr>
                <w:rFonts w:ascii="微软雅黑" w:hAnsi="微软雅黑" w:eastAsia="微软雅黑"/>
                <w:color w:val="1F2937"/>
                <w:sz w:val="19"/>
              </w:rPr>
              <w:t>• 算法式策略系统遍历问题空间中的一切可能方案，只要问题有解就必然能找到正确答案，但效率低、极其费时费力。</w:t>
            </w:r>
          </w:p>
          <w:p>
            <w:pPr>
              <w:spacing w:before="20" w:after="20"/>
              <w:ind w:left="259"/>
            </w:pPr>
            <w:r>
              <w:rPr>
                <w:rFonts w:ascii="微软雅黑" w:hAnsi="微软雅黑" w:eastAsia="微软雅黑"/>
                <w:color w:val="1F2937"/>
                <w:sz w:val="19"/>
              </w:rPr>
              <w:t>• 将总体任务逐层分解为若干子目标，并采取有效手段逐一实现子目标以缩小与总目标的差距，属于手段-目的分析法。</w:t>
            </w:r>
          </w:p>
          <w:p>
            <w:pPr>
              <w:spacing w:before="20" w:after="20"/>
              <w:ind w:left="259"/>
            </w:pPr>
            <w:r>
              <w:rPr>
                <w:rFonts w:ascii="微软雅黑" w:hAnsi="微软雅黑" w:eastAsia="微软雅黑"/>
                <w:color w:val="1F2937"/>
                <w:sz w:val="19"/>
              </w:rPr>
              <w:t>• 类比推理通过在看似不相关的领域间建立结构映射，是启发科学顿悟、技术发明与创造性问题解决的最重要方法之一。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尝试错误法是属于问题解决中的【算法策略】。</w:t>
            </w:r>
          </w:p>
          <w:p>
            <w:pPr>
              <w:spacing w:before="20" w:after="20"/>
              <w:ind w:left="259"/>
            </w:pPr>
            <w:r>
              <w:rPr>
                <w:rFonts w:ascii="微软雅黑" w:hAnsi="微软雅黑" w:eastAsia="微软雅黑"/>
                <w:color w:val="1F2937"/>
                <w:sz w:val="19"/>
              </w:rPr>
              <w:t>• 【算法式】策略的优点是如果解决办法存在，就一定能找到；缺点是费时费力。</w:t>
            </w:r>
          </w:p>
          <w:p>
            <w:pPr>
              <w:spacing w:before="20" w:after="20"/>
              <w:ind w:left="259"/>
            </w:pPr>
            <w:r>
              <w:rPr>
                <w:rFonts w:ascii="微软雅黑" w:hAnsi="微软雅黑" w:eastAsia="微软雅黑"/>
                <w:color w:val="1F2937"/>
                <w:sz w:val="19"/>
              </w:rPr>
              <w:t>• 要求在规定的时间内写出一篇论文，第一步，要识别出目标状态，也就是论文支持的观点；第二步，将总的目标转化为子目标，将论文分解为引言、方法、结论几个子目标；第三步，采用一定的方法去完成上述几个子目标，最后完成论文。这种解决问题策略是【手段-目的分析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【辨析纠错】题干论断“类比推理是不具有创造性的解决问题方法”为错误命题。正确依据：类比推理通过在看似不相关的领域间建立结构映射，是启发科学顿悟、技术发明与创造性问题解决的最重要方法之一。</w:t>
            </w:r>
          </w:p>
          <w:p>
            <w:pPr>
              <w:spacing w:before="80" w:after="40"/>
            </w:pPr>
            <w:r>
              <w:rPr>
                <w:rFonts w:ascii="微软雅黑" w:hAnsi="微软雅黑" w:eastAsia="微软雅黑"/>
                <w:color w:val="64748B"/>
                <w:sz w:val="17"/>
              </w:rPr>
              <w:t>真题全覆盖索引（共 4 题）：官网单选题#49、官网单选题#61、官网单选题#105、官网判断题#39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2：创造性的心理解析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吉尔福特对创造力与智力的关系进行了开创性研究，指出高创造力需要中等以上智力，但高智商者创造力未必高。</w:t>
            </w:r>
          </w:p>
          <w:p>
            <w:pPr>
              <w:spacing w:before="20" w:after="20"/>
              <w:ind w:left="259"/>
            </w:pPr>
            <w:r>
              <w:rPr>
                <w:rFonts w:ascii="微软雅黑" w:hAnsi="微软雅黑" w:eastAsia="微软雅黑"/>
                <w:color w:val="1F2937"/>
                <w:sz w:val="19"/>
              </w:rPr>
              <w:t>• 必要的知识经验与基本技能是进行创造性思考与问题解决的前提与基石，但单纯积累知识并不必然提高创造力。</w:t>
            </w:r>
          </w:p>
          <w:p>
            <w:pPr>
              <w:spacing w:before="20" w:after="20"/>
              <w:ind w:left="259"/>
            </w:pPr>
            <w:r>
              <w:rPr>
                <w:rFonts w:ascii="微软雅黑" w:hAnsi="微软雅黑" w:eastAsia="微软雅黑"/>
                <w:color w:val="1F2937"/>
                <w:sz w:val="19"/>
              </w:rPr>
              <w:t>• 心理学区分真创造与类创造：真创造对社会具有原创性。</w:t>
            </w:r>
          </w:p>
          <w:p>
            <w:pPr>
              <w:spacing w:before="20" w:after="20"/>
              <w:ind w:left="259"/>
            </w:pPr>
            <w:r>
              <w:rPr>
                <w:rFonts w:ascii="微软雅黑" w:hAnsi="微软雅黑" w:eastAsia="微软雅黑"/>
                <w:color w:val="1F2937"/>
                <w:sz w:val="19"/>
              </w:rPr>
              <w:t>• 类创造仅对学生个体自身而言具有新颖独创性。</w:t>
            </w:r>
          </w:p>
          <w:p>
            <w:pPr>
              <w:spacing w:before="20" w:after="20"/>
              <w:ind w:left="259"/>
            </w:pPr>
            <w:r>
              <w:rPr>
                <w:rFonts w:ascii="微软雅黑" w:hAnsi="微软雅黑" w:eastAsia="微软雅黑"/>
                <w:color w:val="1F2937"/>
                <w:sz w:val="19"/>
              </w:rPr>
              <w:t>• 心理学关于智力与创造力关系的研究证明，学业成绩优异仅反映良好的聚合思维，并不等同于具有高度的发散创造力。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对创造力与智力关系进行深入研究的心理学家是【吉尔福特】。</w:t>
            </w:r>
          </w:p>
          <w:p>
            <w:pPr>
              <w:spacing w:before="20" w:after="20"/>
              <w:ind w:left="259"/>
            </w:pPr>
            <w:r>
              <w:rPr>
                <w:rFonts w:ascii="微软雅黑" w:hAnsi="微软雅黑" w:eastAsia="微软雅黑"/>
                <w:color w:val="1F2937"/>
                <w:sz w:val="19"/>
              </w:rPr>
              <w:t>• 下列关于创造性与知识技能的关系表述正确的是【创造性要有必要的知识技能基础】。</w:t>
            </w:r>
          </w:p>
          <w:p>
            <w:pPr>
              <w:spacing w:before="20" w:after="20"/>
              <w:ind w:left="259"/>
            </w:pPr>
            <w:r>
              <w:rPr>
                <w:rFonts w:ascii="微软雅黑" w:hAnsi="微软雅黑" w:eastAsia="微软雅黑"/>
                <w:color w:val="1F2937"/>
                <w:sz w:val="19"/>
              </w:rPr>
              <w:t>• 只对个体而言具有独创性的创造是【类创造】。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【辨析纠错】题干论断“学习成绩好的学生创造性也高”为错误命题。正确依据：心理学关于智力与创造力关系的研究证明，学业成绩优异仅反映良好的聚合思维，并不等同于具有高度的发散创造力。</w:t>
            </w:r>
          </w:p>
          <w:p>
            <w:pPr>
              <w:spacing w:before="80" w:after="40"/>
            </w:pPr>
            <w:r>
              <w:rPr>
                <w:rFonts w:ascii="微软雅黑" w:hAnsi="微软雅黑" w:eastAsia="微软雅黑"/>
                <w:color w:val="64748B"/>
                <w:sz w:val="17"/>
              </w:rPr>
              <w:t>真题全覆盖索引（共 4 题）：官网单选题#60、官网单选题#118、官网单选题#134、官网判断题#32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3：影响问题解决的主要心理因素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酝酿效应指个体在思考问题遇到瓶颈时，将问题搁置一段时间后潜意识继续加工，往往能豁然开朗找到答案。</w:t>
            </w:r>
          </w:p>
          <w:p>
            <w:pPr>
              <w:spacing w:before="20" w:after="20"/>
              <w:ind w:left="259"/>
            </w:pPr>
            <w:r>
              <w:rPr>
                <w:rFonts w:ascii="微软雅黑" w:hAnsi="微软雅黑" w:eastAsia="微软雅黑"/>
                <w:color w:val="1F2937"/>
                <w:sz w:val="19"/>
              </w:rPr>
              <w:t>• 定势（心向）是指先前的心理活动在主体内部形成并对后继活动产生准备和定向作用的一种心理准备状态。</w:t>
            </w:r>
          </w:p>
          <w:p>
            <w:pPr>
              <w:spacing w:before="20" w:after="20"/>
              <w:ind w:left="259"/>
            </w:pPr>
            <w:r>
              <w:rPr>
                <w:rFonts w:ascii="微软雅黑" w:hAnsi="微软雅黑" w:eastAsia="微软雅黑"/>
                <w:color w:val="1F2937"/>
                <w:sz w:val="19"/>
              </w:rPr>
              <w:t>• 认知心理学表明，问题表征既包括对问题表述的字面表层编码，也包括对问题深层逻辑结构和目标关系的心理建模。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当个体反复思考某一个问题而毫无结果时，如果把这个问题搁置后，再尝试解决，有时候能够很快地找到解决办法，这种现象被称为【酝酿效应】。</w:t>
            </w:r>
          </w:p>
          <w:p>
            <w:pPr>
              <w:spacing w:before="20" w:after="20"/>
              <w:ind w:left="259"/>
            </w:pPr>
            <w:r>
              <w:rPr>
                <w:rFonts w:ascii="微软雅黑" w:hAnsi="微软雅黑" w:eastAsia="微软雅黑"/>
                <w:color w:val="1F2937"/>
                <w:sz w:val="19"/>
              </w:rPr>
              <w:t>• 在先前活动中形成并影响后继活动的一种心理准备状态叫【定势】。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【规范论断】问题表征既包括问题的字面理解，又包括问题的深层理解。</w:t>
            </w:r>
          </w:p>
          <w:p>
            <w:pPr>
              <w:spacing w:before="80" w:after="40"/>
            </w:pPr>
            <w:r>
              <w:rPr>
                <w:rFonts w:ascii="微软雅黑" w:hAnsi="微软雅黑" w:eastAsia="微软雅黑"/>
                <w:color w:val="64748B"/>
                <w:sz w:val="17"/>
              </w:rPr>
              <w:t>真题全覆盖索引（共 3 题）：官网单选题#29、官网单选题#70、官网判断题#10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4：问题解决与创造性的关系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创造性问题解决的核心特征在于突破定势、打破常规，采用了独特、新颖的思维视角与解决途径。</w:t>
            </w:r>
          </w:p>
          <w:p>
            <w:pPr>
              <w:spacing w:before="20" w:after="20"/>
              <w:ind w:left="259"/>
            </w:pPr>
            <w:r>
              <w:rPr>
                <w:rFonts w:ascii="微软雅黑" w:hAnsi="微软雅黑" w:eastAsia="微软雅黑"/>
                <w:color w:val="1F2937"/>
                <w:sz w:val="19"/>
              </w:rPr>
              <w:t>• 创造性思维直接决定问题解决的策略选择、变通速度与突破效率，“创造力对问题解决没有直接影响”是完全错误的。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创造性的问题解决主要是指问题解决中【采用了独特的新方法】。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问题解决和创造性的关系，下列阐述错误的是______”，常见干扰错误项为【创造性水平的高低对问题解决没有直接影响】。正确辨析与依据：创造性思维直接决定问题解决的策略选择、变通速度与突破效率，“创造力对问题解决没有直接影响”是完全错误的。</w:t>
            </w:r>
          </w:p>
          <w:p>
            <w:pPr>
              <w:spacing w:before="80" w:after="40"/>
            </w:pPr>
            <w:r>
              <w:rPr>
                <w:rFonts w:ascii="微软雅黑" w:hAnsi="微软雅黑" w:eastAsia="微软雅黑"/>
                <w:color w:val="64748B"/>
                <w:sz w:val="17"/>
              </w:rPr>
              <w:t>真题全覆盖索引（共 2 题）：官网单选题#9、官网单选题#148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5：大学生创造性培养的途径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创造性教学并非脱离日常教学的独立活动，而是渗透、融合并存在于学科一般教学全过程之中。</w:t>
            </w:r>
          </w:p>
          <w:p>
            <w:pPr>
              <w:spacing w:before="20" w:after="20"/>
              <w:ind w:left="259"/>
            </w:pPr>
            <w:r>
              <w:rPr>
                <w:rFonts w:ascii="微软雅黑" w:hAnsi="微软雅黑" w:eastAsia="微软雅黑"/>
                <w:color w:val="1F2937"/>
                <w:sz w:val="19"/>
              </w:rPr>
              <w:t>• 爱因斯坦指出提出问题比解决问题更重要，在各类竞赛与创新活动中，课题选择最具挑战性且最能体现创新格局。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下列关于创造性教学的表述正确的是【创造性教学存在于一般教学之中】。</w:t>
            </w:r>
          </w:p>
          <w:p>
            <w:pPr>
              <w:spacing w:before="20" w:after="20"/>
              <w:ind w:left="259"/>
            </w:pPr>
            <w:r>
              <w:rPr>
                <w:rFonts w:ascii="微软雅黑" w:hAnsi="微软雅黑" w:eastAsia="微软雅黑"/>
                <w:color w:val="1F2937"/>
                <w:sz w:val="19"/>
              </w:rPr>
              <w:t>• 竞赛中最为困难、最能体现创新性的关键环节是【课题选择】。</w:t>
            </w:r>
          </w:p>
          <w:p>
            <w:pPr>
              <w:spacing w:before="80" w:after="40"/>
            </w:pPr>
            <w:r>
              <w:rPr>
                <w:rFonts w:ascii="微软雅黑" w:hAnsi="微软雅黑" w:eastAsia="微软雅黑"/>
                <w:color w:val="64748B"/>
                <w:sz w:val="17"/>
              </w:rPr>
              <w:t>真题全覆盖索引（共 2 题）：官网单选题#13、官网单选题#34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6：大学生创造性评价的方法与取向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创造性的评价方法主要包括创造性人格问卷、成长档案袋评价法、创造性产品评定技术（CAT）及专家主观评定法等。</w:t>
            </w:r>
          </w:p>
          <w:p>
            <w:pPr>
              <w:spacing w:before="20" w:after="20"/>
              <w:ind w:left="259"/>
            </w:pPr>
            <w:r>
              <w:rPr>
                <w:rFonts w:ascii="微软雅黑" w:hAnsi="微软雅黑" w:eastAsia="微软雅黑"/>
                <w:color w:val="1F2937"/>
                <w:sz w:val="19"/>
              </w:rPr>
              <w:t>• 创造性教育强调尊重学生独立思考与探索精神，其终极旨归在于弘扬并全面发展学生的主观能动性与主体人格。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大学生创造性的识别和评价的方法包括【创造性人格问卷、档案袋评价法、创造性产品评价法、主观评定法】。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【规范论断】创造性教育从本质上讲就是一种主体性教育，它是以培养、发展和弘扬学生的主体性为根本目的的。</w:t>
            </w:r>
          </w:p>
          <w:p>
            <w:pPr>
              <w:spacing w:before="80" w:after="40"/>
            </w:pPr>
            <w:r>
              <w:rPr>
                <w:rFonts w:ascii="微软雅黑" w:hAnsi="微软雅黑" w:eastAsia="微软雅黑"/>
                <w:color w:val="64748B"/>
                <w:sz w:val="17"/>
              </w:rPr>
              <w:t>真题全覆盖索引（共 2 题）：官网多选题#6、官网判断题#29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7：高校教师的威信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由于心理定势和负面刻板印象的顽固性，一旦威信受损丧失，想要消除不良印象重树威信远比初建威信困难得多。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在多数情况下，恢复已丧失的威信与获得威信相比【困难得多】。</w:t>
            </w:r>
          </w:p>
          <w:p>
            <w:pPr>
              <w:spacing w:before="80" w:after="40"/>
            </w:pPr>
            <w:r>
              <w:rPr>
                <w:rFonts w:ascii="微软雅黑" w:hAnsi="微软雅黑" w:eastAsia="微软雅黑"/>
                <w:color w:val="64748B"/>
                <w:sz w:val="17"/>
              </w:rPr>
              <w:t>真题全覆盖索引（共 1 题）：官网单选题#78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8：问题解决的心理解析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知识结构、认知风格和情绪心理等主观差异导致每个人解题路径千差万别，体现出问题解决鲜明的个体性与主观性。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由于知识结构、情绪状态、思维方式等因素的不同，每个人解决问题的方法是不一样的，因此，问题解决具有较强的【个体性】。</w:t>
            </w:r>
          </w:p>
          <w:p>
            <w:pPr>
              <w:spacing w:before="80" w:after="40"/>
            </w:pPr>
            <w:r>
              <w:rPr>
                <w:rFonts w:ascii="微软雅黑" w:hAnsi="微软雅黑" w:eastAsia="微软雅黑"/>
                <w:color w:val="64748B"/>
                <w:sz w:val="17"/>
              </w:rPr>
              <w:t>真题全覆盖索引（共 1 题）：官网单选题#79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9：学习的大脑神经机制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大脑皮层前额叶（Prefrontal Cortex）是最高级的联合皮层，专门负责统筹执行功能、逻辑决策、问题解决及行为监控。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负责决策和问题解决等高级认知功能的脑区是【前额叶】。</w:t>
            </w:r>
          </w:p>
          <w:p>
            <w:pPr>
              <w:spacing w:before="80" w:after="40"/>
            </w:pPr>
            <w:r>
              <w:rPr>
                <w:rFonts w:ascii="微软雅黑" w:hAnsi="微软雅黑" w:eastAsia="微软雅黑"/>
                <w:color w:val="64748B"/>
                <w:sz w:val="17"/>
              </w:rPr>
              <w:t>真题全覆盖索引（共 1 题）：官网单选题#96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10：高校教师的认知特征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打破因循守旧的传统教学习惯、大胆推陈出新并勇于探索教学改革，彰显了思维的独创性、创造性与独立思考品质。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能突破常规，不断进行教育教学改革，反映出思维的【创造性和独立性】。</w:t>
            </w:r>
          </w:p>
          <w:p>
            <w:pPr>
              <w:spacing w:before="80" w:after="40"/>
            </w:pPr>
            <w:r>
              <w:rPr>
                <w:rFonts w:ascii="微软雅黑" w:hAnsi="微软雅黑" w:eastAsia="微软雅黑"/>
                <w:color w:val="64748B"/>
                <w:sz w:val="17"/>
              </w:rPr>
              <w:t>真题全覆盖索引（共 1 题）：官网单选题#108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11：大学生创造性培养的教学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创造性教学，下列说法错误的是______”，常见干扰错误项为【创造性教学独立于一般教学之外】。正确辨析与依据：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color w:val="64748B"/>
                <w:sz w:val="17"/>
              </w:rPr>
              <w:t>真题全覆盖索引（共 1 题）：官网单选题#121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12：创造型大学生的心理特征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戈登（Gordon）创建的集体研究制（分合法/提喻法）强调把异质群体聚集在一起通过隐喻类比训练以解决复杂技术与产品开发难题。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把一群人聚集在一起接受训练，使他们成为问题解决或新产品的开发者。这种创造性培养策略是【集体研究制】。</w:t>
            </w:r>
          </w:p>
          <w:p>
            <w:pPr>
              <w:spacing w:before="80" w:after="40"/>
            </w:pPr>
            <w:r>
              <w:rPr>
                <w:rFonts w:ascii="微软雅黑" w:hAnsi="微软雅黑" w:eastAsia="微软雅黑"/>
                <w:color w:val="64748B"/>
                <w:sz w:val="17"/>
              </w:rPr>
              <w:t>真题全覆盖索引（共 1 题）：官网单选题#142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13：态度定势的形成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社会心理学中，态度指个体基于既往生活经验对特定对象或客观事物所持有的肯定或否定的内在心理评价倾向。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个体基于过去经验对当前事物产生的肯定或否定的内在倾向，被称作【态度定势】。</w:t>
            </w:r>
          </w:p>
          <w:p>
            <w:pPr>
              <w:spacing w:before="80" w:after="40"/>
            </w:pPr>
            <w:r>
              <w:rPr>
                <w:rFonts w:ascii="微软雅黑" w:hAnsi="微软雅黑" w:eastAsia="微软雅黑"/>
                <w:color w:val="64748B"/>
                <w:sz w:val="17"/>
              </w:rPr>
              <w:t>真题全覆盖索引（共 1 题）：官网单选题#151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14：培养大学生问题解决能力的教学策略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奥斯本头脑风暴法严守“追求数量、延迟评价、严禁批评”原则，鼓励提出多样构想并强调点子数量优于即时质量。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下列关于头脑风暴法表述正确的有【鼓励学生尽可能提出多种不同想法、强调数量而非质量】。</w:t>
            </w:r>
          </w:p>
          <w:p>
            <w:pPr>
              <w:spacing w:before="80" w:after="40"/>
            </w:pPr>
            <w:r>
              <w:rPr>
                <w:rFonts w:ascii="微软雅黑" w:hAnsi="微软雅黑" w:eastAsia="微软雅黑"/>
                <w:color w:val="64748B"/>
                <w:sz w:val="17"/>
              </w:rPr>
              <w:t>真题全覆盖索引（共 1 题）：官网多选题#5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15：良好的第一印象会以______作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定势效应是指先前的心理活动会对后续的认知和行为形成一种准备状态。</w:t>
            </w:r>
          </w:p>
          <w:p>
            <w:pPr>
              <w:spacing w:before="20" w:after="20"/>
              <w:ind w:left="259"/>
            </w:pPr>
            <w:r>
              <w:rPr>
                <w:rFonts w:ascii="微软雅黑" w:hAnsi="微软雅黑" w:eastAsia="微软雅黑"/>
                <w:color w:val="1F2937"/>
                <w:sz w:val="19"/>
              </w:rPr>
              <w:t>• 第一印象一旦形成，个体会不自觉地用这个印象去解释对方后续的行为，从而简化交往过程。</w:t>
            </w:r>
          </w:p>
          <w:p>
            <w:pPr>
              <w:spacing w:before="20" w:after="20"/>
              <w:ind w:left="259"/>
            </w:pPr>
            <w:r>
              <w:rPr>
                <w:rFonts w:ascii="微软雅黑" w:hAnsi="微软雅黑" w:eastAsia="微软雅黑"/>
                <w:color w:val="1F2937"/>
                <w:sz w:val="19"/>
              </w:rPr>
              <w:t>• 刻板效应是对某类人的固定看法，与第一印象不完全相同。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良好的第一印象会以【定势效应】作用于主体，有利于人际交往的进行。</w:t>
            </w:r>
          </w:p>
          <w:p>
            <w:pPr>
              <w:spacing w:before="80" w:after="40"/>
            </w:pPr>
            <w:r>
              <w:rPr>
                <w:rFonts w:ascii="微软雅黑" w:hAnsi="微软雅黑" w:eastAsia="微软雅黑"/>
                <w:color w:val="64748B"/>
                <w:sz w:val="17"/>
              </w:rPr>
              <w:t>真题全覆盖索引（共 1 题）：旧版单选题#3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16：钻子一般作用是钻洞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功能固着是指个体倾向于将物品的功能固定化（如认为钻子只能钻孔），而忽略其可能具有的其他用途（如用作支撑）。</w:t>
            </w:r>
          </w:p>
          <w:p>
            <w:pPr>
              <w:spacing w:before="20" w:after="20"/>
              <w:ind w:left="259"/>
            </w:pPr>
            <w:r>
              <w:rPr>
                <w:rFonts w:ascii="微软雅黑" w:hAnsi="微软雅黑" w:eastAsia="微软雅黑"/>
                <w:color w:val="1F2937"/>
                <w:sz w:val="19"/>
              </w:rPr>
              <w:t>• 打破功能固着是创造性解决问题的重要条件，需要从不同角度重新定义物体的功能。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钻子一般作用是钻洞，但某人在一次问题解决过程中将它用来支撑绳索，这是打破了【功能固着】。</w:t>
            </w:r>
          </w:p>
          <w:p>
            <w:pPr>
              <w:spacing w:before="80" w:after="40"/>
            </w:pPr>
            <w:r>
              <w:rPr>
                <w:rFonts w:ascii="微软雅黑" w:hAnsi="微软雅黑" w:eastAsia="微软雅黑"/>
                <w:color w:val="64748B"/>
                <w:sz w:val="17"/>
              </w:rPr>
              <w:t>真题全覆盖索引（共 1 题）：旧版单选题#6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17：在证明几何题的过程中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逆推法（逆向推理）是从目标状态开始，逆向推导出达到目标所需的子目标，直至找到与初始状态相连的路径。</w:t>
            </w:r>
          </w:p>
          <w:p>
            <w:pPr>
              <w:spacing w:before="20" w:after="20"/>
              <w:ind w:left="259"/>
            </w:pPr>
            <w:r>
              <w:rPr>
                <w:rFonts w:ascii="微软雅黑" w:hAnsi="微软雅黑" w:eastAsia="微软雅黑"/>
                <w:color w:val="1F2937"/>
                <w:sz w:val="19"/>
              </w:rPr>
              <w:t>• 它特别适合于初始状态不明确、目标状态明确的问题（如几何证明、数学定理推导）。</w:t>
            </w:r>
          </w:p>
          <w:p>
            <w:pPr>
              <w:spacing w:before="20" w:after="20"/>
              <w:ind w:left="259"/>
            </w:pPr>
            <w:r>
              <w:rPr>
                <w:rFonts w:ascii="微软雅黑" w:hAnsi="微软雅黑" w:eastAsia="微软雅黑"/>
                <w:color w:val="1F2937"/>
                <w:sz w:val="19"/>
              </w:rPr>
              <w:t>• 与手段-目的分析不同，逆推法不比较初始状态与目标状态的差异，而是从目标反向操作。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在证明几何题的过程中，一个学生从需要证明的结论出发，寻找结论成立的必要条件，这样从一个子目</w:t>
              <w:br/>
              <w:br/>
              <w:t>标反推到另一个子目标，直到问题解决。这种问题解决策略是【逆推法】。</w:t>
            </w:r>
          </w:p>
          <w:p>
            <w:pPr>
              <w:spacing w:before="80" w:after="40"/>
            </w:pPr>
            <w:r>
              <w:rPr>
                <w:rFonts w:ascii="微软雅黑" w:hAnsi="微软雅黑" w:eastAsia="微软雅黑"/>
                <w:color w:val="64748B"/>
                <w:sz w:val="17"/>
              </w:rPr>
              <w:t>真题全覆盖索引（共 1 题）：旧版单选题#9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18：诱导学生对社会、对学校、对集体、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态度定势是指个体对特定对象（如学校、教师）形成的较为稳定的、带有情感色彩的心理倾向。</w:t>
            </w:r>
          </w:p>
          <w:p>
            <w:pPr>
              <w:spacing w:before="20" w:after="20"/>
              <w:ind w:left="259"/>
            </w:pPr>
            <w:r>
              <w:rPr>
                <w:rFonts w:ascii="微软雅黑" w:hAnsi="微软雅黑" w:eastAsia="微软雅黑"/>
                <w:color w:val="1F2937"/>
                <w:sz w:val="19"/>
              </w:rPr>
              <w:t>• 如果学生对教育者及其所代表的规范抱有积极的态度定势（信任、亲近、尊重），就会更愿意接受其传递的道德观念，否则会产生逆反心理。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诱导学生对社会、对学校、对集体、对老师、对同学形成积极的【态度定势】是使学生接受道德教育的前提。</w:t>
            </w:r>
          </w:p>
          <w:p>
            <w:pPr>
              <w:spacing w:before="80" w:after="40"/>
            </w:pPr>
            <w:r>
              <w:rPr>
                <w:rFonts w:ascii="微软雅黑" w:hAnsi="微软雅黑" w:eastAsia="微软雅黑"/>
                <w:color w:val="64748B"/>
                <w:sz w:val="17"/>
              </w:rPr>
              <w:t>真题全覆盖索引（共 1 题）：旧版单选题#18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19：目前国际上对大学生创造性的识别和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创造性评价的三类主要工具：①创造性思维测验（如托兰斯创造思维测验，测量流畅性、灵活 性、独创性）。</w:t>
            </w:r>
          </w:p>
          <w:p>
            <w:pPr>
              <w:spacing w:before="20" w:after="20"/>
              <w:ind w:left="259"/>
            </w:pPr>
            <w:r>
              <w:rPr>
                <w:rFonts w:ascii="微软雅黑" w:hAnsi="微软雅黑" w:eastAsia="微软雅黑"/>
                <w:color w:val="1F2937"/>
                <w:sz w:val="19"/>
              </w:rPr>
              <w:t>• ②创造性人格问卷（如威廉斯创造力倾向量表，测量冒险性、好奇心等）。</w:t>
            </w:r>
          </w:p>
          <w:p>
            <w:pPr>
              <w:spacing w:before="20" w:after="20"/>
              <w:ind w:left="259"/>
            </w:pPr>
            <w:r>
              <w:rPr>
                <w:rFonts w:ascii="微软雅黑" w:hAnsi="微软雅黑" w:eastAsia="微软雅黑"/>
                <w:color w:val="1F2937"/>
                <w:sz w:val="19"/>
              </w:rPr>
              <w:t>• ③创造性产品评价法（对个体实际产生的作品，如论文、发明、艺术作品进行创新性和价值评价）。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目前国际上对大学生创造性的识别和评价，通常采用以下三种方法：以创造性思维为主的测验、创造性人格问卷和【创造性产品评价法】。</w:t>
            </w:r>
          </w:p>
          <w:p>
            <w:pPr>
              <w:spacing w:before="80" w:after="40"/>
            </w:pPr>
            <w:r>
              <w:rPr>
                <w:rFonts w:ascii="微软雅黑" w:hAnsi="微软雅黑" w:eastAsia="微软雅黑"/>
                <w:color w:val="64748B"/>
                <w:sz w:val="17"/>
              </w:rPr>
              <w:t>真题全覆盖索引（共 1 题）：旧版单选题#30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20：问题是指在给定的状态和目标状态之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问题解决的核心是运用认知操作（如分析、综合、推理、判断、想象）来消除初始状态与目标状态之间的障碍。</w:t>
            </w:r>
          </w:p>
          <w:p>
            <w:pPr>
              <w:spacing w:before="20" w:after="20"/>
              <w:ind w:left="259"/>
            </w:pPr>
            <w:r>
              <w:rPr>
                <w:rFonts w:ascii="微软雅黑" w:hAnsi="微软雅黑" w:eastAsia="微软雅黑"/>
                <w:color w:val="1F2937"/>
                <w:sz w:val="19"/>
              </w:rPr>
              <w:t>• 单纯的意志努力（如“使劲想”）或运动操作（如盲目尝试）不是有效的问题解决，必须有思维的参与。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问题是指在给定的状态和目标状态之间有某些障碍需要【认知操作】加以克服的情境。</w:t>
            </w:r>
          </w:p>
          <w:p>
            <w:pPr>
              <w:spacing w:before="80" w:after="40"/>
            </w:pPr>
            <w:r>
              <w:rPr>
                <w:rFonts w:ascii="微软雅黑" w:hAnsi="微软雅黑" w:eastAsia="微软雅黑"/>
                <w:color w:val="64748B"/>
                <w:sz w:val="17"/>
              </w:rPr>
              <w:t>真题全覆盖索引（共 1 题）：旧版单选题#33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21：教师在教学实践中积累了大量的教学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教师专业发展三阶段：新手型（缺乏经验，依赖规则）、熟手型（有丰富经验，能按常规处理问题，但缺乏创新和灵活性）、专家型（高度自动化，能创造性地解决复杂问题，有教学机智）。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教师在教学实践中积累了大量的教学经验，能够按常规熟练地处理教学问题，但教学创新水平不高，这类教师属于【熟手型】类型。</w:t>
            </w:r>
          </w:p>
          <w:p>
            <w:pPr>
              <w:spacing w:before="80" w:after="40"/>
            </w:pPr>
            <w:r>
              <w:rPr>
                <w:rFonts w:ascii="微软雅黑" w:hAnsi="微软雅黑" w:eastAsia="微软雅黑"/>
                <w:color w:val="64748B"/>
                <w:sz w:val="17"/>
              </w:rPr>
              <w:t>真题全覆盖索引（共 1 题）：旧版单选题#35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22：高智商是高创造性的______条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创造性需要一定的智力基础（一般认为 IQ 需达到 120 以上），但高智商并不必然导致高创造性。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20" w:after="20"/>
              <w:ind w:left="259"/>
            </w:pPr>
            <w:r>
              <w:rPr>
                <w:rFonts w:ascii="微软雅黑" w:hAnsi="微软雅黑" w:eastAsia="微软雅黑"/>
                <w:color w:val="1F2937"/>
                <w:sz w:val="19"/>
              </w:rPr>
              <w:t>• 因此，高智商是高创造性的必要条件（缺它不行），但不是充分条件（有它不够）。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高智商是高创造性的【必要而非充分】条件。</w:t>
            </w:r>
          </w:p>
          <w:p>
            <w:pPr>
              <w:spacing w:before="80" w:after="40"/>
            </w:pPr>
            <w:r>
              <w:rPr>
                <w:rFonts w:ascii="微软雅黑" w:hAnsi="微软雅黑" w:eastAsia="微软雅黑"/>
                <w:color w:val="64748B"/>
                <w:sz w:val="17"/>
              </w:rPr>
              <w:t>真题全覆盖索引（共 1 题）：旧版单选题#51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23：创造性最核心的成分是______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创造性思维通常包括流畅性（数量多）、灵活性（种类多）、独创性（与众不同）和精密性（细节完善）。</w:t>
            </w:r>
          </w:p>
          <w:p>
            <w:pPr>
              <w:spacing w:before="20" w:after="20"/>
              <w:ind w:left="259"/>
            </w:pPr>
            <w:r>
              <w:rPr>
                <w:rFonts w:ascii="微软雅黑" w:hAnsi="微软雅黑" w:eastAsia="微软雅黑"/>
                <w:color w:val="1F2937"/>
                <w:sz w:val="19"/>
              </w:rPr>
              <w:t>• 其中独创性（或称新颖性、原创性）是创造性的核心，因为它体现了与已有成果的本质差异。</w:t>
            </w:r>
          </w:p>
          <w:p>
            <w:pPr>
              <w:spacing w:before="20" w:after="20"/>
              <w:ind w:left="259"/>
            </w:pPr>
            <w:r>
              <w:rPr>
                <w:rFonts w:ascii="微软雅黑" w:hAnsi="微软雅黑" w:eastAsia="微软雅黑"/>
                <w:color w:val="1F2937"/>
                <w:sz w:val="19"/>
              </w:rPr>
              <w:t>• 没有独创性，再多、再灵活的想法也只是常规思维。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创造性最核心的成分是【独创性】。</w:t>
            </w:r>
          </w:p>
          <w:p>
            <w:pPr>
              <w:spacing w:before="80" w:after="40"/>
            </w:pPr>
            <w:r>
              <w:rPr>
                <w:rFonts w:ascii="微软雅黑" w:hAnsi="微软雅黑" w:eastAsia="微软雅黑"/>
                <w:color w:val="64748B"/>
                <w:sz w:val="17"/>
              </w:rPr>
              <w:t>真题全覆盖索引（共 1 题）：旧版单选题#52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24：解决“用 T、R、H、O、E 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算法式策略是系统地尝试所有可能的解决方案，直到找到正确答案。</w:t>
            </w:r>
          </w:p>
          <w:p>
            <w:pPr>
              <w:spacing w:before="20" w:after="20"/>
              <w:ind w:left="259"/>
            </w:pPr>
            <w:r>
              <w:rPr>
                <w:rFonts w:ascii="微软雅黑" w:hAnsi="微软雅黑" w:eastAsia="微软雅黑"/>
                <w:color w:val="1F2937"/>
                <w:sz w:val="19"/>
              </w:rPr>
              <w:t>• 它保证成功，但效率较低 （5 个字母有 120 种排列）。</w:t>
            </w:r>
          </w:p>
          <w:p>
            <w:pPr>
              <w:spacing w:before="20" w:after="20"/>
              <w:ind w:left="259"/>
            </w:pPr>
            <w:r>
              <w:rPr>
                <w:rFonts w:ascii="微软雅黑" w:hAnsi="微软雅黑" w:eastAsia="微软雅黑"/>
                <w:color w:val="1F2937"/>
                <w:sz w:val="19"/>
              </w:rPr>
              <w:t>• 启发式策略则基于经验规则（如“TH”是常见字母组合），不保证成功但效率高。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解决“用 T、R、H、O、E 五个字母合成一个有意义的单词”这样的问题时，可以将五个字母可能的组合都罗列出来，再选择正确的答案。这种问题解决策略是【算法式策略】。</w:t>
            </w:r>
          </w:p>
          <w:p>
            <w:pPr>
              <w:spacing w:before="80" w:after="40"/>
            </w:pPr>
            <w:r>
              <w:rPr>
                <w:rFonts w:ascii="微软雅黑" w:hAnsi="微软雅黑" w:eastAsia="微软雅黑"/>
                <w:color w:val="64748B"/>
                <w:sz w:val="17"/>
              </w:rPr>
              <w:t>真题全覆盖索引（共 1 题）：旧版单选题#62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25：能在创新活动中产生新的、具有社会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创新能力（创造力）是个体产生新颖且具有社会价值的产品（如理论、技术、艺术品、解决方案）的心理品质。</w:t>
            </w:r>
          </w:p>
          <w:p>
            <w:pPr>
              <w:spacing w:before="20" w:after="20"/>
              <w:ind w:left="259"/>
            </w:pPr>
            <w:r>
              <w:rPr>
                <w:rFonts w:ascii="微软雅黑" w:hAnsi="微软雅黑" w:eastAsia="微软雅黑"/>
                <w:color w:val="1F2937"/>
                <w:sz w:val="19"/>
              </w:rPr>
              <w:t>• 它不同于创新动机（驱力）或创新人格（性格），而是强调实际产出结果的能力。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能在创新活动中产生新的、具有社会价值的产物，描述的是【创新能力】。</w:t>
            </w:r>
          </w:p>
          <w:p>
            <w:pPr>
              <w:spacing w:before="80" w:after="40"/>
            </w:pPr>
            <w:r>
              <w:rPr>
                <w:rFonts w:ascii="微软雅黑" w:hAnsi="微软雅黑" w:eastAsia="微软雅黑"/>
                <w:color w:val="64748B"/>
                <w:sz w:val="17"/>
              </w:rPr>
              <w:t>真题全覆盖索引（共 1 题）：旧版单选题#70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26：下列选项中不属于启发式策略的__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启发式策略是基于经验规则的快速问题解决方法（如逆推法、类比法、爬山法、手段-目的分 析），不保证成功但效率高。</w:t>
            </w:r>
          </w:p>
          <w:p>
            <w:pPr>
              <w:spacing w:before="20" w:after="20"/>
              <w:ind w:left="259"/>
            </w:pPr>
            <w:r>
              <w:rPr>
                <w:rFonts w:ascii="微软雅黑" w:hAnsi="微软雅黑" w:eastAsia="微软雅黑"/>
                <w:color w:val="1F2937"/>
                <w:sz w:val="19"/>
              </w:rPr>
              <w:t>• 演算法（算法式）是系统尝试所有可能，属于确定性策略，不属于启发式。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启发式策略的______”，常见干扰错误项为【演算法】。正确辨析与依据：启发式策略是基于经验规则的快速问题解决方法（如逆推法、类比法、爬山法、手段-目的分 析），不保证成功但效率高。演算法（算法式）是系统尝试所有可能，属于确定性策略，不属于启发式。</w:t>
            </w:r>
          </w:p>
          <w:p>
            <w:pPr>
              <w:spacing w:before="80" w:after="40"/>
            </w:pPr>
            <w:r>
              <w:rPr>
                <w:rFonts w:ascii="微软雅黑" w:hAnsi="微软雅黑" w:eastAsia="微软雅黑"/>
                <w:color w:val="64748B"/>
                <w:sz w:val="17"/>
              </w:rPr>
              <w:t>真题全覆盖索引（共 1 题）：旧版单选题#116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27：说明定势消极作用的著名实验是__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陆钦斯（Luchins）的量杯实验：给被试一系列用水罐量水的题目，前几题都可以用一种固定方 法（大罐减中罐减小罐）解决，后面有一题可以用更简单的方法，但被试仍然用原来的复杂方法，说明定势阻碍了发现更优解法。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说明定势消极作用的著名实验是【陆钦斯的量杯取水实验】。</w:t>
            </w:r>
          </w:p>
          <w:p>
            <w:pPr>
              <w:spacing w:before="80" w:after="40"/>
            </w:pPr>
            <w:r>
              <w:rPr>
                <w:rFonts w:ascii="微软雅黑" w:hAnsi="微软雅黑" w:eastAsia="微软雅黑"/>
                <w:color w:val="64748B"/>
                <w:sz w:val="17"/>
              </w:rPr>
              <w:t>真题全覆盖索引（共 1 题）：旧版单选题#126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28：创造性教学的基本特征包括问题性、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创造性教学的特征：①问题性（以问题为起点，激发思考）。</w:t>
            </w:r>
          </w:p>
          <w:p>
            <w:pPr>
              <w:spacing w:before="20" w:after="20"/>
              <w:ind w:left="259"/>
            </w:pPr>
            <w:r>
              <w:rPr>
                <w:rFonts w:ascii="微软雅黑" w:hAnsi="微软雅黑" w:eastAsia="微软雅黑"/>
                <w:color w:val="1F2937"/>
                <w:sz w:val="19"/>
              </w:rPr>
              <w:t>• ②探究性（引导学生主动探索、发现）。</w:t>
            </w:r>
          </w:p>
          <w:p>
            <w:pPr>
              <w:spacing w:before="20" w:after="20"/>
              <w:ind w:left="259"/>
            </w:pPr>
            <w:r>
              <w:rPr>
                <w:rFonts w:ascii="微软雅黑" w:hAnsi="微软雅黑" w:eastAsia="微软雅黑"/>
                <w:color w:val="1F2937"/>
                <w:sz w:val="19"/>
              </w:rPr>
              <w:t>• ③个性化（尊重学生差异，鼓励独创性表达）。</w:t>
            </w:r>
          </w:p>
          <w:p>
            <w:pPr>
              <w:spacing w:before="20" w:after="20"/>
              <w:ind w:left="259"/>
            </w:pPr>
            <w:r>
              <w:rPr>
                <w:rFonts w:ascii="微软雅黑" w:hAnsi="微软雅黑" w:eastAsia="微软雅黑"/>
                <w:color w:val="1F2937"/>
                <w:sz w:val="19"/>
              </w:rPr>
              <w:t>• 灵活性是创造性思维的特征，不是教学的特征。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创造性教学的基本特征包括问题性、探究性和【个性化】。</w:t>
            </w:r>
          </w:p>
          <w:p>
            <w:pPr>
              <w:spacing w:before="80" w:after="40"/>
            </w:pPr>
            <w:r>
              <w:rPr>
                <w:rFonts w:ascii="微软雅黑" w:hAnsi="微软雅黑" w:eastAsia="微软雅黑"/>
                <w:color w:val="64748B"/>
                <w:sz w:val="17"/>
              </w:rPr>
              <w:t>真题全覆盖索引（共 1 题）：旧版单选题#129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29：通常认为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创造四阶段（华莱士）：①准备期（收集资料、分析问题、有意识地努力）。</w:t>
            </w:r>
          </w:p>
          <w:p>
            <w:pPr>
              <w:spacing w:before="20" w:after="20"/>
              <w:ind w:left="259"/>
            </w:pPr>
            <w:r>
              <w:rPr>
                <w:rFonts w:ascii="微软雅黑" w:hAnsi="微软雅黑" w:eastAsia="微软雅黑"/>
                <w:color w:val="1F2937"/>
                <w:sz w:val="19"/>
              </w:rPr>
              <w:t>• ②酝酿期（潜意识加工，看似搁置）。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通常认为，创造的心理过程包括四个阶段，其中，“收集有关资料，并对问题进行调查研究，有意识地致力于问题的解决”属于【准备阶段】。</w:t>
            </w:r>
          </w:p>
          <w:p>
            <w:pPr>
              <w:spacing w:before="80" w:after="40"/>
            </w:pPr>
            <w:r>
              <w:rPr>
                <w:rFonts w:ascii="微软雅黑" w:hAnsi="微软雅黑" w:eastAsia="微软雅黑"/>
                <w:color w:val="64748B"/>
                <w:sz w:val="17"/>
              </w:rPr>
              <w:t>真题全覆盖索引（共 1 题）：旧版单选题#136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30：将大学生在学校及课外活动中的各类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档案袋评价法（portfolioassessment）系统收集个体在真实情境中的作品、记录、成果，进行长期、综合的评价。</w:t>
            </w:r>
          </w:p>
          <w:p>
            <w:pPr>
              <w:spacing w:before="20" w:after="20"/>
              <w:ind w:left="259"/>
            </w:pPr>
            <w:r>
              <w:rPr>
                <w:rFonts w:ascii="微软雅黑" w:hAnsi="微软雅黑" w:eastAsia="微软雅黑"/>
                <w:color w:val="1F2937"/>
                <w:sz w:val="19"/>
              </w:rPr>
              <w:t>• 它特别适合评价创造性，因为创造性需要多方面的证据（如项目作品、研究报告、艺术作品），而不仅仅是一次测验。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将大学生在学校及课外活动中的各类表现归档，然后根据这些资料对他们的创造性进行综合评价。这种创造性评价的方法是【档案袋评价法】。</w:t>
            </w:r>
          </w:p>
          <w:p>
            <w:pPr>
              <w:spacing w:before="80" w:after="40"/>
            </w:pPr>
            <w:r>
              <w:rPr>
                <w:rFonts w:ascii="微软雅黑" w:hAnsi="微软雅黑" w:eastAsia="微软雅黑"/>
                <w:color w:val="64748B"/>
                <w:sz w:val="17"/>
              </w:rPr>
              <w:t>真题全覆盖索引（共 1 题）：旧版单选题#145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31：创造性教学的特征是问题性、___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创造性教学的三大特征：问题性（以问题为起点）、探究性（引导学生主动探索、发现）、个性化 （尊重学生差异和独创性）。</w:t>
            </w:r>
          </w:p>
          <w:p>
            <w:pPr>
              <w:spacing w:before="20" w:after="20"/>
              <w:ind w:left="259"/>
            </w:pPr>
            <w:r>
              <w:rPr>
                <w:rFonts w:ascii="微软雅黑" w:hAnsi="微软雅黑" w:eastAsia="微软雅黑"/>
                <w:color w:val="1F2937"/>
                <w:sz w:val="19"/>
              </w:rPr>
              <w:t>• 新颖性是创造性产品特征，不是教学特征。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创造性教学的特征是问题性、【探究性】和个性化。</w:t>
            </w:r>
          </w:p>
          <w:p>
            <w:pPr>
              <w:spacing w:before="80" w:after="40"/>
            </w:pPr>
            <w:r>
              <w:rPr>
                <w:rFonts w:ascii="微软雅黑" w:hAnsi="微软雅黑" w:eastAsia="微软雅黑"/>
                <w:color w:val="64748B"/>
                <w:sz w:val="17"/>
              </w:rPr>
              <w:t>真题全覆盖索引（共 1 题）：旧版单选题#157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32：问题解决的特征：①目的性（指向特定目标）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问题解决的特征：①目的性（指向特定目标）。</w:t>
            </w:r>
          </w:p>
          <w:p>
            <w:pPr>
              <w:spacing w:before="20" w:after="20"/>
              <w:ind w:left="259"/>
            </w:pPr>
            <w:r>
              <w:rPr>
                <w:rFonts w:ascii="微软雅黑" w:hAnsi="微软雅黑" w:eastAsia="微软雅黑"/>
                <w:color w:val="1F2937"/>
                <w:sz w:val="19"/>
              </w:rPr>
              <w:t>• ②个体性（涉及个体的认知操作）。</w:t>
            </w:r>
          </w:p>
          <w:p>
            <w:pPr>
              <w:spacing w:before="20" w:after="20"/>
              <w:ind w:left="259"/>
            </w:pPr>
            <w:r>
              <w:rPr>
                <w:rFonts w:ascii="微软雅黑" w:hAnsi="微软雅黑" w:eastAsia="微软雅黑"/>
                <w:color w:val="1F2937"/>
                <w:sz w:val="19"/>
              </w:rPr>
              <w:t>• ③认知性（依赖思维过程）。</w:t>
            </w:r>
          </w:p>
          <w:p>
            <w:pPr>
              <w:spacing w:before="20" w:after="20"/>
              <w:ind w:left="259"/>
            </w:pPr>
            <w:r>
              <w:rPr>
                <w:rFonts w:ascii="微软雅黑" w:hAnsi="微软雅黑" w:eastAsia="微软雅黑"/>
                <w:color w:val="1F2937"/>
                <w:sz w:val="19"/>
              </w:rPr>
              <w:t>• 简洁性不是问题解决的特征。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问题解决的特征有【目的性、个体性、认知性】。</w:t>
            </w:r>
          </w:p>
          <w:p>
            <w:pPr>
              <w:spacing w:before="80" w:after="40"/>
            </w:pPr>
            <w:r>
              <w:rPr>
                <w:rFonts w:ascii="微软雅黑" w:hAnsi="微软雅黑" w:eastAsia="微软雅黑"/>
                <w:color w:val="64748B"/>
                <w:sz w:val="17"/>
              </w:rPr>
              <w:t>真题全覆盖索引（共 1 题）：旧版多选题#4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33：问题解决与创造性的区别是____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问题解决与创造性的主要区别：①定义：问题解决是消除障碍达到目标，创造性是产生新颖有价值的产品。</w:t>
            </w:r>
          </w:p>
          <w:p>
            <w:pPr>
              <w:spacing w:before="20" w:after="20"/>
              <w:ind w:left="259"/>
            </w:pPr>
            <w:r>
              <w:rPr>
                <w:rFonts w:ascii="微软雅黑" w:hAnsi="微软雅黑" w:eastAsia="微软雅黑"/>
                <w:color w:val="1F2937"/>
                <w:sz w:val="19"/>
              </w:rPr>
              <w:t>• ②方法：问题解决可使用现成方法，创造性通常需要打破常规、发明新方法。</w:t>
            </w:r>
          </w:p>
          <w:p>
            <w:pPr>
              <w:spacing w:before="20" w:after="20"/>
              <w:ind w:left="259"/>
            </w:pPr>
            <w:r>
              <w:rPr>
                <w:rFonts w:ascii="微软雅黑" w:hAnsi="微软雅黑" w:eastAsia="微软雅黑"/>
                <w:color w:val="1F2937"/>
                <w:sz w:val="19"/>
              </w:rPr>
              <w:t>• 时间上可能有重叠，理论层次也不是本质区别。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问题解决与创造性的区别是【在定义上不同、在是否使用现成方法上不同】。</w:t>
            </w:r>
          </w:p>
          <w:p>
            <w:pPr>
              <w:spacing w:before="80" w:after="40"/>
            </w:pPr>
            <w:r>
              <w:rPr>
                <w:rFonts w:ascii="微软雅黑" w:hAnsi="微软雅黑" w:eastAsia="微软雅黑"/>
                <w:color w:val="64748B"/>
                <w:sz w:val="17"/>
              </w:rPr>
              <w:t>真题全覆盖索引（共 1 题）：旧版多选题#5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34：在总结传统的阶段论和现代认知学派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问题解决四阶段模型：①问题表征（理解问题，构建心理表征）。</w:t>
            </w:r>
          </w:p>
          <w:p>
            <w:pPr>
              <w:spacing w:before="20" w:after="20"/>
              <w:ind w:left="259"/>
            </w:pPr>
            <w:r>
              <w:rPr>
                <w:rFonts w:ascii="微软雅黑" w:hAnsi="微软雅黑" w:eastAsia="微软雅黑"/>
                <w:color w:val="1F2937"/>
                <w:sz w:val="19"/>
              </w:rPr>
              <w:t>• ②策略选择（寻求解答方案，如算法或启发式）。</w:t>
            </w:r>
          </w:p>
          <w:p>
            <w:pPr>
              <w:spacing w:before="20" w:after="20"/>
              <w:ind w:left="259"/>
            </w:pPr>
            <w:r>
              <w:rPr>
                <w:rFonts w:ascii="微软雅黑" w:hAnsi="微软雅黑" w:eastAsia="微软雅黑"/>
                <w:color w:val="1F2937"/>
                <w:sz w:val="19"/>
              </w:rPr>
              <w:t>• ④结果评价（验证答案，必要时调整）。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在总结传统的阶段论和现代认知学派的基础上，我国心理学界一般倾向于把问题解决的心理过程分为</w:t>
              <w:br/>
              <w:t>【理解和表征问题阶段、寻求解答阶段、执行计划阶段、评价结果阶段】。</w:t>
            </w:r>
          </w:p>
          <w:p>
            <w:pPr>
              <w:spacing w:before="80" w:after="40"/>
            </w:pPr>
            <w:r>
              <w:rPr>
                <w:rFonts w:ascii="微软雅黑" w:hAnsi="微软雅黑" w:eastAsia="微软雅黑"/>
                <w:color w:val="64748B"/>
                <w:sz w:val="17"/>
              </w:rPr>
              <w:t>真题全覆盖索引（共 1 题）：旧版多选题#7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35：高智商的人一定有高创造性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高创造性需要一定的智力基础（通常 IQ≥120），但高智力不保证高创造性。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20" w:after="20"/>
              <w:ind w:left="259"/>
            </w:pPr>
            <w:r>
              <w:rPr>
                <w:rFonts w:ascii="微软雅黑" w:hAnsi="微软雅黑" w:eastAsia="微软雅黑"/>
                <w:color w:val="1F2937"/>
                <w:sz w:val="19"/>
              </w:rPr>
              <w:t>• 创造力还需要发散思维、人格特质等。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【辨析纠错】题干论断“高智商的人一定有高创造性”为错误命题。正确依据：高创造性需要一定的智力基础（通常 IQ≥120），但高智力不保证高创造性。许多高智商者创造性平平，而某些创造性突出者智商并非顶尖。创造力还需要发散思维、人格特质等。</w:t>
            </w:r>
          </w:p>
          <w:p>
            <w:pPr>
              <w:spacing w:before="80" w:after="40"/>
            </w:pPr>
            <w:r>
              <w:rPr>
                <w:rFonts w:ascii="微软雅黑" w:hAnsi="微软雅黑" w:eastAsia="微软雅黑"/>
                <w:color w:val="64748B"/>
                <w:sz w:val="17"/>
              </w:rPr>
              <w:t>真题全覆盖索引（共 1 题）：旧版判断题#20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36：陆钦斯的水罐实验说明了定势的作用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该实验证明，先前解决问题的方法会形成心理定势，影响后续问题的解决方式，即使有更简便的方法也不易发现。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【规范论断】陆钦斯的水罐实验说明了定势的作用。</w:t>
            </w:r>
          </w:p>
          <w:p>
            <w:pPr>
              <w:spacing w:before="80" w:after="40"/>
            </w:pPr>
            <w:r>
              <w:rPr>
                <w:rFonts w:ascii="微软雅黑" w:hAnsi="微软雅黑" w:eastAsia="微软雅黑"/>
                <w:color w:val="64748B"/>
                <w:sz w:val="17"/>
              </w:rPr>
              <w:t>真题全覆盖索引（共 1 题）：旧版判断题#25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37：陆钦斯的水罐实验说明了定势具有积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该实验主要揭示了定势的消极作用——阻碍发现更优解法。</w:t>
            </w:r>
          </w:p>
          <w:p>
            <w:pPr>
              <w:spacing w:before="20" w:after="20"/>
              <w:ind w:left="259"/>
            </w:pPr>
            <w:r>
              <w:rPr>
                <w:rFonts w:ascii="微软雅黑" w:hAnsi="微软雅黑" w:eastAsia="微软雅黑"/>
                <w:color w:val="1F2937"/>
                <w:sz w:val="19"/>
              </w:rPr>
              <w:t>• 定势也有积极作用（如加速常规问题解决），但陆钦斯实验突出的是消极面。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陆钦斯的水罐实验说明了定势具有积极作用”为错误命题。正确依据：该实验主要揭示了定势的消极作用——阻碍发现更优解法。定势也有积极作用（如加速常规问题解决），但陆钦斯实验突出的是消极面。</w:t>
            </w:r>
          </w:p>
          <w:p>
            <w:pPr>
              <w:spacing w:before="80" w:after="40"/>
            </w:pPr>
            <w:r>
              <w:rPr>
                <w:rFonts w:ascii="微软雅黑" w:hAnsi="微软雅黑" w:eastAsia="微软雅黑"/>
                <w:color w:val="64748B"/>
                <w:sz w:val="17"/>
              </w:rPr>
              <w:t>真题全覆盖索引（共 1 题）：旧版判断题#26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38：健康的心理素质和高水平的创造性是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卓越人才不仅需要高创造力（创新贡献），还需要健康的心理素质（抗压、适应、道德）以支撑长期、可持续的创造活动。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【规范论断】健康的心理素质和高水平的创造性是卓越人才的两大根本素质。</w:t>
            </w:r>
          </w:p>
          <w:p>
            <w:pPr>
              <w:spacing w:before="80" w:after="40"/>
            </w:pPr>
            <w:r>
              <w:rPr>
                <w:rFonts w:ascii="微软雅黑" w:hAnsi="微软雅黑" w:eastAsia="微软雅黑"/>
                <w:color w:val="64748B"/>
                <w:sz w:val="17"/>
              </w:rPr>
              <w:t>真题全覆盖索引（共 1 题）：旧版判断题#30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39：在自由和创造性工作条件下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健康的非正式群体（如兴趣小组、朋友关系）可以满足成员社交需求，增强凝聚力，提高对正式群体目标的认同和投入，从而促进任务完成。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【规范论断】在自由和创造性工作条件下，正式群体内的非正式群体会促进正式群体的巩固和任务完成。</w:t>
            </w:r>
          </w:p>
          <w:p>
            <w:pPr>
              <w:spacing w:before="80" w:after="40"/>
            </w:pPr>
            <w:r>
              <w:rPr>
                <w:rFonts w:ascii="微软雅黑" w:hAnsi="微软雅黑" w:eastAsia="微软雅黑"/>
                <w:color w:val="64748B"/>
                <w:sz w:val="17"/>
              </w:rPr>
              <w:t>真题全覆盖索引（共 1 题）：旧版判断题#33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40：学习迁移有利于培养学生的问题解决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迁移使已有知识、技能、策略应用于新情境，是问题解决和创造力的基础。</w:t>
            </w:r>
          </w:p>
          <w:p>
            <w:pPr>
              <w:spacing w:before="20" w:after="20"/>
              <w:ind w:left="259"/>
            </w:pPr>
            <w:r>
              <w:rPr>
                <w:rFonts w:ascii="微软雅黑" w:hAnsi="微软雅黑" w:eastAsia="微软雅黑"/>
                <w:color w:val="1F2937"/>
                <w:sz w:val="19"/>
              </w:rPr>
              <w:t>• 缺乏迁移能力，学习就是孤立的。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【规范论断】学习迁移有利于培养学生的问题解决能力和创造力。</w:t>
            </w:r>
          </w:p>
          <w:p>
            <w:pPr>
              <w:spacing w:before="80" w:after="40"/>
            </w:pPr>
            <w:r>
              <w:rPr>
                <w:rFonts w:ascii="微软雅黑" w:hAnsi="微软雅黑" w:eastAsia="微软雅黑"/>
                <w:color w:val="64748B"/>
                <w:sz w:val="17"/>
              </w:rPr>
              <w:t>真题全覆盖索引（共 1 题）：旧版判断题#39</w:t>
            </w:r>
          </w:p>
        </w:tc>
      </w:tr>
    </w:tbl>
    <w:p>
      <w:pPr>
        <w:spacing w:after="120"/>
      </w:pPr>
    </w:p>
    <w:p>
      <w:pPr>
        <w:spacing w:before="320" w:after="16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1：高校教师的角色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教师角色形成经历认知、认同与信念三阶段。</w:t>
            </w:r>
          </w:p>
          <w:p>
            <w:pPr>
              <w:spacing w:before="20" w:after="20"/>
              <w:ind w:left="259"/>
            </w:pPr>
            <w:r>
              <w:rPr>
                <w:rFonts w:ascii="微软雅黑" w:hAnsi="微软雅黑" w:eastAsia="微软雅黑"/>
                <w:color w:val="1F2937"/>
                <w:sz w:val="19"/>
              </w:rPr>
              <w:t>• 将职业认识内化为职业信念、尊严感和自豪感，标志着达到角色信念阶段。</w:t>
            </w:r>
          </w:p>
          <w:p>
            <w:pPr>
              <w:spacing w:before="20" w:after="20"/>
              <w:ind w:left="259"/>
            </w:pPr>
            <w:r>
              <w:rPr>
                <w:rFonts w:ascii="微软雅黑" w:hAnsi="微软雅黑" w:eastAsia="微软雅黑"/>
                <w:color w:val="1F2937"/>
                <w:sz w:val="19"/>
              </w:rPr>
              <w:t>• 达到角色信念阶段的教师，已将教师职业道德规范彻底内化为崇高信仰与行为指南，享有高度的自尊感与神圣使命感。</w:t>
            </w:r>
          </w:p>
          <w:p>
            <w:pPr>
              <w:spacing w:before="20" w:after="20"/>
              <w:ind w:left="259"/>
            </w:pPr>
            <w:r>
              <w:rPr>
                <w:rFonts w:ascii="微软雅黑" w:hAnsi="微软雅黑" w:eastAsia="微软雅黑"/>
                <w:color w:val="1F2937"/>
                <w:sz w:val="19"/>
              </w:rPr>
              <w:t>• 教师角色形成受内部心理内化（认知、认同）与外部支持保障（榜样、实践、合理报酬与激励机制）的共同推动。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某教师坚信自己对教师职业的认识是正确的，情感上是热爱的，并形成了教师职业特有的自尊心和荣誉感，此教师职业角色的阶段是【角色信念】。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【规范论断】角色信念阶段的教师坚信自己对教师职业的认识是正确的，情感上是热爱的，并视其为自己行动的指南，形成了教师职业特有的自尊心和荣誉感。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角色形成的主要影响因素有促进职业认知、加强职业认同，树立榜样示范，积极投身实践，提高绩效工资等”为错误命题。正确依据：教师角色形成受内部心理内化（认知、认同）与外部支持保障（榜样、实践、合理报酬与激励机制）的共同推动。</w:t>
            </w:r>
          </w:p>
          <w:p>
            <w:pPr>
              <w:spacing w:before="80" w:after="40"/>
            </w:pPr>
            <w:r>
              <w:rPr>
                <w:rFonts w:ascii="微软雅黑" w:hAnsi="微软雅黑" w:eastAsia="微软雅黑"/>
                <w:color w:val="64748B"/>
                <w:sz w:val="17"/>
              </w:rPr>
              <w:t>真题全覆盖索引（共 3 题）：官网单选题#75、官网判断题#18、官网判断题#31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2：品德心理结构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道德认识是道德品质形成的基础，其首要环节是理解并掌握道德概念，在此基础上进而形成道德评价和确立道德信念。</w:t>
            </w:r>
          </w:p>
          <w:p>
            <w:pPr>
              <w:spacing w:before="20" w:after="20"/>
              <w:ind w:left="259"/>
            </w:pPr>
            <w:r>
              <w:rPr>
                <w:rFonts w:ascii="微软雅黑" w:hAnsi="微软雅黑" w:eastAsia="微软雅黑"/>
                <w:color w:val="1F2937"/>
                <w:sz w:val="19"/>
              </w:rPr>
              <w:t>• 个体道德信念发展遵循序进规律，通常经历无道德信念阶段、道德信念萌芽阶段，最终迈向道德信念的确立成熟阶段。</w:t>
            </w:r>
          </w:p>
          <w:p>
            <w:pPr>
              <w:spacing w:before="20" w:after="20"/>
              <w:ind w:left="259"/>
            </w:pPr>
            <w:r>
              <w:rPr>
                <w:rFonts w:ascii="微软雅黑" w:hAnsi="微软雅黑" w:eastAsia="微软雅黑"/>
                <w:color w:val="1F2937"/>
                <w:sz w:val="19"/>
              </w:rPr>
              <w:t>• 知、情、意、行中，道德认识是思想品德形成的基石与认知导向，个体品德的形成通常以明辨是非的道德认识为起点。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道德认识形成的第一个环节是【道德概念的掌握】。</w:t>
            </w:r>
          </w:p>
          <w:p>
            <w:pPr>
              <w:spacing w:before="20" w:after="20"/>
              <w:ind w:left="259"/>
            </w:pPr>
            <w:r>
              <w:rPr>
                <w:rFonts w:ascii="微软雅黑" w:hAnsi="微软雅黑" w:eastAsia="微软雅黑"/>
                <w:color w:val="1F2937"/>
                <w:sz w:val="19"/>
              </w:rPr>
              <w:t>• 个体道德信念的发展一般要经历无道德信念阶段、道德信念的【萌芽】阶段、道德信念的确立阶段等几个时期。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【辨析纠错】题干论断“个体品德形成是以道德认识为起点的”为错误命题。正确依据：知、情、意、行中，道德认识是思想品德形成的基石与认知导向，个体品德的形成通常以明辨是非的道德认识为起点。</w:t>
            </w:r>
          </w:p>
          <w:p>
            <w:pPr>
              <w:spacing w:before="80" w:after="40"/>
            </w:pPr>
            <w:r>
              <w:rPr>
                <w:rFonts w:ascii="微软雅黑" w:hAnsi="微软雅黑" w:eastAsia="微软雅黑"/>
                <w:color w:val="64748B"/>
                <w:sz w:val="17"/>
              </w:rPr>
              <w:t>真题全覆盖索引（共 3 题）：官网单选题#88、官网单选题#139、官网判断题#14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3：当代大学生社会主义核心价值观的培育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课程思政的核心要义在于全课程协同育人，即深入挖掘高校所有非思政课程（专业课及通识课）蕴含的德育元素与思政资源。</w:t>
            </w:r>
          </w:p>
          <w:p>
            <w:pPr>
              <w:spacing w:before="20" w:after="20"/>
              <w:ind w:left="259"/>
            </w:pPr>
            <w:r>
              <w:rPr>
                <w:rFonts w:ascii="微软雅黑" w:hAnsi="微软雅黑" w:eastAsia="微软雅黑"/>
                <w:color w:val="1F2937"/>
                <w:sz w:val="19"/>
              </w:rPr>
              <w:t>• 辩证唯物主义世界观与方法论是引导大学生树立科学思维、把握客观规律的核心素养，属于课程思政的核心要义。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课程思政的主要目的是【挖掘高校非思政课程的德育因素】，发挥其育人功能。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【规范论断】辩证唯物主义方法论也是课程思政应包含的内容。</w:t>
            </w:r>
          </w:p>
          <w:p>
            <w:pPr>
              <w:spacing w:before="80" w:after="40"/>
            </w:pPr>
            <w:r>
              <w:rPr>
                <w:rFonts w:ascii="微软雅黑" w:hAnsi="微软雅黑" w:eastAsia="微软雅黑"/>
                <w:color w:val="64748B"/>
                <w:sz w:val="17"/>
              </w:rPr>
              <w:t>真题全覆盖索引（共 2 题）：官网单选题#89、官网判断题#6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4：大学生心理发展的时代特征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大学生偶像崇拜涵盖知、情、行三个心理层面，具体表现为认知认同、情感依恋以及模仿搜集等外显行为方式。</w:t>
            </w:r>
          </w:p>
          <w:p>
            <w:pPr>
              <w:spacing w:before="20" w:after="20"/>
              <w:ind w:left="259"/>
            </w:pPr>
            <w:r>
              <w:rPr>
                <w:rFonts w:ascii="微软雅黑" w:hAnsi="微软雅黑" w:eastAsia="微软雅黑"/>
                <w:color w:val="1F2937"/>
                <w:sz w:val="19"/>
              </w:rPr>
              <w:t>• 当代大学生性别角色观念趋向开放多元，不再严苛固守传统男女劳动分工，两性角色界限正逐步淡化与交融。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大学生偶像崇拜具体表现主要有【认知认同】、情感依恋，以及搜集、分享和模仿等不同的行为方式。</w:t>
            </w:r>
          </w:p>
          <w:p>
            <w:pPr>
              <w:spacing w:before="20" w:after="20"/>
              <w:ind w:left="259"/>
            </w:pPr>
            <w:r>
              <w:rPr>
                <w:rFonts w:ascii="微软雅黑" w:hAnsi="微软雅黑" w:eastAsia="微软雅黑"/>
                <w:color w:val="1F2937"/>
                <w:sz w:val="19"/>
              </w:rPr>
              <w:t>• 当代大学生的性别角色观特点是：对传统性别角色【角色界限】男性工具性特征、女性表达性特质的认同；两性______在逐渐淡化。</w:t>
            </w:r>
          </w:p>
          <w:p>
            <w:pPr>
              <w:spacing w:before="80" w:after="40"/>
            </w:pPr>
            <w:r>
              <w:rPr>
                <w:rFonts w:ascii="微软雅黑" w:hAnsi="微软雅黑" w:eastAsia="微软雅黑"/>
                <w:color w:val="64748B"/>
                <w:sz w:val="17"/>
              </w:rPr>
              <w:t>真题全覆盖索引（共 2 题）：官网单选题#101、官网单选题#143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5：群体的概念及特点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社会心理学中，群体具有明确目标、规范角色及相互认同互动。</w:t>
            </w:r>
          </w:p>
          <w:p>
            <w:pPr>
              <w:spacing w:before="20" w:after="20"/>
              <w:ind w:left="259"/>
            </w:pPr>
            <w:r>
              <w:rPr>
                <w:rFonts w:ascii="微软雅黑" w:hAnsi="微软雅黑" w:eastAsia="微软雅黑"/>
                <w:color w:val="1F2937"/>
                <w:sz w:val="19"/>
              </w:rPr>
              <w:t>• 学生班级属于正式群体，顾客、乘客、观众等仅为松散人群。</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下列哪个选项可以称之为群体【学生班级】。</w:t>
            </w:r>
          </w:p>
          <w:p>
            <w:pPr>
              <w:spacing w:before="80" w:after="40"/>
            </w:pPr>
            <w:r>
              <w:rPr>
                <w:rFonts w:ascii="微软雅黑" w:hAnsi="微软雅黑" w:eastAsia="微软雅黑"/>
                <w:color w:val="64748B"/>
                <w:sz w:val="17"/>
              </w:rPr>
              <w:t>真题全覆盖索引（共 1 题）：官网单选题#16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6：群体影响的表现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群体凝聚力在成员心理上的体现包括归属感、认同感和力量感。</w:t>
            </w:r>
          </w:p>
          <w:p>
            <w:pPr>
              <w:spacing w:before="20" w:after="20"/>
              <w:ind w:left="259"/>
            </w:pPr>
            <w:r>
              <w:rPr>
                <w:rFonts w:ascii="微软雅黑" w:hAnsi="微软雅黑" w:eastAsia="微软雅黑"/>
                <w:color w:val="1F2937"/>
                <w:sz w:val="19"/>
              </w:rPr>
              <w:t>• 理智感属于智力认知活动中产生的情感体验。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凝聚力在成员心理感受上的体现不包括______”，常见干扰错误项为【理智感】。正确辨析与依据：群体凝聚力在成员心理上的体现包括归属感、认同感和力量感；理智感属于智力认知活动中产生的情感体验。</w:t>
            </w:r>
          </w:p>
          <w:p>
            <w:pPr>
              <w:spacing w:before="80" w:after="40"/>
            </w:pPr>
            <w:r>
              <w:rPr>
                <w:rFonts w:ascii="微软雅黑" w:hAnsi="微软雅黑" w:eastAsia="微软雅黑"/>
                <w:color w:val="64748B"/>
                <w:sz w:val="17"/>
              </w:rPr>
              <w:t>真题全覆盖索引（共 1 题）：官网单选题#69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7：群体与个体的关系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个体通过参与群体生活学习社会规范、角色行为与文化价值观，从而完成由生物人向社会人的社会化进程。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个体通过群体生活实现人的【社会化】。</w:t>
            </w:r>
          </w:p>
          <w:p>
            <w:pPr>
              <w:spacing w:before="80" w:after="40"/>
            </w:pPr>
            <w:r>
              <w:rPr>
                <w:rFonts w:ascii="微软雅黑" w:hAnsi="微软雅黑" w:eastAsia="微软雅黑"/>
                <w:color w:val="64748B"/>
                <w:sz w:val="17"/>
              </w:rPr>
              <w:t>真题全覆盖索引（共 1 题）：官网单选题#77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8：道德与品德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虽然社会舆论与传统习惯提供外部舆论与文化约束，但内化于心的人格信念才是道德行为得以自觉践行的精神支柱。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道德主要通过社会舆论、传统习惯和人的内在信念发生作用，其中，起支撑作用的是【内在信念】。</w:t>
            </w:r>
          </w:p>
          <w:p>
            <w:pPr>
              <w:spacing w:before="80" w:after="40"/>
            </w:pPr>
            <w:r>
              <w:rPr>
                <w:rFonts w:ascii="微软雅黑" w:hAnsi="微软雅黑" w:eastAsia="微软雅黑"/>
                <w:color w:val="64748B"/>
                <w:sz w:val="17"/>
              </w:rPr>
              <w:t>真题全覆盖索引（共 1 题）：官网单选题#99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9：高校教师的人格特征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教育信念是教师对教育理想、教育规律和价值原则的深刻领悟与坚定信仰，是统摄教师教育教学行为的精神支柱。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体现人们对一定教育事业、教育理论及基本教育主张、原则之类较为宏观、抽象的事物的认同和信奉，贯穿于教师行为的始终，是教师生活中重要的精神支柱和价值取向，它是【教育信念】。</w:t>
            </w:r>
          </w:p>
          <w:p>
            <w:pPr>
              <w:spacing w:before="80" w:after="40"/>
            </w:pPr>
            <w:r>
              <w:rPr>
                <w:rFonts w:ascii="微软雅黑" w:hAnsi="微软雅黑" w:eastAsia="微软雅黑"/>
                <w:color w:val="64748B"/>
                <w:sz w:val="17"/>
              </w:rPr>
              <w:t>真题全覆盖索引（共 1 题）：官网单选题#146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10：大学生心理困惑的类型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大学新生离开原生家庭独立生活，在生活独立、心理成熟和价值观确立上正经历人生的第二“心理断乳期”。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大学新生处于“心理上的【断乳期】”。</w:t>
            </w:r>
          </w:p>
          <w:p>
            <w:pPr>
              <w:spacing w:before="80" w:after="40"/>
            </w:pPr>
            <w:r>
              <w:rPr>
                <w:rFonts w:ascii="微软雅黑" w:hAnsi="微软雅黑" w:eastAsia="微软雅黑"/>
                <w:color w:val="64748B"/>
                <w:sz w:val="17"/>
              </w:rPr>
              <w:t>真题全覆盖索引（共 1 题）：官网单选题#150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11：道德信念的确立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道德观念仅是对道德准则的初步认知，必须经过深刻的情感体验与实践内化方能升华为坚定的道德信念。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【辨析纠错】题干论断“一个人形成了某种道德观念，就一定会形成道德信念”为错误命题。正确依据：道德观念仅是对道德准则的初步认知，必须经过深刻的情感体验与实践内化方能升华为坚定的道德信念。</w:t>
            </w:r>
          </w:p>
          <w:p>
            <w:pPr>
              <w:spacing w:before="80" w:after="40"/>
            </w:pPr>
            <w:r>
              <w:rPr>
                <w:rFonts w:ascii="微软雅黑" w:hAnsi="微软雅黑" w:eastAsia="微软雅黑"/>
                <w:color w:val="64748B"/>
                <w:sz w:val="17"/>
              </w:rPr>
              <w:t>真题全覆盖索引（共 1 题）：官网判断题#7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12：教师教育行为的教育性特点是由__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教育的本质是一种有目的地培养人的社会活动，教师的教育行为必须服务于这一本质，因而具有鲜明的教育性——即不仅要传授知识，还要对学生进行品德、人格、价值观等方面的引导和塑造。</w:t>
            </w:r>
          </w:p>
          <w:p>
            <w:pPr>
              <w:spacing w:before="20" w:after="20"/>
              <w:ind w:left="259"/>
            </w:pPr>
            <w:r>
              <w:rPr>
                <w:rFonts w:ascii="微软雅黑" w:hAnsi="微软雅黑" w:eastAsia="微软雅黑"/>
                <w:color w:val="1F2937"/>
                <w:sz w:val="19"/>
              </w:rPr>
              <w:t>• 其他选项是教育过程中的具体要素。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教师教育行为的教育性特点是由【教育本质】决定的。</w:t>
            </w:r>
          </w:p>
          <w:p>
            <w:pPr>
              <w:spacing w:before="80" w:after="40"/>
            </w:pPr>
            <w:r>
              <w:rPr>
                <w:rFonts w:ascii="微软雅黑" w:hAnsi="微软雅黑" w:eastAsia="微软雅黑"/>
                <w:color w:val="64748B"/>
                <w:sz w:val="17"/>
              </w:rPr>
              <w:t>真题全覆盖索引（共 1 题）：旧版单选题#8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13：大学生情绪情感的______与波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大学生情绪情感既有稳定的一面（如核心价值观、基本道德情感相对稳定），同时又具有波动性 （易受情境、事件、人际关系影响而产生起伏）。</w:t>
            </w:r>
          </w:p>
          <w:p>
            <w:pPr>
              <w:spacing w:before="20" w:after="20"/>
              <w:ind w:left="259"/>
            </w:pPr>
            <w:r>
              <w:rPr>
                <w:rFonts w:ascii="微软雅黑" w:hAnsi="微软雅黑" w:eastAsia="微软雅黑"/>
                <w:color w:val="1F2937"/>
                <w:sz w:val="19"/>
              </w:rPr>
              <w:t>• 稳定性源于高级情感（理智感、道德感）的逐渐成熟，波动性则与青春期后期神经系统的兴奋性较高有关。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大学生情绪情感的【稳定性】与波动性并存。</w:t>
            </w:r>
          </w:p>
          <w:p>
            <w:pPr>
              <w:spacing w:before="80" w:after="40"/>
            </w:pPr>
            <w:r>
              <w:rPr>
                <w:rFonts w:ascii="微软雅黑" w:hAnsi="微软雅黑" w:eastAsia="微软雅黑"/>
                <w:color w:val="64748B"/>
                <w:sz w:val="17"/>
              </w:rPr>
              <w:t>真题全覆盖索引（共 1 题）：旧版单选题#10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14：在教师角色形成过程中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教师角色形成三阶段：①角色认知（了解教师职责）。</w:t>
            </w:r>
          </w:p>
          <w:p>
            <w:pPr>
              <w:spacing w:before="20" w:after="20"/>
              <w:ind w:left="259"/>
            </w:pPr>
            <w:r>
              <w:rPr>
                <w:rFonts w:ascii="微软雅黑" w:hAnsi="微软雅黑" w:eastAsia="微软雅黑"/>
                <w:color w:val="1F2937"/>
                <w:sz w:val="19"/>
              </w:rPr>
              <w:t>• ②角色认同（通过实践，将社会期望内化为个人行为准则，从“要我做”变为“我要做”）。</w:t>
            </w:r>
          </w:p>
          <w:p>
            <w:pPr>
              <w:spacing w:before="20" w:after="20"/>
              <w:ind w:left="259"/>
            </w:pPr>
            <w:r>
              <w:rPr>
                <w:rFonts w:ascii="微软雅黑" w:hAnsi="微软雅黑" w:eastAsia="微软雅黑"/>
                <w:color w:val="1F2937"/>
                <w:sz w:val="19"/>
              </w:rPr>
              <w:t>• ③角色信念（将教师职业视为生命的一部分，形成坚定的教育信念）。</w:t>
            </w:r>
          </w:p>
          <w:p>
            <w:pPr>
              <w:spacing w:before="20" w:after="20"/>
              <w:ind w:left="259"/>
            </w:pPr>
            <w:r>
              <w:rPr>
                <w:rFonts w:ascii="微软雅黑" w:hAnsi="微软雅黑" w:eastAsia="微软雅黑"/>
                <w:color w:val="1F2937"/>
                <w:sz w:val="19"/>
              </w:rPr>
              <w:t>• 题干描述的是角色认同阶段。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在教师角色形成过程中，个体亲身实践、体验、接受教师角色所承担的社会职责，并用来支配和衡量自己的行为，说明他处于教师角色【认同阶段】。</w:t>
            </w:r>
          </w:p>
          <w:p>
            <w:pPr>
              <w:spacing w:before="80" w:after="40"/>
            </w:pPr>
            <w:r>
              <w:rPr>
                <w:rFonts w:ascii="微软雅黑" w:hAnsi="微软雅黑" w:eastAsia="微软雅黑"/>
                <w:color w:val="64748B"/>
                <w:sz w:val="17"/>
              </w:rPr>
              <w:t>真题全覆盖索引（共 1 题）：旧版单选题#28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15：养成一定的______是形成道德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道德品质的最终标志不是知道道德规范（知识），也不是口头认同（观念），而是能够自觉、稳定地表现出符合道德规范的行为习惯。</w:t>
            </w:r>
          </w:p>
          <w:p>
            <w:pPr>
              <w:spacing w:before="20" w:after="20"/>
              <w:ind w:left="259"/>
            </w:pPr>
            <w:r>
              <w:rPr>
                <w:rFonts w:ascii="微软雅黑" w:hAnsi="微软雅黑" w:eastAsia="微软雅黑"/>
                <w:color w:val="1F2937"/>
                <w:sz w:val="19"/>
              </w:rPr>
              <w:t>• 只有当道德认知和情感转化为自动化的行为方式时，才意味着品德真正形成。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养成一定的【道德行为习惯】是形成道德品质的重要标志。</w:t>
            </w:r>
          </w:p>
          <w:p>
            <w:pPr>
              <w:spacing w:before="80" w:after="40"/>
            </w:pPr>
            <w:r>
              <w:rPr>
                <w:rFonts w:ascii="微软雅黑" w:hAnsi="微软雅黑" w:eastAsia="微软雅黑"/>
                <w:color w:val="64748B"/>
                <w:sz w:val="17"/>
              </w:rPr>
              <w:t>真题全覆盖索引（共 1 题）：旧版单选题#31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16：教师的灵魂是师德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师德内化为教师的人格特征（如正直、仁爱、公正、责任感），然后通过日常言行、待人接物等自然流露出来。</w:t>
            </w:r>
          </w:p>
          <w:p>
            <w:pPr>
              <w:spacing w:before="20" w:after="20"/>
              <w:ind w:left="259"/>
            </w:pPr>
            <w:r>
              <w:rPr>
                <w:rFonts w:ascii="微软雅黑" w:hAnsi="微软雅黑" w:eastAsia="微软雅黑"/>
                <w:color w:val="1F2937"/>
                <w:sz w:val="19"/>
              </w:rPr>
              <w:t>• 这种人格魅力比抽象的说教或角色扮演更有感染力。</w:t>
            </w:r>
          </w:p>
          <w:p>
            <w:pPr>
              <w:spacing w:before="20" w:after="20"/>
              <w:ind w:left="259"/>
            </w:pPr>
            <w:r>
              <w:rPr>
                <w:rFonts w:ascii="微软雅黑" w:hAnsi="微软雅黑" w:eastAsia="微软雅黑"/>
                <w:color w:val="1F2937"/>
                <w:sz w:val="19"/>
              </w:rPr>
              <w:t>• 学生感受到的是教师这个人，而不是教师的职业标签。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教师的灵魂是师德，而师德的魅力主要通过【人格特征】表现出来。</w:t>
            </w:r>
          </w:p>
          <w:p>
            <w:pPr>
              <w:spacing w:before="80" w:after="40"/>
            </w:pPr>
            <w:r>
              <w:rPr>
                <w:rFonts w:ascii="微软雅黑" w:hAnsi="微软雅黑" w:eastAsia="微软雅黑"/>
                <w:color w:val="64748B"/>
                <w:sz w:val="17"/>
              </w:rPr>
              <w:t>真题全覆盖索引（共 1 题）：旧版单选题#67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17：口服心不服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“口服心不服”是指表面上接受，但内心并不认同。</w:t>
            </w:r>
          </w:p>
          <w:p>
            <w:pPr>
              <w:spacing w:before="20" w:after="20"/>
              <w:ind w:left="259"/>
            </w:pPr>
            <w:r>
              <w:rPr>
                <w:rFonts w:ascii="微软雅黑" w:hAnsi="微软雅黑" w:eastAsia="微软雅黑"/>
                <w:color w:val="1F2937"/>
                <w:sz w:val="19"/>
              </w:rPr>
              <w:t>• 这通常发生在强制性说服（如权力压制、威胁、命令）下，个体为了规避惩罚而顺从，但态度没有真正改变。</w:t>
            </w:r>
          </w:p>
          <w:p>
            <w:pPr>
              <w:spacing w:before="20" w:after="20"/>
              <w:ind w:left="259"/>
            </w:pPr>
            <w:r>
              <w:rPr>
                <w:rFonts w:ascii="微软雅黑" w:hAnsi="微软雅黑" w:eastAsia="微软雅黑"/>
                <w:color w:val="1F2937"/>
                <w:sz w:val="19"/>
              </w:rPr>
              <w:t>• 真正的说服应该是心悦诚服。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“口服心不服”表明说服过程存在【强制性】。</w:t>
            </w:r>
          </w:p>
          <w:p>
            <w:pPr>
              <w:spacing w:before="80" w:after="40"/>
            </w:pPr>
            <w:r>
              <w:rPr>
                <w:rFonts w:ascii="微软雅黑" w:hAnsi="微软雅黑" w:eastAsia="微软雅黑"/>
                <w:color w:val="64748B"/>
                <w:sz w:val="17"/>
              </w:rPr>
              <w:t>真题全覆盖索引（共 1 题）：旧版单选题#69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18：对伦理性道德情感的培养主要依靠_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伦理性道德情感（如正义感、责任感、爱国主义）涉及复杂的道德原则和规范，需要通过说理教育、道德推理、价值观澄清等方式培养，让个体理解为什么要这样做，而不仅仅是靠直觉或情绪感染。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对伦理性道德情感的培养主要依靠【说理】的方式进行。</w:t>
            </w:r>
          </w:p>
          <w:p>
            <w:pPr>
              <w:spacing w:before="80" w:after="40"/>
            </w:pPr>
            <w:r>
              <w:rPr>
                <w:rFonts w:ascii="微软雅黑" w:hAnsi="微软雅黑" w:eastAsia="微软雅黑"/>
                <w:color w:val="64748B"/>
                <w:sz w:val="17"/>
              </w:rPr>
              <w:t>真题全覆盖索引（共 1 题）：旧版单选题#81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19：当责任感由一定程度的强制性即不完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责任感有不同水平：外在强制（被迫）、半自觉（出于利益）、完全自觉（内化）。</w:t>
            </w:r>
          </w:p>
          <w:p>
            <w:pPr>
              <w:spacing w:before="20" w:after="20"/>
              <w:ind w:left="259"/>
            </w:pPr>
            <w:r>
              <w:rPr>
                <w:rFonts w:ascii="微软雅黑" w:hAnsi="微软雅黑" w:eastAsia="微软雅黑"/>
                <w:color w:val="1F2937"/>
                <w:sz w:val="19"/>
              </w:rPr>
              <w:t>• 当责任感完全内化，成为发自内心的、无需外部监督的自我要求时，就升华为义务感。</w:t>
            </w:r>
          </w:p>
          <w:p>
            <w:pPr>
              <w:spacing w:before="20" w:after="20"/>
              <w:ind w:left="259"/>
            </w:pPr>
            <w:r>
              <w:rPr>
                <w:rFonts w:ascii="微软雅黑" w:hAnsi="微软雅黑" w:eastAsia="微软雅黑"/>
                <w:color w:val="1F2937"/>
                <w:sz w:val="19"/>
              </w:rPr>
              <w:t>• 义务感是道德情感的高级形式。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当责任感由一定程度的强制性即不完全自觉转化为完全自觉，发自内心地认为是自己应尽的责任时，就转化成【义务感】。</w:t>
            </w:r>
          </w:p>
          <w:p>
            <w:pPr>
              <w:spacing w:before="80" w:after="40"/>
            </w:pPr>
            <w:r>
              <w:rPr>
                <w:rFonts w:ascii="微软雅黑" w:hAnsi="微软雅黑" w:eastAsia="微软雅黑"/>
                <w:color w:val="64748B"/>
                <w:sz w:val="17"/>
              </w:rPr>
              <w:t>真题全覆盖索引（共 1 题）：旧版单选题#93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20：人际交往中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虽然兴趣、背景等相似性也有吸引作用，但态度和价值观的相似性最为重要，因为它涉及个体的核心信念和世界观。</w:t>
            </w:r>
          </w:p>
          <w:p>
            <w:pPr>
              <w:spacing w:before="20" w:after="20"/>
              <w:ind w:left="259"/>
            </w:pPr>
            <w:r>
              <w:rPr>
                <w:rFonts w:ascii="微软雅黑" w:hAnsi="微软雅黑" w:eastAsia="微软雅黑"/>
                <w:color w:val="1F2937"/>
                <w:sz w:val="19"/>
              </w:rPr>
              <w:t>• 人们往往与那些在重大问题上观点一致的人建立更亲密、更持久的关系。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人际交往中，相似性吸引最重要的因素是【态度和价值观】。</w:t>
            </w:r>
          </w:p>
          <w:p>
            <w:pPr>
              <w:spacing w:before="80" w:after="40"/>
            </w:pPr>
            <w:r>
              <w:rPr>
                <w:rFonts w:ascii="微软雅黑" w:hAnsi="微软雅黑" w:eastAsia="微软雅黑"/>
                <w:color w:val="64748B"/>
                <w:sz w:val="17"/>
              </w:rPr>
              <w:t>真题全覆盖索引（共 1 题）：旧版单选题#115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21：道德情感是道德认知转化为道德行为的动力机制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道德情感是道德认知转化为道德行为的动力机制。</w:t>
            </w:r>
          </w:p>
          <w:p>
            <w:pPr>
              <w:spacing w:before="20" w:after="20"/>
              <w:ind w:left="259"/>
            </w:pPr>
            <w:r>
              <w:rPr>
                <w:rFonts w:ascii="微软雅黑" w:hAnsi="微软雅黑" w:eastAsia="微软雅黑"/>
                <w:color w:val="1F2937"/>
                <w:sz w:val="19"/>
              </w:rPr>
              <w:t>• 一个人知道应该怎么做（认知），但如果没有情感上的认同（如对善的向往、对恶的厌恶），就不会付诸行动。</w:t>
            </w:r>
          </w:p>
          <w:p>
            <w:pPr>
              <w:spacing w:before="20" w:after="20"/>
              <w:ind w:left="259"/>
            </w:pPr>
            <w:r>
              <w:rPr>
                <w:rFonts w:ascii="微软雅黑" w:hAnsi="微软雅黑" w:eastAsia="微软雅黑"/>
                <w:color w:val="1F2937"/>
                <w:sz w:val="19"/>
              </w:rPr>
              <w:t>• 情感起到了从“知”到“行”的桥梁作用。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在品德心理结构中，【道德情感】起到联系道德认识和道德行为的桥梁作用。</w:t>
            </w:r>
          </w:p>
          <w:p>
            <w:pPr>
              <w:spacing w:before="80" w:after="40"/>
            </w:pPr>
            <w:r>
              <w:rPr>
                <w:rFonts w:ascii="微软雅黑" w:hAnsi="微软雅黑" w:eastAsia="微软雅黑"/>
                <w:color w:val="64748B"/>
                <w:sz w:val="17"/>
              </w:rPr>
              <w:t>真题全覆盖索引（共 1 题）：旧版单选题#122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22：整体上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当代大学生婚恋观更注重内在品质，如人格（性格、价值观、责任感）、情感契合度，而不是外在条件（经济、外貌、家庭）。</w:t>
            </w:r>
          </w:p>
          <w:p>
            <w:pPr>
              <w:spacing w:before="20" w:after="20"/>
              <w:ind w:left="259"/>
            </w:pPr>
            <w:r>
              <w:rPr>
                <w:rFonts w:ascii="微软雅黑" w:hAnsi="微软雅黑" w:eastAsia="微软雅黑"/>
                <w:color w:val="1F2937"/>
                <w:sz w:val="19"/>
              </w:rPr>
              <w:t>• 这与现代教育倡导的平等、尊重、内在美相一致。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整体上，大学生保持着积极健康的婚恋观，如渴望爱情，正视性需求；强调以感情为基础，注重对方的【人格品质】。</w:t>
            </w:r>
          </w:p>
          <w:p>
            <w:pPr>
              <w:spacing w:before="80" w:after="40"/>
            </w:pPr>
            <w:r>
              <w:rPr>
                <w:rFonts w:ascii="微软雅黑" w:hAnsi="微软雅黑" w:eastAsia="微软雅黑"/>
                <w:color w:val="64748B"/>
                <w:sz w:val="17"/>
              </w:rPr>
              <w:t>真题全覆盖索引（共 1 题）：旧版单选题#154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23：道德评价是运用道德概念进行道德推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道德评价发展趋势（皮亚杰、科尔伯格）：①他律（依赖外部权威）→自律（内在标准）。</w:t>
            </w:r>
          </w:p>
          <w:p>
            <w:pPr>
              <w:spacing w:before="20" w:after="20"/>
              <w:ind w:left="259"/>
            </w:pPr>
            <w:r>
              <w:rPr>
                <w:rFonts w:ascii="微软雅黑" w:hAnsi="微软雅黑" w:eastAsia="微软雅黑"/>
                <w:color w:val="1F2937"/>
                <w:sz w:val="19"/>
              </w:rPr>
              <w:t>• ②片面 （单一角度）→全面（多角度）。</w:t>
            </w:r>
          </w:p>
          <w:p>
            <w:pPr>
              <w:spacing w:before="20" w:after="20"/>
              <w:ind w:left="259"/>
            </w:pPr>
            <w:r>
              <w:rPr>
                <w:rFonts w:ascii="微软雅黑" w:hAnsi="微软雅黑" w:eastAsia="微软雅黑"/>
                <w:color w:val="1F2937"/>
                <w:sz w:val="19"/>
              </w:rPr>
              <w:t>• ③结果导向（重行为后果）→动机导向（重意图）。</w:t>
            </w:r>
          </w:p>
          <w:p>
            <w:pPr>
              <w:spacing w:before="20" w:after="20"/>
              <w:ind w:left="259"/>
            </w:pPr>
            <w:r>
              <w:rPr>
                <w:rFonts w:ascii="微软雅黑" w:hAnsi="微软雅黑" w:eastAsia="微软雅黑"/>
                <w:color w:val="1F2937"/>
                <w:sz w:val="19"/>
              </w:rPr>
              <w:t>• D“从单纯接纳到自主选择”也符合，但 ABC 是更经典、更一致的总结。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道德评价是运用道德概念进行道德推理、做出道德判断的道德思维过程。就个体道德评价的发展来看，体现出的整体发展趋势是【从他律到自律、从片面到全面、从根据效果评价到注重动机评价】。</w:t>
            </w:r>
          </w:p>
          <w:p>
            <w:pPr>
              <w:spacing w:before="80" w:after="40"/>
            </w:pPr>
            <w:r>
              <w:rPr>
                <w:rFonts w:ascii="微软雅黑" w:hAnsi="微软雅黑" w:eastAsia="微软雅黑"/>
                <w:color w:val="64748B"/>
                <w:sz w:val="17"/>
              </w:rPr>
              <w:t>真题全覆盖索引（共 1 题）：旧版多选题#15</w:t>
            </w:r>
          </w:p>
        </w:tc>
      </w:tr>
    </w:tbl>
    <w:p>
      <w:pPr>
        <w:spacing w:after="120"/>
      </w:pPr>
    </w:p>
    <w:p>
      <w:pPr>
        <w:spacing w:before="320" w:after="16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1：学校人际关系的影响因素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交往心态、交往动机是交际主体内在的心理状态和主观心理氛围，属于人际交往情境中的心理情境。</w:t>
            </w:r>
          </w:p>
          <w:p>
            <w:pPr>
              <w:spacing w:before="20" w:after="20"/>
              <w:ind w:left="259"/>
            </w:pPr>
            <w:r>
              <w:rPr>
                <w:rFonts w:ascii="微软雅黑" w:hAnsi="微软雅黑" w:eastAsia="微软雅黑"/>
                <w:color w:val="1F2937"/>
                <w:sz w:val="19"/>
              </w:rPr>
              <w:t>• 人际交往中外貌与相似性虽能促成初识，但真诚、善良、正直等良好的人格品质是决定人际吸引最稳定、最根本的因素。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交往情境中的交往心态、交往动机属于【心理情境】。</w:t>
            </w:r>
          </w:p>
          <w:p>
            <w:pPr>
              <w:spacing w:before="20" w:after="20"/>
              <w:ind w:left="259"/>
            </w:pPr>
            <w:r>
              <w:rPr>
                <w:rFonts w:ascii="微软雅黑" w:hAnsi="微软雅黑" w:eastAsia="微软雅黑"/>
                <w:color w:val="1F2937"/>
                <w:sz w:val="19"/>
              </w:rPr>
              <w:t>• 影响人际吸引最根本的因素是【人格吸引】。</w:t>
            </w:r>
          </w:p>
          <w:p>
            <w:pPr>
              <w:spacing w:before="80" w:after="40"/>
            </w:pPr>
            <w:r>
              <w:rPr>
                <w:rFonts w:ascii="微软雅黑" w:hAnsi="微软雅黑" w:eastAsia="微软雅黑"/>
                <w:color w:val="64748B"/>
                <w:sz w:val="17"/>
              </w:rPr>
              <w:t>真题全覆盖索引（共 2 题）：官网单选题#65、官网单选题#67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2：人际关系的发展阶段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奥尔特曼与泰勒的社会渗透理论表明，人际交往由浅入深的实质是自我暴露程度与深度的逐步递增。</w:t>
            </w:r>
          </w:p>
          <w:p>
            <w:pPr>
              <w:spacing w:before="20" w:after="20"/>
              <w:ind w:left="259"/>
            </w:pPr>
            <w:r>
              <w:rPr>
                <w:rFonts w:ascii="微软雅黑" w:hAnsi="微软雅黑" w:eastAsia="微软雅黑"/>
                <w:color w:val="1F2937"/>
                <w:sz w:val="19"/>
              </w:rPr>
              <w:t>• 良好人际交往遵循适度原则，健康的知心朋友交往需要尊重彼此心理边界与个人隐私，而非无节制的彻底暴露。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交往过程中情感探索的核心是【自我暴露的程度】。</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【辨析纠错】题干论断“彻底的自我暴露才可能建立知心朋友关系”为错误命题。正确依据：良好人际交往遵循适度原则，健康的知心朋友交往需要尊重彼此心理边界与个人隐私，而非无节制的彻底暴露。</w:t>
            </w:r>
          </w:p>
          <w:p>
            <w:pPr>
              <w:spacing w:before="80" w:after="40"/>
            </w:pPr>
            <w:r>
              <w:rPr>
                <w:rFonts w:ascii="微软雅黑" w:hAnsi="微软雅黑" w:eastAsia="微软雅黑"/>
                <w:color w:val="64748B"/>
                <w:sz w:val="17"/>
              </w:rPr>
              <w:t>真题全覆盖索引（共 2 题）：官网单选题#76、官网判断题#12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3：群体影响的表现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从众是个体在真实的或想象的群体压力下改变自身态度或行为的现象，“从众不受外界压力影响”的表述明显错误。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服从和从众的关系，下列说法错误的是______”，常见干扰错误项为【服从是在压力下产生的相符行为，而从众不受外界压力影响】。正确辨析与依据：从众是个体在真实的或想象的群体压力下改变自身态度或行为的现象，“从众不受外界压力影响”的表述明显错误。</w:t>
            </w:r>
          </w:p>
          <w:p>
            <w:pPr>
              <w:spacing w:before="80" w:after="40"/>
            </w:pPr>
            <w:r>
              <w:rPr>
                <w:rFonts w:ascii="微软雅黑" w:hAnsi="微软雅黑" w:eastAsia="微软雅黑"/>
                <w:color w:val="64748B"/>
                <w:sz w:val="17"/>
              </w:rPr>
              <w:t>真题全覆盖索引（共 1 题）：官网单选题#63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4：大学生人际交往的基本原则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美国社会学家霍曼斯创立了社会交换理论，认为人际互动的本质是个体之间相互提供报酬与代价的社会交换过程。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社会心理学家霍曼斯认为人际交往本质是一个【社会交换的过程】。</w:t>
            </w:r>
          </w:p>
          <w:p>
            <w:pPr>
              <w:spacing w:before="80" w:after="40"/>
            </w:pPr>
            <w:r>
              <w:rPr>
                <w:rFonts w:ascii="微软雅黑" w:hAnsi="微软雅黑" w:eastAsia="微软雅黑"/>
                <w:color w:val="64748B"/>
                <w:sz w:val="17"/>
              </w:rPr>
              <w:t>真题全覆盖索引（共 1 题）：官网单选题#122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5：良好人际关系的建立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在人际交往中，初次接触时在短时间内根据有限信息所建构的整体认知印象被称为第一印象（首因效应）。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人们会在初次交往的较短时间内形成对交往对象的总体印象，这称为【第一印象】。</w:t>
            </w:r>
          </w:p>
          <w:p>
            <w:pPr>
              <w:spacing w:before="80" w:after="40"/>
            </w:pPr>
            <w:r>
              <w:rPr>
                <w:rFonts w:ascii="微软雅黑" w:hAnsi="微软雅黑" w:eastAsia="微软雅黑"/>
                <w:color w:val="64748B"/>
                <w:sz w:val="17"/>
              </w:rPr>
              <w:t>真题全覆盖索引（共 1 题）：官网单选题#154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6：良好人际关系的维护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维护良好人际交往的策略包括克服羞怯主动交往、避免无谓争辩、掌握委婉批评的艺术以及真诚勇于承认错误。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良好大学生人际关系的维护措施包括【讲究批评艺术、勇于承认错误、主动交往】。</w:t>
            </w:r>
          </w:p>
          <w:p>
            <w:pPr>
              <w:spacing w:before="80" w:after="40"/>
            </w:pPr>
            <w:r>
              <w:rPr>
                <w:rFonts w:ascii="微软雅黑" w:hAnsi="微软雅黑" w:eastAsia="微软雅黑"/>
                <w:color w:val="64748B"/>
                <w:sz w:val="17"/>
              </w:rPr>
              <w:t>真题全覆盖索引（共 1 题）：官网多选题#7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7：人际关系概述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心理距离扩大在行为上典型表现为主动疏远、回避退缩乃至走向敌对对抗，反映出人际信任与情感连接的阻断。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人际交往中心理距离扩大的常见表现为【疏远、回避、敌对】。</w:t>
            </w:r>
          </w:p>
          <w:p>
            <w:pPr>
              <w:spacing w:before="80" w:after="40"/>
            </w:pPr>
            <w:r>
              <w:rPr>
                <w:rFonts w:ascii="微软雅黑" w:hAnsi="微软雅黑" w:eastAsia="微软雅黑"/>
                <w:color w:val="64748B"/>
                <w:sz w:val="17"/>
              </w:rPr>
              <w:t>真题全覆盖索引（共 1 题）：官网多选题#13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8：大学生健全人格的培养对策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人际交往的持久吸引与关系质量最终取决于个人的人格品德与内在品行，诚实正直是良好人际关系的基石。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【规范论断】影响人际关系的决定性因素是个人品行。</w:t>
            </w:r>
          </w:p>
          <w:p>
            <w:pPr>
              <w:spacing w:before="80" w:after="40"/>
            </w:pPr>
            <w:r>
              <w:rPr>
                <w:rFonts w:ascii="微软雅黑" w:hAnsi="微软雅黑" w:eastAsia="微软雅黑"/>
                <w:color w:val="64748B"/>
                <w:sz w:val="17"/>
              </w:rPr>
              <w:t>真题全覆盖索引（共 1 题）：官网判断题#4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9：群体的分类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网络群体具有去个性化、匿名性与从众感染的特点，极易形成群体极化，高校必须加强正面舆论引导。</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【规范论断】要加强对大学生网络群体中成员的舆论引导。</w:t>
            </w:r>
          </w:p>
          <w:p>
            <w:pPr>
              <w:spacing w:before="80" w:after="40"/>
            </w:pPr>
            <w:r>
              <w:rPr>
                <w:rFonts w:ascii="微软雅黑" w:hAnsi="微软雅黑" w:eastAsia="微软雅黑"/>
                <w:color w:val="64748B"/>
                <w:sz w:val="17"/>
              </w:rPr>
              <w:t>真题全覆盖索引（共 1 题）：官网判断题#27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10：个体希望能够在交往过程中占有主动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情境控制原则是指个体在人际交往中希望能够预测和控制交往的进程和结果，占有主动权是情境控制需求的表现。</w:t>
            </w:r>
          </w:p>
          <w:p>
            <w:pPr>
              <w:spacing w:before="20" w:after="20"/>
              <w:ind w:left="259"/>
            </w:pPr>
            <w:r>
              <w:rPr>
                <w:rFonts w:ascii="微软雅黑" w:hAnsi="微软雅黑" w:eastAsia="微软雅黑"/>
                <w:color w:val="1F2937"/>
                <w:sz w:val="19"/>
              </w:rPr>
              <w:t>• 如果个体感到无法控制交往局面，会产生焦虑或退缩。</w:t>
            </w:r>
          </w:p>
          <w:p>
            <w:pPr>
              <w:spacing w:before="20" w:after="20"/>
              <w:ind w:left="259"/>
            </w:pPr>
            <w:r>
              <w:rPr>
                <w:rFonts w:ascii="微软雅黑" w:hAnsi="微软雅黑" w:eastAsia="微软雅黑"/>
                <w:color w:val="1F2937"/>
                <w:sz w:val="19"/>
              </w:rPr>
              <w:t>• 这与自我价值保护（关注自尊）不同，情境控制更侧重于对交往节奏、话题、角色的主导权。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个体希望能够在交往过程中占有主动权，这反映了人际交往的原则是【情境控制的过程】。</w:t>
            </w:r>
          </w:p>
          <w:p>
            <w:pPr>
              <w:spacing w:before="80" w:after="40"/>
            </w:pPr>
            <w:r>
              <w:rPr>
                <w:rFonts w:ascii="微软雅黑" w:hAnsi="微软雅黑" w:eastAsia="微软雅黑"/>
                <w:color w:val="64748B"/>
                <w:sz w:val="17"/>
              </w:rPr>
              <w:t>真题全覆盖索引（共 1 题）：旧版单选题#13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11：对他人的喜欢、承认和接纳建立在他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交互性原则是指人们倾向于喜欢那些喜欢自己、与自己态度相似的人。</w:t>
            </w:r>
          </w:p>
          <w:p>
            <w:pPr>
              <w:spacing w:before="20" w:after="20"/>
              <w:ind w:left="259"/>
            </w:pPr>
            <w:r>
              <w:rPr>
                <w:rFonts w:ascii="微软雅黑" w:hAnsi="微软雅黑" w:eastAsia="微软雅黑"/>
                <w:color w:val="1F2937"/>
                <w:sz w:val="19"/>
              </w:rPr>
              <w:t>• 如果你对我持肯定态度，我也容易对你产生好感。</w:t>
            </w:r>
          </w:p>
          <w:p>
            <w:pPr>
              <w:spacing w:before="20" w:after="20"/>
              <w:ind w:left="259"/>
            </w:pPr>
            <w:r>
              <w:rPr>
                <w:rFonts w:ascii="微软雅黑" w:hAnsi="微软雅黑" w:eastAsia="微软雅黑"/>
                <w:color w:val="1F2937"/>
                <w:sz w:val="19"/>
              </w:rPr>
              <w:t>• 如果你与我的观点相似，我会感到被认可，从而喜欢你。</w:t>
            </w:r>
          </w:p>
          <w:p>
            <w:pPr>
              <w:spacing w:before="20" w:after="20"/>
              <w:ind w:left="259"/>
            </w:pPr>
            <w:r>
              <w:rPr>
                <w:rFonts w:ascii="微软雅黑" w:hAnsi="微软雅黑" w:eastAsia="微软雅黑"/>
                <w:color w:val="1F2937"/>
                <w:sz w:val="19"/>
              </w:rPr>
              <w:t>• 这是一种双向的、互惠的交往规律。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对他人的喜欢、承认和接纳建立在他人对自己具有这些相似态度前提下，这体现了人际交往的【交互性原则】。</w:t>
            </w:r>
          </w:p>
          <w:p>
            <w:pPr>
              <w:spacing w:before="80" w:after="40"/>
            </w:pPr>
            <w:r>
              <w:rPr>
                <w:rFonts w:ascii="微软雅黑" w:hAnsi="微软雅黑" w:eastAsia="微软雅黑"/>
                <w:color w:val="64748B"/>
                <w:sz w:val="17"/>
              </w:rPr>
              <w:t>真题全覆盖索引（共 1 题）：旧版单选题#59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12：群体极化的原因主要包括：信息互动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群体极化（群体讨论后观点更极端）的原因：①信息互动（成员听到更多支持性论据）。</w:t>
            </w:r>
          </w:p>
          <w:p>
            <w:pPr>
              <w:spacing w:before="20" w:after="20"/>
              <w:ind w:left="259"/>
            </w:pPr>
            <w:r>
              <w:rPr>
                <w:rFonts w:ascii="微软雅黑" w:hAnsi="微软雅黑" w:eastAsia="微软雅黑"/>
                <w:color w:val="1F2937"/>
                <w:sz w:val="19"/>
              </w:rPr>
              <w:t>• ②群体规范（成员希望被群体接纳，因此采取更符合群体主流立场的观点）。</w:t>
            </w:r>
          </w:p>
          <w:p>
            <w:pPr>
              <w:spacing w:before="20" w:after="20"/>
              <w:ind w:left="259"/>
            </w:pPr>
            <w:r>
              <w:rPr>
                <w:rFonts w:ascii="微软雅黑" w:hAnsi="微软雅黑" w:eastAsia="微软雅黑"/>
                <w:color w:val="1F2937"/>
                <w:sz w:val="19"/>
              </w:rPr>
              <w:t>• 冒险偏移和谨慎偏移是极化的两种方向，不是原因。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群体极化的原因主要包括：信息互动和【群体规范】。</w:t>
            </w:r>
          </w:p>
          <w:p>
            <w:pPr>
              <w:spacing w:before="80" w:after="40"/>
            </w:pPr>
            <w:r>
              <w:rPr>
                <w:rFonts w:ascii="微软雅黑" w:hAnsi="微软雅黑" w:eastAsia="微软雅黑"/>
                <w:color w:val="64748B"/>
                <w:sz w:val="17"/>
              </w:rPr>
              <w:t>真题全覆盖索引（共 1 题）：旧版单选题#85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13：“三个和尚没水吃”反映的群体心理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社会懈怠是指个体在群体中工作时，由于责任分散、评价焦虑降低等原因，付出的努力比单独工作时少。</w:t>
            </w:r>
          </w:p>
          <w:p>
            <w:pPr>
              <w:spacing w:before="20" w:after="20"/>
              <w:ind w:left="259"/>
            </w:pPr>
            <w:r>
              <w:rPr>
                <w:rFonts w:ascii="微软雅黑" w:hAnsi="微软雅黑" w:eastAsia="微软雅黑"/>
                <w:color w:val="1F2937"/>
                <w:sz w:val="19"/>
              </w:rPr>
              <w:t>• 三个和尚都不去挑水，正是因为在群体中每个人都指望别人去做，导致集体绩效下降。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“三个和尚没水吃”反映的群体心理现象是【社会懈怠】。</w:t>
            </w:r>
          </w:p>
          <w:p>
            <w:pPr>
              <w:spacing w:before="80" w:after="40"/>
            </w:pPr>
            <w:r>
              <w:rPr>
                <w:rFonts w:ascii="微软雅黑" w:hAnsi="微软雅黑" w:eastAsia="微软雅黑"/>
                <w:color w:val="64748B"/>
                <w:sz w:val="17"/>
              </w:rPr>
              <w:t>真题全覆盖索引（共 1 题）：旧版单选题#87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14：下列选项中不属于群体心理效应的是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群体心理效应是指群体情境下产生的特殊心理现象，包括社会助长（他人在场提高绩效）、社会懈怠（群体中努力下降）、群体极化（观点更极端）、去个性化等。</w:t>
            </w:r>
          </w:p>
          <w:p>
            <w:pPr>
              <w:spacing w:before="20" w:after="20"/>
              <w:ind w:left="259"/>
            </w:pPr>
            <w:r>
              <w:rPr>
                <w:rFonts w:ascii="微软雅黑" w:hAnsi="微软雅黑" w:eastAsia="微软雅黑"/>
                <w:color w:val="1F2937"/>
                <w:sz w:val="19"/>
              </w:rPr>
              <w:t>• 社会规范是群体成员共同的行为准则，属于群体结构特征，不是“效应”。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群体心理效应的是______”，常见干扰错误项为【社会规范】。正确辨析与依据：群体心理效应是指群体情境下产生的特殊心理现象，包括社会助长（他人在场提高绩效）、社会懈怠（群体中努力下降）、群体极化（观点更极端）、去个性化等。社会规范是群体成员共同的行为准则，属于群体结构特征，不是“效应”。</w:t>
            </w:r>
          </w:p>
          <w:p>
            <w:pPr>
              <w:spacing w:before="80" w:after="40"/>
            </w:pPr>
            <w:r>
              <w:rPr>
                <w:rFonts w:ascii="微软雅黑" w:hAnsi="微软雅黑" w:eastAsia="微软雅黑"/>
                <w:color w:val="64748B"/>
                <w:sz w:val="17"/>
              </w:rPr>
              <w:t>真题全覆盖索引（共 1 题）：旧版单选题#114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15：多个个体组成群体后就会有了不同于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群体不是个体的简单相加，一旦形成，会产生个体单独时没有的心理现象，如社会助长、社会懈怠、群体极化、去个性化等，这些统称为群体心理效应。</w:t>
            </w:r>
          </w:p>
          <w:p>
            <w:pPr>
              <w:spacing w:before="20" w:after="20"/>
              <w:ind w:left="259"/>
            </w:pPr>
            <w:r>
              <w:rPr>
                <w:rFonts w:ascii="微软雅黑" w:hAnsi="微软雅黑" w:eastAsia="微软雅黑"/>
                <w:color w:val="1F2937"/>
                <w:sz w:val="19"/>
              </w:rPr>
              <w:t>• 矛盾冲突、良性互动是具体表现，排他特质不是必然的。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多个个体组成群体后就会有了不同于单个人的新特征，就会产生特定的【群体心理效应】。</w:t>
            </w:r>
          </w:p>
          <w:p>
            <w:pPr>
              <w:spacing w:before="80" w:after="40"/>
            </w:pPr>
            <w:r>
              <w:rPr>
                <w:rFonts w:ascii="微软雅黑" w:hAnsi="微软雅黑" w:eastAsia="微软雅黑"/>
                <w:color w:val="64748B"/>
                <w:sz w:val="17"/>
              </w:rPr>
              <w:t>真题全覆盖索引（共 1 题）：旧版单选题#151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16：社会心理学家阿希的经典群体压力实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阿希（Asch）的实验揭示了从众现象（群体压力下个体改变判断以与群体一致）。</w:t>
            </w:r>
          </w:p>
          <w:p>
            <w:pPr>
              <w:spacing w:before="20" w:after="20"/>
              <w:ind w:left="259"/>
            </w:pPr>
            <w:r>
              <w:rPr>
                <w:rFonts w:ascii="微软雅黑" w:hAnsi="微软雅黑" w:eastAsia="微软雅黑"/>
                <w:color w:val="1F2937"/>
                <w:sz w:val="19"/>
              </w:rPr>
              <w:t>• 服从现象（听从权威指令）是米尔格拉姆（Milgram）实验揭示的。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心理学家阿希的经典群体压力实验揭示了服从现象”为错误命题。正确依据：阿希（Asch）的实验揭示了从众现象（群体压力下个体改变判断以与群体一致）。服从现象（听从权威指令）是米尔格拉姆（Milgram）实验揭示的。</w:t>
            </w:r>
          </w:p>
          <w:p>
            <w:pPr>
              <w:spacing w:before="80" w:after="40"/>
            </w:pPr>
            <w:r>
              <w:rPr>
                <w:rFonts w:ascii="微软雅黑" w:hAnsi="微软雅黑" w:eastAsia="微软雅黑"/>
                <w:color w:val="64748B"/>
                <w:sz w:val="17"/>
              </w:rPr>
              <w:t>真题全覆盖索引（共 1 题）：旧版判断题#38</w:t>
            </w:r>
          </w:p>
        </w:tc>
      </w:tr>
    </w:tbl>
    <w:p>
      <w:pPr>
        <w:spacing w:after="120"/>
      </w:pPr>
    </w:p>
    <w:p>
      <w:pPr>
        <w:spacing w:before="320" w:after="16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1：说服教育的实践运用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说服目标既不可过高脱离实际，亦不可过低失去引导意义，必须符合最近发展区，保持说服目标的适度性。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教师设定的说服目标过低可能对学生触动甚微，说服目标过高可能会加大说服难度，这说明说服目标要【适度】。</w:t>
            </w:r>
          </w:p>
          <w:p>
            <w:pPr>
              <w:spacing w:before="80" w:after="40"/>
            </w:pPr>
            <w:r>
              <w:rPr>
                <w:rFonts w:ascii="微软雅黑" w:hAnsi="微软雅黑" w:eastAsia="微软雅黑"/>
                <w:color w:val="64748B"/>
                <w:sz w:val="17"/>
              </w:rPr>
              <w:t>真题全覆盖索引（共 1 题）：官网单选题#82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2：大学生心理健康教育的原则与内容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任何心理测验工具均存在信度效度局限、测量误差以及社会赞许性效应等干扰，不能视其为绝对准确无误的工具。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心理测验是心理学家专门研制的，所以是准确可靠的工具”为错误命题。正确依据：任何心理测验工具均存在信度效度局限、测量误差以及社会赞许性效应等干扰，不能视其为绝对准确无误的工具。</w:t>
            </w:r>
          </w:p>
          <w:p>
            <w:pPr>
              <w:spacing w:before="80" w:after="40"/>
            </w:pPr>
            <w:r>
              <w:rPr>
                <w:rFonts w:ascii="微软雅黑" w:hAnsi="微软雅黑" w:eastAsia="微软雅黑"/>
                <w:color w:val="64748B"/>
                <w:sz w:val="17"/>
              </w:rPr>
              <w:t>真题全覆盖索引（共 1 题）：官网判断题#37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3：为保证调查问卷有较高的信度和效度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科学原则要求问卷设计基于心理测量学的规范：题目表述无歧义、选项互斥且完备、题目顺序逻辑合理、能有效测量所欲测的心理特质。</w:t>
            </w:r>
          </w:p>
          <w:p>
            <w:pPr>
              <w:spacing w:before="20" w:after="20"/>
              <w:ind w:left="259"/>
            </w:pPr>
            <w:r>
              <w:rPr>
                <w:rFonts w:ascii="微软雅黑" w:hAnsi="微软雅黑" w:eastAsia="微软雅黑"/>
                <w:color w:val="1F2937"/>
                <w:sz w:val="19"/>
              </w:rPr>
              <w:t>• 只有遵循科学原则，才能保证问卷的信度（一致性）和效度（准确性）。</w:t>
            </w:r>
          </w:p>
          <w:p>
            <w:pPr>
              <w:spacing w:before="20" w:after="20"/>
              <w:ind w:left="259"/>
            </w:pPr>
            <w:r>
              <w:rPr>
                <w:rFonts w:ascii="微软雅黑" w:hAnsi="微软雅黑" w:eastAsia="微软雅黑"/>
                <w:color w:val="1F2937"/>
                <w:sz w:val="19"/>
              </w:rPr>
              <w:t>• 简明原则是辅助原则，但不是首要的。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为保证调查问卷有较高的信度和效度，需要遵循【科学】原则。</w:t>
            </w:r>
          </w:p>
          <w:p>
            <w:pPr>
              <w:spacing w:before="80" w:after="40"/>
            </w:pPr>
            <w:r>
              <w:rPr>
                <w:rFonts w:ascii="微软雅黑" w:hAnsi="微软雅黑" w:eastAsia="微软雅黑"/>
                <w:color w:val="64748B"/>
                <w:sz w:val="17"/>
              </w:rPr>
              <w:t>真题全覆盖索引（共 1 题）：旧版单选题#12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4：如果教育过程中学生感受到教师的信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说服者的可信度（credibility）包括专业性和诚信度。</w:t>
            </w:r>
          </w:p>
          <w:p>
            <w:pPr>
              <w:spacing w:before="20" w:after="20"/>
              <w:ind w:left="259"/>
            </w:pPr>
            <w:r>
              <w:rPr>
                <w:rFonts w:ascii="微软雅黑" w:hAnsi="微软雅黑" w:eastAsia="微软雅黑"/>
                <w:color w:val="1F2937"/>
                <w:sz w:val="19"/>
              </w:rPr>
              <w:t>• 诚信度（是否真诚、言行一致）是影响说服效果的关键因素。</w:t>
            </w:r>
          </w:p>
          <w:p>
            <w:pPr>
              <w:spacing w:before="20" w:after="20"/>
              <w:ind w:left="259"/>
            </w:pPr>
            <w:r>
              <w:rPr>
                <w:rFonts w:ascii="微软雅黑" w:hAnsi="微软雅黑" w:eastAsia="微软雅黑"/>
                <w:color w:val="1F2937"/>
                <w:sz w:val="19"/>
              </w:rPr>
              <w:t>• 如果学生发现教师虚伪或说一套做一套，就会产生抵触，说服效果下降。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如果教育过程中学生感受到教师的信息表达带有虚伪性，或者发现教师言行不一，则说服教育的效果大大降低，这表明说服教育受到作为说服者的教师【诚信度】的影响。</w:t>
            </w:r>
          </w:p>
          <w:p>
            <w:pPr>
              <w:spacing w:before="80" w:after="40"/>
            </w:pPr>
            <w:r>
              <w:rPr>
                <w:rFonts w:ascii="微软雅黑" w:hAnsi="微软雅黑" w:eastAsia="微软雅黑"/>
                <w:color w:val="64748B"/>
                <w:sz w:val="17"/>
              </w:rPr>
              <w:t>真题全覆盖索引（共 1 题）：旧版单选题#141</w:t>
            </w:r>
          </w:p>
        </w:tc>
      </w:tr>
    </w:tbl>
    <w:p>
      <w:pPr>
        <w:spacing w:after="120"/>
      </w:pPr>
    </w:p>
    <w:p>
      <w:pPr>
        <w:spacing w:before="440" w:after="160"/>
      </w:pPr>
      <w:r>
        <w:rPr>
          <w:rFonts w:ascii="微软雅黑" w:hAnsi="微软雅黑" w:eastAsia="微软雅黑"/>
          <w:b/>
          <w:color w:val="1E3A8A"/>
          <w:sz w:val="32"/>
        </w:rPr>
        <w:t>科目 5：高等教育法律与法规</w:t>
      </w:r>
    </w:p>
    <w:p>
      <w:pPr>
        <w:spacing w:before="320" w:after="16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1：教育法治化的历史趋势与内在逻辑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法治是相对于人治而言的治理方式，强调法律至高无上、权力受到制约与法律面前人人平等。</w:t>
            </w:r>
          </w:p>
          <w:p>
            <w:pPr>
              <w:spacing w:before="20" w:after="20"/>
              <w:ind w:left="259"/>
            </w:pPr>
            <w:r>
              <w:rPr>
                <w:rFonts w:ascii="微软雅黑" w:hAnsi="微软雅黑" w:eastAsia="微软雅黑"/>
                <w:color w:val="1F2937"/>
                <w:sz w:val="19"/>
              </w:rPr>
              <w:t>• 建国初期起临时宪法作用的《中国人民政治协商会议共同纲领》，全面确立了新中国文化教育政策的基本方针。</w:t>
            </w:r>
          </w:p>
          <w:p>
            <w:pPr>
              <w:spacing w:before="20" w:after="20"/>
              <w:ind w:left="259"/>
            </w:pPr>
            <w:r>
              <w:rPr>
                <w:rFonts w:ascii="微软雅黑" w:hAnsi="微软雅黑" w:eastAsia="微软雅黑"/>
                <w:color w:val="1F2937"/>
                <w:sz w:val="19"/>
              </w:rPr>
              <w:t>• 现代教育法治的核心精神要求教育事业以追求民主的、人性的和公益的社会价值为根本依归。</w:t>
            </w:r>
          </w:p>
          <w:p>
            <w:pPr>
              <w:spacing w:before="20" w:after="20"/>
              <w:ind w:left="259"/>
            </w:pPr>
            <w:r>
              <w:rPr>
                <w:rFonts w:ascii="微软雅黑" w:hAnsi="微软雅黑" w:eastAsia="微软雅黑"/>
                <w:color w:val="1F2937"/>
                <w:sz w:val="19"/>
              </w:rPr>
              <w:t>• 现代教育法治化要求良法善治与遵循教育规律，超越了传统法制初期的十六字方针，不能将教育法治化局限于该方针。</w:t>
            </w:r>
          </w:p>
          <w:p>
            <w:pPr>
              <w:spacing w:before="20" w:after="20"/>
              <w:ind w:left="259"/>
            </w:pPr>
            <w:r>
              <w:rPr>
                <w:rFonts w:ascii="微软雅黑" w:hAnsi="微软雅黑" w:eastAsia="微软雅黑"/>
                <w:color w:val="1F2937"/>
                <w:sz w:val="19"/>
              </w:rPr>
              <w:t>• 教育法治化强调通过健全的法律法规来协调、规范和引导教育关系及教育主体的行为，以保障教育秩序。</w:t>
            </w:r>
          </w:p>
          <w:p>
            <w:pPr>
              <w:spacing w:before="20" w:after="20"/>
              <w:ind w:left="259"/>
            </w:pPr>
            <w:r>
              <w:rPr>
                <w:rFonts w:ascii="微软雅黑" w:hAnsi="微软雅黑" w:eastAsia="微软雅黑"/>
                <w:color w:val="1F2937"/>
                <w:sz w:val="19"/>
              </w:rPr>
              <w:t>• 教育立法是教育法治化建设的首要任务和前提基础，是有法可依的法律源头。</w:t>
            </w:r>
          </w:p>
          <w:p>
            <w:pPr>
              <w:spacing w:before="20" w:after="20"/>
              <w:ind w:left="259"/>
            </w:pPr>
            <w:r>
              <w:rPr>
                <w:rFonts w:ascii="微软雅黑" w:hAnsi="微软雅黑" w:eastAsia="微软雅黑"/>
                <w:color w:val="1F2937"/>
                <w:sz w:val="19"/>
              </w:rPr>
              <w:t>• 1961年9月中共中央批准试行的《教育部直属高等学校暂行工作条例（草案）》共60条，被称为“高教60条”。</w:t>
            </w:r>
          </w:p>
          <w:p>
            <w:pPr>
              <w:spacing w:before="20" w:after="20"/>
              <w:ind w:left="259"/>
            </w:pPr>
            <w:r>
              <w:rPr>
                <w:rFonts w:ascii="微软雅黑" w:hAnsi="微软雅黑" w:eastAsia="微软雅黑"/>
                <w:color w:val="1F2937"/>
                <w:sz w:val="19"/>
              </w:rPr>
              <w:t>• 2002年第九届全国人大常委会通过《民办教育促进法》，推动我国民办与高等教育法治建设迈入全面深入发展阶段。</w:t>
            </w:r>
          </w:p>
          <w:p>
            <w:pPr>
              <w:spacing w:before="20" w:after="20"/>
              <w:ind w:left="259"/>
            </w:pPr>
            <w:r>
              <w:rPr>
                <w:rFonts w:ascii="微软雅黑" w:hAnsi="微软雅黑" w:eastAsia="微软雅黑"/>
                <w:color w:val="1F2937"/>
                <w:sz w:val="19"/>
              </w:rPr>
              <w:t>• 党的十五大报告明确确立了“依法治国是党领导人民治理国家的基本方略”。</w:t>
            </w:r>
          </w:p>
          <w:p>
            <w:pPr>
              <w:spacing w:before="20" w:after="20"/>
              <w:ind w:left="259"/>
            </w:pPr>
            <w:r>
              <w:rPr>
                <w:rFonts w:ascii="微软雅黑" w:hAnsi="微软雅黑" w:eastAsia="微软雅黑"/>
                <w:color w:val="1F2937"/>
                <w:sz w:val="19"/>
              </w:rPr>
              <w:t>• 1999年1月教育部印发《关于加强教育法制建设的意见》，全面确立了依法治教、推进教育法制化建设的指导纲领。</w:t>
            </w:r>
          </w:p>
          <w:p>
            <w:pPr>
              <w:spacing w:before="20" w:after="20"/>
              <w:ind w:left="259"/>
            </w:pPr>
            <w:r>
              <w:rPr>
                <w:rFonts w:ascii="微软雅黑" w:hAnsi="微软雅黑" w:eastAsia="微软雅黑"/>
                <w:color w:val="1F2937"/>
                <w:sz w:val="19"/>
              </w:rPr>
              <w:t>• 新中国成立至文革前夕（1949—1965年）为我国高等教育法制建设的初步起步与发展阶段。</w:t>
            </w:r>
          </w:p>
          <w:p>
            <w:pPr>
              <w:spacing w:before="20" w:after="20"/>
              <w:ind w:left="259"/>
            </w:pPr>
            <w:r>
              <w:rPr>
                <w:rFonts w:ascii="微软雅黑" w:hAnsi="微软雅黑" w:eastAsia="微软雅黑"/>
                <w:color w:val="1F2937"/>
                <w:sz w:val="19"/>
              </w:rPr>
              <w:t>• 在法无明文规定出现法律空白时，教育主体必须遵从公平正义、保障人权等基本法治精神作出合理裁量。</w:t>
            </w:r>
          </w:p>
          <w:p>
            <w:pPr>
              <w:spacing w:before="20" w:after="20"/>
              <w:ind w:left="259"/>
            </w:pPr>
            <w:r>
              <w:rPr>
                <w:rFonts w:ascii="微软雅黑" w:hAnsi="微软雅黑" w:eastAsia="微软雅黑"/>
                <w:color w:val="1F2937"/>
                <w:sz w:val="19"/>
              </w:rPr>
              <w:t>• 法治内涵大于法制（A正确）。</w:t>
            </w:r>
          </w:p>
          <w:p>
            <w:pPr>
              <w:spacing w:before="20" w:after="20"/>
              <w:ind w:left="259"/>
            </w:pPr>
            <w:r>
              <w:rPr>
                <w:rFonts w:ascii="微软雅黑" w:hAnsi="微软雅黑" w:eastAsia="微软雅黑"/>
                <w:color w:val="1F2937"/>
                <w:sz w:val="19"/>
              </w:rPr>
              <w:t>• 法制内涵并不大于法治（B错）。</w:t>
            </w:r>
          </w:p>
          <w:p>
            <w:pPr>
              <w:spacing w:before="20" w:after="20"/>
              <w:ind w:left="259"/>
            </w:pPr>
            <w:r>
              <w:rPr>
                <w:rFonts w:ascii="微软雅黑" w:hAnsi="微软雅黑" w:eastAsia="微软雅黑"/>
                <w:color w:val="1F2937"/>
                <w:sz w:val="19"/>
              </w:rPr>
              <w:t>• 法制并非最佳治理体系（D错）。</w:t>
            </w:r>
          </w:p>
          <w:p>
            <w:pPr>
              <w:spacing w:before="20" w:after="20"/>
              <w:ind w:left="259"/>
            </w:pPr>
            <w:r>
              <w:rPr>
                <w:rFonts w:ascii="微软雅黑" w:hAnsi="微软雅黑" w:eastAsia="微软雅黑"/>
                <w:color w:val="1F2937"/>
                <w:sz w:val="19"/>
              </w:rPr>
              <w:t>• 法治演进为法制属于倒退伪命题（C错）。</w:t>
            </w:r>
          </w:p>
          <w:p>
            <w:pPr>
              <w:spacing w:before="20" w:after="20"/>
              <w:ind w:left="259"/>
            </w:pPr>
            <w:r>
              <w:rPr>
                <w:rFonts w:ascii="微软雅黑" w:hAnsi="微软雅黑" w:eastAsia="微软雅黑"/>
                <w:color w:val="1F2937"/>
                <w:sz w:val="19"/>
              </w:rPr>
              <w:t>• 教育行政执法必须严格依法行政，做到有法必依，坚决避免以人代法，切实维护教育主体的合法权益。</w:t>
            </w:r>
          </w:p>
          <w:p>
            <w:pPr>
              <w:spacing w:before="20" w:after="20"/>
              <w:ind w:left="259"/>
            </w:pPr>
            <w:r>
              <w:rPr>
                <w:rFonts w:ascii="微软雅黑" w:hAnsi="微软雅黑" w:eastAsia="微软雅黑"/>
                <w:color w:val="1F2937"/>
                <w:sz w:val="19"/>
              </w:rPr>
              <w:t>• 建国初期高度集中的管理和行政干预在当时推动了教育体系重塑，但也延缓和阻滞了现代教育法治化的建设进程。</w:t>
            </w:r>
          </w:p>
          <w:p>
            <w:pPr>
              <w:spacing w:before="20" w:after="20"/>
              <w:ind w:left="259"/>
            </w:pPr>
            <w:r>
              <w:rPr>
                <w:rFonts w:ascii="微软雅黑" w:hAnsi="微软雅黑" w:eastAsia="微软雅黑"/>
                <w:color w:val="1F2937"/>
                <w:sz w:val="19"/>
              </w:rPr>
              <w:t>• 1998年通过并于1999年施行的《高等教育法》，是我国历史上第一部专门规范高等教育事业的专门法律。</w:t>
            </w:r>
          </w:p>
          <w:p>
            <w:pPr>
              <w:spacing w:before="20" w:after="20"/>
              <w:ind w:left="259"/>
            </w:pPr>
            <w:r>
              <w:rPr>
                <w:rFonts w:ascii="微软雅黑" w:hAnsi="微软雅黑" w:eastAsia="微软雅黑"/>
                <w:color w:val="1F2937"/>
                <w:sz w:val="19"/>
              </w:rPr>
              <w:t>• 现代法治的精神实质与核心价值理念包括民主、自由、平等、公正以及对主体权利的充分尊重与保障。</w:t>
            </w:r>
          </w:p>
          <w:p>
            <w:pPr>
              <w:spacing w:before="20" w:after="20"/>
              <w:ind w:left="259"/>
            </w:pPr>
            <w:r>
              <w:rPr>
                <w:rFonts w:ascii="微软雅黑" w:hAnsi="微软雅黑" w:eastAsia="微软雅黑"/>
                <w:color w:val="1F2937"/>
                <w:sz w:val="19"/>
              </w:rPr>
              <w:t>• 全面依法治国是党领导人民治理国家的基本方略，教育事业作为治国理政基石必然要求实现全面教育法治化。</w:t>
            </w:r>
          </w:p>
          <w:p>
            <w:pPr>
              <w:spacing w:before="20" w:after="20"/>
              <w:ind w:left="259"/>
            </w:pPr>
            <w:r>
              <w:rPr>
                <w:rFonts w:ascii="微软雅黑" w:hAnsi="微软雅黑" w:eastAsia="微软雅黑"/>
                <w:color w:val="1F2937"/>
                <w:sz w:val="19"/>
              </w:rPr>
              <w:t>• 雅克·哈拉克（Jacques Hallak）在教育政策研究中将政策冲突划分为三种类型：全局性或部门间冲突（涉及不同部门之间的利益协调）。</w:t>
            </w:r>
          </w:p>
          <w:p>
            <w:pPr>
              <w:spacing w:before="20" w:after="20"/>
              <w:ind w:left="259"/>
            </w:pPr>
            <w:r>
              <w:rPr>
                <w:rFonts w:ascii="微软雅黑" w:hAnsi="微软雅黑" w:eastAsia="微软雅黑"/>
                <w:color w:val="1F2937"/>
                <w:sz w:val="19"/>
              </w:rPr>
              <w:t>• 部门内冲突（同一部门内部不同群体之间的冲突）。</w:t>
            </w:r>
          </w:p>
          <w:p>
            <w:pPr>
              <w:spacing w:before="20" w:after="20"/>
              <w:ind w:left="259"/>
            </w:pPr>
            <w:r>
              <w:rPr>
                <w:rFonts w:ascii="微软雅黑" w:hAnsi="微软雅黑" w:eastAsia="微软雅黑"/>
                <w:color w:val="1F2937"/>
                <w:sz w:val="19"/>
              </w:rPr>
              <w:t>• 分部门政策冲突（教育系统内部不同层次或类型教育之间的冲突）。</w:t>
            </w:r>
          </w:p>
          <w:p>
            <w:pPr>
              <w:spacing w:before="20" w:after="20"/>
              <w:ind w:left="259"/>
            </w:pPr>
            <w:r>
              <w:rPr>
                <w:rFonts w:ascii="微软雅黑" w:hAnsi="微软雅黑" w:eastAsia="微软雅黑"/>
                <w:color w:val="1F2937"/>
                <w:sz w:val="19"/>
              </w:rPr>
              <w:t>• 目标性冲突不是哈拉克划分的类型。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法治（rule of law）是相对于【人治】的一个概念，强调法律至高无上，法律面前人人平等。</w:t>
            </w:r>
          </w:p>
          <w:p>
            <w:pPr>
              <w:spacing w:before="20" w:after="20"/>
              <w:ind w:left="259"/>
            </w:pPr>
            <w:r>
              <w:rPr>
                <w:rFonts w:ascii="微软雅黑" w:hAnsi="微软雅黑" w:eastAsia="微软雅黑"/>
                <w:color w:val="1F2937"/>
                <w:sz w:val="19"/>
              </w:rPr>
              <w:t>• 建国初期，在【《宪法》】的统领下，中共中央、国务院及教育部等机构陆续颁布了一系列的政策法规文件，开始了对整个中国教育体系的社会主义改造。</w:t>
            </w:r>
          </w:p>
          <w:p>
            <w:pPr>
              <w:spacing w:before="20" w:after="20"/>
              <w:ind w:left="259"/>
            </w:pPr>
            <w:r>
              <w:rPr>
                <w:rFonts w:ascii="微软雅黑" w:hAnsi="微软雅黑" w:eastAsia="微软雅黑"/>
                <w:color w:val="1F2937"/>
                <w:sz w:val="19"/>
              </w:rPr>
              <w:t>• 法治精神要求教育主体遵从基本价值，一切以“民主的、人性的、【公益的】”为依归。</w:t>
            </w:r>
          </w:p>
          <w:p>
            <w:pPr>
              <w:spacing w:before="20" w:after="20"/>
              <w:ind w:left="259"/>
            </w:pPr>
            <w:r>
              <w:rPr>
                <w:rFonts w:ascii="微软雅黑" w:hAnsi="微软雅黑" w:eastAsia="微软雅黑"/>
                <w:color w:val="1F2937"/>
                <w:sz w:val="19"/>
              </w:rPr>
              <w:t>• 教育法治化就是通过法律规章来协调、规范和引导【教育关系及教育行为】，从而保障教育秩序，实现教育目的。</w:t>
            </w:r>
          </w:p>
          <w:p>
            <w:pPr>
              <w:spacing w:before="20" w:after="20"/>
              <w:ind w:left="259"/>
            </w:pPr>
            <w:r>
              <w:rPr>
                <w:rFonts w:ascii="微软雅黑" w:hAnsi="微软雅黑" w:eastAsia="微软雅黑"/>
                <w:color w:val="1F2937"/>
                <w:sz w:val="19"/>
              </w:rPr>
              <w:t>• 【教育立法】是教育法治化的首要任务和重要内容。</w:t>
            </w:r>
          </w:p>
          <w:p>
            <w:pPr>
              <w:spacing w:before="20" w:after="20"/>
              <w:ind w:left="259"/>
            </w:pPr>
            <w:r>
              <w:rPr>
                <w:rFonts w:ascii="微软雅黑" w:hAnsi="微软雅黑" w:eastAsia="微软雅黑"/>
                <w:color w:val="1F2937"/>
                <w:sz w:val="19"/>
              </w:rPr>
              <w:t>• 下列高等教育法规被称为“高教60条”的是【《教育部直属高等学校暂行工作条例（草案）》】。</w:t>
            </w:r>
          </w:p>
          <w:p>
            <w:pPr>
              <w:spacing w:before="20" w:after="20"/>
              <w:ind w:left="259"/>
            </w:pPr>
            <w:r>
              <w:rPr>
                <w:rFonts w:ascii="微软雅黑" w:hAnsi="微软雅黑" w:eastAsia="微软雅黑"/>
                <w:color w:val="1F2937"/>
                <w:sz w:val="19"/>
              </w:rPr>
              <w:t>• 在高等教育法治化建设的【全面深入发展阶段】，我国通过并颁布了《民办教育促进法》。</w:t>
            </w:r>
          </w:p>
          <w:p>
            <w:pPr>
              <w:spacing w:before="20" w:after="20"/>
              <w:ind w:left="259"/>
            </w:pPr>
            <w:r>
              <w:rPr>
                <w:rFonts w:ascii="微软雅黑" w:hAnsi="微软雅黑" w:eastAsia="微软雅黑"/>
                <w:color w:val="1F2937"/>
                <w:sz w:val="19"/>
              </w:rPr>
              <w:t>• 党的十五大报告指出，依法治国，是党领导人民治理国家的【基本方略】。</w:t>
            </w:r>
          </w:p>
          <w:p>
            <w:pPr>
              <w:spacing w:before="20" w:after="20"/>
              <w:ind w:left="259"/>
            </w:pPr>
            <w:r>
              <w:rPr>
                <w:rFonts w:ascii="微软雅黑" w:hAnsi="微软雅黑" w:eastAsia="微软雅黑"/>
                <w:color w:val="1F2937"/>
                <w:sz w:val="19"/>
              </w:rPr>
              <w:t>• 1999年，教育部印发【《关于加强教育法制建设的意见》】，应对依法治国基本方略，全面实行依法治教。</w:t>
            </w:r>
          </w:p>
          <w:p>
            <w:pPr>
              <w:spacing w:before="20" w:after="20"/>
              <w:ind w:left="259"/>
            </w:pPr>
            <w:r>
              <w:rPr>
                <w:rFonts w:ascii="微软雅黑" w:hAnsi="微软雅黑" w:eastAsia="微软雅黑"/>
                <w:color w:val="1F2937"/>
                <w:sz w:val="19"/>
              </w:rPr>
              <w:t>• 高等教育法治化建设的初步发展阶段是指：【1949—1965年】。</w:t>
            </w:r>
          </w:p>
          <w:p>
            <w:pPr>
              <w:spacing w:before="20" w:after="20"/>
              <w:ind w:left="259"/>
            </w:pPr>
            <w:r>
              <w:rPr>
                <w:rFonts w:ascii="微软雅黑" w:hAnsi="微软雅黑" w:eastAsia="微软雅黑"/>
                <w:color w:val="1F2937"/>
                <w:sz w:val="19"/>
              </w:rPr>
              <w:t>• 教育法治化意味着所有的教育活动都是在法律和制度的框架下进行的，当实施的教育活动没有现成的法律可依据时，教育主体应遵从【法治精神】作出价值判断。</w:t>
            </w:r>
          </w:p>
          <w:p>
            <w:pPr>
              <w:spacing w:before="20" w:after="20"/>
              <w:ind w:left="259"/>
            </w:pPr>
            <w:r>
              <w:rPr>
                <w:rFonts w:ascii="微软雅黑" w:hAnsi="微软雅黑" w:eastAsia="微软雅黑"/>
                <w:color w:val="1F2937"/>
                <w:sz w:val="19"/>
              </w:rPr>
              <w:t>• 关于法治与法制的区别，以下说法错误的是【法制的内涵大于法治。、法制是最佳的社会治理体系。】。</w:t>
            </w:r>
          </w:p>
          <w:p>
            <w:pPr>
              <w:spacing w:before="20" w:after="20"/>
              <w:ind w:left="259"/>
            </w:pPr>
            <w:r>
              <w:rPr>
                <w:rFonts w:ascii="微软雅黑" w:hAnsi="微软雅黑" w:eastAsia="微软雅黑"/>
                <w:color w:val="1F2937"/>
                <w:sz w:val="19"/>
              </w:rPr>
              <w:t>• 教育执法要求 【有法必依，严格执行教育法律、避免以人代法、以言代法、维护教育主体合法权益】。</w:t>
            </w:r>
          </w:p>
          <w:p>
            <w:pPr>
              <w:spacing w:before="20" w:after="20"/>
              <w:ind w:left="259"/>
            </w:pPr>
            <w:r>
              <w:rPr>
                <w:rFonts w:ascii="微软雅黑" w:hAnsi="微软雅黑" w:eastAsia="微软雅黑"/>
                <w:color w:val="1F2937"/>
                <w:sz w:val="19"/>
              </w:rPr>
              <w:t>• （“任何工作”），不正确。因此正确答案为 ABD。</w:t>
              <w:br/>
              <w:br/>
              <w:t>雅克·哈拉克划分的政策冲突类型有【全局性或部门间冲突、部门内冲突、分部门政策冲突】。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【规范论断】新中国成立初期，国家加强了对（高等）教育的控制，针对当时的社会历史背景，“人治”在推动教育的改革和发展起到了一定的作用，但同时阻滞了教育法治化的进程。</w:t>
            </w:r>
          </w:p>
          <w:p>
            <w:pPr>
              <w:spacing w:before="20" w:after="20"/>
              <w:ind w:left="259"/>
            </w:pPr>
            <w:r>
              <w:rPr>
                <w:rFonts w:ascii="微软雅黑" w:hAnsi="微软雅黑" w:eastAsia="微软雅黑"/>
                <w:color w:val="1F2937"/>
                <w:sz w:val="19"/>
              </w:rPr>
              <w:t>• 【规范论断】1998年《高等教育法》制订通过，我国第一次有了针对高等教育事业的专门法律。</w:t>
            </w:r>
          </w:p>
          <w:p>
            <w:pPr>
              <w:spacing w:before="20" w:after="20"/>
              <w:ind w:left="259"/>
            </w:pPr>
            <w:r>
              <w:rPr>
                <w:rFonts w:ascii="微软雅黑" w:hAnsi="微软雅黑" w:eastAsia="微软雅黑"/>
                <w:color w:val="1F2937"/>
                <w:sz w:val="19"/>
              </w:rPr>
              <w:t>• 【规范论断】教育法治化的要求中蕴含民主、自由、平等、公正等价值。</w:t>
            </w:r>
          </w:p>
          <w:p>
            <w:pPr>
              <w:spacing w:before="20" w:after="20"/>
              <w:ind w:left="259"/>
            </w:pPr>
            <w:r>
              <w:rPr>
                <w:rFonts w:ascii="微软雅黑" w:hAnsi="微软雅黑" w:eastAsia="微软雅黑"/>
                <w:color w:val="1F2937"/>
                <w:sz w:val="19"/>
              </w:rPr>
              <w:t>• 【规范论断】依法治国是我国的基本治国方略，必然要求教育法治化。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治化，以下观点错误的是______”，常见干扰错误项为【教育法治化更多地体现为“有法可依、有法必依、执法必严、违法必究”十六字方针指导下的教育与法律关系。】。正确辨析与依据：现代教育法治化要求良法善治与遵循教育规律，超越了传统法制初期的十六字方针，不能将教育法治化局限于该方针。</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考查原题：高等教育法治化建设的恢复发展阶段是指______。</w:t>
              <w:br/>
              <w:t xml:space="preserve">   旧版答案：[D（1977---1997 年）] ➔ 2026官网最新标准答案：【A（1949—1965年）】</w:t>
              <w:br/>
              <w:t xml:space="preserve">   官方解析依据：新中国成立至文革前夕（1949—1965年）为我国高等教育法制建设的初步起步与发展阶段。</w:t>
            </w:r>
          </w:p>
          <w:p>
            <w:pPr>
              <w:spacing w:before="80" w:after="40"/>
            </w:pPr>
            <w:r>
              <w:rPr>
                <w:rFonts w:ascii="微软雅黑" w:hAnsi="微软雅黑" w:eastAsia="微软雅黑"/>
                <w:color w:val="64748B"/>
                <w:sz w:val="17"/>
              </w:rPr>
              <w:t>真题全覆盖索引（共 19 题）：官网单选题#20、官网单选题#25、官网单选题#44、官网单选题#62、官网单选题#74、官网单选题#79、官网单选题#83、官网单选题#96、官网单选题#101、官网单选题#102、官网单选题#151、官网单选题#157、官网多选题#9、官网多选题#19、官网判断题#2、官网判断题#7、官网判断题#8、官网判断题#9、旧版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2：教育政策与法规的边界与统一性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法律由国家强制力保证实施，国家强制性是教育法律相较于教育政策最显著的本质特征。</w:t>
            </w:r>
          </w:p>
          <w:p>
            <w:pPr>
              <w:spacing w:before="20" w:after="20"/>
              <w:ind w:left="259"/>
            </w:pPr>
            <w:r>
              <w:rPr>
                <w:rFonts w:ascii="微软雅黑" w:hAnsi="微软雅黑" w:eastAsia="微软雅黑"/>
                <w:color w:val="1F2937"/>
                <w:sz w:val="19"/>
              </w:rPr>
              <w:t>• 在法律法规缺乏明确规定或存在自由裁量空间时，教师应当遵从法治精神与教育规律作出公正合理的价值判断。</w:t>
            </w:r>
          </w:p>
          <w:p>
            <w:pPr>
              <w:spacing w:before="20" w:after="20"/>
              <w:ind w:left="259"/>
            </w:pPr>
            <w:r>
              <w:rPr>
                <w:rFonts w:ascii="微软雅黑" w:hAnsi="微软雅黑" w:eastAsia="微软雅黑"/>
                <w:color w:val="1F2937"/>
                <w:sz w:val="19"/>
              </w:rPr>
              <w:t>• 教育法律由国家权力机关和行政机关依法制定，体现了国家的意志性与权威性，属于法律的国家意志性特征。</w:t>
            </w:r>
          </w:p>
          <w:p>
            <w:pPr>
              <w:spacing w:before="20" w:after="20"/>
              <w:ind w:left="259"/>
            </w:pPr>
            <w:r>
              <w:rPr>
                <w:rFonts w:ascii="微软雅黑" w:hAnsi="微软雅黑" w:eastAsia="微软雅黑"/>
                <w:color w:val="1F2937"/>
                <w:sz w:val="19"/>
              </w:rPr>
              <w:t>• 《宪法》第85条规定，中华人民共和国国务院即中央人民政府，是最高国家权力机关的执行机关，是最高国家行政机关。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《教育法》作为我国教育领域的基本法律，由最高国家权力机关全国人民代表大会制定。</w:t>
            </w:r>
          </w:p>
          <w:p>
            <w:pPr>
              <w:spacing w:before="20" w:after="20"/>
              <w:ind w:left="259"/>
            </w:pPr>
            <w:r>
              <w:rPr>
                <w:rFonts w:ascii="微软雅黑" w:hAnsi="微软雅黑" w:eastAsia="微软雅黑"/>
                <w:color w:val="1F2937"/>
                <w:sz w:val="19"/>
              </w:rPr>
              <w:t>• 教育法治化是指通过法律规范来协调、规约和引导教育关系及教育行为，以维护正常教育秩序。</w:t>
            </w:r>
          </w:p>
          <w:p>
            <w:pPr>
              <w:spacing w:before="20" w:after="20"/>
              <w:ind w:left="259"/>
            </w:pPr>
            <w:r>
              <w:rPr>
                <w:rFonts w:ascii="微软雅黑" w:hAnsi="微软雅黑" w:eastAsia="微软雅黑"/>
                <w:color w:val="1F2937"/>
                <w:sz w:val="19"/>
              </w:rPr>
              <w:t>• 《中华人民共和国教育法》是我国教育领域的根本法和母法，在整个教育法律体系中居于最高法律地位。</w:t>
            </w:r>
          </w:p>
          <w:p>
            <w:pPr>
              <w:spacing w:before="20" w:after="20"/>
              <w:ind w:left="259"/>
            </w:pPr>
            <w:r>
              <w:rPr>
                <w:rFonts w:ascii="微软雅黑" w:hAnsi="微软雅黑" w:eastAsia="微软雅黑"/>
                <w:color w:val="1F2937"/>
                <w:sz w:val="19"/>
              </w:rPr>
              <w:t>• 广义的教育法律体系涵盖法律、行政法规、地方性法规及规章等多种规范形式，并非仅限于全国人大及其常委会制定的法律。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教育法律与教育政策相比，一个独特的特征是其具有【强制性】。</w:t>
            </w:r>
          </w:p>
          <w:p>
            <w:pPr>
              <w:spacing w:before="20" w:after="20"/>
              <w:ind w:left="259"/>
            </w:pPr>
            <w:r>
              <w:rPr>
                <w:rFonts w:ascii="微软雅黑" w:hAnsi="微软雅黑" w:eastAsia="微软雅黑"/>
                <w:color w:val="1F2937"/>
                <w:sz w:val="19"/>
              </w:rPr>
              <w:t>• 学生管理应该在法律和制度的框架下进行，但随着社会发展，当实施的教育活动没有现成的法律可依据时，教师应遵从【法治精神】作出价值判断。</w:t>
            </w:r>
          </w:p>
          <w:p>
            <w:pPr>
              <w:spacing w:before="20" w:after="20"/>
              <w:ind w:left="259"/>
            </w:pPr>
            <w:r>
              <w:rPr>
                <w:rFonts w:ascii="微软雅黑" w:hAnsi="微软雅黑" w:eastAsia="微软雅黑"/>
                <w:color w:val="1F2937"/>
                <w:sz w:val="19"/>
              </w:rPr>
              <w:t>• 教育法律由国家权力机关和行政机关制定和颁布，属于上层建筑，这体现了教育法律的【国家意志性】。</w:t>
            </w:r>
          </w:p>
          <w:p>
            <w:pPr>
              <w:spacing w:before="20" w:after="20"/>
              <w:ind w:left="259"/>
            </w:pPr>
            <w:r>
              <w:rPr>
                <w:rFonts w:ascii="微软雅黑" w:hAnsi="微软雅黑" w:eastAsia="微软雅黑"/>
                <w:color w:val="1F2937"/>
                <w:sz w:val="19"/>
              </w:rPr>
              <w:t>• 国家最高行政机关是【国务院】。</w:t>
            </w:r>
          </w:p>
          <w:p>
            <w:pPr>
              <w:spacing w:before="20" w:after="20"/>
              <w:ind w:left="259"/>
            </w:pPr>
            <w:r>
              <w:rPr>
                <w:rFonts w:ascii="微软雅黑" w:hAnsi="微软雅黑" w:eastAsia="微软雅黑"/>
                <w:color w:val="1F2937"/>
                <w:sz w:val="19"/>
              </w:rPr>
              <w:t>• 《中华人民共和国教育法》是由【全国人民代表大会】制定的。</w:t>
            </w:r>
          </w:p>
          <w:p>
            <w:pPr>
              <w:spacing w:before="20" w:after="20"/>
              <w:ind w:left="259"/>
            </w:pPr>
            <w:r>
              <w:rPr>
                <w:rFonts w:ascii="微软雅黑" w:hAnsi="微软雅黑" w:eastAsia="微软雅黑"/>
                <w:color w:val="1F2937"/>
                <w:sz w:val="19"/>
              </w:rPr>
              <w:t>• 通过法律来协调、规范和引导教育关系及教育行为，从而保障教育秩序，实现教育目的，这就是教育【法治化】。</w:t>
            </w:r>
          </w:p>
          <w:p>
            <w:pPr>
              <w:spacing w:before="20" w:after="20"/>
              <w:ind w:left="259"/>
            </w:pPr>
            <w:r>
              <w:rPr>
                <w:rFonts w:ascii="微软雅黑" w:hAnsi="微软雅黑" w:eastAsia="微软雅黑"/>
                <w:color w:val="1F2937"/>
                <w:sz w:val="19"/>
              </w:rPr>
              <w:t>• 在我国教育法律体系中，地位最高的是【《教育法》】。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律，以下说法错误的是______”，常见干扰错误项为【教育法律是指全国人民代表大会及其常务委员会制定的规范性法律文件】。正确辨析与依据：广义的教育法律体系涵盖法律、行政法规、地方性法规及规章等多种规范形式，并非仅限于全国人大及其常委会制定的法律。</w:t>
            </w:r>
          </w:p>
          <w:p>
            <w:pPr>
              <w:spacing w:before="80" w:after="40"/>
            </w:pPr>
            <w:r>
              <w:rPr>
                <w:rFonts w:ascii="微软雅黑" w:hAnsi="微软雅黑" w:eastAsia="微软雅黑"/>
                <w:color w:val="64748B"/>
                <w:sz w:val="17"/>
              </w:rPr>
              <w:t>真题全覆盖索引（共 8 题）：官网单选题#4、官网单选题#35、官网单选题#63、官网单选题#69、官网单选题#72、官网单选题#111、官网单选题#120、官网单选题#124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3：教师的法治素养与法律践行能力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人才培养是大学的本职与中心任务，教书育人、培养人才是教师必须肩负的最基本、最核心的职能。</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20" w:after="20"/>
              <w:ind w:left="259"/>
            </w:pPr>
            <w:r>
              <w:rPr>
                <w:rFonts w:ascii="微软雅黑" w:hAnsi="微软雅黑" w:eastAsia="微软雅黑"/>
                <w:color w:val="1F2937"/>
                <w:sz w:val="19"/>
              </w:rPr>
              <w:t>• 法治思维要求一切行为都必须在法律框架内进行，而人治思维则可能导致个人意志凌驾于法律之上。</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20" w:after="20"/>
              <w:ind w:left="259"/>
            </w:pPr>
            <w:r>
              <w:rPr>
                <w:rFonts w:ascii="微软雅黑" w:hAnsi="微软雅黑" w:eastAsia="微软雅黑"/>
                <w:color w:val="1F2937"/>
                <w:sz w:val="19"/>
              </w:rPr>
              <w:t>• 法治政府、法治文化、法治教育都是法治社会建设的重要组成部分，但法治社会是最上位的概念，涵盖面最广，是衡量社会现代化程度的核心指标。</w:t>
            </w:r>
          </w:p>
          <w:p>
            <w:pPr>
              <w:spacing w:before="20" w:after="20"/>
              <w:ind w:left="259"/>
            </w:pPr>
            <w:r>
              <w:rPr>
                <w:rFonts w:ascii="微软雅黑" w:hAnsi="微软雅黑" w:eastAsia="微软雅黑"/>
                <w:color w:val="1F2937"/>
                <w:sz w:val="19"/>
              </w:rPr>
              <w:t>• 法治思维是将法治原则和规则运用于分析解决实际问题的理性思维，是教师做到知法、守法、用法的根本保证。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无论教育如何发展，【人才培养】一定是教师必须肩负的最基本职能。</w:t>
            </w:r>
          </w:p>
          <w:p>
            <w:pPr>
              <w:spacing w:before="20" w:after="20"/>
              <w:ind w:left="259"/>
            </w:pPr>
            <w:r>
              <w:rPr>
                <w:rFonts w:ascii="微软雅黑" w:hAnsi="微软雅黑" w:eastAsia="微软雅黑"/>
                <w:color w:val="1F2937"/>
                <w:sz w:val="19"/>
              </w:rPr>
              <w:t>• 和法治思维方式对立的是【人治】思维方式。</w:t>
            </w:r>
          </w:p>
          <w:p>
            <w:pPr>
              <w:spacing w:before="20" w:after="20"/>
              <w:ind w:left="259"/>
            </w:pPr>
            <w:r>
              <w:rPr>
                <w:rFonts w:ascii="微软雅黑" w:hAnsi="微软雅黑" w:eastAsia="微软雅黑"/>
                <w:color w:val="1F2937"/>
                <w:sz w:val="19"/>
              </w:rPr>
              <w:t>• 【法治社会】是现代社会的发展潮流，是一个社会现代化的根本标志。</w:t>
            </w:r>
          </w:p>
          <w:p>
            <w:pPr>
              <w:spacing w:before="20" w:after="20"/>
              <w:ind w:left="259"/>
            </w:pPr>
            <w:r>
              <w:rPr>
                <w:rFonts w:ascii="微软雅黑" w:hAnsi="微软雅黑" w:eastAsia="微软雅黑"/>
                <w:color w:val="1F2937"/>
                <w:sz w:val="19"/>
              </w:rPr>
              <w:t>• 【法治精神】是教师知法、守法、用法的保证。</w:t>
            </w:r>
          </w:p>
          <w:p>
            <w:pPr>
              <w:spacing w:before="80" w:after="40"/>
            </w:pPr>
            <w:r>
              <w:rPr>
                <w:rFonts w:ascii="微软雅黑" w:hAnsi="微软雅黑" w:eastAsia="微软雅黑"/>
                <w:color w:val="64748B"/>
                <w:sz w:val="17"/>
              </w:rPr>
              <w:t>真题全覆盖索引（共 4 题）：官网单选题#32、官网单选题#64、官网单选题#129、官网单选题#148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4：普通高等学校学生管理规定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4 条，学校应当支持和保障学生依法参与学校管理。</w:t>
            </w:r>
          </w:p>
          <w:p>
            <w:pPr>
              <w:spacing w:before="20" w:after="20"/>
              <w:ind w:left="259"/>
            </w:pPr>
            <w:r>
              <w:rPr>
                <w:rFonts w:ascii="微软雅黑" w:hAnsi="微软雅黑" w:eastAsia="微软雅黑"/>
                <w:color w:val="1F2937"/>
                <w:sz w:val="19"/>
              </w:rPr>
              <w:t>• 学生参与学校管理是学生民主权利的重要体现，也是现代大学制度建设的重要内容。</w:t>
            </w:r>
          </w:p>
          <w:p>
            <w:pPr>
              <w:spacing w:before="20" w:after="20"/>
              <w:ind w:left="259"/>
            </w:pPr>
            <w:r>
              <w:rPr>
                <w:rFonts w:ascii="微软雅黑" w:hAnsi="微软雅黑" w:eastAsia="微软雅黑"/>
                <w:color w:val="1F2937"/>
                <w:sz w:val="19"/>
              </w:rPr>
              <w:t>• 学生可以通过学生会、研究生会、学生代表大会等形式参与学校管理，对学校工作提出意见和建议。</w:t>
            </w:r>
          </w:p>
          <w:p>
            <w:pPr>
              <w:spacing w:before="20" w:after="20"/>
              <w:ind w:left="259"/>
            </w:pPr>
            <w:r>
              <w:rPr>
                <w:rFonts w:ascii="微软雅黑" w:hAnsi="微软雅黑" w:eastAsia="微软雅黑"/>
                <w:color w:val="1F2937"/>
                <w:sz w:val="19"/>
              </w:rPr>
              <w:t>• 根据《普通高等学校学生管理规定》第 45 条，学生团体邀请校外组织、人员到校举办讲座等活动，需经学校批准。</w:t>
            </w:r>
          </w:p>
          <w:p>
            <w:pPr>
              <w:spacing w:before="20" w:after="20"/>
              <w:ind w:left="259"/>
            </w:pPr>
            <w:r>
              <w:rPr>
                <w:rFonts w:ascii="微软雅黑" w:hAnsi="微软雅黑" w:eastAsia="微软雅黑"/>
                <w:color w:val="1F2937"/>
                <w:sz w:val="19"/>
              </w:rPr>
              <w:t>• 这是为了保障校园活动的规范有序，防止不良思想和非法活动侵入校园。</w:t>
            </w:r>
          </w:p>
          <w:p>
            <w:pPr>
              <w:spacing w:before="20" w:after="20"/>
              <w:ind w:left="259"/>
            </w:pPr>
            <w:r>
              <w:rPr>
                <w:rFonts w:ascii="微软雅黑" w:hAnsi="微软雅黑" w:eastAsia="微软雅黑"/>
                <w:color w:val="1F2937"/>
                <w:sz w:val="19"/>
              </w:rPr>
              <w:t>• 学校应当在保证学术自由和言论自由的前提下，对校外人员进入校园开展活动进行必要的审查和管理。</w:t>
            </w:r>
          </w:p>
          <w:p>
            <w:pPr>
              <w:spacing w:before="20" w:after="20"/>
              <w:ind w:left="259"/>
            </w:pPr>
            <w:r>
              <w:rPr>
                <w:rFonts w:ascii="微软雅黑" w:hAnsi="微软雅黑" w:eastAsia="微软雅黑"/>
                <w:color w:val="1F2937"/>
                <w:sz w:val="19"/>
              </w:rPr>
              <w:t>• 根据《普通高等学校学生管理规定》第 26 条，学校可以根据情况建立并实行灵活的学习制度。</w:t>
            </w:r>
          </w:p>
          <w:p>
            <w:pPr>
              <w:spacing w:before="20" w:after="20"/>
              <w:ind w:left="259"/>
            </w:pPr>
            <w:r>
              <w:rPr>
                <w:rFonts w:ascii="微软雅黑" w:hAnsi="微软雅黑" w:eastAsia="微软雅黑"/>
                <w:color w:val="1F2937"/>
                <w:sz w:val="19"/>
              </w:rPr>
              <w:t>• 对休学创业的学生，可以单独规定最长学习年限（适当延长），并简化休学批准程序（为创业学生提供便利）。</w:t>
            </w:r>
          </w:p>
          <w:p>
            <w:pPr>
              <w:spacing w:before="20" w:after="20"/>
              <w:ind w:left="259"/>
            </w:pPr>
            <w:r>
              <w:rPr>
                <w:rFonts w:ascii="微软雅黑" w:hAnsi="微软雅黑" w:eastAsia="微软雅黑"/>
                <w:color w:val="1F2937"/>
                <w:sz w:val="19"/>
              </w:rPr>
              <w:t>• 减少必修科目、放宽出勤要求会影响培养质量，不符合规定。</w:t>
            </w:r>
          </w:p>
          <w:p>
            <w:pPr>
              <w:spacing w:before="20" w:after="20"/>
              <w:ind w:left="259"/>
            </w:pPr>
            <w:r>
              <w:rPr>
                <w:rFonts w:ascii="微软雅黑" w:hAnsi="微软雅黑" w:eastAsia="微软雅黑"/>
                <w:color w:val="1F2937"/>
                <w:sz w:val="19"/>
              </w:rPr>
              <w:t>• 学校应当在保证培养质量的前提下支持学生创业。</w:t>
            </w:r>
          </w:p>
          <w:p>
            <w:pPr>
              <w:spacing w:before="20" w:after="20"/>
              <w:ind w:left="259"/>
            </w:pPr>
            <w:r>
              <w:rPr>
                <w:rFonts w:ascii="微软雅黑" w:hAnsi="微软雅黑" w:eastAsia="微软雅黑"/>
                <w:color w:val="1F2937"/>
                <w:sz w:val="19"/>
              </w:rPr>
              <w:t>• 《普通高等学校学生管理规定》中鼓励学生创新创业的措施包括：新生可以申请保留入学资格开展创新创业实践。</w:t>
            </w:r>
          </w:p>
          <w:p>
            <w:pPr>
              <w:spacing w:before="20" w:after="20"/>
              <w:ind w:left="259"/>
            </w:pPr>
            <w:r>
              <w:rPr>
                <w:rFonts w:ascii="微软雅黑" w:hAnsi="微软雅黑" w:eastAsia="微软雅黑"/>
                <w:color w:val="1F2937"/>
                <w:sz w:val="19"/>
              </w:rPr>
              <w:t>• 学校可以设置创新创业学分。</w:t>
            </w:r>
          </w:p>
          <w:p>
            <w:pPr>
              <w:spacing w:before="20" w:after="20"/>
              <w:ind w:left="259"/>
            </w:pPr>
            <w:r>
              <w:rPr>
                <w:rFonts w:ascii="微软雅黑" w:hAnsi="微软雅黑" w:eastAsia="微软雅黑"/>
                <w:color w:val="1F2937"/>
                <w:sz w:val="19"/>
              </w:rPr>
              <w:t>• 建立创新创业档案，记录学生创新创业经历和成果。</w:t>
            </w:r>
          </w:p>
          <w:p>
            <w:pPr>
              <w:spacing w:before="20" w:after="20"/>
              <w:ind w:left="259"/>
            </w:pPr>
            <w:r>
              <w:rPr>
                <w:rFonts w:ascii="微软雅黑" w:hAnsi="微软雅黑" w:eastAsia="微软雅黑"/>
                <w:color w:val="1F2937"/>
                <w:sz w:val="19"/>
              </w:rPr>
              <w:t>• 采取弹性学制，允许学生分段完成学业，鼓励学生创新创业。</w:t>
            </w:r>
          </w:p>
          <w:p>
            <w:pPr>
              <w:spacing w:before="20" w:after="20"/>
              <w:ind w:left="259"/>
            </w:pPr>
            <w:r>
              <w:rPr>
                <w:rFonts w:ascii="微软雅黑" w:hAnsi="微软雅黑" w:eastAsia="微软雅黑"/>
                <w:color w:val="1F2937"/>
                <w:sz w:val="19"/>
              </w:rPr>
              <w:t>• 根据《普通高等学校学生管理规定》第 10 条，新生可以申请保留入学资格，但保留入学资格期间不具有学籍。</w:t>
            </w:r>
          </w:p>
          <w:p>
            <w:pPr>
              <w:spacing w:before="20" w:after="20"/>
              <w:ind w:left="259"/>
            </w:pPr>
            <w:r>
              <w:rPr>
                <w:rFonts w:ascii="微软雅黑" w:hAnsi="微软雅黑" w:eastAsia="微软雅黑"/>
                <w:color w:val="1F2937"/>
                <w:sz w:val="19"/>
              </w:rPr>
              <w:t>• 保留入学资格是指学生因故（如生病、创业等）暂时不能入学，经学校同意推迟入学，在此期间学生尚未注册，不具有学籍。</w:t>
            </w:r>
          </w:p>
          <w:p>
            <w:pPr>
              <w:spacing w:before="20" w:after="20"/>
              <w:ind w:left="259"/>
            </w:pPr>
            <w:r>
              <w:rPr>
                <w:rFonts w:ascii="微软雅黑" w:hAnsi="微软雅黑" w:eastAsia="微软雅黑"/>
                <w:color w:val="1F2937"/>
                <w:sz w:val="19"/>
              </w:rPr>
              <w:t>• 恢复入学后办理注册手续才取得学籍。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学校应当支持和保障学生依法参与【学校管理】。</w:t>
            </w:r>
          </w:p>
          <w:p>
            <w:pPr>
              <w:spacing w:before="20" w:after="20"/>
              <w:ind w:left="259"/>
            </w:pPr>
            <w:r>
              <w:rPr>
                <w:rFonts w:ascii="微软雅黑" w:hAnsi="微软雅黑" w:eastAsia="微软雅黑"/>
                <w:color w:val="1F2937"/>
                <w:sz w:val="19"/>
              </w:rPr>
              <w:t>• 学生团体邀请校外组织、人员到校举办讲座等活动，需经学校【批准】。</w:t>
            </w:r>
          </w:p>
          <w:p>
            <w:pPr>
              <w:spacing w:before="20" w:after="20"/>
              <w:ind w:left="259"/>
            </w:pPr>
            <w:r>
              <w:rPr>
                <w:rFonts w:ascii="微软雅黑" w:hAnsi="微软雅黑" w:eastAsia="微软雅黑"/>
                <w:color w:val="1F2937"/>
                <w:sz w:val="19"/>
              </w:rPr>
              <w:t>• 学校可以根据情况建立并实行灵活的学习制度。对休学创业的学生，可以【单独规定最长学习年限、简化休学批准程序】。</w:t>
            </w:r>
          </w:p>
          <w:p>
            <w:pPr>
              <w:spacing w:before="20" w:after="20"/>
              <w:ind w:left="259"/>
            </w:pPr>
            <w:r>
              <w:rPr>
                <w:rFonts w:ascii="微软雅黑" w:hAnsi="微软雅黑" w:eastAsia="微软雅黑"/>
                <w:color w:val="1F2937"/>
                <w:sz w:val="19"/>
              </w:rPr>
              <w:t>• 《普通高等学校学生管理规定》中鼓励学生创新创业的措施有【新生开展创新创业实践，可以申请保留入学资格、设置创新创业学分、建立创新创业档案、采取弹性学制】。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【辨析纠错】题干论断“新生可以申请保留入学资格。保留入学资格期间具有学籍”为错误命题。正确依据：根据《普通高等学校学生管理规定》第 10 条，新生可以申请保留入学资格，但保留入学资格期间不具有学籍。保留入学资格是指学生因故（如生病、创业等）暂时不能入学，经学校同意推迟入学，在此期间学生尚未注册，不具有学籍。恢复入学后办理注册手续才取得学籍。因此该判断错误。</w:t>
            </w:r>
          </w:p>
          <w:p>
            <w:pPr>
              <w:spacing w:before="80" w:after="40"/>
            </w:pPr>
            <w:r>
              <w:rPr>
                <w:rFonts w:ascii="微软雅黑" w:hAnsi="微软雅黑" w:eastAsia="微软雅黑"/>
                <w:color w:val="64748B"/>
                <w:sz w:val="17"/>
              </w:rPr>
              <w:t>真题全覆盖索引（共 5 题）：旧版单选题#25、旧版单选题#109、旧版多选题#9、旧版多选题#20、旧版判断题#37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5：中华人民共和国学位法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根据《中华人民共和国学位法》相关规定，负责学位授予资格审批的单位（如国务院学位委员会或省级学位委员会）应当自受理申请之日起 90 日内作出决议，并向社会公示。</w:t>
            </w:r>
          </w:p>
          <w:p>
            <w:pPr>
              <w:spacing w:before="20" w:after="20"/>
              <w:ind w:left="259"/>
            </w:pPr>
            <w:r>
              <w:rPr>
                <w:rFonts w:ascii="微软雅黑" w:hAnsi="微软雅黑" w:eastAsia="微软雅黑"/>
                <w:color w:val="1F2937"/>
                <w:sz w:val="19"/>
              </w:rPr>
              <w:t>• 这一期限规定既保证了审批工作的严谨性，又兼顾了审批效率，有利于申请单位合理安排工作。</w:t>
            </w:r>
          </w:p>
          <w:p>
            <w:pPr>
              <w:spacing w:before="20" w:after="20"/>
              <w:ind w:left="259"/>
            </w:pPr>
            <w:r>
              <w:rPr>
                <w:rFonts w:ascii="微软雅黑" w:hAnsi="微软雅黑" w:eastAsia="微软雅黑"/>
                <w:color w:val="1F2937"/>
                <w:sz w:val="19"/>
              </w:rPr>
              <w:t>• 根据《中华人民共和国学位法》及相关规定，学位评定委员会审议学位授予点的增设、撤销等重要事项时，应当有全体组成人员的三分之二以上出席，以确保决策的民主性和代表性。</w:t>
            </w:r>
          </w:p>
          <w:p>
            <w:pPr>
              <w:spacing w:before="20" w:after="20"/>
              <w:ind w:left="259"/>
            </w:pPr>
            <w:r>
              <w:rPr>
                <w:rFonts w:ascii="微软雅黑" w:hAnsi="微软雅黑" w:eastAsia="微软雅黑"/>
                <w:color w:val="1F2937"/>
                <w:sz w:val="19"/>
              </w:rPr>
              <w:t>• 这是为了防止少数 人决定重大事项，保证学位授予工作的严肃性和权威性。</w:t>
            </w:r>
          </w:p>
          <w:p>
            <w:pPr>
              <w:spacing w:before="20" w:after="20"/>
              <w:ind w:left="259"/>
            </w:pPr>
            <w:r>
              <w:rPr>
                <w:rFonts w:ascii="微软雅黑" w:hAnsi="微软雅黑" w:eastAsia="微软雅黑"/>
                <w:color w:val="1F2937"/>
                <w:sz w:val="19"/>
              </w:rPr>
              <w:t>• 根据《中华人民共和国学位法》及《学位证书和学位授予信息管理办法》的规定，学位授予单位应当向省级学位委员会报送学位授予信息。</w:t>
            </w:r>
          </w:p>
          <w:p>
            <w:pPr>
              <w:spacing w:before="20" w:after="20"/>
              <w:ind w:left="259"/>
            </w:pPr>
            <w:r>
              <w:rPr>
                <w:rFonts w:ascii="微软雅黑" w:hAnsi="微软雅黑" w:eastAsia="微软雅黑"/>
                <w:color w:val="1F2937"/>
                <w:sz w:val="19"/>
              </w:rPr>
              <w:t>• 省级学位委员会负责汇总、审核本地区学位授予信息，并报送国务院学位委员会备案。</w:t>
            </w:r>
          </w:p>
          <w:p>
            <w:pPr>
              <w:spacing w:before="20" w:after="20"/>
              <w:ind w:left="259"/>
            </w:pPr>
            <w:r>
              <w:rPr>
                <w:rFonts w:ascii="微软雅黑" w:hAnsi="微软雅黑" w:eastAsia="微软雅黑"/>
                <w:color w:val="1F2937"/>
                <w:sz w:val="19"/>
              </w:rPr>
              <w:t>• 这是为了建立全国统一的学位授予信息数据库，便于学位证书的查询和认证。</w:t>
            </w:r>
          </w:p>
          <w:p>
            <w:pPr>
              <w:spacing w:before="20" w:after="20"/>
              <w:ind w:left="259"/>
            </w:pPr>
            <w:r>
              <w:rPr>
                <w:rFonts w:ascii="微软雅黑" w:hAnsi="微软雅黑" w:eastAsia="微软雅黑"/>
                <w:color w:val="1F2937"/>
                <w:sz w:val="19"/>
              </w:rPr>
              <w:t>• 根据《中华人民共和国学位法》及相关规定，硕士学位答辩委员会组成人员应当不少于 3 人，其中应当有外单位相关专家。</w:t>
            </w:r>
          </w:p>
          <w:p>
            <w:pPr>
              <w:spacing w:before="20" w:after="20"/>
              <w:ind w:left="259"/>
            </w:pPr>
            <w:r>
              <w:rPr>
                <w:rFonts w:ascii="微软雅黑" w:hAnsi="微软雅黑" w:eastAsia="微软雅黑"/>
                <w:color w:val="1F2937"/>
                <w:sz w:val="19"/>
              </w:rPr>
              <w:t>• 答辩委员会负责对硕士学位论文进行评审和答辩，评定论文水平并提出是否建议授予硕士学位的意见。</w:t>
            </w:r>
          </w:p>
          <w:p>
            <w:pPr>
              <w:spacing w:before="20" w:after="20"/>
              <w:ind w:left="259"/>
            </w:pPr>
            <w:r>
              <w:rPr>
                <w:rFonts w:ascii="微软雅黑" w:hAnsi="微软雅黑" w:eastAsia="微软雅黑"/>
                <w:color w:val="1F2937"/>
                <w:sz w:val="19"/>
              </w:rPr>
              <w:t>• 博士学位答辩委员会组成人员应当不少于 5 人。</w:t>
            </w:r>
          </w:p>
          <w:p>
            <w:pPr>
              <w:spacing w:before="20" w:after="20"/>
              <w:ind w:left="259"/>
            </w:pPr>
            <w:r>
              <w:rPr>
                <w:rFonts w:ascii="微软雅黑" w:hAnsi="微软雅黑" w:eastAsia="微软雅黑"/>
                <w:color w:val="1F2937"/>
                <w:sz w:val="19"/>
              </w:rPr>
              <w:t>• 因此，正确答案为 3 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负责学位授予资格审批的单位应当自受理申请之日起【九十】日内作出决议，并向社会公示。</w:t>
            </w:r>
          </w:p>
          <w:p>
            <w:pPr>
              <w:spacing w:before="20" w:after="20"/>
              <w:ind w:left="259"/>
            </w:pPr>
            <w:r>
              <w:rPr>
                <w:rFonts w:ascii="微软雅黑" w:hAnsi="微软雅黑" w:eastAsia="微软雅黑"/>
                <w:color w:val="1F2937"/>
                <w:sz w:val="19"/>
              </w:rPr>
              <w:t>• 学位评定委员会审定审议学位授予点的增设、撤销等事项时，应当有全体组成人员的【三分之二】以上出席。</w:t>
            </w:r>
          </w:p>
          <w:p>
            <w:pPr>
              <w:spacing w:before="20" w:after="20"/>
              <w:ind w:left="259"/>
            </w:pPr>
            <w:r>
              <w:rPr>
                <w:rFonts w:ascii="微软雅黑" w:hAnsi="微软雅黑" w:eastAsia="微软雅黑"/>
                <w:color w:val="1F2937"/>
                <w:sz w:val="19"/>
              </w:rPr>
              <w:t>• 学位授予单位应当根据学位评定委员会授予学士、硕士、博士学位的决议，公布授予学位的人员名单，颁发学位证书，并向【省级学位委员会】报送学位授予信息。</w:t>
            </w:r>
          </w:p>
          <w:p>
            <w:pPr>
              <w:spacing w:before="20" w:after="20"/>
              <w:ind w:left="259"/>
            </w:pPr>
            <w:r>
              <w:rPr>
                <w:rFonts w:ascii="微软雅黑" w:hAnsi="微软雅黑" w:eastAsia="微软雅黑"/>
                <w:color w:val="1F2937"/>
                <w:sz w:val="19"/>
              </w:rPr>
              <w:t>• 硕士学位答辩委员会组成人员应当不少于【3】人。</w:t>
            </w:r>
          </w:p>
          <w:p>
            <w:pPr>
              <w:spacing w:before="80" w:after="40"/>
            </w:pPr>
            <w:r>
              <w:rPr>
                <w:rFonts w:ascii="微软雅黑" w:hAnsi="微软雅黑" w:eastAsia="微软雅黑"/>
                <w:color w:val="64748B"/>
                <w:sz w:val="17"/>
              </w:rPr>
              <w:t>真题全覆盖索引（共 4 题）：旧版单选题#12、旧版单选题#20、旧版单选题#46、旧版单选题#142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6：国家教育考试违规处理办法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根据《国家教育考试违规处理办法》第 9 条规定，考生在高等教育自学考试中有严重作弊行为 的，可以给予延迟毕业时间 1 至 3 年的处理，延迟期间考试成绩无效。</w:t>
            </w:r>
          </w:p>
          <w:p>
            <w:pPr>
              <w:spacing w:before="20" w:after="20"/>
              <w:ind w:left="259"/>
            </w:pPr>
            <w:r>
              <w:rPr>
                <w:rFonts w:ascii="微软雅黑" w:hAnsi="微软雅黑" w:eastAsia="微软雅黑"/>
                <w:color w:val="1F2937"/>
                <w:sz w:val="19"/>
              </w:rPr>
              <w:t>• 这一规定旨在维护国家教育考试的严肃性和公平性，对作弊行为形成有效震慑。</w:t>
            </w:r>
          </w:p>
          <w:p>
            <w:pPr>
              <w:spacing w:before="20" w:after="20"/>
              <w:ind w:left="259"/>
            </w:pPr>
            <w:r>
              <w:rPr>
                <w:rFonts w:ascii="微软雅黑" w:hAnsi="微软雅黑" w:eastAsia="微软雅黑"/>
                <w:color w:val="1F2937"/>
                <w:sz w:val="19"/>
              </w:rPr>
              <w:t>• 根据《国家教育考试违规处理办法》第 28 条规定，考生或者考试工作人员对教育考试机构作出的违规处理决定不服的，可以在收到处理决定之日起 15 日内，向其上一级教育考试机构提出复核申请。</w:t>
            </w:r>
          </w:p>
          <w:p>
            <w:pPr>
              <w:spacing w:before="20" w:after="20"/>
              <w:ind w:left="259"/>
            </w:pPr>
            <w:r>
              <w:rPr>
                <w:rFonts w:ascii="微软雅黑" w:hAnsi="微软雅黑" w:eastAsia="微软雅黑"/>
                <w:color w:val="1F2937"/>
                <w:sz w:val="19"/>
              </w:rPr>
              <w:t>• 这一时限规定既保障了当事人的救济权利，又维护了考试管理工作的效率。</w:t>
            </w:r>
          </w:p>
          <w:p>
            <w:pPr>
              <w:spacing w:before="20" w:after="20"/>
              <w:ind w:left="259"/>
            </w:pPr>
            <w:r>
              <w:rPr>
                <w:rFonts w:ascii="微软雅黑" w:hAnsi="微软雅黑" w:eastAsia="微软雅黑"/>
                <w:color w:val="1F2937"/>
                <w:sz w:val="19"/>
              </w:rPr>
              <w:t>• 根据《国家教育考试违规处理办法》第 6 条，考试作弊行为包括：抄袭或协助他人抄袭。</w:t>
            </w:r>
          </w:p>
          <w:p>
            <w:pPr>
              <w:spacing w:before="20" w:after="20"/>
              <w:ind w:left="259"/>
            </w:pPr>
            <w:r>
              <w:rPr>
                <w:rFonts w:ascii="微软雅黑" w:hAnsi="微软雅黑" w:eastAsia="微软雅黑"/>
                <w:color w:val="1F2937"/>
                <w:sz w:val="19"/>
              </w:rPr>
              <w:t>• 在考试过程中使用通讯设备。</w:t>
            </w:r>
          </w:p>
          <w:p>
            <w:pPr>
              <w:spacing w:before="20" w:after="20"/>
              <w:ind w:left="259"/>
            </w:pPr>
            <w:r>
              <w:rPr>
                <w:rFonts w:ascii="微软雅黑" w:hAnsi="微软雅黑" w:eastAsia="微软雅黑"/>
                <w:color w:val="1F2937"/>
                <w:sz w:val="19"/>
              </w:rPr>
              <w:t>• 在答卷上填写与本人身份不符的姓名、考号等信息。</w:t>
            </w:r>
          </w:p>
          <w:p>
            <w:pPr>
              <w:spacing w:before="20" w:after="20"/>
              <w:ind w:left="259"/>
            </w:pPr>
            <w:r>
              <w:rPr>
                <w:rFonts w:ascii="微软雅黑" w:hAnsi="微软雅黑" w:eastAsia="微软雅黑"/>
                <w:color w:val="1F2937"/>
                <w:sz w:val="19"/>
              </w:rPr>
              <w:t>• 传接物品或交换试卷、答卷、 草稿纸。</w:t>
            </w:r>
          </w:p>
          <w:p>
            <w:pPr>
              <w:spacing w:before="20" w:after="20"/>
              <w:ind w:left="259"/>
            </w:pPr>
            <w:r>
              <w:rPr>
                <w:rFonts w:ascii="微软雅黑" w:hAnsi="微软雅黑" w:eastAsia="微软雅黑"/>
                <w:color w:val="1F2937"/>
                <w:sz w:val="19"/>
              </w:rPr>
              <w:t>• 抢夺、窃取他人试卷、答卷等。</w:t>
            </w:r>
          </w:p>
          <w:p>
            <w:pPr>
              <w:spacing w:before="20" w:after="20"/>
              <w:ind w:left="259"/>
            </w:pPr>
            <w:r>
              <w:rPr>
                <w:rFonts w:ascii="微软雅黑" w:hAnsi="微软雅黑" w:eastAsia="微软雅黑"/>
                <w:color w:val="1F2937"/>
                <w:sz w:val="19"/>
              </w:rPr>
              <w:t>• “用规定以外的笔答题”属于考试违纪行为，而非作弊行为，处理程度较轻。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参加高等教育自学考试的考生有严重作弊行为的，可以给予延迟毕业时间【1 至 3 年】的处理，延迟期间考试成绩无效。</w:t>
            </w:r>
          </w:p>
          <w:p>
            <w:pPr>
              <w:spacing w:before="20" w:after="20"/>
              <w:ind w:left="259"/>
            </w:pPr>
            <w:r>
              <w:rPr>
                <w:rFonts w:ascii="微软雅黑" w:hAnsi="微软雅黑" w:eastAsia="微软雅黑"/>
                <w:color w:val="1F2937"/>
                <w:sz w:val="19"/>
              </w:rPr>
              <w:t>• 考生或者考试工作人员对教育考试机构做出的违规处理决定不服的，可以在收到处理决定之日起</w:t>
              <w:br/>
              <w:t>【15 日】内，向其上一级教育考试机构提出复核申请。</w:t>
            </w:r>
          </w:p>
          <w:p>
            <w:pPr>
              <w:spacing w:before="20" w:after="20"/>
              <w:ind w:left="259"/>
            </w:pPr>
            <w:r>
              <w:rPr>
                <w:rFonts w:ascii="微软雅黑" w:hAnsi="微软雅黑" w:eastAsia="微软雅黑"/>
                <w:color w:val="1F2937"/>
                <w:sz w:val="19"/>
              </w:rPr>
              <w:t>• 考生违背考试公平、公正原则，以不正当手段获得或者试图获得试题答案、考试成绩，有下列行为之一的，应当认定为考试作弊：【抄袭或者协助他人抄袭试题答案或者与考试内容相关的资料、在考试过程中使用通讯设备、在答卷上填写与本人身份不符的姓名、考号等信息】。</w:t>
            </w:r>
          </w:p>
          <w:p>
            <w:pPr>
              <w:spacing w:before="80" w:after="40"/>
            </w:pPr>
            <w:r>
              <w:rPr>
                <w:rFonts w:ascii="微软雅黑" w:hAnsi="微软雅黑" w:eastAsia="微软雅黑"/>
                <w:color w:val="64748B"/>
                <w:sz w:val="17"/>
              </w:rPr>
              <w:t>真题全覆盖索引（共 3 题）：旧版单选题#9、旧版单选题#88、旧版多选题#14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7：教师法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根据《教师法》第 7 条，教师享有“进行教育教学活动，开展教育教学改革和实验”的权利。</w:t>
            </w:r>
          </w:p>
          <w:p>
            <w:pPr>
              <w:spacing w:before="20" w:after="20"/>
              <w:ind w:left="259"/>
            </w:pPr>
            <w:r>
              <w:rPr>
                <w:rFonts w:ascii="微软雅黑" w:hAnsi="微软雅黑" w:eastAsia="微软雅黑"/>
                <w:color w:val="1F2937"/>
                <w:sz w:val="19"/>
              </w:rPr>
              <w:t>• 教育教学权的核心是教师在教学过程中根据教学大纲、课程标准和学生实际情况，自主确定教学内容、教学方法和教学进度的权利。</w:t>
            </w:r>
          </w:p>
          <w:p>
            <w:pPr>
              <w:spacing w:before="20" w:after="20"/>
              <w:ind w:left="259"/>
            </w:pPr>
            <w:r>
              <w:rPr>
                <w:rFonts w:ascii="微软雅黑" w:hAnsi="微软雅黑" w:eastAsia="微软雅黑"/>
                <w:color w:val="1F2937"/>
                <w:sz w:val="19"/>
              </w:rPr>
              <w:t>• 工资水平、招生政策、学校管理制度等属于学校管理权限或教师集体参与管理的事项。</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”这一规定为教师提供了行政申诉的救济途径，教师可以选择向同级人民政府申诉，也可以向上一级政府有关部门申诉，体现了对教师权益的充分保障。</w:t>
            </w:r>
          </w:p>
          <w:p>
            <w:pPr>
              <w:spacing w:before="20" w:after="20"/>
              <w:ind w:left="259"/>
            </w:pPr>
            <w:r>
              <w:rPr>
                <w:rFonts w:ascii="微软雅黑" w:hAnsi="微软雅黑" w:eastAsia="微软雅黑"/>
                <w:color w:val="1F2937"/>
                <w:sz w:val="19"/>
              </w:rPr>
              <w:t>• 根据《教师法》第 8 条，教师应当履行下列义务：贯彻国家的教育方针，遵守规章制度，执行学校的教学计划，履行教师聘约，完成教育教学工作任务。</w:t>
            </w:r>
          </w:p>
          <w:p>
            <w:pPr>
              <w:spacing w:before="20" w:after="20"/>
              <w:ind w:left="259"/>
            </w:pPr>
            <w:r>
              <w:rPr>
                <w:rFonts w:ascii="微软雅黑" w:hAnsi="微软雅黑" w:eastAsia="微软雅黑"/>
                <w:color w:val="1F2937"/>
                <w:sz w:val="19"/>
              </w:rPr>
              <w:t>• 参加学术研讨是教师的权利而非义务，是教师提升专业水平的重要途径，但不是完成教育教学工作的法定要求。</w:t>
            </w:r>
          </w:p>
          <w:p>
            <w:pPr>
              <w:spacing w:before="20" w:after="20"/>
              <w:ind w:left="259"/>
            </w:pPr>
            <w:r>
              <w:rPr>
                <w:rFonts w:ascii="微软雅黑" w:hAnsi="微软雅黑" w:eastAsia="微软雅黑"/>
                <w:color w:val="1F2937"/>
                <w:sz w:val="19"/>
              </w:rPr>
              <w:t>• 《中华人民共和国教师法》第 25 条规定：“教师的平均工资水平应当不低于或者高于国家公务员的平均工资水平，并逐步提高。</w:t>
            </w:r>
          </w:p>
          <w:p>
            <w:pPr>
              <w:spacing w:before="20" w:after="20"/>
              <w:ind w:left="259"/>
            </w:pPr>
            <w:r>
              <w:rPr>
                <w:rFonts w:ascii="微软雅黑" w:hAnsi="微软雅黑" w:eastAsia="微软雅黑"/>
                <w:color w:val="1F2937"/>
                <w:sz w:val="19"/>
              </w:rPr>
              <w:t>• ”这一规定体现了对教师社会地位的重视和对教师劳动价值的尊重。</w:t>
            </w:r>
          </w:p>
          <w:p>
            <w:pPr>
              <w:spacing w:before="20" w:after="20"/>
              <w:ind w:left="259"/>
            </w:pPr>
            <w:r>
              <w:rPr>
                <w:rFonts w:ascii="微软雅黑" w:hAnsi="微软雅黑" w:eastAsia="微软雅黑"/>
                <w:color w:val="1F2937"/>
                <w:sz w:val="19"/>
              </w:rPr>
              <w:t>• 将教师工资与国家公务员平均工资进行比较，是因为公务员的工资水平相对较高且较为稳定，有利于保障教 师的基本生活待遇。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教师的教育教学权主要指的是【自主确定教学内容和进度】。</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教师完成教育教学工作的要求包括【贯彻国家教育方针、遵守学校规章制度、履行教师聘约】。</w:t>
            </w:r>
          </w:p>
          <w:p>
            <w:pPr>
              <w:spacing w:before="20" w:after="20"/>
              <w:ind w:left="259"/>
            </w:pPr>
            <w:r>
              <w:rPr>
                <w:rFonts w:ascii="微软雅黑" w:hAnsi="微软雅黑" w:eastAsia="微软雅黑"/>
                <w:color w:val="1F2937"/>
                <w:sz w:val="19"/>
              </w:rPr>
              <w:t>• 《教师法》规定教师的平均工资水平应不低于【国家公务员平均工资】。</w:t>
            </w:r>
          </w:p>
          <w:p>
            <w:pPr>
              <w:spacing w:before="80" w:after="40"/>
            </w:pPr>
            <w:r>
              <w:rPr>
                <w:rFonts w:ascii="微软雅黑" w:hAnsi="微软雅黑" w:eastAsia="微软雅黑"/>
                <w:color w:val="64748B"/>
                <w:sz w:val="17"/>
              </w:rPr>
              <w:t>真题全覆盖索引（共 4 题）：旧版单选题#52、旧版单选题#107、旧版多选题#17、旧版单选题#123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8：中国教育改革和发展纲要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1993 年中共中央、国务院印发的《中国教育改革和发展纲要》首次明确提出“依法治教”的方 针，强调要加快教育法制建设，建立和完善执法监督体系，逐步走上依法治教的轨道。</w:t>
            </w:r>
          </w:p>
          <w:p>
            <w:pPr>
              <w:spacing w:before="20" w:after="20"/>
              <w:ind w:left="259"/>
            </w:pPr>
            <w:r>
              <w:rPr>
                <w:rFonts w:ascii="微软雅黑" w:hAnsi="微软雅黑" w:eastAsia="微软雅黑"/>
                <w:color w:val="1F2937"/>
                <w:sz w:val="19"/>
              </w:rPr>
              <w:t>• 这一方针的提出标志着我国教育管理从主要依靠政策向依靠法律转变，对推动教育法治化进程具有里程碑意义。</w:t>
            </w:r>
          </w:p>
          <w:p>
            <w:pPr>
              <w:spacing w:before="20" w:after="20"/>
              <w:ind w:left="259"/>
            </w:pPr>
            <w:r>
              <w:rPr>
                <w:rFonts w:ascii="微软雅黑" w:hAnsi="微软雅黑" w:eastAsia="微软雅黑"/>
                <w:color w:val="1F2937"/>
                <w:sz w:val="19"/>
              </w:rPr>
              <w:t>• 1993 年中共中央、国务院印发的《中国教育改革和发展纲要》明确提出“加快教育法制建设，建立和完善执法监督体系，逐步走上依法治教的轨道”。</w:t>
            </w:r>
          </w:p>
          <w:p>
            <w:pPr>
              <w:spacing w:before="20" w:after="20"/>
              <w:ind w:left="259"/>
            </w:pPr>
            <w:r>
              <w:rPr>
                <w:rFonts w:ascii="微软雅黑" w:hAnsi="微软雅黑" w:eastAsia="微软雅黑"/>
                <w:color w:val="1F2937"/>
                <w:sz w:val="19"/>
              </w:rPr>
              <w:t>• 这一文件是我国教育改革的纲领性文件，首次将 “依法治教”作为教育发展的重要方针，对推动教育法治化建设具有重大指导意义。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第一次明确提出“依法治教”的教育方针的是【《中国教育改革和发展纲要》】。</w:t>
            </w:r>
          </w:p>
          <w:p>
            <w:pPr>
              <w:spacing w:before="20" w:after="20"/>
              <w:ind w:left="259"/>
            </w:pPr>
            <w:r>
              <w:rPr>
                <w:rFonts w:ascii="微软雅黑" w:hAnsi="微软雅黑" w:eastAsia="微软雅黑"/>
                <w:color w:val="1F2937"/>
                <w:sz w:val="19"/>
              </w:rPr>
              <w:t>• 明确提出“加快教育法制建设，建立和完善执法监督体系，逐步走上依法治教的轨道”的文件是</w:t>
              <w:br/>
              <w:t>【《中国教育改革和发展纲要》】。</w:t>
            </w:r>
          </w:p>
          <w:p>
            <w:pPr>
              <w:spacing w:before="80" w:after="40"/>
            </w:pPr>
            <w:r>
              <w:rPr>
                <w:rFonts w:ascii="微软雅黑" w:hAnsi="微软雅黑" w:eastAsia="微软雅黑"/>
                <w:color w:val="64748B"/>
                <w:sz w:val="17"/>
              </w:rPr>
              <w:t>真题全覆盖索引（共 2 题）：旧版单选题#18、旧版单选题#148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9：下列不属于高校教学自主权体现的是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高校教学自主权主要涉及与教学直接相关的活动，包括课程设置、教材选择、教学组织形式、考核方式等。</w:t>
            </w:r>
          </w:p>
          <w:p>
            <w:pPr>
              <w:spacing w:before="20" w:after="20"/>
              <w:ind w:left="259"/>
            </w:pPr>
            <w:r>
              <w:rPr>
                <w:rFonts w:ascii="微软雅黑" w:hAnsi="微软雅黑" w:eastAsia="微软雅黑"/>
                <w:color w:val="1F2937"/>
                <w:sz w:val="19"/>
              </w:rPr>
              <w:t>• 而教师的科研考核办法属于人事管理权和科研管理权的范畴，虽然与教学有一定关联，但不属于教学自主权的核心内容。</w:t>
            </w:r>
          </w:p>
          <w:p>
            <w:pPr>
              <w:spacing w:before="20" w:after="20"/>
              <w:ind w:left="259"/>
            </w:pPr>
            <w:r>
              <w:rPr>
                <w:rFonts w:ascii="微软雅黑" w:hAnsi="微软雅黑" w:eastAsia="微软雅黑"/>
                <w:color w:val="1F2937"/>
                <w:sz w:val="19"/>
              </w:rPr>
              <w:t>• 高校对教师的科研考核涉及职称评定、绩效分配等，属于高校内部人事管理权限。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校教学自主权体现的是______”，常见干扰错误项为【高校依法自主决定教师的科研考核办法】。正确辨析与依据：高校教学自主权主要涉及与教学直接相关的活动，包括课程设置、教材选择、教学组织形式、考核方式等。而教师的科研考核办法属于人事管理权和科研管理权的范畴，虽然与教学有一定关联，但不属于教学自主权的核心内容。高校对教师的科研考核涉及职称评定、绩效分配等，属于高校内部人事管理权限。</w:t>
            </w:r>
          </w:p>
          <w:p>
            <w:pPr>
              <w:spacing w:before="80" w:after="40"/>
            </w:pPr>
            <w:r>
              <w:rPr>
                <w:rFonts w:ascii="微软雅黑" w:hAnsi="微软雅黑" w:eastAsia="微软雅黑"/>
                <w:color w:val="64748B"/>
                <w:sz w:val="17"/>
              </w:rPr>
              <w:t>真题全覆盖索引（共 1 题）：旧版单选题#3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10：在我国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在我国的政治体制中，中国共产党作为执政党，在国家各项事务中发挥着领导核心作用。</w:t>
            </w:r>
          </w:p>
          <w:p>
            <w:pPr>
              <w:spacing w:before="20" w:after="20"/>
              <w:ind w:left="259"/>
            </w:pPr>
            <w:r>
              <w:rPr>
                <w:rFonts w:ascii="微软雅黑" w:hAnsi="微软雅黑" w:eastAsia="微软雅黑"/>
                <w:color w:val="1F2937"/>
                <w:sz w:val="19"/>
              </w:rPr>
              <w:t>• 高等教育政策的制定和实施同样由党主导，党的教育方针、政策方向通过法定程序转化为国家意志。</w:t>
            </w:r>
          </w:p>
          <w:p>
            <w:pPr>
              <w:spacing w:before="20" w:after="20"/>
              <w:ind w:left="259"/>
            </w:pPr>
            <w:r>
              <w:rPr>
                <w:rFonts w:ascii="微软雅黑" w:hAnsi="微软雅黑" w:eastAsia="微软雅黑"/>
                <w:color w:val="1F2937"/>
                <w:sz w:val="19"/>
              </w:rPr>
              <w:t>• 虽然立法机关、行政机关也参与政策制定，但党的领导是根本保证。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在我国，高等教育政策主体中起主导作用的是【执政党】。</w:t>
            </w:r>
          </w:p>
          <w:p>
            <w:pPr>
              <w:spacing w:before="80" w:after="40"/>
            </w:pPr>
            <w:r>
              <w:rPr>
                <w:rFonts w:ascii="微软雅黑" w:hAnsi="微软雅黑" w:eastAsia="微软雅黑"/>
                <w:color w:val="64748B"/>
                <w:sz w:val="17"/>
              </w:rPr>
              <w:t>真题全覆盖索引（共 1 题）：旧版单选题#5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11：对于长期在艰苦边远地区工作的高校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根据国家关于职称评审的相关政策，为鼓励和支持教师到艰苦边远地区工作，在职称评审时可以适当放宽学历和任职年限的要求，以体现对长期在基层和艰苦地区工作教师的倾斜政策。</w:t>
            </w:r>
          </w:p>
          <w:p>
            <w:pPr>
              <w:spacing w:before="20" w:after="20"/>
              <w:ind w:left="259"/>
            </w:pPr>
            <w:r>
              <w:rPr>
                <w:rFonts w:ascii="微软雅黑" w:hAnsi="微软雅黑" w:eastAsia="微软雅黑"/>
                <w:color w:val="1F2937"/>
                <w:sz w:val="19"/>
              </w:rPr>
              <w:t>• 师德要求和学术成果仍是评审的重要内容，教学工作量也需达到基本要求，但学历和年限可适当降低标准。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对于长期在艰苦边远地区工作的高校教师，职称评审可适当放宽的条件是【学历和任职年限】。</w:t>
            </w:r>
          </w:p>
          <w:p>
            <w:pPr>
              <w:spacing w:before="80" w:after="40"/>
            </w:pPr>
            <w:r>
              <w:rPr>
                <w:rFonts w:ascii="微软雅黑" w:hAnsi="微软雅黑" w:eastAsia="微软雅黑"/>
                <w:color w:val="64748B"/>
                <w:sz w:val="17"/>
              </w:rPr>
              <w:t>真题全覆盖索引（共 1 题）：旧版单选题#7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12：在市场化背景下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在市场经济条件下，高校教师与学校之间形成劳动关系，教师作为劳动者的身份是劳动权益保障的法律基础。</w:t>
            </w:r>
          </w:p>
          <w:p>
            <w:pPr>
              <w:spacing w:before="20" w:after="20"/>
              <w:ind w:left="259"/>
            </w:pPr>
            <w:r>
              <w:rPr>
                <w:rFonts w:ascii="微软雅黑" w:hAnsi="微软雅黑" w:eastAsia="微软雅黑"/>
                <w:color w:val="1F2937"/>
                <w:sz w:val="19"/>
              </w:rPr>
              <w:t>• 《劳动合同法》《劳动法》等法律法规为劳动者提供了工资支付、社会保险、休息休假、劳动安全卫生等方面的基本保障。</w:t>
            </w:r>
          </w:p>
          <w:p>
            <w:pPr>
              <w:spacing w:before="20" w:after="20"/>
              <w:ind w:left="259"/>
            </w:pPr>
            <w:r>
              <w:rPr>
                <w:rFonts w:ascii="微软雅黑" w:hAnsi="微软雅黑" w:eastAsia="微软雅黑"/>
                <w:color w:val="1F2937"/>
                <w:sz w:val="19"/>
              </w:rPr>
              <w:t>• 虽然教师同时具有专业人员和公务人员属性，但劳动者身份是其权益保障的核心。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在市场化背景下，高校教师【作为劳动者的身份】对劳动权益保障最为关键。</w:t>
            </w:r>
          </w:p>
          <w:p>
            <w:pPr>
              <w:spacing w:before="80" w:after="40"/>
            </w:pPr>
            <w:r>
              <w:rPr>
                <w:rFonts w:ascii="微软雅黑" w:hAnsi="微软雅黑" w:eastAsia="微软雅黑"/>
                <w:color w:val="64748B"/>
                <w:sz w:val="17"/>
              </w:rPr>
              <w:t>真题全覆盖索引（共 1 题）：旧版单选题#11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13：高等教育区别于基础教育的基本特征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高等教育是在完成中等教育基础上进行的专业教育，具有前瞻性（面向未来发展需要）、创新性 （知识创新和科技创新）、引领性（引领社会进步和文化发展）等特征。</w:t>
            </w:r>
          </w:p>
          <w:p>
            <w:pPr>
              <w:spacing w:before="20" w:after="20"/>
              <w:ind w:left="259"/>
            </w:pPr>
            <w:r>
              <w:rPr>
                <w:rFonts w:ascii="微软雅黑" w:hAnsi="微软雅黑" w:eastAsia="微软雅黑"/>
                <w:color w:val="1F2937"/>
                <w:sz w:val="19"/>
              </w:rPr>
              <w:t>• 而普及性是基础教育的特征，我国已实现九年义务教育的全面普及，高等教育仍处于大众化阶段，尚未达到普及化水平。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区别于基础教育的基本特征不包括______”，常见干扰错误项为【普及性】。正确辨析与依据：高等教育是在完成中等教育基础上进行的专业教育，具有前瞻性（面向未来发展需要）、创新性 （知识创新和科技创新）、引领性（引领社会进步和文化发展）等特征。而普及性是基础教育的特征，我国已实现九年义务教育的全面普及，高等教育仍处于大众化阶段，尚未达到普及化水平。</w:t>
            </w:r>
          </w:p>
          <w:p>
            <w:pPr>
              <w:spacing w:before="80" w:after="40"/>
            </w:pPr>
            <w:r>
              <w:rPr>
                <w:rFonts w:ascii="微软雅黑" w:hAnsi="微软雅黑" w:eastAsia="微软雅黑"/>
                <w:color w:val="64748B"/>
                <w:sz w:val="17"/>
              </w:rPr>
              <w:t>真题全覆盖索引（共 1 题）：旧版单选题#22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14：高等教育政策在实现“帕累托最优”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帕累托最优是经济学中的一个概念，指在不使任何人境况变坏的情况下，无法再使任何人境况变 好的一种资源配置状态。</w:t>
            </w:r>
          </w:p>
          <w:p>
            <w:pPr>
              <w:spacing w:before="20" w:after="20"/>
              <w:ind w:left="259"/>
            </w:pPr>
            <w:r>
              <w:rPr>
                <w:rFonts w:ascii="微软雅黑" w:hAnsi="微软雅黑" w:eastAsia="微软雅黑"/>
                <w:color w:val="1F2937"/>
                <w:sz w:val="19"/>
              </w:rPr>
              <w:t>• 在高等教育政策制定中，实现帕累托最优的关键在于利益分配的均衡性，即政策的调整应当尽可能使各方利益得到合理兼顾，减少利益冲突，实现整体效益最大化。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高等教育政策在实现“帕累托最优”分配时，关键考虑【利益分配的均衡性】。</w:t>
            </w:r>
          </w:p>
          <w:p>
            <w:pPr>
              <w:spacing w:before="80" w:after="40"/>
            </w:pPr>
            <w:r>
              <w:rPr>
                <w:rFonts w:ascii="微软雅黑" w:hAnsi="微软雅黑" w:eastAsia="微软雅黑"/>
                <w:color w:val="64748B"/>
                <w:sz w:val="17"/>
              </w:rPr>
              <w:t>真题全覆盖索引（共 1 题）：旧版单选题#24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15：和法治思维方式对立的是_____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20" w:after="20"/>
              <w:ind w:left="259"/>
            </w:pPr>
            <w:r>
              <w:rPr>
                <w:rFonts w:ascii="微软雅黑" w:hAnsi="微软雅黑" w:eastAsia="微软雅黑"/>
                <w:color w:val="1F2937"/>
                <w:sz w:val="19"/>
              </w:rPr>
              <w:t>• 法治思维要求一切行为都必须在法律框架内进行，而人治思维则可能导致个人意志凌驾于法律之上。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和法治思维方式对立的是【人治】思维方式。</w:t>
            </w:r>
          </w:p>
          <w:p>
            <w:pPr>
              <w:spacing w:before="80" w:after="40"/>
            </w:pPr>
            <w:r>
              <w:rPr>
                <w:rFonts w:ascii="微软雅黑" w:hAnsi="微软雅黑" w:eastAsia="微软雅黑"/>
                <w:color w:val="64748B"/>
                <w:sz w:val="17"/>
              </w:rPr>
              <w:t>真题全覆盖索引（共 1 题）：旧版单选题#29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16：高校教师职业发展体系中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在高校教师职业发展体系中，科研成果的发表与引用情况是衡量教师学术水平的核心指标之一。</w:t>
            </w:r>
          </w:p>
          <w:p>
            <w:pPr>
              <w:spacing w:before="20" w:after="20"/>
              <w:ind w:left="259"/>
            </w:pPr>
            <w:r>
              <w:rPr>
                <w:rFonts w:ascii="微软雅黑" w:hAnsi="微软雅黑" w:eastAsia="微软雅黑"/>
                <w:color w:val="1F2937"/>
                <w:sz w:val="19"/>
              </w:rPr>
              <w:t>• 学术研究是高校教师的重要职责，科研成果的数量、质量、影响力直接反映了教师的学术能力和研究水平。</w:t>
            </w:r>
          </w:p>
          <w:p>
            <w:pPr>
              <w:spacing w:before="20" w:after="20"/>
              <w:ind w:left="259"/>
            </w:pPr>
            <w:r>
              <w:rPr>
                <w:rFonts w:ascii="微软雅黑" w:hAnsi="微软雅黑" w:eastAsia="微软雅黑"/>
                <w:color w:val="1F2937"/>
                <w:sz w:val="19"/>
              </w:rPr>
              <w:t>• 学生满意度、社交媒体影响力、课外辅导时长等虽然也重要，但不是衡量学术水平的主要标准。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高校教师职业发展体系中，哪一项通常被视为衡量教师学术水平的重要指标：【科研成果发表与引用情况】。</w:t>
            </w:r>
          </w:p>
          <w:p>
            <w:pPr>
              <w:spacing w:before="80" w:after="40"/>
            </w:pPr>
            <w:r>
              <w:rPr>
                <w:rFonts w:ascii="微软雅黑" w:hAnsi="微软雅黑" w:eastAsia="微软雅黑"/>
                <w:color w:val="64748B"/>
                <w:sz w:val="17"/>
              </w:rPr>
              <w:t>真题全覆盖索引（共 1 题）：旧版单选题#34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17：高等教育政策的主要功能不包括以下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高等教育政策的功能包括导向功能（引导高等教育发展方向）、控制功能（规范高等教育行为）、分配功能（合理配置教育资源）、协调功能（协调各方利益）等。</w:t>
            </w:r>
          </w:p>
          <w:p>
            <w:pPr>
              <w:spacing w:before="20" w:after="20"/>
              <w:ind w:left="259"/>
            </w:pPr>
            <w:r>
              <w:rPr>
                <w:rFonts w:ascii="微软雅黑" w:hAnsi="微软雅黑" w:eastAsia="微软雅黑"/>
                <w:color w:val="1F2937"/>
                <w:sz w:val="19"/>
              </w:rPr>
              <w:t>• 娱乐功能不是教育政策的功能，教育政 策的核心是促进教育事业的健康发展，而非提供娱乐。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的主要功能不包括以下哪一项”，常见干扰错误项为【娱乐功能】。正确辨析与依据：高等教育政策的功能包括导向功能（引导高等教育发展方向）、控制功能（规范高等教育行为）、分配功能（合理配置教育资源）、协调功能（协调各方利益）等。娱乐功能不是教育政策的功能，教育政 策的核心是促进教育事业的健康发展，而非提供娱乐。</w:t>
            </w:r>
          </w:p>
          <w:p>
            <w:pPr>
              <w:spacing w:before="80" w:after="40"/>
            </w:pPr>
            <w:r>
              <w:rPr>
                <w:rFonts w:ascii="微软雅黑" w:hAnsi="微软雅黑" w:eastAsia="微软雅黑"/>
                <w:color w:val="64748B"/>
                <w:sz w:val="17"/>
              </w:rPr>
              <w:t>真题全覆盖索引（共 1 题）：旧版单选题#36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18：下列属于教师管理学生正确方法的是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教师管理学生应当遵循教育规律和法律规定，采取科学、民主、人性化的管理方式。</w:t>
            </w:r>
          </w:p>
          <w:p>
            <w:pPr>
              <w:spacing w:before="20" w:after="20"/>
              <w:ind w:left="259"/>
            </w:pPr>
            <w:r>
              <w:rPr>
                <w:rFonts w:ascii="微软雅黑" w:hAnsi="微软雅黑" w:eastAsia="微软雅黑"/>
                <w:color w:val="1F2937"/>
                <w:sz w:val="19"/>
              </w:rPr>
              <w:t>• 公正评价、平等对待、科学管理体现了教育公平和尊重学生人格的原则。</w:t>
            </w:r>
          </w:p>
          <w:p>
            <w:pPr>
              <w:spacing w:before="20" w:after="20"/>
              <w:ind w:left="259"/>
            </w:pPr>
            <w:r>
              <w:rPr>
                <w:rFonts w:ascii="微软雅黑" w:hAnsi="微软雅黑" w:eastAsia="微软雅黑"/>
                <w:color w:val="1F2937"/>
                <w:sz w:val="19"/>
              </w:rPr>
              <w:t>• 简单粗暴、忽视个性差异、只关注成绩等做法都不符合现代教育理念和法律要求，可能侵犯学生的合法权益。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下列属于教师管理学生正确方法的是【公正评价、平等对待、科学管理】。</w:t>
            </w:r>
          </w:p>
          <w:p>
            <w:pPr>
              <w:spacing w:before="80" w:after="40"/>
            </w:pPr>
            <w:r>
              <w:rPr>
                <w:rFonts w:ascii="微软雅黑" w:hAnsi="微软雅黑" w:eastAsia="微软雅黑"/>
                <w:color w:val="64748B"/>
                <w:sz w:val="17"/>
              </w:rPr>
              <w:t>真题全覆盖索引（共 1 题）：旧版单选题#39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19：高等教育政策领域内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高等教育政策活动者分为官方活动者和非官方活动者。</w:t>
            </w:r>
          </w:p>
          <w:p>
            <w:pPr>
              <w:spacing w:before="20" w:after="20"/>
              <w:ind w:left="259"/>
            </w:pPr>
            <w:r>
              <w:rPr>
                <w:rFonts w:ascii="微软雅黑" w:hAnsi="微软雅黑" w:eastAsia="微软雅黑"/>
                <w:color w:val="1F2937"/>
                <w:sz w:val="19"/>
              </w:rPr>
              <w:t>• 官方活动者包括立法机关、行政机关、执政党等，具有政策制定的法定权力。</w:t>
            </w:r>
          </w:p>
          <w:p>
            <w:pPr>
              <w:spacing w:before="20" w:after="20"/>
              <w:ind w:left="259"/>
            </w:pPr>
            <w:r>
              <w:rPr>
                <w:rFonts w:ascii="微软雅黑" w:hAnsi="微软雅黑" w:eastAsia="微软雅黑"/>
                <w:color w:val="1F2937"/>
                <w:sz w:val="19"/>
              </w:rPr>
              <w:t>• 非官方活动者包括利益团体（如教师工会、学生组织）、公民个人、 大众传媒、智库、学术团体等，他们通过舆论、建议、参与等方式影响政策制定。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领域内，非官方的政策活动者不包括以下哪一项：______”，常见干扰错误项为【行政机关】。正确辨析与依据：高等教育政策活动者分为官方活动者和非官方活动者。官方活动者包括立法机关、行政机关、执政党等，具有政策制定的法定权力。非官方活动者包括利益团体（如教师工会、学生组织）、公民个人、 大众传媒、智库、学术团体等，他们通过舆论、建议、参与等方式影响政策制定。行政机关属于官方活动者。</w:t>
            </w:r>
          </w:p>
          <w:p>
            <w:pPr>
              <w:spacing w:before="80" w:after="40"/>
            </w:pPr>
            <w:r>
              <w:rPr>
                <w:rFonts w:ascii="微软雅黑" w:hAnsi="微软雅黑" w:eastAsia="微软雅黑"/>
                <w:color w:val="64748B"/>
                <w:sz w:val="17"/>
              </w:rPr>
              <w:t>真题全覆盖索引（共 1 题）：旧版单选题#44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20：下列不属于学术不端的是_____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学术不端行为是指在科学研究及相关活动中违反学术规范、学术道德的行为，包括抄袭、剽窃、伪造数据、篡改数据、不当署名、一稿多投等。</w:t>
            </w:r>
          </w:p>
          <w:p>
            <w:pPr>
              <w:spacing w:before="20" w:after="20"/>
              <w:ind w:left="259"/>
            </w:pPr>
            <w:r>
              <w:rPr>
                <w:rFonts w:ascii="微软雅黑" w:hAnsi="微软雅黑" w:eastAsia="微软雅黑"/>
                <w:color w:val="1F2937"/>
                <w:sz w:val="19"/>
              </w:rPr>
              <w:t>• 逃避研究任务虽然是不尽职的表现，但不属于学术不端的范畴，而是工作态度或责任意识问题。</w:t>
            </w:r>
          </w:p>
          <w:p>
            <w:pPr>
              <w:spacing w:before="20" w:after="20"/>
              <w:ind w:left="259"/>
            </w:pPr>
            <w:r>
              <w:rPr>
                <w:rFonts w:ascii="微软雅黑" w:hAnsi="微软雅黑" w:eastAsia="微软雅黑"/>
                <w:color w:val="1F2937"/>
                <w:sz w:val="19"/>
              </w:rPr>
              <w:t>• 学术不端涉及的是学术诚信问题，而非工作积极性问题。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学术不端的是______”，常见干扰错误项为【高校学生在科学研究中因为怕累逃避相关研究任务】。正确辨析与依据：学术不端行为是指在科学研究及相关活动中违反学术规范、学术道德的行为，包括抄袭、剽窃、伪造数据、篡改数据、不当署名、一稿多投等。逃避研究任务虽然是不尽职的表现，但不属于学术不端的范畴，而是工作态度或责任意识问题。学术不端涉及的是学术诚信问题，而非工作积极性问题。</w:t>
            </w:r>
          </w:p>
          <w:p>
            <w:pPr>
              <w:spacing w:before="80" w:after="40"/>
            </w:pPr>
            <w:r>
              <w:rPr>
                <w:rFonts w:ascii="微软雅黑" w:hAnsi="微软雅黑" w:eastAsia="微软雅黑"/>
                <w:color w:val="64748B"/>
                <w:sz w:val="17"/>
              </w:rPr>
              <w:t>真题全覆盖索引（共 1 题）：旧版单选题#47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21：______是教师知法、守法、用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法治思维是指运用法律原则、法律规则和法律方法分析问题、解决问题的思维方式。</w:t>
            </w:r>
          </w:p>
          <w:p>
            <w:pPr>
              <w:spacing w:before="20" w:after="20"/>
              <w:ind w:left="259"/>
            </w:pPr>
            <w:r>
              <w:rPr>
                <w:rFonts w:ascii="微软雅黑" w:hAnsi="微软雅黑" w:eastAsia="微软雅黑"/>
                <w:color w:val="1F2937"/>
                <w:sz w:val="19"/>
              </w:rPr>
              <w:t>• 对教师而 言，培养法治思维是知法、守法、用法的重点和关键。</w:t>
            </w:r>
          </w:p>
          <w:p>
            <w:pPr>
              <w:spacing w:before="20" w:after="20"/>
              <w:ind w:left="259"/>
            </w:pPr>
            <w:r>
              <w:rPr>
                <w:rFonts w:ascii="微软雅黑" w:hAnsi="微软雅黑" w:eastAsia="微软雅黑"/>
                <w:color w:val="1F2937"/>
                <w:sz w:val="19"/>
              </w:rPr>
              <w:t>• 法治思维不仅是法律知识的积累，更是将法律精神内化为行为准则，使教师在教育教学和管理活动中自觉运用法律规范，依法执教。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【法治思维】是教师知法、守法、用法的重点。</w:t>
            </w:r>
          </w:p>
          <w:p>
            <w:pPr>
              <w:spacing w:before="80" w:after="40"/>
            </w:pPr>
            <w:r>
              <w:rPr>
                <w:rFonts w:ascii="微软雅黑" w:hAnsi="微软雅黑" w:eastAsia="微软雅黑"/>
                <w:color w:val="64748B"/>
                <w:sz w:val="17"/>
              </w:rPr>
              <w:t>真题全覆盖索引（共 1 题）：旧版单选题#49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22：关于教育治理的法律化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教育治理的法律化是一个系统工程，不仅包括教育立法和依法管理，还包括法律意识培育、法治文化建设、法律监督机制完善等多个方面。</w:t>
            </w:r>
          </w:p>
          <w:p>
            <w:pPr>
              <w:spacing w:before="20" w:after="20"/>
              <w:ind w:left="259"/>
            </w:pPr>
            <w:r>
              <w:rPr>
                <w:rFonts w:ascii="微软雅黑" w:hAnsi="微软雅黑" w:eastAsia="微软雅黑"/>
                <w:color w:val="1F2937"/>
                <w:sz w:val="19"/>
              </w:rPr>
              <w:t>• 它强调法律在教育治理中的全方位渗透，而不仅仅是工具性的管理手段。</w:t>
            </w:r>
          </w:p>
          <w:p>
            <w:pPr>
              <w:spacing w:before="20" w:after="20"/>
              <w:ind w:left="259"/>
            </w:pPr>
            <w:r>
              <w:rPr>
                <w:rFonts w:ascii="微软雅黑" w:hAnsi="微软雅黑" w:eastAsia="微软雅黑"/>
                <w:color w:val="1F2937"/>
                <w:sz w:val="19"/>
              </w:rPr>
              <w:t>• 选项</w:t>
              <w:tab/>
              <w:t>C 全面准确地概括了教育治理法律化的内涵，其他选项要么片面，要么表述有误。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关于教育治理的法律化，以下说法完全正确的是【教育治理的法律化不仅仅是简单的教育立法和依据法律管理教育的问题，它强调教育法律建设的社会系统性】。</w:t>
            </w:r>
          </w:p>
          <w:p>
            <w:pPr>
              <w:spacing w:before="80" w:after="40"/>
            </w:pPr>
            <w:r>
              <w:rPr>
                <w:rFonts w:ascii="微软雅黑" w:hAnsi="微软雅黑" w:eastAsia="微软雅黑"/>
                <w:color w:val="64748B"/>
                <w:sz w:val="17"/>
              </w:rPr>
              <w:t>真题全覆盖索引（共 1 题）：旧版单选题#50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23：刑法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《刑法》第 30 条和第 31 条规定了单位犯罪的两罚制，即对单位判处罚金，并对其【直接负责的主管人员和其他直接责任人员】判处刑罚。</w:t>
            </w:r>
          </w:p>
          <w:p>
            <w:pPr>
              <w:spacing w:before="80" w:after="40"/>
            </w:pPr>
            <w:r>
              <w:rPr>
                <w:rFonts w:ascii="微软雅黑" w:hAnsi="微软雅黑" w:eastAsia="微软雅黑"/>
                <w:color w:val="64748B"/>
                <w:sz w:val="17"/>
              </w:rPr>
              <w:t>真题全覆盖索引（共 1 题）：旧版单选题#53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24：高校教师的专业自主权主要体现在_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高校教师的专业自主权主要体现在教学和学术活动中，包括自主选择教学方法、自主确定教学内容（在教学大纲范围内）、自主开展学术研究、自主发表学术观点等。</w:t>
            </w:r>
          </w:p>
          <w:p>
            <w:pPr>
              <w:spacing w:before="20" w:after="20"/>
              <w:ind w:left="259"/>
            </w:pPr>
            <w:r>
              <w:rPr>
                <w:rFonts w:ascii="微软雅黑" w:hAnsi="微软雅黑" w:eastAsia="微软雅黑"/>
                <w:color w:val="1F2937"/>
                <w:sz w:val="19"/>
              </w:rPr>
              <w:t>• 薪酬和福利由学校制度和政策决  定，不属于教师专业自主权的范畴。</w:t>
            </w:r>
          </w:p>
          <w:p>
            <w:pPr>
              <w:spacing w:before="20" w:after="20"/>
              <w:ind w:left="259"/>
            </w:pPr>
            <w:r>
              <w:rPr>
                <w:rFonts w:ascii="微软雅黑" w:hAnsi="微软雅黑" w:eastAsia="微软雅黑"/>
                <w:color w:val="1F2937"/>
                <w:sz w:val="19"/>
              </w:rPr>
              <w:t>• 教师也需要遵守学校规章制度，这是义务而非权利的体现。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高校教师的专业自主权主要体现在【高校教师可以自由选择教学内容和方法】。</w:t>
            </w:r>
          </w:p>
          <w:p>
            <w:pPr>
              <w:spacing w:before="80" w:after="40"/>
            </w:pPr>
            <w:r>
              <w:rPr>
                <w:rFonts w:ascii="微软雅黑" w:hAnsi="微软雅黑" w:eastAsia="微软雅黑"/>
                <w:color w:val="64748B"/>
                <w:sz w:val="17"/>
              </w:rPr>
              <w:t>真题全覆盖索引（共 1 题）：旧版单选题#54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25：下列关于教育政策与教育法律的关系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教育政策和教育法律在阶级本质上是一致的，都是统治阶级意志的体现，都是为了维护和促进教育事业的发展。</w:t>
            </w:r>
          </w:p>
          <w:p>
            <w:pPr>
              <w:spacing w:before="20" w:after="20"/>
              <w:ind w:left="259"/>
            </w:pPr>
            <w:r>
              <w:rPr>
                <w:rFonts w:ascii="微软雅黑" w:hAnsi="微软雅黑" w:eastAsia="微软雅黑"/>
                <w:color w:val="1F2937"/>
                <w:sz w:val="19"/>
              </w:rPr>
              <w:t>• 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育政策与教育法律的关系，说法不正确的是______”，常见干扰错误项为【阶级本质不同】。正确辨析与依据：教育政策和教育法律在阶级本质上是一致的，都是统治阶级意志的体现，都是为了维护和促进教育事业的发展。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color w:val="64748B"/>
                <w:sz w:val="17"/>
              </w:rPr>
              <w:t>真题全覆盖索引（共 1 题）：旧版单选题#61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26：大学生社会实践的首要任务是___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大学生社会实践是高校思想政治教育的重要形式，首要任务是提高学生的思想政治素质，帮助学生了解国情、认识社会、坚定理想信念、增强社会责任感。</w:t>
            </w:r>
          </w:p>
          <w:p>
            <w:pPr>
              <w:spacing w:before="20" w:after="20"/>
              <w:ind w:left="259"/>
            </w:pPr>
            <w:r>
              <w:rPr>
                <w:rFonts w:ascii="微软雅黑" w:hAnsi="微软雅黑" w:eastAsia="微软雅黑"/>
                <w:color w:val="1F2937"/>
                <w:sz w:val="19"/>
              </w:rPr>
              <w:t>• 虽然社会实践也可以提高专业技能、积累人脉，但这些是附加效果，不是首要目标。</w:t>
            </w:r>
          </w:p>
          <w:p>
            <w:pPr>
              <w:spacing w:before="20" w:after="20"/>
              <w:ind w:left="259"/>
            </w:pPr>
            <w:r>
              <w:rPr>
                <w:rFonts w:ascii="微软雅黑" w:hAnsi="微软雅黑" w:eastAsia="微软雅黑"/>
                <w:color w:val="1F2937"/>
                <w:sz w:val="19"/>
              </w:rPr>
              <w:t>• 获得经济收入更不是社会实践的目的。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大学生社会实践的首要任务是【提高思想政治素质】。</w:t>
            </w:r>
          </w:p>
          <w:p>
            <w:pPr>
              <w:spacing w:before="80" w:after="40"/>
            </w:pPr>
            <w:r>
              <w:rPr>
                <w:rFonts w:ascii="微软雅黑" w:hAnsi="微软雅黑" w:eastAsia="微软雅黑"/>
                <w:color w:val="64748B"/>
                <w:sz w:val="17"/>
              </w:rPr>
              <w:t>真题全覆盖索引（共 1 题）：旧版单选题#62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27：教育关系是人们在教育活动中形成的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教育关系是指在教育活动中形成的社会关系，其基本主体是教育者和受教育者。</w:t>
            </w:r>
          </w:p>
          <w:p>
            <w:pPr>
              <w:spacing w:before="20" w:after="20"/>
              <w:ind w:left="259"/>
            </w:pPr>
            <w:r>
              <w:rPr>
                <w:rFonts w:ascii="微软雅黑" w:hAnsi="微软雅黑" w:eastAsia="微软雅黑"/>
                <w:color w:val="1F2937"/>
                <w:sz w:val="19"/>
              </w:rPr>
              <w:t>• 教育者是教育活动的实施者，包括教师、教育管理人员等。</w:t>
            </w:r>
          </w:p>
          <w:p>
            <w:pPr>
              <w:spacing w:before="20" w:after="20"/>
              <w:ind w:left="259"/>
            </w:pPr>
            <w:r>
              <w:rPr>
                <w:rFonts w:ascii="微软雅黑" w:hAnsi="微软雅黑" w:eastAsia="微软雅黑"/>
                <w:color w:val="1F2937"/>
                <w:sz w:val="19"/>
              </w:rPr>
              <w:t>• 受教育者是教育活动的接受者，主要是学生。</w:t>
            </w:r>
          </w:p>
          <w:p>
            <w:pPr>
              <w:spacing w:before="20" w:after="20"/>
              <w:ind w:left="259"/>
            </w:pPr>
            <w:r>
              <w:rPr>
                <w:rFonts w:ascii="微软雅黑" w:hAnsi="微软雅黑" w:eastAsia="微软雅黑"/>
                <w:color w:val="1F2937"/>
                <w:sz w:val="19"/>
              </w:rPr>
              <w:t>• 教育关系涵盖了教学关系、管理关系、服务关系等多种类型，但教育者和受教育者是其中最核心、最基本的主体。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教育关系是人们在教育活动中形成的社会关系，其主体是【教育者和受教育者】。</w:t>
            </w:r>
          </w:p>
          <w:p>
            <w:pPr>
              <w:spacing w:before="80" w:after="40"/>
            </w:pPr>
            <w:r>
              <w:rPr>
                <w:rFonts w:ascii="微软雅黑" w:hAnsi="微软雅黑" w:eastAsia="微软雅黑"/>
                <w:color w:val="64748B"/>
                <w:sz w:val="17"/>
              </w:rPr>
              <w:t>真题全覆盖索引（共 1 题）：旧版单选题#70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28：______是现代社会的发展潮流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20" w:after="20"/>
              <w:ind w:left="259"/>
            </w:pPr>
            <w:r>
              <w:rPr>
                <w:rFonts w:ascii="微软雅黑" w:hAnsi="微软雅黑" w:eastAsia="微软雅黑"/>
                <w:color w:val="1F2937"/>
                <w:sz w:val="19"/>
              </w:rPr>
              <w:t>• 法治政府、法治文化、法治教育都是法治社会建设的重要组成部分，但法治社会是最上位的概念，涵盖面最广，是衡量社会现代化程度的核心指标。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【法治社会】是现代社会的发展潮流，是一个社会现代化的根本标志。</w:t>
            </w:r>
          </w:p>
          <w:p>
            <w:pPr>
              <w:spacing w:before="80" w:after="40"/>
            </w:pPr>
            <w:r>
              <w:rPr>
                <w:rFonts w:ascii="微软雅黑" w:hAnsi="微软雅黑" w:eastAsia="微软雅黑"/>
                <w:color w:val="64748B"/>
                <w:sz w:val="17"/>
              </w:rPr>
              <w:t>真题全覆盖索引（共 1 题）：旧版单选题#71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29：下列不属于高等教育政策规范功能的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高等教育政策规范功能的必要性源于人类行为需要规范和引导，主要体现在：理性人追求利益最大化可能产生利益冲突，需要政策调节。</w:t>
            </w:r>
          </w:p>
          <w:p>
            <w:pPr>
              <w:spacing w:before="20" w:after="20"/>
              <w:ind w:left="259"/>
            </w:pPr>
            <w:r>
              <w:rPr>
                <w:rFonts w:ascii="微软雅黑" w:hAnsi="微软雅黑" w:eastAsia="微软雅黑"/>
                <w:color w:val="1F2937"/>
                <w:sz w:val="19"/>
              </w:rPr>
              <w:t>• 教育事业正常运转需要秩序保障。</w:t>
            </w:r>
          </w:p>
          <w:p>
            <w:pPr>
              <w:spacing w:before="20" w:after="20"/>
              <w:ind w:left="259"/>
            </w:pPr>
            <w:r>
              <w:rPr>
                <w:rFonts w:ascii="微软雅黑" w:hAnsi="微软雅黑" w:eastAsia="微软雅黑"/>
                <w:color w:val="1F2937"/>
                <w:sz w:val="19"/>
              </w:rPr>
              <w:t>• 法律和伦理道德都存在局限 性，需要政策填补空白。</w:t>
            </w:r>
          </w:p>
          <w:p>
            <w:pPr>
              <w:spacing w:before="20" w:after="20"/>
              <w:ind w:left="259"/>
            </w:pPr>
            <w:r>
              <w:rPr>
                <w:rFonts w:ascii="微软雅黑" w:hAnsi="微软雅黑" w:eastAsia="微软雅黑"/>
                <w:color w:val="1F2937"/>
                <w:sz w:val="19"/>
              </w:rPr>
              <w:t>• 但政策不能替代法律的强制性作用，政策主要依靠引导、鼓励、约束等方式，法律则具有国家强制力。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等教育政策规范功能的必要性的是______”，常见干扰错误项为【可替代法律的强制性作用】。正确辨析与依据：高等教育政策规范功能的必要性源于人类行为需要规范和引导，主要体现在：理性人追求利益最大化可能产生利益冲突，需要政策调节；教育事业正常运转需要秩序保障；法律和伦理道德都存在局限 性，需要政策填补空白。但政策不能替代法律的强制性作用，政策主要依靠引导、鼓励、约束等方式，法律则具有国家强制力。</w:t>
            </w:r>
          </w:p>
          <w:p>
            <w:pPr>
              <w:spacing w:before="80" w:after="40"/>
            </w:pPr>
            <w:r>
              <w:rPr>
                <w:rFonts w:ascii="微软雅黑" w:hAnsi="微软雅黑" w:eastAsia="微软雅黑"/>
                <w:color w:val="64748B"/>
                <w:sz w:val="17"/>
              </w:rPr>
              <w:t>真题全覆盖索引（共 1 题）：旧版单选题#72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30：高等教育政策在制定过程中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公开征求意见阶段是高等教育政策制定过程中最能体现社会各界广泛参与的环节。</w:t>
            </w:r>
          </w:p>
          <w:p>
            <w:pPr>
              <w:spacing w:before="20" w:after="20"/>
              <w:ind w:left="259"/>
            </w:pPr>
            <w:r>
              <w:rPr>
                <w:rFonts w:ascii="微软雅黑" w:hAnsi="微软雅黑" w:eastAsia="微软雅黑"/>
                <w:color w:val="1F2937"/>
                <w:sz w:val="19"/>
              </w:rPr>
              <w:t>• 在这一阶段，政策制定部门通过网络、座谈会、听证会等形式向社会公开政策草案，广泛听取利益相关方（如高校、教师、学生、家长、用人单位等）和社会公众的意见建议，使政策更加科学、民主、符合实际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高等教育政策在制定过程中，【公开征求意见阶段】最能体现社会各界的广泛参与。</w:t>
            </w:r>
          </w:p>
          <w:p>
            <w:pPr>
              <w:spacing w:before="80" w:after="40"/>
            </w:pPr>
            <w:r>
              <w:rPr>
                <w:rFonts w:ascii="微软雅黑" w:hAnsi="微软雅黑" w:eastAsia="微软雅黑"/>
                <w:color w:val="64748B"/>
                <w:sz w:val="17"/>
              </w:rPr>
              <w:t>真题全覆盖索引（共 1 题）：旧版单选题#73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31：职业教育与普通教育的主要区别在于培养目标不同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职业教育与普通教育的主要区别在于培养目标不同。</w:t>
            </w:r>
          </w:p>
          <w:p>
            <w:pPr>
              <w:spacing w:before="20" w:after="20"/>
              <w:ind w:left="259"/>
            </w:pPr>
            <w:r>
              <w:rPr>
                <w:rFonts w:ascii="微软雅黑" w:hAnsi="微软雅黑" w:eastAsia="微软雅黑"/>
                <w:color w:val="1F2937"/>
                <w:sz w:val="19"/>
              </w:rPr>
              <w:t>• 职业教育培养的是技术技能型人才，教学内容包括文化理论知识、专业理论知识和操作技能，并非只教授文化理论知识。</w:t>
            </w:r>
          </w:p>
          <w:p>
            <w:pPr>
              <w:spacing w:before="20" w:after="20"/>
              <w:ind w:left="259"/>
            </w:pPr>
            <w:r>
              <w:rPr>
                <w:rFonts w:ascii="微软雅黑" w:hAnsi="微软雅黑" w:eastAsia="微软雅黑"/>
                <w:color w:val="1F2937"/>
                <w:sz w:val="19"/>
              </w:rPr>
              <w:t>• 职业教育强调操作性和应用性，注重实践教学和技能训练。</w:t>
            </w:r>
          </w:p>
          <w:p>
            <w:pPr>
              <w:spacing w:before="20" w:after="20"/>
              <w:ind w:left="259"/>
            </w:pPr>
            <w:r>
              <w:rPr>
                <w:rFonts w:ascii="微软雅黑" w:hAnsi="微软雅黑" w:eastAsia="微软雅黑"/>
                <w:color w:val="1F2937"/>
                <w:sz w:val="19"/>
              </w:rPr>
              <w:t>• 普通教育则更侧重于基础理论和综合素质的培养。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与普通教育相比，以下关于职业教育的说法错误的是______”，常见干扰错误项为【职业教育一般只教授文化理论知识】。正确辨析与依据：职业教育与普通教育的主要区别在于培养目标不同。职业教育培养的是技术技能型人才，教学内容包括文化理论知识、专业理论知识和操作技能，并非只教授文化理论知识。职业教育强调操作性和应用性，注重实践教学和技能训练。普通教育则更侧重于基础理论和综合素质的培养。</w:t>
            </w:r>
          </w:p>
          <w:p>
            <w:pPr>
              <w:spacing w:before="80" w:after="40"/>
            </w:pPr>
            <w:r>
              <w:rPr>
                <w:rFonts w:ascii="微软雅黑" w:hAnsi="微软雅黑" w:eastAsia="微软雅黑"/>
                <w:color w:val="64748B"/>
                <w:sz w:val="17"/>
              </w:rPr>
              <w:t>真题全覆盖索引（共 1 题）：旧版单选题#75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32：习近平总书记在中共中央政治局第五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习近平总书记在中共中央政治局第五次集体学习时强调，要建设全民终身学习的学习型社会、学习型大国，促进人人皆学、处处能学、时时可学。</w:t>
            </w:r>
          </w:p>
          <w:p>
            <w:pPr>
              <w:spacing w:before="20" w:after="20"/>
              <w:ind w:left="259"/>
            </w:pPr>
            <w:r>
              <w:rPr>
                <w:rFonts w:ascii="微软雅黑" w:hAnsi="微软雅黑" w:eastAsia="微软雅黑"/>
                <w:color w:val="1F2937"/>
                <w:sz w:val="19"/>
              </w:rPr>
              <w:t>• 这一理念关注的是终身学习和学习型社会建设，旨在构建服务全民终身学习的教育体系，满足人民群众多样化的学习需求。</w:t>
            </w:r>
          </w:p>
          <w:p>
            <w:pPr>
              <w:spacing w:before="20" w:after="20"/>
              <w:ind w:left="259"/>
            </w:pPr>
            <w:r>
              <w:rPr>
                <w:rFonts w:ascii="微软雅黑" w:hAnsi="微软雅黑" w:eastAsia="微软雅黑"/>
                <w:color w:val="1F2937"/>
                <w:sz w:val="19"/>
              </w:rPr>
              <w:t>• 这是新时代教育发展的重要方向。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习近平总书记在中共中央政治局第五次集体学习时强调的理念，主要关注的是【全民终身学习的学习型社会建设】。</w:t>
            </w:r>
          </w:p>
          <w:p>
            <w:pPr>
              <w:spacing w:before="80" w:after="40"/>
            </w:pPr>
            <w:r>
              <w:rPr>
                <w:rFonts w:ascii="微软雅黑" w:hAnsi="微软雅黑" w:eastAsia="微软雅黑"/>
                <w:color w:val="64748B"/>
                <w:sz w:val="17"/>
              </w:rPr>
              <w:t>真题全覆盖索引（共 1 题）：旧版单选题#81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33：高等教育政策文本的主要表达形式不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高等教育政策文本的主要表达形式包括条例、规定、办法、细则、意见、通知等规范性文件，这些文件具有行政约束力。</w:t>
            </w:r>
          </w:p>
          <w:p>
            <w:pPr>
              <w:spacing w:before="20" w:after="20"/>
              <w:ind w:left="259"/>
            </w:pPr>
            <w:r>
              <w:rPr>
                <w:rFonts w:ascii="微软雅黑" w:hAnsi="微软雅黑" w:eastAsia="微软雅黑"/>
                <w:color w:val="1F2937"/>
                <w:sz w:val="19"/>
              </w:rPr>
              <w:t>• 教科书是教学用书，主要传播知识而非制定政策，不属于政策文本的表达形式。</w:t>
            </w:r>
          </w:p>
          <w:p>
            <w:pPr>
              <w:spacing w:before="20" w:after="20"/>
              <w:ind w:left="259"/>
            </w:pPr>
            <w:r>
              <w:rPr>
                <w:rFonts w:ascii="微软雅黑" w:hAnsi="微软雅黑" w:eastAsia="微软雅黑"/>
                <w:color w:val="1F2937"/>
                <w:sz w:val="19"/>
              </w:rPr>
              <w:t>• 教科书虽然也可能体现政策要求，但其本身不是政策文件。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文本的主要表达形式不包括______”，常见干扰错误项为【教科书】。正确辨析与依据：高等教育政策文本的主要表达形式包括条例、规定、办法、细则、意见、通知等规范性文件，这些文件具有行政约束力。教科书是教学用书，主要传播知识而非制定政策，不属于政策文本的表达形式。教科书虽然也可能体现政策要求，但其本身不是政策文件。</w:t>
            </w:r>
          </w:p>
          <w:p>
            <w:pPr>
              <w:spacing w:before="80" w:after="40"/>
            </w:pPr>
            <w:r>
              <w:rPr>
                <w:rFonts w:ascii="微软雅黑" w:hAnsi="微软雅黑" w:eastAsia="微软雅黑"/>
                <w:color w:val="64748B"/>
                <w:sz w:val="17"/>
              </w:rPr>
              <w:t>真题全覆盖索引（共 1 题）：旧版单选题#84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34：政治生活的系统分析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美国政治学家戴维·伊斯顿（</w:t>
              <w:tab/>
              <w:t>David Easton）在《政治生活的系统分析》一书中提出了 “政策是对社会价值的权威性分配”的著名命题。</w:t>
            </w:r>
          </w:p>
          <w:p>
            <w:pPr>
              <w:spacing w:before="20" w:after="20"/>
              <w:ind w:left="259"/>
            </w:pPr>
            <w:r>
              <w:rPr>
                <w:rFonts w:ascii="微软雅黑" w:hAnsi="微软雅黑" w:eastAsia="微软雅黑"/>
                <w:color w:val="1F2937"/>
                <w:sz w:val="19"/>
              </w:rPr>
              <w:t>• 这一观点强调了政策的分配功能和权威性特征，对公共政策研究产生了深远影响。</w:t>
            </w:r>
          </w:p>
          <w:p>
            <w:pPr>
              <w:spacing w:before="20" w:after="20"/>
              <w:ind w:left="259"/>
            </w:pPr>
            <w:r>
              <w:rPr>
                <w:rFonts w:ascii="微软雅黑" w:hAnsi="微软雅黑" w:eastAsia="微软雅黑"/>
                <w:color w:val="1F2937"/>
                <w:sz w:val="19"/>
              </w:rPr>
              <w:t>• 雅克·哈拉克、约翰·杜威、陶行知等学者虽然也对教育政策有所研究，但未提出这一命题。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最早提出 “政策是对社会价值的权威性分配” 这一命题的学者是【戴维·伊斯顿】。</w:t>
            </w:r>
          </w:p>
          <w:p>
            <w:pPr>
              <w:spacing w:before="80" w:after="40"/>
            </w:pPr>
            <w:r>
              <w:rPr>
                <w:rFonts w:ascii="微软雅黑" w:hAnsi="微软雅黑" w:eastAsia="微软雅黑"/>
                <w:color w:val="64748B"/>
                <w:sz w:val="17"/>
              </w:rPr>
              <w:t>真题全覆盖索引（共 1 题）：旧版单选题#91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35：法治精神要求教育主体遵从基本价值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法治精神要求教育主体在活动中遵从民主自由、公平正义、公共利益等基本价值。</w:t>
            </w:r>
          </w:p>
          <w:p>
            <w:pPr>
              <w:spacing w:before="20" w:after="20"/>
              <w:ind w:left="259"/>
            </w:pPr>
            <w:r>
              <w:rPr>
                <w:rFonts w:ascii="微软雅黑" w:hAnsi="微软雅黑" w:eastAsia="微软雅黑"/>
                <w:color w:val="1F2937"/>
                <w:sz w:val="19"/>
              </w:rPr>
              <w:t>• 这些价值具有公共性和客观性，是法治社会的核心追求。</w:t>
            </w:r>
          </w:p>
          <w:p>
            <w:pPr>
              <w:spacing w:before="20" w:after="20"/>
              <w:ind w:left="259"/>
            </w:pPr>
            <w:r>
              <w:rPr>
                <w:rFonts w:ascii="微软雅黑" w:hAnsi="微软雅黑" w:eastAsia="微软雅黑"/>
                <w:color w:val="1F2937"/>
                <w:sz w:val="19"/>
              </w:rPr>
              <w:t>• 个人喜好具有主观性和随意性，不能作为教育主体行为的基本依据。</w:t>
            </w:r>
          </w:p>
          <w:p>
            <w:pPr>
              <w:spacing w:before="20" w:after="20"/>
              <w:ind w:left="259"/>
            </w:pPr>
            <w:r>
              <w:rPr>
                <w:rFonts w:ascii="微软雅黑" w:hAnsi="微软雅黑" w:eastAsia="微软雅黑"/>
                <w:color w:val="1F2937"/>
                <w:sz w:val="19"/>
              </w:rPr>
              <w:t>• 教育主体应当依法办事，遵循教育规律，而不能根据个人好恶决定教育行为。</w:t>
            </w:r>
          </w:p>
          <w:p>
            <w:pPr>
              <w:spacing w:before="20" w:after="20"/>
              <w:ind w:left="259"/>
            </w:pPr>
            <w:r>
              <w:rPr>
                <w:rFonts w:ascii="微软雅黑" w:hAnsi="微软雅黑" w:eastAsia="微软雅黑"/>
                <w:color w:val="1F2937"/>
                <w:sz w:val="19"/>
              </w:rPr>
              <w:t>• 法治精神要求，当教育活动无法可依时，应当依据法律原则、法律精神进行治理，或者通过立法完善法律规范，而不是回到行政命令治理的轨道。</w:t>
            </w:r>
          </w:p>
          <w:p>
            <w:pPr>
              <w:spacing w:before="20" w:after="20"/>
              <w:ind w:left="259"/>
            </w:pPr>
            <w:r>
              <w:rPr>
                <w:rFonts w:ascii="微软雅黑" w:hAnsi="微软雅黑" w:eastAsia="微软雅黑"/>
                <w:color w:val="1F2937"/>
                <w:sz w:val="19"/>
              </w:rPr>
              <w:t>• 行政命令治理是人治的表现，与法治精神相悖。</w:t>
            </w:r>
          </w:p>
          <w:p>
            <w:pPr>
              <w:spacing w:before="20" w:after="20"/>
              <w:ind w:left="259"/>
            </w:pPr>
            <w:r>
              <w:rPr>
                <w:rFonts w:ascii="微软雅黑" w:hAnsi="微软雅黑" w:eastAsia="微软雅黑"/>
                <w:color w:val="1F2937"/>
                <w:sz w:val="19"/>
              </w:rPr>
              <w:t>• 法治要求无论是否有具体法律规定，都应当在法治框架下解决问题。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法治精神要求教育主体遵从基本价值，这种基本价值不包括______”，常见干扰错误项为【个人喜好】。正确辨析与依据：法治精神要求教育主体在活动中遵从民主自由、公平正义、公共利益等基本价值。这些价值具有公共性和客观性，是法治社会的核心追求。个人喜好具有主观性和随意性，不能作为教育主体行为的基本依据。教育主体应当依法办事，遵循教育规律，而不能根据个人好恶决定教育行为。</w:t>
            </w:r>
          </w:p>
          <w:p>
            <w:pPr>
              <w:spacing w:before="20" w:after="20"/>
              <w:ind w:left="259"/>
            </w:pPr>
            <w:r>
              <w:rPr>
                <w:rFonts w:ascii="微软雅黑" w:hAnsi="微软雅黑" w:eastAsia="微软雅黑"/>
                <w:color w:val="B45309"/>
                <w:sz w:val="19"/>
              </w:rPr>
              <w:t>▲ 【辨析纠错】题干论断“法治精神要求，当教育活动无法可依时，应回到行政命令治理的轨道”为错误命题。正确依据：法治精神要求，当教育活动无法可依时，应当依据法律原则、法律精神进行治理，或者通过立法完善法律规范，而不是回到行政命令治理的轨道。行政命令治理是人治的表现，与法治精神相悖。法治要求无论是否有具体法律规定，都应当在法治框架下解决问题。因此该判断错误。</w:t>
            </w:r>
          </w:p>
          <w:p>
            <w:pPr>
              <w:spacing w:before="80" w:after="40"/>
            </w:pPr>
            <w:r>
              <w:rPr>
                <w:rFonts w:ascii="微软雅黑" w:hAnsi="微软雅黑" w:eastAsia="微软雅黑"/>
                <w:color w:val="64748B"/>
                <w:sz w:val="17"/>
              </w:rPr>
              <w:t>真题全覆盖索引（共 2 题）：旧版单选题#95、旧版判断题#29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36：人治与法治是根本对立的两种治理方式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人治与法治是根本对立的两种治理方式。</w:t>
            </w:r>
          </w:p>
          <w:p>
            <w:pPr>
              <w:spacing w:before="20" w:after="20"/>
              <w:ind w:left="259"/>
            </w:pPr>
            <w:r>
              <w:rPr>
                <w:rFonts w:ascii="微软雅黑" w:hAnsi="微软雅黑" w:eastAsia="微软雅黑"/>
                <w:color w:val="1F2937"/>
                <w:sz w:val="19"/>
              </w:rPr>
              <w:t>• 人治强调统治者的个人意志和权威，决策随意性强。</w:t>
            </w:r>
          </w:p>
          <w:p>
            <w:pPr>
              <w:spacing w:before="20" w:after="20"/>
              <w:ind w:left="259"/>
            </w:pPr>
            <w:r>
              <w:rPr>
                <w:rFonts w:ascii="微软雅黑" w:hAnsi="微软雅黑" w:eastAsia="微软雅黑"/>
                <w:color w:val="1F2937"/>
                <w:sz w:val="19"/>
              </w:rPr>
              <w:t>• 法治强调法律的权威，要求法律公开、公正、确定，一切行为都必须在法律框架内进行。</w:t>
            </w:r>
          </w:p>
          <w:p>
            <w:pPr>
              <w:spacing w:before="20" w:after="20"/>
              <w:ind w:left="259"/>
            </w:pPr>
            <w:r>
              <w:rPr>
                <w:rFonts w:ascii="微软雅黑" w:hAnsi="微软雅黑" w:eastAsia="微软雅黑"/>
                <w:color w:val="1F2937"/>
                <w:sz w:val="19"/>
              </w:rPr>
              <w:t>• 现代国家普遍推崇法治，反对人治。</w:t>
            </w:r>
          </w:p>
          <w:p>
            <w:pPr>
              <w:spacing w:before="20" w:after="20"/>
              <w:ind w:left="259"/>
            </w:pPr>
            <w:r>
              <w:rPr>
                <w:rFonts w:ascii="微软雅黑" w:hAnsi="微软雅黑" w:eastAsia="微软雅黑"/>
                <w:color w:val="1F2937"/>
                <w:sz w:val="19"/>
              </w:rPr>
              <w:t>• 自治、社会治理、国家治理与人治不形成直接对立关系。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人治是相对于【法治】的一个概念，后者强调法律的公开、公正及确定性。</w:t>
            </w:r>
          </w:p>
          <w:p>
            <w:pPr>
              <w:spacing w:before="80" w:after="40"/>
            </w:pPr>
            <w:r>
              <w:rPr>
                <w:rFonts w:ascii="微软雅黑" w:hAnsi="微软雅黑" w:eastAsia="微软雅黑"/>
                <w:color w:val="64748B"/>
                <w:sz w:val="17"/>
              </w:rPr>
              <w:t>真题全覆盖索引（共 1 题）：旧版单选题#101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37：人才培养是大学的核心使命和最根本的职能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人才培养是大学的核心使命和最根本的职能。</w:t>
            </w:r>
          </w:p>
          <w:p>
            <w:pPr>
              <w:spacing w:before="20" w:after="20"/>
              <w:ind w:left="259"/>
            </w:pPr>
            <w:r>
              <w:rPr>
                <w:rFonts w:ascii="微软雅黑" w:hAnsi="微软雅黑" w:eastAsia="微软雅黑"/>
                <w:color w:val="1F2937"/>
                <w:sz w:val="19"/>
              </w:rPr>
              <w:t>• 大学的首要任务是培养高级专门人才，为社会输送合格的建设者和接班人。</w:t>
            </w:r>
          </w:p>
          <w:p>
            <w:pPr>
              <w:spacing w:before="20" w:after="20"/>
              <w:ind w:left="259"/>
            </w:pPr>
            <w:r>
              <w:rPr>
                <w:rFonts w:ascii="微软雅黑" w:hAnsi="微软雅黑" w:eastAsia="微软雅黑"/>
                <w:color w:val="1F2937"/>
                <w:sz w:val="19"/>
              </w:rPr>
              <w:t>• 科学研究、社会服务、文化传承创新等都是围绕人才培养展开的，是为人才培养服务的。</w:t>
            </w:r>
          </w:p>
          <w:p>
            <w:pPr>
              <w:spacing w:before="20" w:after="20"/>
              <w:ind w:left="259"/>
            </w:pPr>
            <w:r>
              <w:rPr>
                <w:rFonts w:ascii="微软雅黑" w:hAnsi="微软雅黑" w:eastAsia="微软雅黑"/>
                <w:color w:val="1F2937"/>
                <w:sz w:val="19"/>
              </w:rPr>
              <w:t>• 虽然这些职能也很重要，但人才培养始终是大学存在的根本理由和核心价值。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【人才培养】职能是大学的核心使命。</w:t>
            </w:r>
          </w:p>
          <w:p>
            <w:pPr>
              <w:spacing w:before="80" w:after="40"/>
            </w:pPr>
            <w:r>
              <w:rPr>
                <w:rFonts w:ascii="微软雅黑" w:hAnsi="微软雅黑" w:eastAsia="微软雅黑"/>
                <w:color w:val="64748B"/>
                <w:sz w:val="17"/>
              </w:rPr>
              <w:t>真题全覆盖索引（共 1 题）：旧版单选题#103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38：世纪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世纪中后期，随着经济社会发展和教育民主化进程，许多国家的高等教育从面向少数人的精英教育转变为面向更广泛人群的大众教育。</w:t>
            </w:r>
          </w:p>
          <w:p>
            <w:pPr>
              <w:spacing w:before="20" w:after="20"/>
              <w:ind w:left="259"/>
            </w:pPr>
            <w:r>
              <w:rPr>
                <w:rFonts w:ascii="微软雅黑" w:hAnsi="微软雅黑" w:eastAsia="微软雅黑"/>
                <w:color w:val="1F2937"/>
                <w:sz w:val="19"/>
              </w:rPr>
              <w:t>• 高等教育毛入学率从 15%以下提高到 50%以下（大众化阶段），部分国家进入普及化阶段。</w:t>
            </w:r>
          </w:p>
          <w:p>
            <w:pPr>
              <w:spacing w:before="20" w:after="20"/>
              <w:ind w:left="259"/>
            </w:pPr>
            <w:r>
              <w:rPr>
                <w:rFonts w:ascii="微软雅黑" w:hAnsi="微软雅黑" w:eastAsia="微软雅黑"/>
                <w:color w:val="1F2937"/>
                <w:sz w:val="19"/>
              </w:rPr>
              <w:t>• 这一转变极大地促进了高等教育机构的发展和多样化。</w:t>
            </w:r>
          </w:p>
          <w:p>
            <w:pPr>
              <w:spacing w:before="20" w:after="20"/>
              <w:ind w:left="259"/>
            </w:pPr>
            <w:r>
              <w:rPr>
                <w:rFonts w:ascii="微软雅黑" w:hAnsi="微软雅黑" w:eastAsia="微软雅黑"/>
                <w:color w:val="1F2937"/>
                <w:sz w:val="19"/>
              </w:rPr>
              <w:t>• 平民教育、富人教育、普通教育都不是描述这一趋势的学术概念。</w:t>
            </w:r>
          </w:p>
          <w:p>
            <w:pPr>
              <w:spacing w:before="20" w:after="20"/>
              <w:ind w:left="259"/>
            </w:pPr>
            <w:r>
              <w:rPr>
                <w:rFonts w:ascii="微软雅黑" w:hAnsi="微软雅黑" w:eastAsia="微软雅黑"/>
                <w:color w:val="1F2937"/>
                <w:sz w:val="19"/>
              </w:rPr>
              <w:t>• 1978 年党的十一届三中全会提出了“有法可依，有法必依，执法必严，违法必究”的十六字法治建设方针，标志着我国法治建设进入新的历史时期。</w:t>
            </w:r>
          </w:p>
          <w:p>
            <w:pPr>
              <w:spacing w:before="20" w:after="20"/>
              <w:ind w:left="259"/>
            </w:pPr>
            <w:r>
              <w:rPr>
                <w:rFonts w:ascii="微软雅黑" w:hAnsi="微软雅黑" w:eastAsia="微软雅黑"/>
                <w:color w:val="1F2937"/>
                <w:sz w:val="19"/>
              </w:rPr>
              <w:t>• 20 世纪 80 年代，这一方针成为我国法治建设的指导原则，推动了包括教育领域在内的各项立法和执法工作。</w:t>
            </w:r>
          </w:p>
          <w:p>
            <w:pPr>
              <w:spacing w:before="20" w:after="20"/>
              <w:ind w:left="259"/>
            </w:pPr>
            <w:r>
              <w:rPr>
                <w:rFonts w:ascii="微软雅黑" w:hAnsi="微软雅黑" w:eastAsia="微软雅黑"/>
                <w:color w:val="1F2937"/>
                <w:sz w:val="19"/>
              </w:rPr>
              <w:t>• 这一方针至今仍是我国法治建设的基本要求。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世纪，许多国家的高等教育开始从精英教育转变为【大众教育】，大学等高等教育机构也获得了极大的发展。</w:t>
            </w:r>
          </w:p>
          <w:p>
            <w:pPr>
              <w:spacing w:before="20" w:after="20"/>
              <w:ind w:left="259"/>
            </w:pPr>
            <w:r>
              <w:rPr>
                <w:rFonts w:ascii="微软雅黑" w:hAnsi="微软雅黑" w:eastAsia="微软雅黑"/>
                <w:color w:val="1F2937"/>
                <w:sz w:val="19"/>
              </w:rPr>
              <w:t>• 世纪【80 年代】，我国提出了“有法可依，有法必依，执法必严，违法必究”的十六字法治建设方针。</w:t>
            </w:r>
          </w:p>
          <w:p>
            <w:pPr>
              <w:spacing w:before="80" w:after="40"/>
            </w:pPr>
            <w:r>
              <w:rPr>
                <w:rFonts w:ascii="微软雅黑" w:hAnsi="微软雅黑" w:eastAsia="微软雅黑"/>
                <w:color w:val="64748B"/>
                <w:sz w:val="17"/>
              </w:rPr>
              <w:t>真题全覆盖索引（共 2 题）：旧版单选题#106、旧版单选题#137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39：推行代表性成果评价应当注重___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在高校教师职称评审和学术评价中推行代表性成果评价，核心是注重质量评价而非数量评价。</w:t>
            </w:r>
          </w:p>
          <w:p>
            <w:pPr>
              <w:spacing w:before="20" w:after="20"/>
              <w:ind w:left="259"/>
            </w:pPr>
            <w:r>
              <w:rPr>
                <w:rFonts w:ascii="微软雅黑" w:hAnsi="微软雅黑" w:eastAsia="微软雅黑"/>
                <w:color w:val="1F2937"/>
                <w:sz w:val="19"/>
              </w:rPr>
              <w:t>• 代表性成果评价要求教师提交最能代表自己学术水平的少数成果（如论文、著作、专利等），由专家对其质量、创新性、学术价值等进行评价。</w:t>
            </w:r>
          </w:p>
          <w:p>
            <w:pPr>
              <w:spacing w:before="20" w:after="20"/>
              <w:ind w:left="259"/>
            </w:pPr>
            <w:r>
              <w:rPr>
                <w:rFonts w:ascii="微软雅黑" w:hAnsi="微软雅黑" w:eastAsia="微软雅黑"/>
                <w:color w:val="1F2937"/>
                <w:sz w:val="19"/>
              </w:rPr>
              <w:t>• 这一改革旨在扭转“唯论文、唯数量”的评价导向，引导教师潜心研 究、追求卓越。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推行代表性成果评价应当注重【质量评价】。</w:t>
            </w:r>
          </w:p>
          <w:p>
            <w:pPr>
              <w:spacing w:before="80" w:after="40"/>
            </w:pPr>
            <w:r>
              <w:rPr>
                <w:rFonts w:ascii="微软雅黑" w:hAnsi="微软雅黑" w:eastAsia="微软雅黑"/>
                <w:color w:val="64748B"/>
                <w:sz w:val="17"/>
              </w:rPr>
              <w:t>真题全覆盖索引（共 1 题）：旧版单选题#108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40：第四种权力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大众传媒（新闻媒体）在西方国家常被称为与立法权、行政权、司法权并列的“第四种权力”。</w:t>
            </w:r>
          </w:p>
          <w:p>
            <w:pPr>
              <w:spacing w:before="20" w:after="20"/>
              <w:ind w:left="259"/>
            </w:pPr>
            <w:r>
              <w:rPr>
                <w:rFonts w:ascii="微软雅黑" w:hAnsi="微软雅黑" w:eastAsia="微软雅黑"/>
                <w:color w:val="1F2937"/>
                <w:sz w:val="19"/>
              </w:rPr>
              <w:t>• 这一称谓强调的是媒体在监督政府、揭露腐败、引导舆论、保障公民知情权等方面的重要作用。</w:t>
            </w:r>
          </w:p>
          <w:p>
            <w:pPr>
              <w:spacing w:before="20" w:after="20"/>
              <w:ind w:left="259"/>
            </w:pPr>
            <w:r>
              <w:rPr>
                <w:rFonts w:ascii="微软雅黑" w:hAnsi="微软雅黑" w:eastAsia="微软雅黑"/>
                <w:color w:val="1F2937"/>
                <w:sz w:val="19"/>
              </w:rPr>
              <w:t>• 媒体虽然不具有国家权力，但其社会影响力巨大，能够对权力运行形成有效的舆论监督。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在西方被称为与立法权、行政权、司法权并列的 “第四种权力” 的是【大众传媒】。</w:t>
            </w:r>
          </w:p>
          <w:p>
            <w:pPr>
              <w:spacing w:before="80" w:after="40"/>
            </w:pPr>
            <w:r>
              <w:rPr>
                <w:rFonts w:ascii="微软雅黑" w:hAnsi="微软雅黑" w:eastAsia="微软雅黑"/>
                <w:color w:val="64748B"/>
                <w:sz w:val="17"/>
              </w:rPr>
              <w:t>真题全覆盖索引（共 1 题）：旧版单选题#115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41：任何主体对教育的干预和影响都要在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法治是现代社会的基本治理方式，任何主体（包括政府、学校、社会组织、个人等）对教育的干预和影响都必须在法治的框架下运行。</w:t>
            </w:r>
          </w:p>
          <w:p>
            <w:pPr>
              <w:spacing w:before="20" w:after="20"/>
              <w:ind w:left="259"/>
            </w:pPr>
            <w:r>
              <w:rPr>
                <w:rFonts w:ascii="微软雅黑" w:hAnsi="微软雅黑" w:eastAsia="微软雅黑"/>
                <w:color w:val="1F2937"/>
                <w:sz w:val="19"/>
              </w:rPr>
              <w:t>• 这意味着教育活动的各个方面都应当有法可依、有法必依，教育行为必须合法合规，教育权益应当受到法律保护，教育纠纷应当依法解决。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任何主体对教育的干预和影响都要在【法治】的框架下运行。</w:t>
            </w:r>
          </w:p>
          <w:p>
            <w:pPr>
              <w:spacing w:before="80" w:after="40"/>
            </w:pPr>
            <w:r>
              <w:rPr>
                <w:rFonts w:ascii="微软雅黑" w:hAnsi="微软雅黑" w:eastAsia="微软雅黑"/>
                <w:color w:val="64748B"/>
                <w:sz w:val="17"/>
              </w:rPr>
              <w:t>真题全覆盖索引（共 1 题）：旧版单选题#116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42：学术自由是一种根据学术的内在规则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学术自由虽然强调研究的自由，但这种自由不是绝对的，而是在学术内在规则约束下的自由。</w:t>
            </w:r>
          </w:p>
          <w:p>
            <w:pPr>
              <w:spacing w:before="20" w:after="20"/>
              <w:ind w:left="259"/>
            </w:pPr>
            <w:r>
              <w:rPr>
                <w:rFonts w:ascii="微软雅黑" w:hAnsi="微软雅黑" w:eastAsia="微软雅黑"/>
                <w:color w:val="1F2937"/>
                <w:sz w:val="19"/>
              </w:rPr>
              <w:t>• 学术研究必须遵循学术规范、学术伦理和学术方法，这体现了学术自由的自律性。</w:t>
            </w:r>
          </w:p>
          <w:p>
            <w:pPr>
              <w:spacing w:before="20" w:after="20"/>
              <w:ind w:left="259"/>
            </w:pPr>
            <w:r>
              <w:rPr>
                <w:rFonts w:ascii="微软雅黑" w:hAnsi="微软雅黑" w:eastAsia="微软雅黑"/>
                <w:color w:val="1F2937"/>
                <w:sz w:val="19"/>
              </w:rPr>
              <w:t>• 学者在享有研究自由的同时，也承担着遵守学术规范的责任。</w:t>
            </w:r>
          </w:p>
          <w:p>
            <w:pPr>
              <w:spacing w:before="20" w:after="20"/>
              <w:ind w:left="259"/>
            </w:pPr>
            <w:r>
              <w:rPr>
                <w:rFonts w:ascii="微软雅黑" w:hAnsi="微软雅黑" w:eastAsia="微软雅黑"/>
                <w:color w:val="1F2937"/>
                <w:sz w:val="19"/>
              </w:rPr>
              <w:t>• 学术自由不是封闭的、保守的，而是开放的、创新的，但自律性是其主要特征。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学术自由是一种根据学术的内在规则进行研究的自由，具有【自律性】。</w:t>
            </w:r>
          </w:p>
          <w:p>
            <w:pPr>
              <w:spacing w:before="80" w:after="40"/>
            </w:pPr>
            <w:r>
              <w:rPr>
                <w:rFonts w:ascii="微软雅黑" w:hAnsi="微软雅黑" w:eastAsia="微软雅黑"/>
                <w:color w:val="64748B"/>
                <w:sz w:val="17"/>
              </w:rPr>
              <w:t>真题全覆盖索引（共 1 题）：旧版单选题#119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43：招聘作为高校教师聘任的一种形式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公开招聘是高校教师聘任的重要形式，其优点包括公开透明（招聘信息、程序、结果公开）、择优选择（通过竞争选拔优秀人才）、社会监督（接受社会各界监督）等。</w:t>
            </w:r>
          </w:p>
          <w:p>
            <w:pPr>
              <w:spacing w:before="20" w:after="20"/>
              <w:ind w:left="259"/>
            </w:pPr>
            <w:r>
              <w:rPr>
                <w:rFonts w:ascii="微软雅黑" w:hAnsi="微软雅黑" w:eastAsia="微软雅黑"/>
                <w:color w:val="1F2937"/>
                <w:sz w:val="19"/>
              </w:rPr>
              <w:t>• 保密性高不是公开招聘的优点，相反，公开招聘要求信息透明、过程公开，保密性较低。</w:t>
            </w:r>
          </w:p>
          <w:p>
            <w:pPr>
              <w:spacing w:before="20" w:after="20"/>
              <w:ind w:left="259"/>
            </w:pPr>
            <w:r>
              <w:rPr>
                <w:rFonts w:ascii="微软雅黑" w:hAnsi="微软雅黑" w:eastAsia="微软雅黑"/>
                <w:color w:val="1F2937"/>
                <w:sz w:val="19"/>
              </w:rPr>
              <w:t>• 如果招聘过程保密性过高，反而可能导致暗箱操作和不公。</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招聘作为高校教师聘任的一种形式，其优点不包括______”，常见干扰错误项为【保密性高】。正确辨析与依据：公开招聘是高校教师聘任的重要形式，其优点包括公开透明（招聘信息、程序、结果公开）、择优选择（通过竞争选拔优秀人才）、社会监督（接受社会各界监督）等。保密性高不是公开招聘的优点，相反，公开招聘要求信息透明、过程公开，保密性较低。如果招聘过程保密性过高，反而可能导致暗箱操作和不公。</w:t>
            </w:r>
          </w:p>
          <w:p>
            <w:pPr>
              <w:spacing w:before="80" w:after="40"/>
            </w:pPr>
            <w:r>
              <w:rPr>
                <w:rFonts w:ascii="微软雅黑" w:hAnsi="微软雅黑" w:eastAsia="微软雅黑"/>
                <w:color w:val="64748B"/>
                <w:sz w:val="17"/>
              </w:rPr>
              <w:t>真题全覆盖索引（共 1 题）：旧版单选题#124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44：奖、贷、助、补、减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我国已形成“奖、贷、助、补、减”五位一体的高校学生资助制度体系。</w:t>
            </w:r>
          </w:p>
          <w:p>
            <w:pPr>
              <w:spacing w:before="20" w:after="20"/>
              <w:ind w:left="259"/>
            </w:pPr>
            <w:r>
              <w:rPr>
                <w:rFonts w:ascii="微软雅黑" w:hAnsi="微软雅黑" w:eastAsia="微软雅黑"/>
                <w:color w:val="1F2937"/>
                <w:sz w:val="19"/>
              </w:rPr>
              <w:t>• 具体包括：奖学金（奖励优秀学生）、国家助学贷款（帮助学生解决学费和生活费）、助学金（资助家庭经济困难学生）、困难补助（临时性困难补助）、学费减免（对特殊困难学生减免学费）。</w:t>
            </w:r>
          </w:p>
          <w:p>
            <w:pPr>
              <w:spacing w:before="20" w:after="20"/>
              <w:ind w:left="259"/>
            </w:pPr>
            <w:r>
              <w:rPr>
                <w:rFonts w:ascii="微软雅黑" w:hAnsi="微软雅黑" w:eastAsia="微软雅黑"/>
                <w:color w:val="1F2937"/>
                <w:sz w:val="19"/>
              </w:rPr>
              <w:t>• 这一体系覆盖了不同需求的学生群体，保障了教育公平。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经过几十年的探索与发展，我国已形成了一个“【奖、贷、助、补、减】”的完整资助制度体系。</w:t>
            </w:r>
          </w:p>
          <w:p>
            <w:pPr>
              <w:spacing w:before="80" w:after="40"/>
            </w:pPr>
            <w:r>
              <w:rPr>
                <w:rFonts w:ascii="微软雅黑" w:hAnsi="微软雅黑" w:eastAsia="微软雅黑"/>
                <w:color w:val="64748B"/>
                <w:sz w:val="17"/>
              </w:rPr>
              <w:t>真题全覆盖索引（共 1 题）：旧版单选题#125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45：高等教育政策的目的性特点要求其内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高等教育政策是为解决特定的教育问题或实现特定的教育目标而制定的，其目的性特点要求政策内容必须具有针对性，即针对具体问题提出具体措施。</w:t>
            </w:r>
          </w:p>
          <w:p>
            <w:pPr>
              <w:spacing w:before="20" w:after="20"/>
              <w:ind w:left="259"/>
            </w:pPr>
            <w:r>
              <w:rPr>
                <w:rFonts w:ascii="微软雅黑" w:hAnsi="微软雅黑" w:eastAsia="微软雅黑"/>
                <w:color w:val="1F2937"/>
                <w:sz w:val="19"/>
              </w:rPr>
              <w:t>• 政策不能过于宽泛、模糊或灵活，否则难以达到预期效果。</w:t>
            </w:r>
          </w:p>
          <w:p>
            <w:pPr>
              <w:spacing w:before="20" w:after="20"/>
              <w:ind w:left="259"/>
            </w:pPr>
            <w:r>
              <w:rPr>
                <w:rFonts w:ascii="微软雅黑" w:hAnsi="微软雅黑" w:eastAsia="微软雅黑"/>
                <w:color w:val="1F2937"/>
                <w:sz w:val="19"/>
              </w:rPr>
              <w:t>• 针对性是政策有效性的基础，政策越具有针对性，越容易执行和评估。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高等教育政策的目的性特点要求其内容必须具有【针对性】。</w:t>
            </w:r>
          </w:p>
          <w:p>
            <w:pPr>
              <w:spacing w:before="80" w:after="40"/>
            </w:pPr>
            <w:r>
              <w:rPr>
                <w:rFonts w:ascii="微软雅黑" w:hAnsi="微软雅黑" w:eastAsia="微软雅黑"/>
                <w:color w:val="64748B"/>
                <w:sz w:val="17"/>
              </w:rPr>
              <w:t>真题全覆盖索引（共 1 题）：旧版单选题#136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46：教师相对其他职业具备更强的专业性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教师职业的专业性主要体现在工作对象的特殊性（学生是发展中的人）、工作职责的复合性（教学、教育、管理等）、工作模式的学术性（高校教师的学术研究、教学自主等）。</w:t>
            </w:r>
          </w:p>
          <w:p>
            <w:pPr>
              <w:spacing w:before="20" w:after="20"/>
              <w:ind w:left="259"/>
            </w:pPr>
            <w:r>
              <w:rPr>
                <w:rFonts w:ascii="微软雅黑" w:hAnsi="微软雅黑" w:eastAsia="微软雅黑"/>
                <w:color w:val="1F2937"/>
                <w:sz w:val="19"/>
              </w:rPr>
              <w:t>• 工资待遇的稳定性不是专业性的表现，而是劳动保障的问题。</w:t>
            </w:r>
          </w:p>
          <w:p>
            <w:pPr>
              <w:spacing w:before="20" w:after="20"/>
              <w:ind w:left="259"/>
            </w:pPr>
            <w:r>
              <w:rPr>
                <w:rFonts w:ascii="微软雅黑" w:hAnsi="微软雅黑" w:eastAsia="微软雅黑"/>
                <w:color w:val="1F2937"/>
                <w:sz w:val="19"/>
              </w:rPr>
              <w:t>• 许多职业的工资待遇也可能很稳定，这不构成教师职业特有的专业性特征。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师相对其他职业具备更强的专业性，主要表现不包括______”，常见干扰错误项为【高校教师的工资待遇更稳定】。正确辨析与依据：教师职业的专业性主要体现在工作对象的特殊性（学生是发展中的人）、工作职责的复合性（教学、教育、管理等）、工作模式的学术性（高校教师的学术研究、教学自主等）。工资待遇的稳定性不是专业性的表现，而是劳动保障的问题。许多职业的工资待遇也可能很稳定，这不构成教师职业特有的专业性特征。</w:t>
            </w:r>
          </w:p>
          <w:p>
            <w:pPr>
              <w:spacing w:before="80" w:after="40"/>
            </w:pPr>
            <w:r>
              <w:rPr>
                <w:rFonts w:ascii="微软雅黑" w:hAnsi="微软雅黑" w:eastAsia="微软雅黑"/>
                <w:color w:val="64748B"/>
                <w:sz w:val="17"/>
              </w:rPr>
              <w:t>真题全覆盖索引（共 1 题）：旧版单选题#138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47：下列属于《关于扩大高校和科研院所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《关于扩大高校和科研院所科研相关自主权的若干意见》中优化科研管理机制的举措包括：赋予创新领军人才更大科研自主权、简化科研项目管理流程、完善科研经费管理、改进科研评价机制等。</w:t>
            </w:r>
          </w:p>
          <w:p>
            <w:pPr>
              <w:spacing w:before="20" w:after="20"/>
              <w:ind w:left="259"/>
            </w:pPr>
            <w:r>
              <w:rPr>
                <w:rFonts w:ascii="微软雅黑" w:hAnsi="微软雅黑" w:eastAsia="微软雅黑"/>
                <w:color w:val="1F2937"/>
                <w:sz w:val="19"/>
              </w:rPr>
              <w:t>• 下放职称评审权限、强化绩效工资激励、完善人员编制管理属于人事管理或薪酬管理方面的举措，不属于科研管理机制优化范畴。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下列属于《关于扩大高校和科研院所科研相关自主权的若干意见》中优化科研管理机制举措的是</w:t>
              <w:br/>
              <w:t>【赋予创新领军人才更大科研自主权】。</w:t>
            </w:r>
          </w:p>
          <w:p>
            <w:pPr>
              <w:spacing w:before="80" w:after="40"/>
            </w:pPr>
            <w:r>
              <w:rPr>
                <w:rFonts w:ascii="微软雅黑" w:hAnsi="微软雅黑" w:eastAsia="微软雅黑"/>
                <w:color w:val="64748B"/>
                <w:sz w:val="17"/>
              </w:rPr>
              <w:t>真题全覆盖索引（共 1 题）：旧版单选题#141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48：实用的社会劳动者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我国的教育方针强调培养德智体美劳全面发展的社会主义建设者和接班人，而非简单的“实用的社会劳动者”。</w:t>
            </w:r>
          </w:p>
          <w:p>
            <w:pPr>
              <w:spacing w:before="20" w:after="20"/>
              <w:ind w:left="259"/>
            </w:pPr>
            <w:r>
              <w:rPr>
                <w:rFonts w:ascii="微软雅黑" w:hAnsi="微软雅黑" w:eastAsia="微软雅黑"/>
                <w:color w:val="1F2937"/>
                <w:sz w:val="19"/>
              </w:rPr>
              <w:t>• “实用的社会劳动者”表述过于功利和狭隘，忽略了教育的全面育人功能。</w:t>
            </w:r>
          </w:p>
          <w:p>
            <w:pPr>
              <w:spacing w:before="20" w:after="20"/>
              <w:ind w:left="259"/>
            </w:pPr>
            <w:r>
              <w:rPr>
                <w:rFonts w:ascii="微软雅黑" w:hAnsi="微软雅黑" w:eastAsia="微软雅黑"/>
                <w:color w:val="1F2937"/>
                <w:sz w:val="19"/>
              </w:rPr>
              <w:t>• 教育不仅要培养学生具备实用技能，更要培养其社会责任感、创新精神和实践能力，使其成为全面发展的社会主义建设者和接班人。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我国教育培养什么样的人说法错误的是______”，常见干扰错误项为【教育应该培养实用的社会劳动者】。正确辨析与依据：我国的教育方针强调培养德智体美劳全面发展的社会主义建设者和接班人，而非简单的“实用的社会劳动者”。“实用的社会劳动者”表述过于功利和狭隘，忽略了教育的全面育人功能。教育不仅要培养学生具备实用技能，更要培养其社会责任感、创新精神和实践能力，使其成为全面发展的社会主义建设者和接班人。</w:t>
            </w:r>
          </w:p>
          <w:p>
            <w:pPr>
              <w:spacing w:before="80" w:after="40"/>
            </w:pPr>
            <w:r>
              <w:rPr>
                <w:rFonts w:ascii="微软雅黑" w:hAnsi="微软雅黑" w:eastAsia="微软雅黑"/>
                <w:color w:val="64748B"/>
                <w:sz w:val="17"/>
              </w:rPr>
              <w:t>真题全覆盖索引（共 1 题）：旧版单选题#144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49：______关系教育的地位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教育性质是指教育的阶级属性和社会属性，决定了教育为谁服务、培养什么人、怎样培养人这些根本问题。</w:t>
            </w:r>
          </w:p>
          <w:p>
            <w:pPr>
              <w:spacing w:before="20" w:after="20"/>
              <w:ind w:left="259"/>
            </w:pPr>
            <w:r>
              <w:rPr>
                <w:rFonts w:ascii="微软雅黑" w:hAnsi="微软雅黑" w:eastAsia="微软雅黑"/>
                <w:color w:val="1F2937"/>
                <w:sz w:val="19"/>
              </w:rPr>
              <w:t>• 我国的教育性质是社会主义教育，这是由我国的社会制度决定的。</w:t>
            </w:r>
          </w:p>
          <w:p>
            <w:pPr>
              <w:spacing w:before="20" w:after="20"/>
              <w:ind w:left="259"/>
            </w:pPr>
            <w:r>
              <w:rPr>
                <w:rFonts w:ascii="微软雅黑" w:hAnsi="微软雅黑" w:eastAsia="微软雅黑"/>
                <w:color w:val="1F2937"/>
                <w:sz w:val="19"/>
              </w:rPr>
              <w:t>• 教育性质具有方向性和引导性，是教育工作的根本遵循。</w:t>
            </w:r>
          </w:p>
          <w:p>
            <w:pPr>
              <w:spacing w:before="20" w:after="20"/>
              <w:ind w:left="259"/>
            </w:pPr>
            <w:r>
              <w:rPr>
                <w:rFonts w:ascii="微软雅黑" w:hAnsi="微软雅黑" w:eastAsia="微软雅黑"/>
                <w:color w:val="1F2937"/>
                <w:sz w:val="19"/>
              </w:rPr>
              <w:t>• 教育目的、任务、制度等都是教育性质的具体体现。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【教育性质】关系教育的地位，教育为谁服务、培养什么人、怎样培养人的根本问题，具有方向性和引</w:t>
              <w:br/>
              <w:br/>
              <w:t>导性。</w:t>
            </w:r>
          </w:p>
          <w:p>
            <w:pPr>
              <w:spacing w:before="80" w:after="40"/>
            </w:pPr>
            <w:r>
              <w:rPr>
                <w:rFonts w:ascii="微软雅黑" w:hAnsi="微软雅黑" w:eastAsia="微软雅黑"/>
                <w:color w:val="64748B"/>
                <w:sz w:val="17"/>
              </w:rPr>
              <w:t>真题全覆盖索引（共 1 题）：旧版单选题#157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50：新时代高校教师职业行为十项准则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《新时代高校教师职业行为十项准则》中“传播优秀文化”的要求包括：带头践行社会主义核心价值观，弘扬真善美，传递正能量。</w:t>
            </w:r>
          </w:p>
          <w:p>
            <w:pPr>
              <w:spacing w:before="20" w:after="20"/>
              <w:ind w:left="259"/>
            </w:pPr>
            <w:r>
              <w:rPr>
                <w:rFonts w:ascii="微软雅黑" w:hAnsi="微软雅黑" w:eastAsia="微软雅黑"/>
                <w:color w:val="1F2937"/>
                <w:sz w:val="19"/>
              </w:rPr>
              <w:t>• 不得通过课堂、论坛、讲座、信息网络及其他渠道发表、转发错误观点，或编造散布虚假信息、不良信息。</w:t>
            </w:r>
          </w:p>
          <w:p>
            <w:pPr>
              <w:spacing w:before="20" w:after="20"/>
              <w:ind w:left="259"/>
            </w:pPr>
            <w:r>
              <w:rPr>
                <w:rFonts w:ascii="微软雅黑" w:hAnsi="微软雅黑" w:eastAsia="微软雅黑"/>
                <w:color w:val="1F2937"/>
                <w:sz w:val="19"/>
              </w:rPr>
              <w:t>• “不得违反教学纪律，敷衍教学”属于“潜心教书育人”准则的内容，而非“传播优秀文化”的内容。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新时代高校教师职业行为十项准则》中传播优秀文化要求的是______”，常见干扰错误项为【不得违反教学纪律，敷衍教学】。正确辨析与依据：《新时代高校教师职业行为十项准则》中“传播优秀文化”的要求包括：带头践行社会主义核心价值观，弘扬真善美，传递正能量；不得通过课堂、论坛、讲座、信息网络及其他渠道发表、转发错误观点，或编造散布虚假信息、不良信息。“不得违反教学纪律，敷衍教学”属于“潜心教书育人”准则的内容，而非“传播优秀文化”的内容。</w:t>
            </w:r>
          </w:p>
          <w:p>
            <w:pPr>
              <w:spacing w:before="80" w:after="40"/>
            </w:pPr>
            <w:r>
              <w:rPr>
                <w:rFonts w:ascii="微软雅黑" w:hAnsi="微软雅黑" w:eastAsia="微软雅黑"/>
                <w:color w:val="64748B"/>
                <w:sz w:val="17"/>
              </w:rPr>
              <w:t>真题全覆盖索引（共 1 题）：旧版单选题#159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51：教育立法工作要充分学习借鉴国际上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教育立法工作学习借鉴国际经验主要包括：借鉴其他国家和地区教育立法的成功经验（如立法体例、制度设计等）。</w:t>
            </w:r>
          </w:p>
          <w:p>
            <w:pPr>
              <w:spacing w:before="20" w:after="20"/>
              <w:ind w:left="259"/>
            </w:pPr>
            <w:r>
              <w:rPr>
                <w:rFonts w:ascii="微软雅黑" w:hAnsi="微软雅黑" w:eastAsia="微软雅黑"/>
                <w:color w:val="1F2937"/>
                <w:sz w:val="19"/>
              </w:rPr>
              <w:t>• 遵循我国加入或认可的国际条约的相关规定（如《儿童权利公约》等）。</w:t>
            </w:r>
          </w:p>
          <w:p>
            <w:pPr>
              <w:spacing w:before="20" w:after="20"/>
              <w:ind w:left="259"/>
            </w:pPr>
            <w:r>
              <w:rPr>
                <w:rFonts w:ascii="微软雅黑" w:hAnsi="微软雅黑" w:eastAsia="微软雅黑"/>
                <w:color w:val="1F2937"/>
                <w:sz w:val="19"/>
              </w:rPr>
              <w:t>• 参考国际教育改革的相关政策和趋势（如终身教育、教育公平等）。</w:t>
            </w:r>
          </w:p>
          <w:p>
            <w:pPr>
              <w:spacing w:before="20" w:after="20"/>
              <w:ind w:left="259"/>
            </w:pPr>
            <w:r>
              <w:rPr>
                <w:rFonts w:ascii="微软雅黑" w:hAnsi="微软雅黑" w:eastAsia="微软雅黑"/>
                <w:color w:val="1F2937"/>
                <w:sz w:val="19"/>
              </w:rPr>
              <w:t>• 国际经济改革经验与教育立法工作无直接关系。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教育立法工作要充分学习借鉴国际上的经验，包括：【教育立法的经验、国际条约的相关规定、教育改革的相关政策】。</w:t>
            </w:r>
          </w:p>
          <w:p>
            <w:pPr>
              <w:spacing w:before="80" w:after="40"/>
            </w:pPr>
            <w:r>
              <w:rPr>
                <w:rFonts w:ascii="微软雅黑" w:hAnsi="微软雅黑" w:eastAsia="微软雅黑"/>
                <w:color w:val="64748B"/>
                <w:sz w:val="17"/>
              </w:rPr>
              <w:t>真题全覆盖索引（共 1 题）：旧版多选题#2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52：科技部、人社部、财政部、工信部等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国务院各有关部门在高等教育领域各有职责分工：科技部负责管理高校科研项目、科研平台等。</w:t>
            </w:r>
          </w:p>
          <w:p>
            <w:pPr>
              <w:spacing w:before="20" w:after="20"/>
              <w:ind w:left="259"/>
            </w:pPr>
            <w:r>
              <w:rPr>
                <w:rFonts w:ascii="微软雅黑" w:hAnsi="微软雅黑" w:eastAsia="微软雅黑"/>
                <w:color w:val="1F2937"/>
                <w:sz w:val="19"/>
              </w:rPr>
              <w:t>• 人力资源和社会保障部负责制定高校毕业生就业政策、职业资格认定等。</w:t>
            </w:r>
          </w:p>
          <w:p>
            <w:pPr>
              <w:spacing w:before="20" w:after="20"/>
              <w:ind w:left="259"/>
            </w:pPr>
            <w:r>
              <w:rPr>
                <w:rFonts w:ascii="微软雅黑" w:hAnsi="微软雅黑" w:eastAsia="微软雅黑"/>
                <w:color w:val="1F2937"/>
                <w:sz w:val="19"/>
              </w:rPr>
              <w:t>• 财政部负责制定高等教育财政预算、经费管理办法等。</w:t>
            </w:r>
          </w:p>
          <w:p>
            <w:pPr>
              <w:spacing w:before="20" w:after="20"/>
              <w:ind w:left="259"/>
            </w:pPr>
            <w:r>
              <w:rPr>
                <w:rFonts w:ascii="微软雅黑" w:hAnsi="微软雅黑" w:eastAsia="微软雅黑"/>
                <w:color w:val="1F2937"/>
                <w:sz w:val="19"/>
              </w:rPr>
              <w:t>• 工业和信息化部负责推动高校与工业企业的产学研合作等。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技部、人社部、财政部、工信部等国务院其他有关部门在高等教育领域的职责包括【科技部管理高校科研项目、人力资源和社会保障部制定高校毕业生就业政策、财政部制定高等教育财政预算、工业和信息化部推动高校与工业企业合作】。</w:t>
            </w:r>
          </w:p>
          <w:p>
            <w:pPr>
              <w:spacing w:before="80" w:after="40"/>
            </w:pPr>
            <w:r>
              <w:rPr>
                <w:rFonts w:ascii="微软雅黑" w:hAnsi="微软雅黑" w:eastAsia="微软雅黑"/>
                <w:color w:val="64748B"/>
                <w:sz w:val="17"/>
              </w:rPr>
              <w:t>真题全覆盖索引（共 1 题）：旧版多选题#5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53：高校教师应有更高的法治素养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高校教师应有更高的法治素养，原因在于：第一，教师兼具公民和教育者双重身份，不仅要守 法，还要以身作则、教育学生。</w:t>
            </w:r>
          </w:p>
          <w:p>
            <w:pPr>
              <w:spacing w:before="20" w:after="20"/>
              <w:ind w:left="259"/>
            </w:pPr>
            <w:r>
              <w:rPr>
                <w:rFonts w:ascii="微软雅黑" w:hAnsi="微软雅黑" w:eastAsia="微软雅黑"/>
                <w:color w:val="1F2937"/>
                <w:sz w:val="19"/>
              </w:rPr>
              <w:t>• 第二，教育的育人本质要求教师具备较高的法治素养，以培养学生的法治意识和法治精神。</w:t>
            </w:r>
          </w:p>
          <w:p>
            <w:pPr>
              <w:spacing w:before="20" w:after="20"/>
              <w:ind w:left="259"/>
            </w:pPr>
            <w:r>
              <w:rPr>
                <w:rFonts w:ascii="微软雅黑" w:hAnsi="微软雅黑" w:eastAsia="微软雅黑"/>
                <w:color w:val="1F2937"/>
                <w:sz w:val="19"/>
              </w:rPr>
              <w:t>• 第三，教育复杂性（多样化需求、多元价值观等）要求教师能依法处理各种复杂问题。</w:t>
            </w:r>
          </w:p>
          <w:p>
            <w:pPr>
              <w:spacing w:before="20" w:after="20"/>
              <w:ind w:left="259"/>
            </w:pPr>
            <w:r>
              <w:rPr>
                <w:rFonts w:ascii="微软雅黑" w:hAnsi="微软雅黑" w:eastAsia="微软雅黑"/>
                <w:color w:val="1F2937"/>
                <w:sz w:val="19"/>
              </w:rPr>
              <w:t>• “高级知识分子应具备的品质”虽然正确，但过于笼统，不是直接的、特定的原因。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高校教师应有更高的法治素养，原因是【教师作为公民和教育者的双重身份的要求、教育的育人本质的要求、教育的复杂性的要求】。</w:t>
            </w:r>
          </w:p>
          <w:p>
            <w:pPr>
              <w:spacing w:before="80" w:after="40"/>
            </w:pPr>
            <w:r>
              <w:rPr>
                <w:rFonts w:ascii="微软雅黑" w:hAnsi="微软雅黑" w:eastAsia="微软雅黑"/>
                <w:color w:val="64748B"/>
                <w:sz w:val="17"/>
              </w:rPr>
              <w:t>真题全覆盖索引（共 1 题）：旧版多选题#10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54：下列主体能够参与高等学校章程制定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高等学校章程的制定主体和参与主体主要包括：学校举办者或其委托的筹设机构（提出章程制定要求）。</w:t>
            </w:r>
          </w:p>
          <w:p>
            <w:pPr>
              <w:spacing w:before="20" w:after="20"/>
              <w:ind w:left="259"/>
            </w:pPr>
            <w:r>
              <w:rPr>
                <w:rFonts w:ascii="微软雅黑" w:hAnsi="微软雅黑" w:eastAsia="微软雅黑"/>
                <w:color w:val="1F2937"/>
                <w:sz w:val="19"/>
              </w:rPr>
              <w:t>• 由高校党政领导、教师代表、学生代表、专家等组成的起草小组（负责具体起草工作）。</w:t>
            </w:r>
          </w:p>
          <w:p>
            <w:pPr>
              <w:spacing w:before="20" w:after="20"/>
              <w:ind w:left="259"/>
            </w:pPr>
            <w:r>
              <w:rPr>
                <w:rFonts w:ascii="微软雅黑" w:hAnsi="微软雅黑" w:eastAsia="微软雅黑"/>
                <w:color w:val="1F2937"/>
                <w:sz w:val="19"/>
              </w:rPr>
              <w:t>• 高校校长办公会议、党委会（审议章程草案）。</w:t>
            </w:r>
          </w:p>
          <w:p>
            <w:pPr>
              <w:spacing w:before="20" w:after="20"/>
              <w:ind w:left="259"/>
            </w:pPr>
            <w:r>
              <w:rPr>
                <w:rFonts w:ascii="微软雅黑" w:hAnsi="微软雅黑" w:eastAsia="微软雅黑"/>
                <w:color w:val="1F2937"/>
                <w:sz w:val="19"/>
              </w:rPr>
              <w:t>• 地方人大及其常委会不直接参与高校章程的制定，章程是学校内部制度文件，不需要地方人大参与。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下列主体能够参与高等学校章程制定的是 【学校举办者或其委托的筹设机构、高校党政领导、教师代表、学生代表等组成的起草小组、高校校长办公室会议及党委会】。</w:t>
            </w:r>
          </w:p>
          <w:p>
            <w:pPr>
              <w:spacing w:before="80" w:after="40"/>
            </w:pPr>
            <w:r>
              <w:rPr>
                <w:rFonts w:ascii="微软雅黑" w:hAnsi="微软雅黑" w:eastAsia="微软雅黑"/>
                <w:color w:val="64748B"/>
                <w:sz w:val="17"/>
              </w:rPr>
              <w:t>真题全覆盖索引（共 1 题）：旧版多选题#11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55：学术自由包括______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学术自由是一个综合性的概念，包括：形成学术思想的自由（独立思考、探索真理）。</w:t>
            </w:r>
          </w:p>
          <w:p>
            <w:pPr>
              <w:spacing w:before="20" w:after="20"/>
              <w:ind w:left="259"/>
            </w:pPr>
            <w:r>
              <w:rPr>
                <w:rFonts w:ascii="微软雅黑" w:hAnsi="微软雅黑" w:eastAsia="微软雅黑"/>
                <w:color w:val="1F2937"/>
                <w:sz w:val="19"/>
              </w:rPr>
              <w:t>• 表达学术观点的自由（公开发表研究成果、学术讨论）。</w:t>
            </w:r>
          </w:p>
          <w:p>
            <w:pPr>
              <w:spacing w:before="20" w:after="20"/>
              <w:ind w:left="259"/>
            </w:pPr>
            <w:r>
              <w:rPr>
                <w:rFonts w:ascii="微软雅黑" w:hAnsi="微软雅黑" w:eastAsia="微软雅黑"/>
                <w:color w:val="1F2937"/>
                <w:sz w:val="19"/>
              </w:rPr>
              <w:t>• 参与学术活动的自由（参加学术会议、合作研究、学术交 流）。</w:t>
            </w:r>
          </w:p>
          <w:p>
            <w:pPr>
              <w:spacing w:before="20" w:after="20"/>
              <w:ind w:left="259"/>
            </w:pPr>
            <w:r>
              <w:rPr>
                <w:rFonts w:ascii="微软雅黑" w:hAnsi="微软雅黑" w:eastAsia="微软雅黑"/>
                <w:color w:val="1F2937"/>
                <w:sz w:val="19"/>
              </w:rPr>
              <w:t>• 学术执业的自由（选择研究课题、确定研究方法、自主开展教学科研活动）。</w:t>
            </w:r>
          </w:p>
          <w:p>
            <w:pPr>
              <w:spacing w:before="20" w:after="20"/>
              <w:ind w:left="259"/>
            </w:pPr>
            <w:r>
              <w:rPr>
                <w:rFonts w:ascii="微软雅黑" w:hAnsi="微软雅黑" w:eastAsia="微软雅黑"/>
                <w:color w:val="1F2937"/>
                <w:sz w:val="19"/>
              </w:rPr>
              <w:t>• 因此四个选项都是学术自由的组成部分。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学术自由包括【参与学术活动的自由、形成学术思想的自由、表达学术观点的自由、学术执业的自由】。</w:t>
            </w:r>
          </w:p>
          <w:p>
            <w:pPr>
              <w:spacing w:before="80" w:after="40"/>
            </w:pPr>
            <w:r>
              <w:rPr>
                <w:rFonts w:ascii="微软雅黑" w:hAnsi="微软雅黑" w:eastAsia="微软雅黑"/>
                <w:color w:val="64748B"/>
                <w:sz w:val="17"/>
              </w:rPr>
              <w:t>真题全覆盖索引（共 1 题）：旧版多选题#16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56：了解和把握好教育政策和法律可以_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了解和把握教育政策和法律具有多方面的重要意义：保障教育活动顺利开展（提供规范和依据）。</w:t>
            </w:r>
          </w:p>
          <w:p>
            <w:pPr>
              <w:spacing w:before="20" w:after="20"/>
              <w:ind w:left="259"/>
            </w:pPr>
            <w:r>
              <w:rPr>
                <w:rFonts w:ascii="微软雅黑" w:hAnsi="微软雅黑" w:eastAsia="微软雅黑"/>
                <w:color w:val="1F2937"/>
                <w:sz w:val="19"/>
              </w:rPr>
              <w:t>• 促进教育事业繁荣发展（引导教育发展方向）。</w:t>
            </w:r>
          </w:p>
          <w:p>
            <w:pPr>
              <w:spacing w:before="20" w:after="20"/>
              <w:ind w:left="259"/>
            </w:pPr>
            <w:r>
              <w:rPr>
                <w:rFonts w:ascii="微软雅黑" w:hAnsi="微软雅黑" w:eastAsia="微软雅黑"/>
                <w:color w:val="1F2937"/>
                <w:sz w:val="19"/>
              </w:rPr>
              <w:t>• 有利于在教育活动中贯彻教育政策和法律（提高执行效 果）。</w:t>
            </w:r>
          </w:p>
          <w:p>
            <w:pPr>
              <w:spacing w:before="20" w:after="20"/>
              <w:ind w:left="259"/>
            </w:pPr>
            <w:r>
              <w:rPr>
                <w:rFonts w:ascii="微软雅黑" w:hAnsi="微软雅黑" w:eastAsia="微软雅黑"/>
                <w:color w:val="1F2937"/>
                <w:sz w:val="19"/>
              </w:rPr>
              <w:t>• 维护各方教育主体的合法权益（提供权利保障机制）。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了解和把握好教育政策和法律可以【保障教育活动的顺利开展、促进教育事业的繁荣发展、有利于在教育活动中贯彻教育政策和法律、维护各方教育主体的合法权利和利益】。</w:t>
            </w:r>
          </w:p>
          <w:p>
            <w:pPr>
              <w:spacing w:before="80" w:after="40"/>
            </w:pPr>
            <w:r>
              <w:rPr>
                <w:rFonts w:ascii="微软雅黑" w:hAnsi="微软雅黑" w:eastAsia="微软雅黑"/>
                <w:color w:val="64748B"/>
                <w:sz w:val="17"/>
              </w:rPr>
              <w:t>真题全覆盖索引（共 1 题）：旧版多选题#19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57：高校教师在本质上是劳动者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高校教师首先是与学校建立劳动关系的劳动者，具有劳动者的基本属性。</w:t>
            </w:r>
          </w:p>
          <w:p>
            <w:pPr>
              <w:spacing w:before="20" w:after="20"/>
              <w:ind w:left="259"/>
            </w:pPr>
            <w:r>
              <w:rPr>
                <w:rFonts w:ascii="微软雅黑" w:hAnsi="微软雅黑" w:eastAsia="微软雅黑"/>
                <w:color w:val="1F2937"/>
                <w:sz w:val="19"/>
              </w:rPr>
              <w:t>• 其作为专业人员的身份和作为国家公职人员的身份（公办高校教师），都是在劳动者身份基础上的特殊表现形式。</w:t>
            </w:r>
          </w:p>
          <w:p>
            <w:pPr>
              <w:spacing w:before="20" w:after="20"/>
              <w:ind w:left="259"/>
            </w:pPr>
            <w:r>
              <w:rPr>
                <w:rFonts w:ascii="微软雅黑" w:hAnsi="微软雅黑" w:eastAsia="微软雅黑"/>
                <w:color w:val="1F2937"/>
                <w:sz w:val="19"/>
              </w:rPr>
              <w:t>• 教师享有劳动 法规定的劳动者权益，同时也承担特殊职业的额外义务。</w:t>
            </w:r>
          </w:p>
          <w:p>
            <w:pPr>
              <w:spacing w:before="20" w:after="20"/>
              <w:ind w:left="259"/>
            </w:pPr>
            <w:r>
              <w:rPr>
                <w:rFonts w:ascii="微软雅黑" w:hAnsi="微软雅黑" w:eastAsia="微软雅黑"/>
                <w:color w:val="1F2937"/>
                <w:sz w:val="19"/>
              </w:rPr>
              <w:t>• 这一判断正确反映了教师身份的多重性和统一性。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【规范论断】高校教师在本质上是劳动者，其作为履行教育教学专业人员和从事公务的国家公职人员身份，都是其劳动者身份的特殊表现。</w:t>
            </w:r>
          </w:p>
          <w:p>
            <w:pPr>
              <w:spacing w:before="80" w:after="40"/>
            </w:pPr>
            <w:r>
              <w:rPr>
                <w:rFonts w:ascii="微软雅黑" w:hAnsi="微软雅黑" w:eastAsia="微软雅黑"/>
                <w:color w:val="64748B"/>
                <w:sz w:val="17"/>
              </w:rPr>
              <w:t>真题全覆盖索引（共 1 题）：旧版判断题#1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58：教师兼职受到严格限制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根据相关规定，高校教师兼职应当符合国家政策和学校规定，不能影响 本职工作，不得利用职务之便谋取不当利益。</w:t>
            </w:r>
          </w:p>
          <w:p>
            <w:pPr>
              <w:spacing w:before="20" w:after="20"/>
              <w:ind w:left="259"/>
            </w:pPr>
            <w:r>
              <w:rPr>
                <w:rFonts w:ascii="微软雅黑" w:hAnsi="微软雅黑" w:eastAsia="微软雅黑"/>
                <w:color w:val="1F2937"/>
                <w:sz w:val="19"/>
              </w:rPr>
              <w:t>• 且兼职需要学校批准，但即使获得批准，也不是“自由”兼职，仍要遵守相关限制性规定（如不得从事与本职工作有利益冲突的兼职）。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【辨析纠错】题干论断“教师可以根据职业需求，获得学院批准后进行自由兼职”为错误命题。正确依据：教师兼职受到严格限制。根据相关规定，高校教师兼职应当符合国家政策和学校规定，不能影响 本职工作，不得利用职务之便谋取不当利益。且兼职需要学校批准，但即使获得批准，也不是“自由”兼职，仍要遵守相关限制性规定（如不得从事与本职工作有利益冲突的兼职）。因此该判断错误。</w:t>
            </w:r>
          </w:p>
          <w:p>
            <w:pPr>
              <w:spacing w:before="80" w:after="40"/>
            </w:pPr>
            <w:r>
              <w:rPr>
                <w:rFonts w:ascii="微软雅黑" w:hAnsi="微软雅黑" w:eastAsia="微软雅黑"/>
                <w:color w:val="64748B"/>
                <w:sz w:val="17"/>
              </w:rPr>
              <w:t>真题全覆盖索引（共 1 题）：旧版判断题#6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59：所有高等教育政策的制定主体都是国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高等教育政策的制定主体并不限于国家（国家机关）。</w:t>
            </w:r>
          </w:p>
          <w:p>
            <w:pPr>
              <w:spacing w:before="20" w:after="20"/>
              <w:ind w:left="259"/>
            </w:pPr>
            <w:r>
              <w:rPr>
                <w:rFonts w:ascii="微软雅黑" w:hAnsi="微软雅黑" w:eastAsia="微软雅黑"/>
                <w:color w:val="1F2937"/>
                <w:sz w:val="19"/>
              </w:rPr>
              <w:t>• 高校内部也可以制定校内政策（如章程、规章制度）。</w:t>
            </w:r>
          </w:p>
          <w:p>
            <w:pPr>
              <w:spacing w:before="20" w:after="20"/>
              <w:ind w:left="259"/>
            </w:pPr>
            <w:r>
              <w:rPr>
                <w:rFonts w:ascii="微软雅黑" w:hAnsi="微软雅黑" w:eastAsia="微软雅黑"/>
                <w:color w:val="1F2937"/>
                <w:sz w:val="19"/>
              </w:rPr>
              <w:t>• 社会团体、行业协会也可以制定指导性政策或规范（如学术规范）。</w:t>
            </w:r>
          </w:p>
          <w:p>
            <w:pPr>
              <w:spacing w:before="20" w:after="20"/>
              <w:ind w:left="259"/>
            </w:pPr>
            <w:r>
              <w:rPr>
                <w:rFonts w:ascii="微软雅黑" w:hAnsi="微软雅黑" w:eastAsia="微软雅黑"/>
                <w:color w:val="1F2937"/>
                <w:sz w:val="19"/>
              </w:rPr>
              <w:t>• 政策是广义的概念，不同层级的组织都可以在其权限范围内制定政策。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有高等教育政策的制定主体都是国家，其他组织或机构都不具备制定资格”为错误命题。正确依据：高等教育政策的制定主体并不限于国家（国家机关）。高校内部也可以制定校内政策（如章程、规章制度）；社会团体、行业协会也可以制定指导性政策或规范（如学术规范）。政策是广义的概念，不同层级的组织都可以在其权限范围内制定政策。因此该判断错误。</w:t>
            </w:r>
          </w:p>
          <w:p>
            <w:pPr>
              <w:spacing w:before="80" w:after="40"/>
            </w:pPr>
            <w:r>
              <w:rPr>
                <w:rFonts w:ascii="微软雅黑" w:hAnsi="微软雅黑" w:eastAsia="微软雅黑"/>
                <w:color w:val="64748B"/>
                <w:sz w:val="17"/>
              </w:rPr>
              <w:t>真题全覆盖索引（共 1 题）：旧版判断题#8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60：学校教职工代表大会规定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根据《学校教职工代表大会规定》，凡与学校签订聘任聘用合同、具有聘任聘用关系的教职工，均可当选为教职工代表大会代表。</w:t>
            </w:r>
          </w:p>
          <w:p>
            <w:pPr>
              <w:spacing w:before="20" w:after="20"/>
              <w:ind w:left="259"/>
            </w:pPr>
            <w:r>
              <w:rPr>
                <w:rFonts w:ascii="微软雅黑" w:hAnsi="微软雅黑" w:eastAsia="微软雅黑"/>
                <w:color w:val="1F2937"/>
                <w:sz w:val="19"/>
              </w:rPr>
              <w:t>• 教职工代表大会是学校民主管理的基本形式，代表应当覆盖全体教职工，不论其身份类型（教师、管理人员、教辅人员等）。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【规范论断】凡与学校签订聘任聘用合同、具有聘任聘用关系的教职工，均可当选为教职工代表大会代表。</w:t>
            </w:r>
          </w:p>
          <w:p>
            <w:pPr>
              <w:spacing w:before="80" w:after="40"/>
            </w:pPr>
            <w:r>
              <w:rPr>
                <w:rFonts w:ascii="微软雅黑" w:hAnsi="微软雅黑" w:eastAsia="微软雅黑"/>
                <w:color w:val="64748B"/>
                <w:sz w:val="17"/>
              </w:rPr>
              <w:t>真题全覆盖索引（共 1 题）：旧版判断题#10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61：只应该遵从法律规定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教育法治化强调法治理念下办教育，但并不意味着教育事业发展“只应该遵从法律规定”。</w:t>
            </w:r>
          </w:p>
          <w:p>
            <w:pPr>
              <w:spacing w:before="20" w:after="20"/>
              <w:ind w:left="259"/>
            </w:pPr>
            <w:r>
              <w:rPr>
                <w:rFonts w:ascii="微软雅黑" w:hAnsi="微软雅黑" w:eastAsia="微软雅黑"/>
                <w:color w:val="1F2937"/>
                <w:sz w:val="19"/>
              </w:rPr>
              <w:t>• 教育 还要遵循教育规律、社会需求、党的教育方针等多重要求。</w:t>
            </w:r>
          </w:p>
          <w:p>
            <w:pPr>
              <w:spacing w:before="20" w:after="20"/>
              <w:ind w:left="259"/>
            </w:pPr>
            <w:r>
              <w:rPr>
                <w:rFonts w:ascii="微软雅黑" w:hAnsi="微软雅黑" w:eastAsia="微软雅黑"/>
                <w:color w:val="1F2937"/>
                <w:sz w:val="19"/>
              </w:rPr>
              <w:t>• 法律是最低限度的要求，教育不仅要合法，还要合规律、合目的。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法治化强调法治理念下办教育，教育事业发展只应该遵从法律规定”为错误命题。正确依据：教育法治化强调法治理念下办教育，但并不意味着教育事业发展“只应该遵从法律规定”。教育 还要遵循教育规律、社会需求、党的教育方针等多重要求。法律是最低限度的要求，教育不仅要合法，还要合规律、合目的。因此该判断错误。</w:t>
            </w:r>
          </w:p>
          <w:p>
            <w:pPr>
              <w:spacing w:before="80" w:after="40"/>
            </w:pPr>
            <w:r>
              <w:rPr>
                <w:rFonts w:ascii="微软雅黑" w:hAnsi="微软雅黑" w:eastAsia="微软雅黑"/>
                <w:color w:val="64748B"/>
                <w:sz w:val="17"/>
              </w:rPr>
              <w:t>真题全覆盖索引（共 1 题）：旧版判断题#11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62：高校不得将出国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根据国家职称改革相关政策，高校不得将出国（出境）学习经历作为职称评定的限制性条件。</w:t>
            </w:r>
          </w:p>
          <w:p>
            <w:pPr>
              <w:spacing w:before="20" w:after="20"/>
              <w:ind w:left="259"/>
            </w:pPr>
            <w:r>
              <w:rPr>
                <w:rFonts w:ascii="微软雅黑" w:hAnsi="微软雅黑" w:eastAsia="微软雅黑"/>
                <w:color w:val="1F2937"/>
                <w:sz w:val="19"/>
              </w:rPr>
              <w:t>• 这是为了克服“唯海外经历”的倾向，避免对本土人才的歧视。</w:t>
            </w:r>
          </w:p>
          <w:p>
            <w:pPr>
              <w:spacing w:before="20" w:after="20"/>
              <w:ind w:left="259"/>
            </w:pPr>
            <w:r>
              <w:rPr>
                <w:rFonts w:ascii="微软雅黑" w:hAnsi="微软雅黑" w:eastAsia="微软雅黑"/>
                <w:color w:val="1F2937"/>
                <w:sz w:val="19"/>
              </w:rPr>
              <w:t>• 职称评定应当注重实际能力和业绩贡献，而非简单以是否有海外经历论高低。</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【规范论断】高校不得将出国（出境）学习经历作为职称评定的限制性条件。</w:t>
            </w:r>
          </w:p>
          <w:p>
            <w:pPr>
              <w:spacing w:before="80" w:after="40"/>
            </w:pPr>
            <w:r>
              <w:rPr>
                <w:rFonts w:ascii="微软雅黑" w:hAnsi="微软雅黑" w:eastAsia="微软雅黑"/>
                <w:color w:val="64748B"/>
                <w:sz w:val="17"/>
              </w:rPr>
              <w:t>真题全覆盖索引（共 1 题）：旧版判断题#12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63：教育的育人本质和教育的复杂性都指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教育的育人本质要求教师成为学生法治教育的引导者，教师自身的法治素养直接影响育人效果。</w:t>
            </w:r>
          </w:p>
          <w:p>
            <w:pPr>
              <w:spacing w:before="20" w:after="20"/>
              <w:ind w:left="259"/>
            </w:pPr>
            <w:r>
              <w:rPr>
                <w:rFonts w:ascii="微软雅黑" w:hAnsi="微软雅黑" w:eastAsia="微软雅黑"/>
                <w:color w:val="1F2937"/>
                <w:sz w:val="19"/>
              </w:rPr>
              <w:t>• 教育的复杂性（多样化的教育需求、多元化的价值观等）要求教师能够依法处理各种复杂问题，保护学生权益，维护教育秩序。</w:t>
            </w:r>
          </w:p>
          <w:p>
            <w:pPr>
              <w:spacing w:before="20" w:after="20"/>
              <w:ind w:left="259"/>
            </w:pPr>
            <w:r>
              <w:rPr>
                <w:rFonts w:ascii="微软雅黑" w:hAnsi="微软雅黑" w:eastAsia="微软雅黑"/>
                <w:color w:val="1F2937"/>
                <w:sz w:val="19"/>
              </w:rPr>
              <w:t>• 因此，这两个因素都要求提高教师法治素养。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【规范论断】教育的育人本质和教育的复杂性都指向教师法治素养的提高。</w:t>
            </w:r>
          </w:p>
          <w:p>
            <w:pPr>
              <w:spacing w:before="80" w:after="40"/>
            </w:pPr>
            <w:r>
              <w:rPr>
                <w:rFonts w:ascii="微软雅黑" w:hAnsi="微软雅黑" w:eastAsia="微软雅黑"/>
                <w:color w:val="64748B"/>
                <w:sz w:val="17"/>
              </w:rPr>
              <w:t>真题全覆盖索引（共 1 题）：旧版判断题#14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64：院长、副院长、书记、副书记可以要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高校院（系）级单位实行党政联席会议制度，院长（系主任）、党委（总支）书记、副院长、副书记等可以提议召开党政联席会议。</w:t>
            </w:r>
          </w:p>
          <w:p>
            <w:pPr>
              <w:spacing w:before="20" w:after="20"/>
              <w:ind w:left="259"/>
            </w:pPr>
            <w:r>
              <w:rPr>
                <w:rFonts w:ascii="微软雅黑" w:hAnsi="微软雅黑" w:eastAsia="微软雅黑"/>
                <w:color w:val="1F2937"/>
                <w:sz w:val="19"/>
              </w:rPr>
              <w:t>• 党政联席会议讨论决定本单位重要事项，一般应当公开举行，以体现民主决策和信息公开原则。</w:t>
            </w:r>
          </w:p>
          <w:p>
            <w:pPr>
              <w:spacing w:before="20" w:after="20"/>
              <w:ind w:left="259"/>
            </w:pPr>
            <w:r>
              <w:rPr>
                <w:rFonts w:ascii="微软雅黑" w:hAnsi="微软雅黑" w:eastAsia="微软雅黑"/>
                <w:color w:val="1F2937"/>
                <w:sz w:val="19"/>
              </w:rPr>
              <w:t>• 涉及保密事项的可以不公开。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【规范论断】院长、副院长、书记、副书记可以要求召开党政联席会议，学院党政联席会议一般应当公开举行。</w:t>
            </w:r>
          </w:p>
          <w:p>
            <w:pPr>
              <w:spacing w:before="80" w:after="40"/>
            </w:pPr>
            <w:r>
              <w:rPr>
                <w:rFonts w:ascii="微软雅黑" w:hAnsi="微软雅黑" w:eastAsia="微软雅黑"/>
                <w:color w:val="64748B"/>
                <w:sz w:val="17"/>
              </w:rPr>
              <w:t>真题全覆盖索引（共 1 题）：旧版判断题#17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65：公民法治素养的高低影响法治社会的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法治社会的建设不仅需要完善的法律制度，还需要公民具备较高的法治素养（法律意识、法律知识、守法习惯等）。</w:t>
            </w:r>
          </w:p>
          <w:p>
            <w:pPr>
              <w:spacing w:before="20" w:after="20"/>
              <w:ind w:left="259"/>
            </w:pPr>
            <w:r>
              <w:rPr>
                <w:rFonts w:ascii="微软雅黑" w:hAnsi="微软雅黑" w:eastAsia="微软雅黑"/>
                <w:color w:val="1F2937"/>
                <w:sz w:val="19"/>
              </w:rPr>
              <w:t>• 公民法治素养的高低直接影响法律的实施效果和法治社会的建设进程。</w:t>
            </w:r>
          </w:p>
          <w:p>
            <w:pPr>
              <w:spacing w:before="20" w:after="20"/>
              <w:ind w:left="259"/>
            </w:pPr>
            <w:r>
              <w:rPr>
                <w:rFonts w:ascii="微软雅黑" w:hAnsi="微软雅黑" w:eastAsia="微软雅黑"/>
                <w:color w:val="1F2937"/>
                <w:sz w:val="19"/>
              </w:rPr>
              <w:t>• 法治社会的根基在于全体公民的法治信仰和法治实践。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【规范论断】公民法治素养的高低影响法治社会的建设进程。</w:t>
            </w:r>
          </w:p>
          <w:p>
            <w:pPr>
              <w:spacing w:before="80" w:after="40"/>
            </w:pPr>
            <w:r>
              <w:rPr>
                <w:rFonts w:ascii="微软雅黑" w:hAnsi="微软雅黑" w:eastAsia="微软雅黑"/>
                <w:color w:val="64748B"/>
                <w:sz w:val="17"/>
              </w:rPr>
              <w:t>真题全覆盖索引（共 1 题）：旧版判断题#21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66：只要学生修满学分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修满学分是获得毕业证书的条件之一，但不是获得学位证书的唯一条件。</w:t>
            </w:r>
          </w:p>
          <w:p>
            <w:pPr>
              <w:spacing w:before="20" w:after="20"/>
              <w:ind w:left="259"/>
            </w:pPr>
            <w:r>
              <w:rPr>
                <w:rFonts w:ascii="微软雅黑" w:hAnsi="微软雅黑" w:eastAsia="微软雅黑"/>
                <w:color w:val="1F2937"/>
                <w:sz w:val="19"/>
              </w:rPr>
              <w:t>• 学位授予还要求达到学术水平标准（如通过学位论文答辩、无学术不端行为、符合学位授予条件等）。</w:t>
            </w:r>
          </w:p>
          <w:p>
            <w:pPr>
              <w:spacing w:before="20" w:after="20"/>
              <w:ind w:left="259"/>
            </w:pPr>
            <w:r>
              <w:rPr>
                <w:rFonts w:ascii="微软雅黑" w:hAnsi="微软雅黑" w:eastAsia="微软雅黑"/>
                <w:color w:val="1F2937"/>
                <w:sz w:val="19"/>
              </w:rPr>
              <w:t>• 学生修满学分但不符合学位授予条件的，高校可以不颁发学位证书。</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只要学生修满学分，高校就必须为其颁发学位证书，不得拒不颁发”为错误命题。正确依据：修满学分是获得毕业证书的条件之一，但不是获得学位证书的唯一条件。学位授予还要求达到学术水平标准（如通过学位论文答辩、无学术不端行为、符合学位授予条件等）。学生修满学分但不符合学位授予条件的，高校可以不颁发学位证书。因此该判断错误。</w:t>
            </w:r>
          </w:p>
          <w:p>
            <w:pPr>
              <w:spacing w:before="80" w:after="40"/>
            </w:pPr>
            <w:r>
              <w:rPr>
                <w:rFonts w:ascii="微软雅黑" w:hAnsi="微软雅黑" w:eastAsia="微软雅黑"/>
                <w:color w:val="64748B"/>
                <w:sz w:val="17"/>
              </w:rPr>
              <w:t>真题全覆盖索引（共 1 题）：旧版判断题#22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67：在民事法律关系中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在民事法律关系中，学生作为自然人，具有独立的民事主体资格，享有生命权、健康权、名誉权、隐私权、财产权等个人合法权益。</w:t>
            </w:r>
          </w:p>
          <w:p>
            <w:pPr>
              <w:spacing w:before="20" w:after="20"/>
              <w:ind w:left="259"/>
            </w:pPr>
            <w:r>
              <w:rPr>
                <w:rFonts w:ascii="微软雅黑" w:hAnsi="微软雅黑" w:eastAsia="微软雅黑"/>
                <w:color w:val="1F2937"/>
                <w:sz w:val="19"/>
              </w:rPr>
              <w:t>• 学生可以以自己的名义参与民事活动（如购买商品、签订合同等），独立享有民事权利、承担民事义务。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【规范论断】在民事法律关系中，学生是自然人，具有个人的合法权益。</w:t>
            </w:r>
          </w:p>
          <w:p>
            <w:pPr>
              <w:spacing w:before="80" w:after="40"/>
            </w:pPr>
            <w:r>
              <w:rPr>
                <w:rFonts w:ascii="微软雅黑" w:hAnsi="微软雅黑" w:eastAsia="微软雅黑"/>
                <w:color w:val="64748B"/>
                <w:sz w:val="17"/>
              </w:rPr>
              <w:t>真题全覆盖索引（共 1 题）：旧版判断题#24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68：通常意义上来讲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公共政策是国家或政党为解决公共问题、实现公共利益而制定的行动准则和行为规范，涵盖经 济、政治、文化、社会等各个领域。</w:t>
            </w:r>
          </w:p>
          <w:p>
            <w:pPr>
              <w:spacing w:before="20" w:after="20"/>
              <w:ind w:left="259"/>
            </w:pPr>
            <w:r>
              <w:rPr>
                <w:rFonts w:ascii="微软雅黑" w:hAnsi="微软雅黑" w:eastAsia="微软雅黑"/>
                <w:color w:val="1F2937"/>
                <w:sz w:val="19"/>
              </w:rPr>
              <w:t>• 教育政策是公共政策在教育事业领域的具体体现，是公共政策的下位概念。</w:t>
            </w:r>
          </w:p>
          <w:p>
            <w:pPr>
              <w:spacing w:before="20" w:after="20"/>
              <w:ind w:left="259"/>
            </w:pPr>
            <w:r>
              <w:rPr>
                <w:rFonts w:ascii="微软雅黑" w:hAnsi="微软雅黑" w:eastAsia="微软雅黑"/>
                <w:color w:val="1F2937"/>
                <w:sz w:val="19"/>
              </w:rPr>
              <w:t>• 教育政策应当符合公共政策的基本原则和价值取向。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【规范论断】通常意义上来讲，教育政策是公共政策的下位概念。</w:t>
            </w:r>
          </w:p>
          <w:p>
            <w:pPr>
              <w:spacing w:before="80" w:after="40"/>
            </w:pPr>
            <w:r>
              <w:rPr>
                <w:rFonts w:ascii="微软雅黑" w:hAnsi="微软雅黑" w:eastAsia="微软雅黑"/>
                <w:color w:val="64748B"/>
                <w:sz w:val="17"/>
              </w:rPr>
              <w:t>真题全覆盖索引（共 1 题）：旧版判断题#30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69：高校收费应当向社会公开，而不仅仅是校内师生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高校收费应当向社会公开，而不仅仅是校内师生。</w:t>
            </w:r>
          </w:p>
          <w:p>
            <w:pPr>
              <w:spacing w:before="20" w:after="20"/>
              <w:ind w:left="259"/>
            </w:pPr>
            <w:r>
              <w:rPr>
                <w:rFonts w:ascii="微软雅黑" w:hAnsi="微软雅黑" w:eastAsia="微软雅黑"/>
                <w:color w:val="1F2937"/>
                <w:sz w:val="19"/>
              </w:rPr>
              <w:t>• 根据《高等学校信息公开办法》，高校应当主动公开收费项目、收费标准、收费依据等收费信息，接受学生、家长和社会公众的监督。</w:t>
            </w:r>
          </w:p>
          <w:p>
            <w:pPr>
              <w:spacing w:before="20" w:after="20"/>
              <w:ind w:left="259"/>
            </w:pPr>
            <w:r>
              <w:rPr>
                <w:rFonts w:ascii="微软雅黑" w:hAnsi="微软雅黑" w:eastAsia="微软雅黑"/>
                <w:color w:val="1F2937"/>
                <w:sz w:val="19"/>
              </w:rPr>
              <w:t>• 收费公开是社会监督的重要内容，有助于防止乱收费。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收费的公开范围是校内师生而不是社会”为错误命题。正确依据：高校收费应当向社会公开，而不仅仅是校内师生。根据《高等学校信息公开办法》，高校应当主动公开收费项目、收费标准、收费依据等收费信息，接受学生、家长和社会公众的监督。收费公开是社会监督的重要内容，有助于防止乱收费。因此该判断错误。</w:t>
            </w:r>
          </w:p>
          <w:p>
            <w:pPr>
              <w:spacing w:before="80" w:after="40"/>
            </w:pPr>
            <w:r>
              <w:rPr>
                <w:rFonts w:ascii="微软雅黑" w:hAnsi="微软雅黑" w:eastAsia="微软雅黑"/>
                <w:color w:val="64748B"/>
                <w:sz w:val="17"/>
              </w:rPr>
              <w:t>真题全覆盖索引（共 1 题）：旧版判断题#35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70：年 5 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2018 年 5 月 2 日，习近平总书记在北京大学师生座谈会上的讲话中强调，办出中国特色世界一流大学，培养社会主义建设者和接班人是关键。</w:t>
            </w:r>
          </w:p>
          <w:p>
            <w:pPr>
              <w:spacing w:before="20" w:after="20"/>
              <w:ind w:left="259"/>
            </w:pPr>
            <w:r>
              <w:rPr>
                <w:rFonts w:ascii="微软雅黑" w:hAnsi="微软雅黑" w:eastAsia="微软雅黑"/>
                <w:color w:val="1F2937"/>
                <w:sz w:val="19"/>
              </w:rPr>
              <w:t>• 虽然教师考核评价改革很重要，但习近平总书记特别指示的关键是“培养社会主义建设者和接班人”，而非“深化教师考核评价改革”。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【辨析纠错】题干论断“年 5 月，习近平总书记在北京大学出席师生座谈会时特别指示：办出中国特色世界一流大学，深化教师考核评价改革是关键”为错误命题。正确依据：2018 年 5 月 2 日，习近平总书记在北京大学师生座谈会上的讲话中强调，办出中国特色世界一流大学，培养社会主义建设者和接班人是关键。虽然教师考核评价改革很重要，但习近平总书记特别指示的关键是“培养社会主义建设者和接班人”，而非“深化教师考核评价改革”。因此该判断错误。</w:t>
            </w:r>
          </w:p>
          <w:p>
            <w:pPr>
              <w:spacing w:before="80" w:after="40"/>
            </w:pPr>
            <w:r>
              <w:rPr>
                <w:rFonts w:ascii="微软雅黑" w:hAnsi="微软雅黑" w:eastAsia="微软雅黑"/>
                <w:color w:val="64748B"/>
                <w:sz w:val="17"/>
              </w:rPr>
              <w:t>真题全覆盖索引（共 1 题）：旧版判断题#38</w:t>
            </w:r>
          </w:p>
        </w:tc>
      </w:tr>
    </w:tbl>
    <w:p>
      <w:pPr>
        <w:spacing w:after="120"/>
      </w:pPr>
    </w:p>
    <w:p>
      <w:pPr>
        <w:spacing w:before="320" w:after="16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1：高等教育政策的功能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高等教育政策的导向功能主要体现为通过政策激励与规约，影响和引导高等教育成员的行为方向和发展重点。</w:t>
            </w:r>
          </w:p>
          <w:p>
            <w:pPr>
              <w:spacing w:before="20" w:after="20"/>
              <w:ind w:left="259"/>
            </w:pPr>
            <w:r>
              <w:rPr>
                <w:rFonts w:ascii="微软雅黑" w:hAnsi="微软雅黑" w:eastAsia="微软雅黑"/>
                <w:color w:val="1F2937"/>
                <w:sz w:val="19"/>
              </w:rPr>
              <w:t>• 对违规教师撤销职称或任职资格属于通过约束惩处手段纠正偏差，体现了政策的控制功能。</w:t>
            </w:r>
          </w:p>
          <w:p>
            <w:pPr>
              <w:spacing w:before="20" w:after="20"/>
              <w:ind w:left="259"/>
            </w:pPr>
            <w:r>
              <w:rPr>
                <w:rFonts w:ascii="微软雅黑" w:hAnsi="微软雅黑" w:eastAsia="微软雅黑"/>
                <w:color w:val="1F2937"/>
                <w:sz w:val="19"/>
              </w:rPr>
              <w:t>• 教育部师德失范行为处理办法规定，对严重违反职业道德的高校教师依法依规撤销其专业技术职务和教师任职资格。</w:t>
            </w:r>
          </w:p>
          <w:p>
            <w:pPr>
              <w:spacing w:before="20" w:after="20"/>
              <w:ind w:left="259"/>
            </w:pPr>
            <w:r>
              <w:rPr>
                <w:rFonts w:ascii="微软雅黑" w:hAnsi="微软雅黑" w:eastAsia="微软雅黑"/>
                <w:color w:val="1F2937"/>
                <w:sz w:val="19"/>
              </w:rPr>
              <w:t>• 政策的控制功能是指通过明确的禁令、规范和限制性规定，将教育实践活动规范在政策设定的允许轨道内。</w:t>
            </w:r>
          </w:p>
          <w:p>
            <w:pPr>
              <w:spacing w:before="20" w:after="20"/>
              <w:ind w:left="259"/>
            </w:pPr>
            <w:r>
              <w:rPr>
                <w:rFonts w:ascii="微软雅黑" w:hAnsi="微软雅黑" w:eastAsia="微软雅黑"/>
                <w:color w:val="1F2937"/>
                <w:sz w:val="19"/>
              </w:rPr>
              <w:t>• 政策的规范功能通过纠正非常规行为、惩罚违规行为以及使政策内化为心理需要实现。</w:t>
            </w:r>
          </w:p>
          <w:p>
            <w:pPr>
              <w:spacing w:before="20" w:after="20"/>
              <w:ind w:left="259"/>
            </w:pPr>
            <w:r>
              <w:rPr>
                <w:rFonts w:ascii="微软雅黑" w:hAnsi="微软雅黑" w:eastAsia="微软雅黑"/>
                <w:color w:val="1F2937"/>
                <w:sz w:val="19"/>
              </w:rPr>
              <w:t>• 妥善处理矛盾属于协调功能。</w:t>
            </w:r>
          </w:p>
          <w:p>
            <w:pPr>
              <w:spacing w:before="20" w:after="20"/>
              <w:ind w:left="259"/>
            </w:pPr>
            <w:r>
              <w:rPr>
                <w:rFonts w:ascii="微软雅黑" w:hAnsi="微软雅黑" w:eastAsia="微软雅黑"/>
                <w:color w:val="1F2937"/>
                <w:sz w:val="19"/>
              </w:rPr>
              <w:t>• 从政策的作用结果来看，政策引导行为可能产生符合预期的正向导向，也可能产生偏离目标的负向导向。</w:t>
            </w:r>
          </w:p>
          <w:p>
            <w:pPr>
              <w:spacing w:before="20" w:after="20"/>
              <w:ind w:left="259"/>
            </w:pPr>
            <w:r>
              <w:rPr>
                <w:rFonts w:ascii="微软雅黑" w:hAnsi="微软雅黑" w:eastAsia="微软雅黑"/>
                <w:color w:val="1F2937"/>
                <w:sz w:val="19"/>
              </w:rPr>
              <w:t>• 高等教育政策是调适各方权利义务与资源分配的工具，发挥着利益调节器作用，所有高教政策都具有协调功能。</w:t>
            </w:r>
          </w:p>
          <w:p>
            <w:pPr>
              <w:spacing w:before="20" w:after="20"/>
              <w:ind w:left="259"/>
            </w:pPr>
            <w:r>
              <w:rPr>
                <w:rFonts w:ascii="微软雅黑" w:hAnsi="微软雅黑" w:eastAsia="微软雅黑"/>
                <w:color w:val="1F2937"/>
                <w:sz w:val="19"/>
              </w:rPr>
              <w:t>• 政策导向主要通过直接导向与间接导向，或行政、经济、思想等手段实现，司法属于中立审判机关，不存在政策的司法导向方式。</w:t>
            </w:r>
          </w:p>
          <w:p>
            <w:pPr>
              <w:spacing w:before="20" w:after="20"/>
              <w:ind w:left="259"/>
            </w:pPr>
            <w:r>
              <w:rPr>
                <w:rFonts w:ascii="微软雅黑" w:hAnsi="微软雅黑" w:eastAsia="微软雅黑"/>
                <w:color w:val="1F2937"/>
                <w:sz w:val="19"/>
              </w:rPr>
              <w:t>• 伦理道德规范主要通过内心信念起作用，属于内在约束。</w:t>
            </w:r>
          </w:p>
          <w:p>
            <w:pPr>
              <w:spacing w:before="20" w:after="20"/>
              <w:ind w:left="259"/>
            </w:pPr>
            <w:r>
              <w:rPr>
                <w:rFonts w:ascii="微软雅黑" w:hAnsi="微软雅黑" w:eastAsia="微软雅黑"/>
                <w:color w:val="1F2937"/>
                <w:sz w:val="19"/>
              </w:rPr>
              <w:t>• 政策法规依靠制度与纪律执行，属于外在强制。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高等教育政策的导向功能主要体现在【通过影响或调节高等教育成员及其行为的范围，引导高等教育的发展方向和重点】。</w:t>
            </w:r>
          </w:p>
          <w:p>
            <w:pPr>
              <w:spacing w:before="20" w:after="20"/>
              <w:ind w:left="259"/>
            </w:pPr>
            <w:r>
              <w:rPr>
                <w:rFonts w:ascii="微软雅黑" w:hAnsi="微软雅黑" w:eastAsia="微软雅黑"/>
                <w:color w:val="1F2937"/>
                <w:sz w:val="19"/>
              </w:rPr>
              <w:t>• 针对高校教师违反职业道德的行为进行撤销任职岗位资格等惩处，体现了高等教育政策的【控制功能】。</w:t>
            </w:r>
          </w:p>
          <w:p>
            <w:pPr>
              <w:spacing w:before="20" w:after="20"/>
              <w:ind w:left="259"/>
            </w:pPr>
            <w:r>
              <w:rPr>
                <w:rFonts w:ascii="微软雅黑" w:hAnsi="微软雅黑" w:eastAsia="微软雅黑"/>
                <w:color w:val="1F2937"/>
                <w:sz w:val="19"/>
              </w:rPr>
              <w:t>• 在高等教育政策中，对于高校教师违反职业道德的行为，通常会采取什么措施：【撤销职称和任职资格】。</w:t>
            </w:r>
          </w:p>
          <w:p>
            <w:pPr>
              <w:spacing w:before="20" w:after="20"/>
              <w:ind w:left="259"/>
            </w:pPr>
            <w:r>
              <w:rPr>
                <w:rFonts w:ascii="微软雅黑" w:hAnsi="微软雅黑" w:eastAsia="微软雅黑"/>
                <w:color w:val="1F2937"/>
                <w:sz w:val="19"/>
              </w:rPr>
              <w:t>• 高等教育政策的控制功能主要体现在【通过政策规定来限制或禁止某些教育行为或实践。】。</w:t>
            </w:r>
          </w:p>
          <w:p>
            <w:pPr>
              <w:spacing w:before="20" w:after="20"/>
              <w:ind w:left="259"/>
            </w:pPr>
            <w:r>
              <w:rPr>
                <w:rFonts w:ascii="微软雅黑" w:hAnsi="微软雅黑" w:eastAsia="微软雅黑"/>
                <w:color w:val="1F2937"/>
                <w:sz w:val="19"/>
              </w:rPr>
              <w:t>• 高等教育政策的规范功能主要通过如下方式实现【发现并纠正高等教育事业发展过程中的非常规行为、违反政策的行为会受到相应的惩罚、通过教育使政策内化为社会成员的心理需要】。</w:t>
            </w:r>
          </w:p>
          <w:p>
            <w:pPr>
              <w:spacing w:before="20" w:after="20"/>
              <w:ind w:left="259"/>
            </w:pPr>
            <w:r>
              <w:rPr>
                <w:rFonts w:ascii="微软雅黑" w:hAnsi="微软雅黑" w:eastAsia="微软雅黑"/>
                <w:color w:val="1F2937"/>
                <w:sz w:val="19"/>
              </w:rPr>
              <w:t>• 从作用结果来看，高等教育政策的导向作用有【正向、负向】导向和______导向。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【规范论断】高等教育政策是有关高等教育的权利和利益的具体体现，作为利益的“显示器”和“调节器”，所有高等教育政策都具有协调功能。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作用的方式来看，高等教育政策的导向作用有行政导向和司法导向两种方式”为错误命题。正确依据：政策导向主要通过直接导向与间接导向，或行政、经济、思想等手段实现，司法属于中立审判机关，不存在政策的司法导向方式。</w:t>
            </w:r>
          </w:p>
          <w:p>
            <w:pPr>
              <w:spacing w:before="20" w:after="20"/>
              <w:ind w:left="259"/>
            </w:pPr>
            <w:r>
              <w:rPr>
                <w:rFonts w:ascii="微软雅黑" w:hAnsi="微软雅黑" w:eastAsia="微软雅黑"/>
                <w:color w:val="B45309"/>
                <w:sz w:val="19"/>
              </w:rPr>
              <w:t>▲ 【辨析纠错】题干论断“高等教育政策具有一定的强制性，凡是违反政策的行为，都会受到相应的惩罚，且这种惩罚属于内在强制，比伦理道德的外在强制更为有效有力”为错误命题。正确依据：伦理道德规范主要通过内心信念起作用，属于内在约束；政策法规依靠制度与纪律执行，属于外在强制。</w:t>
            </w:r>
          </w:p>
          <w:p>
            <w:pPr>
              <w:spacing w:before="80" w:after="40"/>
            </w:pPr>
            <w:r>
              <w:rPr>
                <w:rFonts w:ascii="微软雅黑" w:hAnsi="微软雅黑" w:eastAsia="微软雅黑"/>
                <w:color w:val="64748B"/>
                <w:sz w:val="17"/>
              </w:rPr>
              <w:t>真题全覆盖索引（共 9 题）：官网单选题#27、官网单选题#113、官网单选题#135、官网单选题#141、官网多选题#6、官网多选题#14、官网判断题#16、官网判断题#21、官网判断题#38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2：高等教育政策的概念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高等教育政策的核心主体是高等教育系统内部的高校、教师、学生以及教育行政部门，用人单位不属于政策内部系统主体。</w:t>
            </w:r>
          </w:p>
          <w:p>
            <w:pPr>
              <w:spacing w:before="20" w:after="20"/>
              <w:ind w:left="259"/>
            </w:pPr>
            <w:r>
              <w:rPr>
                <w:rFonts w:ascii="微软雅黑" w:hAnsi="微软雅黑" w:eastAsia="微软雅黑"/>
                <w:color w:val="1F2937"/>
                <w:sz w:val="19"/>
              </w:rPr>
              <w:t>• 高等教育政策的制定和推行涉及执政党、政府部门、高校及社会多方力量协同参与，其活动主体呈现复合主体特征。</w:t>
            </w:r>
          </w:p>
          <w:p>
            <w:pPr>
              <w:spacing w:before="20" w:after="20"/>
              <w:ind w:left="259"/>
            </w:pPr>
            <w:r>
              <w:rPr>
                <w:rFonts w:ascii="微软雅黑" w:hAnsi="微软雅黑" w:eastAsia="微软雅黑"/>
                <w:color w:val="1F2937"/>
                <w:sz w:val="19"/>
              </w:rPr>
              <w:t>• 政治学家戴维·伊斯顿提出公共政策的本质是对全社会价值作权威性分配，以此回应和协调各方利益诉求。</w:t>
            </w:r>
          </w:p>
          <w:p>
            <w:pPr>
              <w:spacing w:before="20" w:after="20"/>
              <w:ind w:left="259"/>
            </w:pPr>
            <w:r>
              <w:rPr>
                <w:rFonts w:ascii="微软雅黑" w:hAnsi="微软雅黑" w:eastAsia="微软雅黑"/>
                <w:color w:val="1F2937"/>
                <w:sz w:val="19"/>
              </w:rPr>
              <w:t>• 高等教育政策对未来趋势进行预判、超前规划与目标引领，集中体现了政策的前瞻性特征。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高等教育政策的活动主体是【复合主体】。</w:t>
            </w:r>
          </w:p>
          <w:p>
            <w:pPr>
              <w:spacing w:before="20" w:after="20"/>
              <w:ind w:left="259"/>
            </w:pPr>
            <w:r>
              <w:rPr>
                <w:rFonts w:ascii="微软雅黑" w:hAnsi="微软雅黑" w:eastAsia="微软雅黑"/>
                <w:color w:val="1F2937"/>
                <w:sz w:val="19"/>
              </w:rPr>
              <w:t>• 戴维·伊斯顿认为，基于【价值】的权威分配是政策制定主体对各主体利益诉求的回应与协调。</w:t>
            </w:r>
          </w:p>
          <w:p>
            <w:pPr>
              <w:spacing w:before="20" w:after="20"/>
              <w:ind w:left="259"/>
            </w:pPr>
            <w:r>
              <w:rPr>
                <w:rFonts w:ascii="微软雅黑" w:hAnsi="微软雅黑" w:eastAsia="微软雅黑"/>
                <w:color w:val="1F2937"/>
                <w:sz w:val="19"/>
              </w:rPr>
              <w:t>• 高等教育政策中含有对未来的认知和预测，体现出其具有【前瞻性】的特征。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是作用于高等教育领域相关主体的指导和规范准则，其中相关主体不包括______”，常见干扰错误项为【用人单位】。正确辨析与依据：高等教育政策的核心主体是高等教育系统内部的高校、教师、学生以及教育行政部门，用人单位不属于政策内部系统主体。</w:t>
            </w:r>
          </w:p>
          <w:p>
            <w:pPr>
              <w:spacing w:before="80" w:after="40"/>
            </w:pPr>
            <w:r>
              <w:rPr>
                <w:rFonts w:ascii="微软雅黑" w:hAnsi="微软雅黑" w:eastAsia="微软雅黑"/>
                <w:color w:val="64748B"/>
                <w:sz w:val="17"/>
              </w:rPr>
              <w:t>真题全覆盖索引（共 4 题）：官网单选题#30、官网单选题#38、官网单选题#99、官网单选题#131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3：高等教育政策的系统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中国共产党是中国特色社会主义事业的坚强领导核心，中西方政党在政治体制、政策制定与执行中的地位作用有根本不同。</w:t>
            </w:r>
          </w:p>
          <w:p>
            <w:pPr>
              <w:spacing w:before="20" w:after="20"/>
              <w:ind w:left="259"/>
            </w:pPr>
            <w:r>
              <w:rPr>
                <w:rFonts w:ascii="微软雅黑" w:hAnsi="微软雅黑" w:eastAsia="微软雅黑"/>
                <w:color w:val="1F2937"/>
                <w:sz w:val="19"/>
              </w:rPr>
              <w:t>• 政治状况、文化传统属于政策环境中的社会环境，而地理位置、气候和矿藏属于自然物理环境。</w:t>
            </w:r>
          </w:p>
          <w:p>
            <w:pPr>
              <w:spacing w:before="20" w:after="20"/>
              <w:ind w:left="259"/>
            </w:pPr>
            <w:r>
              <w:rPr>
                <w:rFonts w:ascii="微软雅黑" w:hAnsi="微软雅黑" w:eastAsia="微软雅黑"/>
                <w:color w:val="1F2937"/>
                <w:sz w:val="19"/>
              </w:rPr>
              <w:t>• 政策学原理表明，中央宏观总政策具有全局普遍指导力，地方政策则针对特定区域，不同层级影响范围有所差异。</w:t>
            </w:r>
          </w:p>
          <w:p>
            <w:pPr>
              <w:spacing w:before="20" w:after="20"/>
              <w:ind w:left="259"/>
            </w:pPr>
            <w:r>
              <w:rPr>
                <w:rFonts w:ascii="微软雅黑" w:hAnsi="微软雅黑" w:eastAsia="微软雅黑"/>
                <w:color w:val="1F2937"/>
                <w:sz w:val="19"/>
              </w:rPr>
              <w:t>• 高等教育国际化政策着眼于提升国家综合国力，核心在于建设世界一流大学、培养国际化人才和提升全球竞争力。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下列属于高等教育政策环境中社会环境的是【政治状况】。</w:t>
            </w:r>
          </w:p>
          <w:p>
            <w:pPr>
              <w:spacing w:before="20" w:after="20"/>
              <w:ind w:left="259"/>
            </w:pPr>
            <w:r>
              <w:rPr>
                <w:rFonts w:ascii="微软雅黑" w:hAnsi="微软雅黑" w:eastAsia="微软雅黑"/>
                <w:color w:val="1F2937"/>
                <w:sz w:val="19"/>
              </w:rPr>
              <w:t>• 关于高等教育政策的作用范围和影响对象，以下说法正确的是【不同层级的高等教育政策影响的范围和成员不同，总政策和基本政策影响最广，而地方政策影响较窄。】。</w:t>
            </w:r>
          </w:p>
          <w:p>
            <w:pPr>
              <w:spacing w:before="20" w:after="20"/>
              <w:ind w:left="259"/>
            </w:pPr>
            <w:r>
              <w:rPr>
                <w:rFonts w:ascii="微软雅黑" w:hAnsi="微软雅黑" w:eastAsia="微软雅黑"/>
                <w:color w:val="1F2937"/>
                <w:sz w:val="19"/>
              </w:rPr>
              <w:t>• 高等教育政策在国际环境中应着眼于【建设世界一流大学、培养国际型人才、提升国际竞争力和影响力】进行调整。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执政党作为高等教育政策主体的说法，错误的是______”，常见干扰错误项为【中西方政党在政策执行过程中的地位和作用是大体相当的】。正确辨析与依据：中国共产党是中国特色社会主义事业的坚强领导核心，中西方政党在政治体制、政策制定与执行中的地位作用有根本不同。</w:t>
            </w:r>
          </w:p>
          <w:p>
            <w:pPr>
              <w:spacing w:before="80" w:after="40"/>
            </w:pPr>
            <w:r>
              <w:rPr>
                <w:rFonts w:ascii="微软雅黑" w:hAnsi="微软雅黑" w:eastAsia="微软雅黑"/>
                <w:color w:val="64748B"/>
                <w:sz w:val="17"/>
              </w:rPr>
              <w:t>真题全覆盖索引（共 4 题）：官网单选题#50、官网单选题#150、官网单选题#156、官网单选题#160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4：中华人民共和国高等教育法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《中华人民共和国高等教育法》第 31 条明确规定：“高等学校应当以培养人才为中心，开展教学、科学研究和社会服务。</w:t>
            </w:r>
          </w:p>
          <w:p>
            <w:pPr>
              <w:spacing w:before="20" w:after="20"/>
              <w:ind w:left="259"/>
            </w:pPr>
            <w:r>
              <w:rPr>
                <w:rFonts w:ascii="微软雅黑" w:hAnsi="微软雅黑" w:eastAsia="微软雅黑"/>
                <w:color w:val="1F2937"/>
                <w:sz w:val="19"/>
              </w:rPr>
              <w:t>• ”培养人才是高等学校的根本任务和核心使命，教学、科研和社会服务都应围绕人才培养这一中心展开。</w:t>
            </w:r>
          </w:p>
          <w:p>
            <w:pPr>
              <w:spacing w:before="20" w:after="20"/>
              <w:ind w:left="259"/>
            </w:pPr>
            <w:r>
              <w:rPr>
                <w:rFonts w:ascii="微软雅黑" w:hAnsi="微软雅黑" w:eastAsia="微软雅黑"/>
                <w:color w:val="1F2937"/>
                <w:sz w:val="19"/>
              </w:rPr>
              <w:t>• “立德树人”是根本任务，但法律条文直接表述的是“培养人才”。</w:t>
            </w:r>
          </w:p>
          <w:p>
            <w:pPr>
              <w:spacing w:before="20" w:after="20"/>
              <w:ind w:left="259"/>
            </w:pPr>
            <w:r>
              <w:rPr>
                <w:rFonts w:ascii="微软雅黑" w:hAnsi="微软雅黑" w:eastAsia="微软雅黑"/>
                <w:color w:val="1F2937"/>
                <w:sz w:val="19"/>
              </w:rPr>
              <w:t>• 《中华人民共和国高等教育法》第 5 条规定：“高等教育的任务是培养具有社会责任感、创新精 神和实践能力的高级专门人才，发展科学技术文化，促进社会主义现代化建设。</w:t>
            </w:r>
          </w:p>
          <w:p>
            <w:pPr>
              <w:spacing w:before="20" w:after="20"/>
              <w:ind w:left="259"/>
            </w:pPr>
            <w:r>
              <w:rPr>
                <w:rFonts w:ascii="微软雅黑" w:hAnsi="微软雅黑" w:eastAsia="微软雅黑"/>
                <w:color w:val="1F2937"/>
                <w:sz w:val="19"/>
              </w:rPr>
              <w:t>• ”高级专门人才是高等教育的培养目标，包括学术型人才、应用型人才、复合型人才等不同类型，共同服务于国家建设和发展。</w:t>
            </w:r>
          </w:p>
          <w:p>
            <w:pPr>
              <w:spacing w:before="20" w:after="20"/>
              <w:ind w:left="259"/>
            </w:pPr>
            <w:r>
              <w:rPr>
                <w:rFonts w:ascii="微软雅黑" w:hAnsi="微软雅黑" w:eastAsia="微软雅黑"/>
                <w:color w:val="1F2937"/>
                <w:sz w:val="19"/>
              </w:rPr>
              <w:t>• 《中华人民共和国高等教育法》第 13 条规定：“国务院统一领导和管理全国高等教育事业。</w:t>
            </w:r>
          </w:p>
          <w:p>
            <w:pPr>
              <w:spacing w:before="20" w:after="20"/>
              <w:ind w:left="259"/>
            </w:pPr>
            <w:r>
              <w:rPr>
                <w:rFonts w:ascii="微软雅黑" w:hAnsi="微软雅黑" w:eastAsia="微软雅黑"/>
                <w:color w:val="1F2937"/>
                <w:sz w:val="19"/>
              </w:rPr>
              <w:t>• ”国务院是国家最高行政机关，负责全国高等教育事业的宏观管理和统一领导。</w:t>
            </w:r>
          </w:p>
          <w:p>
            <w:pPr>
              <w:spacing w:before="20" w:after="20"/>
              <w:ind w:left="259"/>
            </w:pPr>
            <w:r>
              <w:rPr>
                <w:rFonts w:ascii="微软雅黑" w:hAnsi="微软雅黑" w:eastAsia="微软雅黑"/>
                <w:color w:val="1F2937"/>
                <w:sz w:val="19"/>
              </w:rPr>
              <w:t>• 教育部作为国务院组成部门，具体负责高等教育的管理工作，但法律规定的统一领导和管理主体是国务院。</w:t>
            </w:r>
          </w:p>
          <w:p>
            <w:pPr>
              <w:spacing w:before="20" w:after="20"/>
              <w:ind w:left="259"/>
            </w:pPr>
            <w:r>
              <w:rPr>
                <w:rFonts w:ascii="微软雅黑" w:hAnsi="微软雅黑" w:eastAsia="微软雅黑"/>
                <w:color w:val="1F2937"/>
                <w:sz w:val="19"/>
              </w:rPr>
              <w:t>• 《中华人民共和国高等教育法》第 39 条明确规定：“国家举办的高等学校实行中国共产党高等学校基层委员会领导下的校长负责制。</w:t>
            </w:r>
          </w:p>
          <w:p>
            <w:pPr>
              <w:spacing w:before="20" w:after="20"/>
              <w:ind w:left="259"/>
            </w:pPr>
            <w:r>
              <w:rPr>
                <w:rFonts w:ascii="微软雅黑" w:hAnsi="微软雅黑" w:eastAsia="微软雅黑"/>
                <w:color w:val="1F2937"/>
                <w:sz w:val="19"/>
              </w:rPr>
              <w:t>• ”这是首次以国家法律形式将党委领导下的校长负责制确立为高等学校的领导体制。</w:t>
            </w:r>
          </w:p>
          <w:p>
            <w:pPr>
              <w:spacing w:before="20" w:after="20"/>
              <w:ind w:left="259"/>
            </w:pPr>
            <w:r>
              <w:rPr>
                <w:rFonts w:ascii="微软雅黑" w:hAnsi="微软雅黑" w:eastAsia="微软雅黑"/>
                <w:color w:val="1F2937"/>
                <w:sz w:val="19"/>
              </w:rPr>
              <w:t>• 此前的规定多为党内文件或行政规章，法律层面的确认具有更高的权威性和稳定性。</w:t>
            </w:r>
          </w:p>
          <w:p>
            <w:pPr>
              <w:spacing w:before="20" w:after="20"/>
              <w:ind w:left="259"/>
            </w:pPr>
            <w:r>
              <w:rPr>
                <w:rFonts w:ascii="微软雅黑" w:hAnsi="微软雅黑" w:eastAsia="微软雅黑"/>
                <w:color w:val="1F2937"/>
                <w:sz w:val="19"/>
              </w:rPr>
              <w:t>• 《中华人民共和国高等教育法》第 4 条规定：“高等教育必须贯彻国家的教育方针，为社会主义现代化建设服务、为人民服务，与生产劳动和社会实践相结合。</w:t>
            </w:r>
          </w:p>
          <w:p>
            <w:pPr>
              <w:spacing w:before="20" w:after="20"/>
              <w:ind w:left="259"/>
            </w:pPr>
            <w:r>
              <w:rPr>
                <w:rFonts w:ascii="微软雅黑" w:hAnsi="微软雅黑" w:eastAsia="微软雅黑"/>
                <w:color w:val="1F2937"/>
                <w:sz w:val="19"/>
              </w:rPr>
              <w:t>• ”生产劳动和社会实践是高等教育与经济社会发展相结合的重要途径，有助于培养学生的实践能力和社会责任感，体现了教育与生产劳动相结合的教育原则。</w:t>
            </w:r>
          </w:p>
          <w:p>
            <w:pPr>
              <w:spacing w:before="20" w:after="20"/>
              <w:ind w:left="259"/>
            </w:pPr>
            <w:r>
              <w:rPr>
                <w:rFonts w:ascii="微软雅黑" w:hAnsi="微软雅黑" w:eastAsia="微软雅黑"/>
                <w:color w:val="1F2937"/>
                <w:sz w:val="19"/>
              </w:rPr>
              <w:t>• 《中华人民共和国高等教育法》第 56 条规定：“高等学校应当对学生的社会服务和勤工助学活动给予鼓励和支持，并进行引导和管理。</w:t>
            </w:r>
          </w:p>
          <w:p>
            <w:pPr>
              <w:spacing w:before="20" w:after="20"/>
              <w:ind w:left="259"/>
            </w:pPr>
            <w:r>
              <w:rPr>
                <w:rFonts w:ascii="微软雅黑" w:hAnsi="微软雅黑" w:eastAsia="微软雅黑"/>
                <w:color w:val="1F2937"/>
                <w:sz w:val="19"/>
              </w:rPr>
              <w:t>• ”社会服务和勤工助学有助于学生接触社会、锻炼能力、减轻经济负担，学校应当持积极态度，鼓励学生参与并为其提供必要的支持，同时加强引导和管理，确保活动健康有序开展。</w:t>
            </w:r>
          </w:p>
          <w:p>
            <w:pPr>
              <w:spacing w:before="20" w:after="20"/>
              <w:ind w:left="259"/>
            </w:pPr>
            <w:r>
              <w:rPr>
                <w:rFonts w:ascii="微软雅黑" w:hAnsi="微软雅黑" w:eastAsia="微软雅黑"/>
                <w:color w:val="1F2937"/>
                <w:sz w:val="19"/>
              </w:rPr>
              <w:t>• 《中华人民共和国高等教育法》第 60 条规定：“高等教育实行以举办者投入为主、受教育者合理分担培养成本、高等学校多种渠道筹措经费的机制。</w:t>
            </w:r>
          </w:p>
          <w:p>
            <w:pPr>
              <w:spacing w:before="20" w:after="20"/>
              <w:ind w:left="259"/>
            </w:pPr>
            <w:r>
              <w:rPr>
                <w:rFonts w:ascii="微软雅黑" w:hAnsi="微软雅黑" w:eastAsia="微软雅黑"/>
                <w:color w:val="1F2937"/>
                <w:sz w:val="19"/>
              </w:rPr>
              <w:t>• ”举办者投入是高等教育经费的主要来源，公办高校以国家财政投入为主，民办高校以举办者投入为主。</w:t>
            </w:r>
          </w:p>
          <w:p>
            <w:pPr>
              <w:spacing w:before="20" w:after="20"/>
              <w:ind w:left="259"/>
            </w:pPr>
            <w:r>
              <w:rPr>
                <w:rFonts w:ascii="微软雅黑" w:hAnsi="微软雅黑" w:eastAsia="微软雅黑"/>
                <w:color w:val="1F2937"/>
                <w:sz w:val="19"/>
              </w:rPr>
              <w:t>• 同时鼓励社会力量捐资办学，形成多元化的经费筹措机制。</w:t>
            </w:r>
          </w:p>
          <w:p>
            <w:pPr>
              <w:spacing w:before="20" w:after="20"/>
              <w:ind w:left="259"/>
            </w:pPr>
            <w:r>
              <w:rPr>
                <w:rFonts w:ascii="微软雅黑" w:hAnsi="微软雅黑" w:eastAsia="微软雅黑"/>
                <w:color w:val="1F2937"/>
                <w:sz w:val="19"/>
              </w:rPr>
              <w:t>• 《中华人民共和国高等教育法》第 30 条规定：“高等学校自批准设立之日起取得法人资格。</w:t>
            </w:r>
          </w:p>
          <w:p>
            <w:pPr>
              <w:spacing w:before="20" w:after="20"/>
              <w:ind w:left="259"/>
            </w:pPr>
            <w:r>
              <w:rPr>
                <w:rFonts w:ascii="微软雅黑" w:hAnsi="微软雅黑" w:eastAsia="微软雅黑"/>
                <w:color w:val="1F2937"/>
                <w:sz w:val="19"/>
              </w:rPr>
              <w:t>• ”法人资格是高等学校独立享有民事权利、承担民事义务的法律基础。</w:t>
            </w:r>
          </w:p>
          <w:p>
            <w:pPr>
              <w:spacing w:before="20" w:after="20"/>
              <w:ind w:left="259"/>
            </w:pPr>
            <w:r>
              <w:rPr>
                <w:rFonts w:ascii="微软雅黑" w:hAnsi="微软雅黑" w:eastAsia="微软雅黑"/>
                <w:color w:val="1F2937"/>
                <w:sz w:val="19"/>
              </w:rPr>
              <w:t>• 批准设立之日是教育行政部门正式批准学校成立的时间节点，自该日起学校具有法人资格。</w:t>
            </w:r>
          </w:p>
          <w:p>
            <w:pPr>
              <w:spacing w:before="20" w:after="20"/>
              <w:ind w:left="259"/>
            </w:pPr>
            <w:r>
              <w:rPr>
                <w:rFonts w:ascii="微软雅黑" w:hAnsi="微软雅黑" w:eastAsia="微软雅黑"/>
                <w:color w:val="1F2937"/>
                <w:sz w:val="19"/>
              </w:rPr>
              <w:t>• 筹设期间、章程通过之日、首次招生之日都不具有法人资格。</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20" w:after="20"/>
              <w:ind w:left="259"/>
            </w:pPr>
            <w:r>
              <w:rPr>
                <w:rFonts w:ascii="微软雅黑" w:hAnsi="微软雅黑" w:eastAsia="微软雅黑"/>
                <w:color w:val="1F2937"/>
                <w:sz w:val="19"/>
              </w:rPr>
              <w:t>• 只要残疾学生达到国家规定的录取标准，高校就不得以残疾为由拒绝其入学。</w:t>
            </w:r>
          </w:p>
          <w:p>
            <w:pPr>
              <w:spacing w:before="20" w:after="20"/>
              <w:ind w:left="259"/>
            </w:pPr>
            <w:r>
              <w:rPr>
                <w:rFonts w:ascii="微软雅黑" w:hAnsi="微软雅黑" w:eastAsia="微软雅黑"/>
                <w:color w:val="1F2937"/>
                <w:sz w:val="19"/>
              </w:rPr>
              <w:t>• 高校不应降低标准招收残疾学生，也不应提高标准歧视残疾学生。</w:t>
            </w:r>
          </w:p>
          <w:p>
            <w:pPr>
              <w:spacing w:before="20" w:after="20"/>
              <w:ind w:left="259"/>
            </w:pPr>
            <w:r>
              <w:rPr>
                <w:rFonts w:ascii="微软雅黑" w:hAnsi="微软雅黑" w:eastAsia="微软雅黑"/>
                <w:color w:val="1F2937"/>
                <w:sz w:val="19"/>
              </w:rPr>
              <w:t>• 《中华人民共和国高等教育法》第 29 条规定，设立实施专科教育的高等学校，由省、自治区、 直辖市人民政府审批，报国务院教育行政部门备案。</w:t>
            </w:r>
          </w:p>
          <w:p>
            <w:pPr>
              <w:spacing w:before="20" w:after="20"/>
              <w:ind w:left="259"/>
            </w:pPr>
            <w:r>
              <w:rPr>
                <w:rFonts w:ascii="微软雅黑" w:hAnsi="微软雅黑" w:eastAsia="微软雅黑"/>
                <w:color w:val="1F2937"/>
                <w:sz w:val="19"/>
              </w:rPr>
              <w:t>• 这是因为专科教育主要面向地方经济社会发展需要，由省级政府审批有利于因地制宜、灵活办学。</w:t>
            </w:r>
          </w:p>
          <w:p>
            <w:pPr>
              <w:spacing w:before="20" w:after="20"/>
              <w:ind w:left="259"/>
            </w:pPr>
            <w:r>
              <w:rPr>
                <w:rFonts w:ascii="微软雅黑" w:hAnsi="微软雅黑" w:eastAsia="微软雅黑"/>
                <w:color w:val="1F2937"/>
                <w:sz w:val="19"/>
              </w:rPr>
              <w:t>• 但需报教育部备案，便于国家统筹管理。</w:t>
            </w:r>
          </w:p>
          <w:p>
            <w:pPr>
              <w:spacing w:before="20" w:after="20"/>
              <w:ind w:left="259"/>
            </w:pPr>
            <w:r>
              <w:rPr>
                <w:rFonts w:ascii="微软雅黑" w:hAnsi="微软雅黑" w:eastAsia="微软雅黑"/>
                <w:color w:val="1F2937"/>
                <w:sz w:val="19"/>
              </w:rPr>
              <w:t>• 《中华人民共和国高等教育法》第 17 条规定：专科教育的基本修业年限为二至三年，本科教育为四至五年，硕士研究生教育为二至三年，博士研究生教育为三至四年。</w:t>
            </w:r>
          </w:p>
          <w:p>
            <w:pPr>
              <w:spacing w:before="20" w:after="20"/>
              <w:ind w:left="259"/>
            </w:pPr>
            <w:r>
              <w:rPr>
                <w:rFonts w:ascii="微软雅黑" w:hAnsi="微软雅黑" w:eastAsia="微软雅黑"/>
                <w:color w:val="1F2937"/>
                <w:sz w:val="19"/>
              </w:rPr>
              <w:t>• 非全日制高等学历教育的修业年限应当适当延长。</w:t>
            </w:r>
          </w:p>
          <w:p>
            <w:pPr>
              <w:spacing w:before="20" w:after="20"/>
              <w:ind w:left="259"/>
            </w:pPr>
            <w:r>
              <w:rPr>
                <w:rFonts w:ascii="微软雅黑" w:hAnsi="微软雅黑" w:eastAsia="微软雅黑"/>
                <w:color w:val="1F2937"/>
                <w:sz w:val="19"/>
              </w:rPr>
              <w:t>• 专科教育的基本修业年限最低为二年，而非一至二年。</w:t>
            </w:r>
          </w:p>
          <w:p>
            <w:pPr>
              <w:spacing w:before="20" w:after="20"/>
              <w:ind w:left="259"/>
            </w:pPr>
            <w:r>
              <w:rPr>
                <w:rFonts w:ascii="微软雅黑" w:hAnsi="微软雅黑" w:eastAsia="微软雅黑"/>
                <w:color w:val="1F2937"/>
                <w:sz w:val="19"/>
              </w:rPr>
              <w:t>• 《中华人民共和国高等教育法》第 31 条规定：“高等学校应当保证教学质量达到国家规定的标准。</w:t>
            </w:r>
          </w:p>
          <w:p>
            <w:pPr>
              <w:spacing w:before="20" w:after="20"/>
              <w:ind w:left="259"/>
            </w:pPr>
            <w:r>
              <w:rPr>
                <w:rFonts w:ascii="微软雅黑" w:hAnsi="微软雅黑" w:eastAsia="微软雅黑"/>
                <w:color w:val="1F2937"/>
                <w:sz w:val="19"/>
              </w:rPr>
              <w:t>• ”国家规定的标准是高校教学质量的最低要求，包括专业标准、课程标准、毕业标准等。</w:t>
            </w:r>
          </w:p>
          <w:p>
            <w:pPr>
              <w:spacing w:before="20" w:after="20"/>
              <w:ind w:left="259"/>
            </w:pPr>
            <w:r>
              <w:rPr>
                <w:rFonts w:ascii="微软雅黑" w:hAnsi="微软雅黑" w:eastAsia="微软雅黑"/>
                <w:color w:val="1F2937"/>
                <w:sz w:val="19"/>
              </w:rPr>
              <w:t>• 高校可以在国家规定标准的基础上制定更高的校内标准，但不得低于国家标准。</w:t>
            </w:r>
          </w:p>
          <w:p>
            <w:pPr>
              <w:spacing w:before="20" w:after="20"/>
              <w:ind w:left="259"/>
            </w:pPr>
            <w:r>
              <w:rPr>
                <w:rFonts w:ascii="微软雅黑" w:hAnsi="微软雅黑" w:eastAsia="微软雅黑"/>
                <w:color w:val="1F2937"/>
                <w:sz w:val="19"/>
              </w:rPr>
              <w:t>• 社会评级标准、地方标准等不能替代国家标准。</w:t>
            </w:r>
          </w:p>
          <w:p>
            <w:pPr>
              <w:spacing w:before="20" w:after="20"/>
              <w:ind w:left="259"/>
            </w:pPr>
            <w:r>
              <w:rPr>
                <w:rFonts w:ascii="微软雅黑" w:hAnsi="微软雅黑" w:eastAsia="微软雅黑"/>
                <w:color w:val="1F2937"/>
                <w:sz w:val="19"/>
              </w:rPr>
              <w:t>• 《中华人民共和国高等教育法》第 29 条规定，实施本科及以上教育的高等学校变更名称，由国务院教育行政部门（教育部）审批。</w:t>
            </w:r>
          </w:p>
          <w:p>
            <w:pPr>
              <w:spacing w:before="20" w:after="20"/>
              <w:ind w:left="259"/>
            </w:pPr>
            <w:r>
              <w:rPr>
                <w:rFonts w:ascii="微软雅黑" w:hAnsi="微软雅黑" w:eastAsia="微软雅黑"/>
                <w:color w:val="1F2937"/>
                <w:sz w:val="19"/>
              </w:rPr>
              <w:t>• 这是因为本科及以上教育涉及国家教育布局和学位管理，名称变更可能影响学校的定位和社会认知，需要由国家层面统一审批。</w:t>
            </w:r>
          </w:p>
          <w:p>
            <w:pPr>
              <w:spacing w:before="20" w:after="20"/>
              <w:ind w:left="259"/>
            </w:pPr>
            <w:r>
              <w:rPr>
                <w:rFonts w:ascii="微软雅黑" w:hAnsi="微软雅黑" w:eastAsia="微软雅黑"/>
                <w:color w:val="1F2937"/>
                <w:sz w:val="19"/>
              </w:rPr>
              <w:t>• 实施专科教育的高等学校变更名称，由省级人 民政府审批。</w:t>
            </w:r>
          </w:p>
          <w:p>
            <w:pPr>
              <w:spacing w:before="20" w:after="20"/>
              <w:ind w:left="259"/>
            </w:pPr>
            <w:r>
              <w:rPr>
                <w:rFonts w:ascii="微软雅黑" w:hAnsi="微软雅黑" w:eastAsia="微软雅黑"/>
                <w:color w:val="1F2937"/>
                <w:sz w:val="19"/>
              </w:rPr>
              <w:t>• 根据《高等教育法》相关规定，高等学校的财产包括国家财政拨款、社会捐赠等，应当主要用于教学和科学研究活动，不得挪作他用。</w:t>
            </w:r>
          </w:p>
          <w:p>
            <w:pPr>
              <w:spacing w:before="20" w:after="20"/>
              <w:ind w:left="259"/>
            </w:pPr>
            <w:r>
              <w:rPr>
                <w:rFonts w:ascii="微软雅黑" w:hAnsi="微软雅黑" w:eastAsia="微软雅黑"/>
                <w:color w:val="1F2937"/>
                <w:sz w:val="19"/>
              </w:rPr>
              <w:t>• 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1F2937"/>
                <w:sz w:val="19"/>
              </w:rPr>
              <w:t>• 《高等教育法》第 30 条规定，高等学校自批准设立之日起取得法人资格。</w:t>
            </w:r>
          </w:p>
          <w:p>
            <w:pPr>
              <w:spacing w:before="20" w:after="20"/>
              <w:ind w:left="259"/>
            </w:pPr>
            <w:r>
              <w:rPr>
                <w:rFonts w:ascii="微软雅黑" w:hAnsi="微软雅黑" w:eastAsia="微软雅黑"/>
                <w:color w:val="1F2937"/>
                <w:sz w:val="19"/>
              </w:rPr>
              <w:t>• 高等学校是独立的法人组织，依法享有办学自主权，独立承担法律责任。</w:t>
            </w:r>
          </w:p>
          <w:p>
            <w:pPr>
              <w:spacing w:before="20" w:after="20"/>
              <w:ind w:left="259"/>
            </w:pPr>
            <w:r>
              <w:rPr>
                <w:rFonts w:ascii="微软雅黑" w:hAnsi="微软雅黑" w:eastAsia="微软雅黑"/>
                <w:color w:val="1F2937"/>
                <w:sz w:val="19"/>
              </w:rPr>
              <w:t>• 高校不是政府行政部门的附属机构，政府与高校之间是依法管理与依法办学的关系，而非行政隶属关系。</w:t>
            </w:r>
          </w:p>
          <w:p>
            <w:pPr>
              <w:spacing w:before="20" w:after="20"/>
              <w:ind w:left="259"/>
            </w:pPr>
            <w:r>
              <w:rPr>
                <w:rFonts w:ascii="微软雅黑" w:hAnsi="微软雅黑" w:eastAsia="微软雅黑"/>
                <w:color w:val="1F2937"/>
                <w:sz w:val="19"/>
              </w:rPr>
              <w:t>• 《高等教育法》第 13 条规定，省、自治区、直辖市人民政府统筹协调本行政区域内的高等教育事业。</w:t>
            </w:r>
          </w:p>
          <w:p>
            <w:pPr>
              <w:spacing w:before="20" w:after="20"/>
              <w:ind w:left="259"/>
            </w:pPr>
            <w:r>
              <w:rPr>
                <w:rFonts w:ascii="微软雅黑" w:hAnsi="微软雅黑" w:eastAsia="微软雅黑"/>
                <w:color w:val="1F2937"/>
                <w:sz w:val="19"/>
              </w:rPr>
              <w:t>• 统筹权包括：规划布局（高校设置、结构调整）、学科设置（审批专科专业、备案本科专业）、财政 支持（制定经费投入政策）等。</w:t>
            </w:r>
          </w:p>
          <w:p>
            <w:pPr>
              <w:spacing w:before="20" w:after="20"/>
              <w:ind w:left="259"/>
            </w:pPr>
            <w:r>
              <w:rPr>
                <w:rFonts w:ascii="微软雅黑" w:hAnsi="微软雅黑" w:eastAsia="微软雅黑"/>
                <w:color w:val="1F2937"/>
                <w:sz w:val="19"/>
              </w:rPr>
              <w:t>• 《高等教育法》第 38 条规定，高等学校对举办者提供的财产、国家财政性资助、受捐赠财产依法自主管理和使用，不得将用于教学和科学研究活动的财产挪作他用。</w:t>
            </w:r>
          </w:p>
          <w:p>
            <w:pPr>
              <w:spacing w:before="20" w:after="20"/>
              <w:ind w:left="259"/>
            </w:pPr>
            <w:r>
              <w:rPr>
                <w:rFonts w:ascii="微软雅黑" w:hAnsi="微软雅黑" w:eastAsia="微软雅黑"/>
                <w:color w:val="1F2937"/>
                <w:sz w:val="19"/>
              </w:rPr>
              <w:t>• 这是为了防止国有资产流失，保证教学和科研活动的正常开展。</w:t>
            </w:r>
          </w:p>
          <w:p>
            <w:pPr>
              <w:spacing w:before="20" w:after="20"/>
              <w:ind w:left="259"/>
            </w:pPr>
            <w:r>
              <w:rPr>
                <w:rFonts w:ascii="微软雅黑" w:hAnsi="微软雅黑" w:eastAsia="微软雅黑"/>
                <w:color w:val="1F2937"/>
                <w:sz w:val="19"/>
              </w:rPr>
              <w:t>• 《教育法》是教育领域的基本法律，适用于各级各类教育，包括基础教育、职业教育、高等教育等。</w:t>
            </w:r>
          </w:p>
          <w:p>
            <w:pPr>
              <w:spacing w:before="20" w:after="20"/>
              <w:ind w:left="259"/>
            </w:pPr>
            <w:r>
              <w:rPr>
                <w:rFonts w:ascii="微软雅黑" w:hAnsi="微软雅黑" w:eastAsia="微软雅黑"/>
                <w:color w:val="1F2937"/>
                <w:sz w:val="19"/>
              </w:rPr>
              <w:t>• 《教育法》规定了教育的基本制度、基本原则和基本规范，是其他教育法律法规的立法依据，对所有教育领域都具有法律效力。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根据《高等教育法》，高等学校应当以【培养人才】为中心，开展教学、科学研究和社会服务。</w:t>
            </w:r>
          </w:p>
          <w:p>
            <w:pPr>
              <w:spacing w:before="20" w:after="20"/>
              <w:ind w:left="259"/>
            </w:pPr>
            <w:r>
              <w:rPr>
                <w:rFonts w:ascii="微软雅黑" w:hAnsi="微软雅黑" w:eastAsia="微软雅黑"/>
                <w:color w:val="1F2937"/>
                <w:sz w:val="19"/>
              </w:rPr>
              <w:t>• 高等教育的任务是培养具有社会责任感、创新精神和实践能力的【高级专门人才】。</w:t>
            </w:r>
          </w:p>
          <w:p>
            <w:pPr>
              <w:spacing w:before="20" w:after="20"/>
              <w:ind w:left="259"/>
            </w:pPr>
            <w:r>
              <w:rPr>
                <w:rFonts w:ascii="微软雅黑" w:hAnsi="微软雅黑" w:eastAsia="微软雅黑"/>
                <w:color w:val="1F2937"/>
                <w:sz w:val="19"/>
              </w:rPr>
              <w:t>• 《高等教育法》规定,【国务院】统一领导和管理全国高等教育事业。</w:t>
            </w:r>
          </w:p>
          <w:p>
            <w:pPr>
              <w:spacing w:before="20" w:after="20"/>
              <w:ind w:left="259"/>
            </w:pPr>
            <w:r>
              <w:rPr>
                <w:rFonts w:ascii="微软雅黑" w:hAnsi="微软雅黑" w:eastAsia="微软雅黑"/>
                <w:color w:val="1F2937"/>
                <w:sz w:val="19"/>
              </w:rPr>
              <w:t>• 以国家法律形式固定 “党委领导下的校长负责制” 的是【《高等教育法》】。</w:t>
            </w:r>
          </w:p>
          <w:p>
            <w:pPr>
              <w:spacing w:before="20" w:after="20"/>
              <w:ind w:left="259"/>
            </w:pPr>
            <w:r>
              <w:rPr>
                <w:rFonts w:ascii="微软雅黑" w:hAnsi="微软雅黑" w:eastAsia="微软雅黑"/>
                <w:color w:val="1F2937"/>
                <w:sz w:val="19"/>
              </w:rPr>
              <w:t>• 高等教育必须贯彻国家的教育方针，为社会主义现代化建设服务、为人民服务，与【生产劳动；社会实践】和______相结合。</w:t>
            </w:r>
          </w:p>
          <w:p>
            <w:pPr>
              <w:spacing w:before="20" w:after="20"/>
              <w:ind w:left="259"/>
            </w:pPr>
            <w:r>
              <w:rPr>
                <w:rFonts w:ascii="微软雅黑" w:hAnsi="微软雅黑" w:eastAsia="微软雅黑"/>
                <w:color w:val="1F2937"/>
                <w:sz w:val="19"/>
              </w:rPr>
              <w:t>• 高等学校应当对学生的社会服务和勤工助学活动给予【鼓励和支持】，并进行引导和管理。</w:t>
            </w:r>
          </w:p>
          <w:p>
            <w:pPr>
              <w:spacing w:before="20" w:after="20"/>
              <w:ind w:left="259"/>
            </w:pPr>
            <w:r>
              <w:rPr>
                <w:rFonts w:ascii="微软雅黑" w:hAnsi="微软雅黑" w:eastAsia="微软雅黑"/>
                <w:color w:val="1F2937"/>
                <w:sz w:val="19"/>
              </w:rPr>
              <w:t>• 高等教育实行以【举办者投入】为主的经费机制。</w:t>
            </w:r>
          </w:p>
          <w:p>
            <w:pPr>
              <w:spacing w:before="20" w:after="20"/>
              <w:ind w:left="259"/>
            </w:pPr>
            <w:r>
              <w:rPr>
                <w:rFonts w:ascii="微软雅黑" w:hAnsi="微软雅黑" w:eastAsia="微软雅黑"/>
                <w:color w:val="1F2937"/>
                <w:sz w:val="19"/>
              </w:rPr>
              <w:t>• 我国高等教育是两级管理、【省级人民政府】为主的管理体制。</w:t>
            </w:r>
          </w:p>
          <w:p>
            <w:pPr>
              <w:spacing w:before="20" w:after="20"/>
              <w:ind w:left="259"/>
            </w:pPr>
            <w:r>
              <w:rPr>
                <w:rFonts w:ascii="微软雅黑" w:hAnsi="微软雅黑" w:eastAsia="微软雅黑"/>
                <w:color w:val="1F2937"/>
                <w:sz w:val="19"/>
              </w:rPr>
              <w:t>• 高等学校自【批准设立之日】起取得法人资格。</w:t>
            </w:r>
          </w:p>
          <w:p>
            <w:pPr>
              <w:spacing w:before="20" w:after="20"/>
              <w:ind w:left="259"/>
            </w:pPr>
            <w:r>
              <w:rPr>
                <w:rFonts w:ascii="微软雅黑" w:hAnsi="微软雅黑" w:eastAsia="微软雅黑"/>
                <w:color w:val="1F2937"/>
                <w:sz w:val="19"/>
              </w:rPr>
              <w:t>• 高等教育在自主决定招生政策、进行招生活动时，必须招收【符合国家规定的录取标准的残疾学生】入学，不得因其残疾而拒绝招收。</w:t>
            </w:r>
          </w:p>
          <w:p>
            <w:pPr>
              <w:spacing w:before="20" w:after="20"/>
              <w:ind w:left="259"/>
            </w:pPr>
            <w:r>
              <w:rPr>
                <w:rFonts w:ascii="微软雅黑" w:hAnsi="微软雅黑" w:eastAsia="微软雅黑"/>
                <w:color w:val="1F2937"/>
                <w:sz w:val="19"/>
              </w:rPr>
              <w:t>• 【省、自治区、直辖市人民政府】有权审批实施专科教育的高等学校的设立，但要报国务院教育行政部门备案。</w:t>
            </w:r>
          </w:p>
          <w:p>
            <w:pPr>
              <w:spacing w:before="20" w:after="20"/>
              <w:ind w:left="259"/>
            </w:pPr>
            <w:r>
              <w:rPr>
                <w:rFonts w:ascii="微软雅黑" w:hAnsi="微软雅黑" w:eastAsia="微软雅黑"/>
                <w:color w:val="1F2937"/>
                <w:sz w:val="19"/>
              </w:rPr>
              <w:t>• 根据《高等教育法》，高校应当保证教学质量达到【国家规定的标准】。</w:t>
            </w:r>
          </w:p>
          <w:p>
            <w:pPr>
              <w:spacing w:before="20" w:after="20"/>
              <w:ind w:left="259"/>
            </w:pPr>
            <w:r>
              <w:rPr>
                <w:rFonts w:ascii="微软雅黑" w:hAnsi="微软雅黑" w:eastAsia="微软雅黑"/>
                <w:color w:val="1F2937"/>
                <w:sz w:val="19"/>
              </w:rPr>
              <w:t>• 实施本科及以上教育的高等学校变更名称，由【国务院教育行政部门】审批。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【规范论断】高等学校是独立的法人组织，并不是行政部门的附属机构。</w:t>
            </w:r>
          </w:p>
          <w:p>
            <w:pPr>
              <w:spacing w:before="20" w:after="20"/>
              <w:ind w:left="259"/>
            </w:pPr>
            <w:r>
              <w:rPr>
                <w:rFonts w:ascii="微软雅黑" w:hAnsi="微软雅黑" w:eastAsia="微软雅黑"/>
                <w:color w:val="1F2937"/>
                <w:sz w:val="19"/>
              </w:rPr>
              <w:t>• 【规范论断】省级人民政府对本行政区域内高等教育有统筹权，包括规划布局、学科设置、财政支持等。</w:t>
            </w:r>
          </w:p>
          <w:p>
            <w:pPr>
              <w:spacing w:before="20" w:after="20"/>
              <w:ind w:left="259"/>
            </w:pPr>
            <w:r>
              <w:rPr>
                <w:rFonts w:ascii="微软雅黑" w:hAnsi="微软雅黑" w:eastAsia="微软雅黑"/>
                <w:color w:val="1F2937"/>
                <w:sz w:val="19"/>
              </w:rPr>
              <w:t>• 【规范论断】高等学校不得将用于教学和科学研究活动的财产挪作他用。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【命题陷阱甄别】考题针对“下列关于高等学历教育基本修业年限表述错误的是______”，常见干扰错误项为【专科教育为一至二年】。正确辨析与依据：《中华人民共和国高等教育法》第 17 条规定：专科教育的基本修业年限为二至三年，本科教育为四至五年，硕士研究生教育为二至三年，博士研究生教育为三至四年。非全日制高等学历教育的修业年限应当适当延长。专科教育的基本修业年限最低为二年，而非一至二年。因此 A 选项表述错误。</w:t>
            </w:r>
          </w:p>
          <w:p>
            <w:pPr>
              <w:spacing w:before="20" w:after="20"/>
              <w:ind w:left="259"/>
            </w:pPr>
            <w:r>
              <w:rPr>
                <w:rFonts w:ascii="微软雅黑" w:hAnsi="微软雅黑" w:eastAsia="微软雅黑"/>
                <w:color w:val="B45309"/>
                <w:sz w:val="19"/>
              </w:rPr>
              <w:t>▲ 【命题陷阱甄别】考题针对“下列关于高校义务的说法，错误的是______”，常见干扰错误项为【高校将用于教学和科研活动的财产进行经营后，营收应当用于改善教学和科研条件】。正确辨析与依据：根据《高等教育法》相关规定，高等学校的财产包括国家财政拨款、社会捐赠等，应当主要用于教学和科学研究活动，不得挪作他用。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B45309"/>
                <w:sz w:val="19"/>
              </w:rPr>
              <w:t>▲ 【辨析纠错】题干论断“《教育法》是教育领域的基本法，仅适用于基础教育，不适用于高等教育”为错误命题。正确依据：《教育法》是教育领域的基本法律，适用于各级各类教育，包括基础教育、职业教育、高等教育等。《教育法》规定了教育的基本制度、基本原则和基本规范，是其他教育法律法规的立法依据，对所有教育领域都具有法律效力。因此该判断错误。</w:t>
            </w:r>
          </w:p>
          <w:p>
            <w:pPr>
              <w:spacing w:before="80" w:after="40"/>
            </w:pPr>
            <w:r>
              <w:rPr>
                <w:rFonts w:ascii="微软雅黑" w:hAnsi="微软雅黑" w:eastAsia="微软雅黑"/>
                <w:color w:val="64748B"/>
                <w:sz w:val="17"/>
              </w:rPr>
              <w:t>真题全覆盖索引（共 19 题）：旧版单选题#13、旧版单选题#48、旧版单选题#55、旧版单选题#57、旧版单选题#64、旧版单选题#66、旧版单选题#85、旧版单选题#97、旧版单选题#99、旧版单选题#111、旧版单选题#112、旧版单选题#121、旧版单选题#135、旧版单选题#160、旧版单选题#23、旧版判断题#2、旧版判断题#16、旧版判断题#20、旧版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5：中华人民共和国教育法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《中华人民共和国教育法》是我国教育领域的基本法律，于 1995 年 3 月 18 日由第八届全国人民 代表大会第三次会议通过，自 1995 年 9 月 1 日起正式施行。</w:t>
            </w:r>
          </w:p>
          <w:p>
            <w:pPr>
              <w:spacing w:before="20" w:after="20"/>
              <w:ind w:left="259"/>
            </w:pPr>
            <w:r>
              <w:rPr>
                <w:rFonts w:ascii="微软雅黑" w:hAnsi="微软雅黑" w:eastAsia="微软雅黑"/>
                <w:color w:val="1F2937"/>
                <w:sz w:val="19"/>
              </w:rPr>
              <w:t>• 该法的颁布实施标志着我国教育事业走上了依法治教的轨道，为其他教育法律法规的制定提供了基本依据。</w:t>
            </w:r>
          </w:p>
          <w:p>
            <w:pPr>
              <w:spacing w:before="20" w:after="20"/>
              <w:ind w:left="259"/>
            </w:pPr>
            <w:r>
              <w:rPr>
                <w:rFonts w:ascii="微软雅黑" w:hAnsi="微软雅黑" w:eastAsia="微软雅黑"/>
                <w:color w:val="1F2937"/>
                <w:sz w:val="19"/>
              </w:rPr>
              <w:t>• 《中华人民共和国教育法》于 1995 年颁布实施，是我国教育领域的基本法律，对教育的基本制度、教育法律关系主体的权利义务等作了全面规定，结束了长期以来教育立法滞后、教育领域主要依靠政策调整的局面。</w:t>
            </w:r>
          </w:p>
          <w:p>
            <w:pPr>
              <w:spacing w:before="20" w:after="20"/>
              <w:ind w:left="259"/>
            </w:pPr>
            <w:r>
              <w:rPr>
                <w:rFonts w:ascii="微软雅黑" w:hAnsi="微软雅黑" w:eastAsia="微软雅黑"/>
                <w:color w:val="1F2937"/>
                <w:sz w:val="19"/>
              </w:rPr>
              <w:t>• 《教育法》的颁布标志着我国教育法治化进入了新的阶段，对教育事业发展起到了全面的引领和促进作用。</w:t>
            </w:r>
          </w:p>
          <w:p>
            <w:pPr>
              <w:spacing w:before="20" w:after="20"/>
              <w:ind w:left="259"/>
            </w:pPr>
            <w:r>
              <w:rPr>
                <w:rFonts w:ascii="微软雅黑" w:hAnsi="微软雅黑" w:eastAsia="微软雅黑"/>
                <w:color w:val="1F2937"/>
                <w:sz w:val="19"/>
              </w:rPr>
              <w:t>• 《中华人民共和国教育法》第 6 条规定：“国家在受教育者中进行爱国主义、集体主义、中国特色社会主义的教育，进行理想、道德、纪律、法治、国防和民族团结的教育。</w:t>
            </w:r>
          </w:p>
          <w:p>
            <w:pPr>
              <w:spacing w:before="20" w:after="20"/>
              <w:ind w:left="259"/>
            </w:pPr>
            <w:r>
              <w:rPr>
                <w:rFonts w:ascii="微软雅黑" w:hAnsi="微软雅黑" w:eastAsia="微软雅黑"/>
                <w:color w:val="1F2937"/>
                <w:sz w:val="19"/>
              </w:rPr>
              <w:t>• ”中国特色社会主义是当代中国的根本制度和基本国情，在受教育者中进行中国特色社会主义教育，有助于培养学生正确的政治方向和价值取向。</w:t>
            </w:r>
          </w:p>
          <w:p>
            <w:pPr>
              <w:spacing w:before="20" w:after="20"/>
              <w:ind w:left="259"/>
            </w:pPr>
            <w:r>
              <w:rPr>
                <w:rFonts w:ascii="微软雅黑" w:hAnsi="微软雅黑" w:eastAsia="微软雅黑"/>
                <w:color w:val="1F2937"/>
                <w:sz w:val="19"/>
              </w:rPr>
              <w:t>• 《中华人民共和国教育法》第 43 条规定，受教育者对学校给予的处分不服，有权向有关部门提出申诉。</w:t>
            </w:r>
          </w:p>
          <w:p>
            <w:pPr>
              <w:spacing w:before="20" w:after="20"/>
              <w:ind w:left="259"/>
            </w:pPr>
            <w:r>
              <w:rPr>
                <w:rFonts w:ascii="微软雅黑" w:hAnsi="微软雅黑" w:eastAsia="微软雅黑"/>
                <w:color w:val="1F2937"/>
                <w:sz w:val="19"/>
              </w:rPr>
              <w:t>• 对学校、教师侵犯其人身权、财产权等合法权益，有权提出申诉或者依法提起诉讼。</w:t>
            </w:r>
          </w:p>
          <w:p>
            <w:pPr>
              <w:spacing w:before="20" w:after="20"/>
              <w:ind w:left="259"/>
            </w:pPr>
            <w:r>
              <w:rPr>
                <w:rFonts w:ascii="微软雅黑" w:hAnsi="微软雅黑" w:eastAsia="微软雅黑"/>
                <w:color w:val="1F2937"/>
                <w:sz w:val="19"/>
              </w:rPr>
              <w:t>• 这一规定为学生提供了两种救济途径：一是向有关部门申诉（行政救济），二是向人民法院提起诉讼（司法救济），学生可以根据实际情况选择适用。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《中华人民共和国教育法》于【1995】年 9 月 1 日起施行。</w:t>
            </w:r>
          </w:p>
          <w:p>
            <w:pPr>
              <w:spacing w:before="20" w:after="20"/>
              <w:ind w:left="259"/>
            </w:pPr>
            <w:r>
              <w:rPr>
                <w:rFonts w:ascii="微软雅黑" w:hAnsi="微软雅黑" w:eastAsia="微软雅黑"/>
                <w:color w:val="1F2937"/>
                <w:sz w:val="19"/>
              </w:rPr>
              <w:t>• 新中国成立后，改变教育立法滞后状态，从全面、全局角度对我国教育事业进行引领、促进的法律是</w:t>
              <w:br/>
              <w:t>【《中华人民共和国教育法》】。</w:t>
            </w:r>
          </w:p>
          <w:p>
            <w:pPr>
              <w:spacing w:before="20" w:after="20"/>
              <w:ind w:left="259"/>
            </w:pPr>
            <w:r>
              <w:rPr>
                <w:rFonts w:ascii="微软雅黑" w:hAnsi="微软雅黑" w:eastAsia="微软雅黑"/>
                <w:color w:val="1F2937"/>
                <w:sz w:val="19"/>
              </w:rPr>
              <w:t>• 根据《中华人民共和国教育法》，国家在受教育者中进行爱国主义、集体主义、【中国特色社会主义】的教育，进行理想、道德、纪律、法治、国防和民族团结的教育。</w:t>
            </w:r>
          </w:p>
          <w:p>
            <w:pPr>
              <w:spacing w:before="20" w:after="20"/>
              <w:ind w:left="259"/>
            </w:pPr>
            <w:r>
              <w:rPr>
                <w:rFonts w:ascii="微软雅黑" w:hAnsi="微软雅黑" w:eastAsia="微软雅黑"/>
                <w:color w:val="1F2937"/>
                <w:sz w:val="19"/>
              </w:rPr>
              <w:t>• 《教育法》第 43 条规定，受教育者对学校给予的处分不服，有权向有关部门提出申诉；对学校、教师侵犯其人身权、财产权等合法权益，有权【提出申诉或者依法提起诉讼】。</w:t>
            </w:r>
          </w:p>
          <w:p>
            <w:pPr>
              <w:spacing w:before="80" w:after="40"/>
            </w:pPr>
            <w:r>
              <w:rPr>
                <w:rFonts w:ascii="微软雅黑" w:hAnsi="微软雅黑" w:eastAsia="微软雅黑"/>
                <w:color w:val="64748B"/>
                <w:sz w:val="17"/>
              </w:rPr>
              <w:t>真题全覆盖索引（共 4 题）：旧版单选题#2、旧版单选题#30、旧版单选题#104、旧版单选题#140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6：宪法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高校章程是高校依法自主办学、实施管理和履行公共职能的基本准则，是高校的“宪法”。</w:t>
            </w:r>
          </w:p>
          <w:p>
            <w:pPr>
              <w:spacing w:before="20" w:after="20"/>
              <w:ind w:left="259"/>
            </w:pPr>
            <w:r>
              <w:rPr>
                <w:rFonts w:ascii="微软雅黑" w:hAnsi="微软雅黑" w:eastAsia="微软雅黑"/>
                <w:color w:val="1F2937"/>
                <w:sz w:val="19"/>
              </w:rPr>
              <w:t>• 高校章程由高校制定，经教育行政部门核准后生效，实施主体是高校本身，而非省级政府教育行政部门。</w:t>
            </w:r>
          </w:p>
          <w:p>
            <w:pPr>
              <w:spacing w:before="20" w:after="20"/>
              <w:ind w:left="259"/>
            </w:pPr>
            <w:r>
              <w:rPr>
                <w:rFonts w:ascii="微软雅黑" w:hAnsi="微软雅黑" w:eastAsia="微软雅黑"/>
                <w:color w:val="1F2937"/>
                <w:sz w:val="19"/>
              </w:rPr>
              <w:t>• 教育行政部门是核准主体，负责对章程进行合法性审查，但不负责章程的实施。</w:t>
            </w:r>
          </w:p>
          <w:p>
            <w:pPr>
              <w:spacing w:before="20" w:after="20"/>
              <w:ind w:left="259"/>
            </w:pPr>
            <w:r>
              <w:rPr>
                <w:rFonts w:ascii="微软雅黑" w:hAnsi="微软雅黑" w:eastAsia="微软雅黑"/>
                <w:color w:val="1F2937"/>
                <w:sz w:val="19"/>
              </w:rPr>
              <w:t>• 《宪法》第 41 条规定，公民对任何国家机关和国家工作人员的违法失职行为，有向有关国家机关提出申诉、控告或者检举的权利。</w:t>
            </w:r>
          </w:p>
          <w:p>
            <w:pPr>
              <w:spacing w:before="20" w:after="20"/>
              <w:ind w:left="259"/>
            </w:pPr>
            <w:r>
              <w:rPr>
                <w:rFonts w:ascii="微软雅黑" w:hAnsi="微软雅黑" w:eastAsia="微软雅黑"/>
                <w:color w:val="1F2937"/>
                <w:sz w:val="19"/>
              </w:rPr>
              <w:t>• 教师行政申诉制度是宪法申诉权在《教师法》中的具体化，教师认为行政部门侵犯其合法权益时，可以依法提出申诉。</w:t>
            </w:r>
          </w:p>
          <w:p>
            <w:pPr>
              <w:spacing w:before="20" w:after="20"/>
              <w:ind w:left="259"/>
            </w:pPr>
            <w:r>
              <w:rPr>
                <w:rFonts w:ascii="微软雅黑" w:hAnsi="微软雅黑" w:eastAsia="微软雅黑"/>
                <w:color w:val="1F2937"/>
                <w:sz w:val="19"/>
              </w:rPr>
              <w:t>• 申诉权是宪法赋予公民的基本权利，教师申诉制度是这一权利在教育领域的具体体现。</w:t>
            </w:r>
          </w:p>
          <w:p>
            <w:pPr>
              <w:spacing w:before="20" w:after="20"/>
              <w:ind w:left="259"/>
            </w:pPr>
            <w:r>
              <w:rPr>
                <w:rFonts w:ascii="微软雅黑" w:hAnsi="微软雅黑" w:eastAsia="微软雅黑"/>
                <w:color w:val="1F2937"/>
                <w:sz w:val="19"/>
              </w:rPr>
              <w:t>• 《中华人民共和国宪法》第 85 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”国务院由全国人民代表大会产生，对其负责并报告工作，在全国行政系统中处于最高领导地位。</w:t>
            </w:r>
          </w:p>
          <w:p>
            <w:pPr>
              <w:spacing w:before="20" w:after="20"/>
              <w:ind w:left="259"/>
            </w:pPr>
            <w:r>
              <w:rPr>
                <w:rFonts w:ascii="微软雅黑" w:hAnsi="微软雅黑" w:eastAsia="微软雅黑"/>
                <w:color w:val="1F2937"/>
                <w:sz w:val="19"/>
              </w:rPr>
              <w:t>• 全国人民代表大会是最高国家权力机关，而非执行机关。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教师行政申诉制度是公民宪法上的【申诉权】在《教师法》中的具体体现。</w:t>
            </w:r>
          </w:p>
          <w:p>
            <w:pPr>
              <w:spacing w:before="20" w:after="20"/>
              <w:ind w:left="259"/>
            </w:pPr>
            <w:r>
              <w:rPr>
                <w:rFonts w:ascii="微软雅黑" w:hAnsi="微软雅黑" w:eastAsia="微软雅黑"/>
                <w:color w:val="1F2937"/>
                <w:sz w:val="19"/>
              </w:rPr>
              <w:t>• 根据我国《宪法》第 85 条的规定，中华人民共和国【国务院】，是最高国家权力机关的执行机关，是最高国家行政机关。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校章程，下列说法错误的是______”，常见干扰错误项为【公立高校章程的实施主体是省级政府教育行政部门】。正确辨析与依据：高校章程是高校依法自主办学、实施管理和履行公共职能的基本准则，是高校的“宪法”。高校章程由高校制定，经教育行政部门核准后生效，实施主体是高校本身，而非省级政府教育行政部门。教育行政部门是核准主体，负责对章程进行合法性审查，但不负责章程的实施。因此D 选项错误。</w:t>
            </w:r>
          </w:p>
          <w:p>
            <w:pPr>
              <w:spacing w:before="80" w:after="40"/>
            </w:pPr>
            <w:r>
              <w:rPr>
                <w:rFonts w:ascii="微软雅黑" w:hAnsi="微软雅黑" w:eastAsia="微软雅黑"/>
                <w:color w:val="64748B"/>
                <w:sz w:val="17"/>
              </w:rPr>
              <w:t>真题全覆盖索引（共 3 题）：旧版单选题#122、旧版单选题#126、旧版单选题#68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7：立法法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根据我国《立法法》规定的法律位阶体系，宪法具有最高法律效力，其次是法律（包括基本法律和一般法律），然后是行政法规、地方性法规、部门规章等。</w:t>
            </w:r>
          </w:p>
          <w:p>
            <w:pPr>
              <w:spacing w:before="20" w:after="20"/>
              <w:ind w:left="259"/>
            </w:pPr>
            <w:r>
              <w:rPr>
                <w:rFonts w:ascii="微软雅黑" w:hAnsi="微软雅黑" w:eastAsia="微软雅黑"/>
                <w:color w:val="1F2937"/>
                <w:sz w:val="19"/>
              </w:rPr>
              <w:t>• 教育基本法属于法律层面，由全国人民代表大会制定，位阶高于教育行政法规（国务院制定）、部门教育规章（国务院部门制定）和地方性教育法规 （地方人大制定）。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下列各项法律位阶最高的是【教育基本法】。</w:t>
            </w:r>
          </w:p>
          <w:p>
            <w:pPr>
              <w:spacing w:before="80" w:after="40"/>
            </w:pPr>
            <w:r>
              <w:rPr>
                <w:rFonts w:ascii="微软雅黑" w:hAnsi="微软雅黑" w:eastAsia="微软雅黑"/>
                <w:color w:val="64748B"/>
                <w:sz w:val="17"/>
              </w:rPr>
              <w:t>真题全覆盖索引（共 1 题）：旧版单选题#6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8：高等教育法律监督需要注重____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高等教育法律监督的核心在于将法律规范与教育活动的特殊性相结合。</w:t>
            </w:r>
          </w:p>
          <w:p>
            <w:pPr>
              <w:spacing w:before="20" w:after="20"/>
              <w:ind w:left="259"/>
            </w:pPr>
            <w:r>
              <w:rPr>
                <w:rFonts w:ascii="微软雅黑" w:hAnsi="微软雅黑" w:eastAsia="微软雅黑"/>
                <w:color w:val="1F2937"/>
                <w:sz w:val="19"/>
              </w:rPr>
              <w:t>• 高等教育活动具有专业 性、复杂性、多样性等特点，法律监督不能简单套用一般行政管理监督的模式，而应充分考虑教育规律和学术自由，实现法律规范与教育规律的有机统一，才能有效保障高等教育依法运行。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高等教育法律监督需要注重【法律与教育的结合】。</w:t>
            </w:r>
          </w:p>
          <w:p>
            <w:pPr>
              <w:spacing w:before="80" w:after="40"/>
            </w:pPr>
            <w:r>
              <w:rPr>
                <w:rFonts w:ascii="微软雅黑" w:hAnsi="微软雅黑" w:eastAsia="微软雅黑"/>
                <w:color w:val="64748B"/>
                <w:sz w:val="17"/>
              </w:rPr>
              <w:t>真题全覆盖索引（共 1 题）：旧版单选题#17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9：我国教育法治化的进程跟我国法治建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教育法治化是我国法治建设的重要组成部分，二者的发展进程是一致的。</w:t>
            </w:r>
          </w:p>
          <w:p>
            <w:pPr>
              <w:spacing w:before="20" w:after="20"/>
              <w:ind w:left="259"/>
            </w:pPr>
            <w:r>
              <w:rPr>
                <w:rFonts w:ascii="微软雅黑" w:hAnsi="微软雅黑" w:eastAsia="微软雅黑"/>
                <w:color w:val="1F2937"/>
                <w:sz w:val="19"/>
              </w:rPr>
              <w:t>• 随着国家依法治国方略的推进，教育领域也逐步实现了从政策主导到法律主导的转变。</w:t>
            </w:r>
          </w:p>
          <w:p>
            <w:pPr>
              <w:spacing w:before="20" w:after="20"/>
              <w:ind w:left="259"/>
            </w:pPr>
            <w:r>
              <w:rPr>
                <w:rFonts w:ascii="微软雅黑" w:hAnsi="微软雅黑" w:eastAsia="微软雅黑"/>
                <w:color w:val="1F2937"/>
                <w:sz w:val="19"/>
              </w:rPr>
              <w:t>• 教育法律法规体系的建立和完善与国家的法治建设同步进行，教育法治化是国家法治化在特定领域的体现和延伸。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我国教育法治化的进程跟我国法治建设进程是【一致的】。</w:t>
            </w:r>
          </w:p>
          <w:p>
            <w:pPr>
              <w:spacing w:before="80" w:after="40"/>
            </w:pPr>
            <w:r>
              <w:rPr>
                <w:rFonts w:ascii="微软雅黑" w:hAnsi="微软雅黑" w:eastAsia="微软雅黑"/>
                <w:color w:val="64748B"/>
                <w:sz w:val="17"/>
              </w:rPr>
              <w:t>真题全覆盖索引（共 1 题）：旧版单选题#26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10：教师资格条例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《教师资格条例》是由国务院制定的教育行政法规，主要规定了教师资格的分类、条件、考试和认定等内容。</w:t>
            </w:r>
          </w:p>
          <w:p>
            <w:pPr>
              <w:spacing w:before="20" w:after="20"/>
              <w:ind w:left="259"/>
            </w:pPr>
            <w:r>
              <w:rPr>
                <w:rFonts w:ascii="微软雅黑" w:hAnsi="微软雅黑" w:eastAsia="微软雅黑"/>
                <w:color w:val="1F2937"/>
                <w:sz w:val="19"/>
              </w:rPr>
              <w:t>• 《教师法》《义务教育法》《教育法》都是由全国人民代表大会或其常务委员会制定的法律，法律位阶高于行政法规。</w:t>
            </w:r>
          </w:p>
          <w:p>
            <w:pPr>
              <w:spacing w:before="20" w:after="20"/>
              <w:ind w:left="259"/>
            </w:pPr>
            <w:r>
              <w:rPr>
                <w:rFonts w:ascii="微软雅黑" w:hAnsi="微软雅黑" w:eastAsia="微软雅黑"/>
                <w:color w:val="1F2937"/>
                <w:sz w:val="19"/>
              </w:rPr>
              <w:t>• 行政法规的制定主体是国务院，具有普遍约束力。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由国家最高行政机关国务院制定的教育行政法规是【《中华人民共和国教师资格条例》】。</w:t>
            </w:r>
          </w:p>
          <w:p>
            <w:pPr>
              <w:spacing w:before="80" w:after="40"/>
            </w:pPr>
            <w:r>
              <w:rPr>
                <w:rFonts w:ascii="微软雅黑" w:hAnsi="微软雅黑" w:eastAsia="微软雅黑"/>
                <w:color w:val="64748B"/>
                <w:sz w:val="17"/>
              </w:rPr>
              <w:t>真题全覆盖索引（共 1 题）：旧版单选题#27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11：关于高等教育法治化初步发展阶段取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w:t>
            </w:r>
          </w:p>
          <w:p>
            <w:pPr>
              <w:spacing w:before="20" w:after="20"/>
              <w:ind w:left="259"/>
            </w:pPr>
            <w:r>
              <w:rPr>
                <w:rFonts w:ascii="微软雅黑" w:hAnsi="微软雅黑" w:eastAsia="微软雅黑"/>
                <w:color w:val="1F2937"/>
                <w:sz w:val="19"/>
              </w:rPr>
              <w:t>• 直到改革开放后，高等教育立法才进入快速发展阶段。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等教育法治化初步发展阶段取得的成绩，说法错误的是______”，常见干扰错误项为【高等教育领域的立法位阶高，多表现为法律。】。正确辨析与依据：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策、条例、规定等规范性文件，而非严格意义上的法律。直到改革开放后，高等教育立法才进入快速发展阶段。</w:t>
            </w:r>
          </w:p>
          <w:p>
            <w:pPr>
              <w:spacing w:before="80" w:after="40"/>
            </w:pPr>
            <w:r>
              <w:rPr>
                <w:rFonts w:ascii="微软雅黑" w:hAnsi="微软雅黑" w:eastAsia="微软雅黑"/>
                <w:color w:val="64748B"/>
                <w:sz w:val="17"/>
              </w:rPr>
              <w:t>真题全覆盖索引（共 1 题）：旧版单选题#33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12：______年 4 月 30 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2021 年 4 月 29 日，第十三届全国人民代表大会常务委员会第二十八次会议通过《关于修改〈中 华人民共和国教育法〉的决定》，自 2021 年 4 月 30 日起施行。</w:t>
            </w:r>
          </w:p>
          <w:p>
            <w:pPr>
              <w:spacing w:before="20" w:after="20"/>
              <w:ind w:left="259"/>
            </w:pPr>
            <w:r>
              <w:rPr>
                <w:rFonts w:ascii="微软雅黑" w:hAnsi="微软雅黑" w:eastAsia="微软雅黑"/>
                <w:color w:val="1F2937"/>
                <w:sz w:val="19"/>
              </w:rPr>
              <w:t>• 此次修正是对《教育法》的最新修订，主要完善了教育方针、考试作弊处罚等内容，体现了新时代对教育法治建设的新要求。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【2021】年 4 月 30 日，最新的《中华人民共和国教育法》修订施行。</w:t>
            </w:r>
          </w:p>
          <w:p>
            <w:pPr>
              <w:spacing w:before="80" w:after="40"/>
            </w:pPr>
            <w:r>
              <w:rPr>
                <w:rFonts w:ascii="微软雅黑" w:hAnsi="微软雅黑" w:eastAsia="微软雅黑"/>
                <w:color w:val="64748B"/>
                <w:sz w:val="17"/>
              </w:rPr>
              <w:t>真题全覆盖索引（共 1 题）：旧版单选题#43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13：高等教育法治化建设的恢复发展阶段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高等教育法治化建设的恢复发展阶段主要指 1977 年恢复高考后至 1997 年党的十五大提出依法 治国方略之前的时期。</w:t>
            </w:r>
          </w:p>
          <w:p>
            <w:pPr>
              <w:spacing w:before="20" w:after="20"/>
              <w:ind w:left="259"/>
            </w:pPr>
            <w:r>
              <w:rPr>
                <w:rFonts w:ascii="微软雅黑" w:hAnsi="微软雅黑" w:eastAsia="微软雅黑"/>
                <w:color w:val="1F2937"/>
                <w:sz w:val="19"/>
              </w:rPr>
              <w:t>• 这一时期，国家恢复和重建了教育法制体系，颁布了《学位条例》（1980 年）、《义务教育法》（1986 年）、《教师法》（1993 年）、《教育法》（1995 年）、《高等教育法》（1998 年）等重要法律，教育法治建设取得了显著进展。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高等教育法治化建设的恢复发展阶段是指【1977---1997 年】。</w:t>
            </w:r>
          </w:p>
          <w:p>
            <w:pPr>
              <w:spacing w:before="80" w:after="40"/>
            </w:pPr>
            <w:r>
              <w:rPr>
                <w:rFonts w:ascii="微软雅黑" w:hAnsi="微软雅黑" w:eastAsia="微软雅黑"/>
                <w:color w:val="64748B"/>
                <w:sz w:val="17"/>
              </w:rPr>
              <w:t>真题全覆盖索引（共 1 题）：旧版单选题#58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14：中华人民共和国教师法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《中华人民共和国教师法》于 1993 年 10 月 31 日通过，1994 年 1 月 1 日起施行。</w:t>
            </w:r>
          </w:p>
          <w:p>
            <w:pPr>
              <w:spacing w:before="20" w:after="20"/>
              <w:ind w:left="259"/>
            </w:pPr>
            <w:r>
              <w:rPr>
                <w:rFonts w:ascii="微软雅黑" w:hAnsi="微软雅黑" w:eastAsia="微软雅黑"/>
                <w:color w:val="1F2937"/>
                <w:sz w:val="19"/>
              </w:rPr>
              <w:t>• 《中华人民共 和国教育法》于 1995 年 3 月 18 日通过，1995 年 9 月 1 日起施行。</w:t>
            </w:r>
          </w:p>
          <w:p>
            <w:pPr>
              <w:spacing w:before="20" w:after="20"/>
              <w:ind w:left="259"/>
            </w:pPr>
            <w:r>
              <w:rPr>
                <w:rFonts w:ascii="微软雅黑" w:hAnsi="微软雅黑" w:eastAsia="微软雅黑"/>
                <w:color w:val="1F2937"/>
                <w:sz w:val="19"/>
              </w:rPr>
              <w:t>• 《中华人民共和国高等教育法》于 1998 年 8 月 29 日通过，1999 年 1 月 1 日起施行。</w:t>
            </w:r>
          </w:p>
          <w:p>
            <w:pPr>
              <w:spacing w:before="20" w:after="20"/>
              <w:ind w:left="259"/>
            </w:pPr>
            <w:r>
              <w:rPr>
                <w:rFonts w:ascii="微软雅黑" w:hAnsi="微软雅黑" w:eastAsia="微软雅黑"/>
                <w:color w:val="1F2937"/>
                <w:sz w:val="19"/>
              </w:rPr>
              <w:t>• 《中华人民共和国职业教育法》于 1996 年 5 月 15 日 通过，1996 年 9 月 1 日起施行。</w:t>
            </w:r>
          </w:p>
          <w:p>
            <w:pPr>
              <w:spacing w:before="20" w:after="20"/>
              <w:ind w:left="259"/>
            </w:pPr>
            <w:r>
              <w:rPr>
                <w:rFonts w:ascii="微软雅黑" w:hAnsi="微软雅黑" w:eastAsia="微软雅黑"/>
                <w:color w:val="1F2937"/>
                <w:sz w:val="19"/>
              </w:rPr>
              <w:t>• 因此《教师法》制定通过最早。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下列法律中，制定通过最早的是【《教师法》】。</w:t>
            </w:r>
          </w:p>
          <w:p>
            <w:pPr>
              <w:spacing w:before="80" w:after="40"/>
            </w:pPr>
            <w:r>
              <w:rPr>
                <w:rFonts w:ascii="微软雅黑" w:hAnsi="微软雅黑" w:eastAsia="微软雅黑"/>
                <w:color w:val="64748B"/>
                <w:sz w:val="17"/>
              </w:rPr>
              <w:t>真题全覆盖索引（共 1 题）：旧版单选题#59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15：教育的复杂性表现要求高校教师应具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社会对高校教师的基本法律要求是所有教师都应当达到的最低标准，属于普遍性要求，而非教育复杂性带来的特殊要求。</w:t>
            </w:r>
          </w:p>
          <w:p>
            <w:pPr>
              <w:spacing w:before="20" w:after="20"/>
              <w:ind w:left="259"/>
            </w:pPr>
            <w:r>
              <w:rPr>
                <w:rFonts w:ascii="微软雅黑" w:hAnsi="微软雅黑" w:eastAsia="微软雅黑"/>
                <w:color w:val="1F2937"/>
                <w:sz w:val="19"/>
              </w:rPr>
              <w:t>• 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育的复杂性表现要求高校教师应具备更高的法治素养，这种表现不包括______”，常见干扰错误项为【社会对高校教师的基本法律要求】。正确辨析与依据：社会对高校教师的基本法律要求是所有教师都应当达到的最低标准，属于普遍性要求，而非教育复杂性带来的特殊要求。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color w:val="64748B"/>
                <w:sz w:val="17"/>
              </w:rPr>
              <w:t>真题全覆盖索引（共 1 题）：旧版单选题#78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16：中华人民共和国学位条例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《中华人民共和国学位条例》于 1980 年 2 月 12 日由第五届全国人民代表大会常务委员会第十三次会议通过，是新中国成立后由国家最高权力机关颁布的第一部教育法律。</w:t>
            </w:r>
          </w:p>
          <w:p>
            <w:pPr>
              <w:spacing w:before="20" w:after="20"/>
              <w:ind w:left="259"/>
            </w:pPr>
            <w:r>
              <w:rPr>
                <w:rFonts w:ascii="微软雅黑" w:hAnsi="微软雅黑" w:eastAsia="微软雅黑"/>
                <w:color w:val="1F2937"/>
                <w:sz w:val="19"/>
              </w:rPr>
              <w:t>• 该条例的颁布标志着我国学位制度的建立，对促进高等教育发展和人才培养具有重要意义。</w:t>
            </w:r>
          </w:p>
          <w:p>
            <w:pPr>
              <w:spacing w:before="20" w:after="20"/>
              <w:ind w:left="259"/>
            </w:pPr>
            <w:r>
              <w:rPr>
                <w:rFonts w:ascii="微软雅黑" w:hAnsi="微软雅黑" w:eastAsia="微软雅黑"/>
                <w:color w:val="1F2937"/>
                <w:sz w:val="19"/>
              </w:rPr>
              <w:t>• 其他法律如《义务教育法》《职业教育法》 《高等教育法》等颁布时间均在《学位条例》之后。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建国以来，由国家最高权力机关颁布的第一部有关教育的法律是 【《中华人民共和国学位条例》】。</w:t>
            </w:r>
          </w:p>
          <w:p>
            <w:pPr>
              <w:spacing w:before="80" w:after="40"/>
            </w:pPr>
            <w:r>
              <w:rPr>
                <w:rFonts w:ascii="微软雅黑" w:hAnsi="微软雅黑" w:eastAsia="微软雅黑"/>
                <w:color w:val="64748B"/>
                <w:sz w:val="17"/>
              </w:rPr>
              <w:t>真题全覆盖索引（共 1 题）：旧版单选题#80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17：依法治国，建设社会主义法治国家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1997 年党的十五大明确提出“依法治国，建设社会主义法治国家”的基本方略，标志着我国法治建设进入全面深入推进阶段。</w:t>
            </w:r>
          </w:p>
          <w:p>
            <w:pPr>
              <w:spacing w:before="20" w:after="20"/>
              <w:ind w:left="259"/>
            </w:pPr>
            <w:r>
              <w:rPr>
                <w:rFonts w:ascii="微软雅黑" w:hAnsi="微软雅黑" w:eastAsia="微软雅黑"/>
                <w:color w:val="1F2937"/>
                <w:sz w:val="19"/>
              </w:rPr>
              <w:t>• 高等教育法治化建设也随之进入全面深入发展时期，教育立法步伐加快，教育执法、司法、普法等工作全面推进。</w:t>
            </w:r>
          </w:p>
          <w:p>
            <w:pPr>
              <w:spacing w:before="20" w:after="20"/>
              <w:ind w:left="259"/>
            </w:pPr>
            <w:r>
              <w:rPr>
                <w:rFonts w:ascii="微软雅黑" w:hAnsi="微软雅黑" w:eastAsia="微软雅黑"/>
                <w:color w:val="1F2937"/>
                <w:sz w:val="19"/>
              </w:rPr>
              <w:t>• 1998 年《高等教育法》的颁布是该阶段的重要成果。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高等教育法治化建设的全面深入发展阶段肇始于【1997 年党的十五大】。</w:t>
            </w:r>
          </w:p>
          <w:p>
            <w:pPr>
              <w:spacing w:before="80" w:after="40"/>
            </w:pPr>
            <w:r>
              <w:rPr>
                <w:rFonts w:ascii="微软雅黑" w:hAnsi="微软雅黑" w:eastAsia="微软雅黑"/>
                <w:color w:val="64748B"/>
                <w:sz w:val="17"/>
              </w:rPr>
              <w:t>真题全覆盖索引（共 1 题）：旧版单选题#96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18：高等教育法律制定过程中不需要遵循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高等教育法律制定应当遵循保障公民受教育权利、遵循宪法和教育法基本原则、促进教育公平公正等原则。</w:t>
            </w:r>
          </w:p>
          <w:p>
            <w:pPr>
              <w:spacing w:before="20" w:after="20"/>
              <w:ind w:left="259"/>
            </w:pPr>
            <w:r>
              <w:rPr>
                <w:rFonts w:ascii="微软雅黑" w:hAnsi="微软雅黑" w:eastAsia="微软雅黑"/>
                <w:color w:val="1F2937"/>
                <w:sz w:val="19"/>
              </w:rPr>
              <w:t>• 促进高等教育快速扩张不是法律制定的原则，高等教育的发展应当遵循教育规律，注重质量提升和内涵发展，而非盲目追求规模扩张。</w:t>
            </w:r>
          </w:p>
          <w:p>
            <w:pPr>
              <w:spacing w:before="20" w:after="20"/>
              <w:ind w:left="259"/>
            </w:pPr>
            <w:r>
              <w:rPr>
                <w:rFonts w:ascii="微软雅黑" w:hAnsi="微软雅黑" w:eastAsia="微软雅黑"/>
                <w:color w:val="1F2937"/>
                <w:sz w:val="19"/>
              </w:rPr>
              <w:t>• 法律的目标是规范而非简单地促进扩张。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高等教育法律制定过程中不需要遵循的原则是【促进高等教育快速扩张】。</w:t>
            </w:r>
          </w:p>
          <w:p>
            <w:pPr>
              <w:spacing w:before="80" w:after="40"/>
            </w:pPr>
            <w:r>
              <w:rPr>
                <w:rFonts w:ascii="微软雅黑" w:hAnsi="微软雅黑" w:eastAsia="微软雅黑"/>
                <w:color w:val="64748B"/>
                <w:sz w:val="17"/>
              </w:rPr>
              <w:t>真题全覆盖索引（共 1 题）：旧版单选题#105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19：在教育法治化中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教育法治化强调法律与教育的深度融合，法律不仅是教育管理的外在工具，更是教育理念、教育制度、教育行为的全面规范。</w:t>
            </w:r>
          </w:p>
          <w:p>
            <w:pPr>
              <w:spacing w:before="20" w:after="20"/>
              <w:ind w:left="259"/>
            </w:pPr>
            <w:r>
              <w:rPr>
                <w:rFonts w:ascii="微软雅黑" w:hAnsi="微软雅黑" w:eastAsia="微软雅黑"/>
                <w:color w:val="1F2937"/>
                <w:sz w:val="19"/>
              </w:rPr>
              <w:t>• 法治精神应当渗透到教育的各个方面，包括教育决策、教育管理、教育教 学、教育评价等。</w:t>
            </w:r>
          </w:p>
          <w:p>
            <w:pPr>
              <w:spacing w:before="20" w:after="20"/>
              <w:ind w:left="259"/>
            </w:pPr>
            <w:r>
              <w:rPr>
                <w:rFonts w:ascii="微软雅黑" w:hAnsi="微软雅黑" w:eastAsia="微软雅黑"/>
                <w:color w:val="1F2937"/>
                <w:sz w:val="19"/>
              </w:rPr>
              <w:t>• 法律既是保障教育权益的武器，也是约束教育权力的笼头，是教育现代化的核心要素。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在教育法治化中，法律与教育的关系是【法律不仅仅是教育管理的工具，是从理念到具体管理的全面渗透】。</w:t>
            </w:r>
          </w:p>
          <w:p>
            <w:pPr>
              <w:spacing w:before="80" w:after="40"/>
            </w:pPr>
            <w:r>
              <w:rPr>
                <w:rFonts w:ascii="微软雅黑" w:hAnsi="微软雅黑" w:eastAsia="微软雅黑"/>
                <w:color w:val="64748B"/>
                <w:sz w:val="17"/>
              </w:rPr>
              <w:t>真题全覆盖索引（共 1 题）：旧版单选题#117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20：教育法治化的内涵要大于依法治教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教育法治化的内涵要大于依法治教。</w:t>
            </w:r>
          </w:p>
          <w:p>
            <w:pPr>
              <w:spacing w:before="20" w:after="20"/>
              <w:ind w:left="259"/>
            </w:pPr>
            <w:r>
              <w:rPr>
                <w:rFonts w:ascii="微软雅黑" w:hAnsi="微软雅黑" w:eastAsia="微软雅黑"/>
                <w:color w:val="1F2937"/>
                <w:sz w:val="19"/>
              </w:rPr>
              <w:t>• 依法治教主要侧重于教育管理层面，强调教育行政管理要依法进行。</w:t>
            </w:r>
          </w:p>
          <w:p>
            <w:pPr>
              <w:spacing w:before="20" w:after="20"/>
              <w:ind w:left="259"/>
            </w:pPr>
            <w:r>
              <w:rPr>
                <w:rFonts w:ascii="微软雅黑" w:hAnsi="微软雅黑" w:eastAsia="微软雅黑"/>
                <w:color w:val="1F2937"/>
                <w:sz w:val="19"/>
              </w:rPr>
              <w:t>• 而教育法治化是一个更广泛的概念，包括教育立法、教育执法、教育司法、教育守法、教育法律监督等各个方面，涉及教育理念、教育制度、教育行为的全面法治化。</w:t>
            </w:r>
          </w:p>
          <w:p>
            <w:pPr>
              <w:spacing w:before="20" w:after="20"/>
              <w:ind w:left="259"/>
            </w:pPr>
            <w:r>
              <w:rPr>
                <w:rFonts w:ascii="微软雅黑" w:hAnsi="微软雅黑" w:eastAsia="微软雅黑"/>
                <w:color w:val="1F2937"/>
                <w:sz w:val="19"/>
              </w:rPr>
              <w:t>• 因此，教育法治化包含依法治教，而非相反。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治化与依法治教的关系，以下观点错误的是______”，常见干扰错误项为【依法治教内涵要大于教育法治化，依法治教与教育法治化是包含与被包含的关系。】。正确辨析与依据：教育法治化的内涵要大于依法治教。依法治教主要侧重于教育管理层面，强调教育行政管理要依法进行；而教育法治化是一个更广泛的概念，包括教育立法、教育执法、教育司法、教育守法、教育法律监督等各个方面，涉及教育理念、教育制度、教育行为的全面法治化。因此，教育法治化包含依法治教，而非相反。</w:t>
            </w:r>
          </w:p>
          <w:p>
            <w:pPr>
              <w:spacing w:before="80" w:after="40"/>
            </w:pPr>
            <w:r>
              <w:rPr>
                <w:rFonts w:ascii="微软雅黑" w:hAnsi="微软雅黑" w:eastAsia="微软雅黑"/>
                <w:color w:val="64748B"/>
                <w:sz w:val="17"/>
              </w:rPr>
              <w:t>真题全覆盖索引（共 1 题）：旧版单选题#118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21：从民事法律关系的角度分析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从民事法律关系角度，高校与学生之间在缴费入学、后勤服务等方面存在民事关系。</w:t>
            </w:r>
          </w:p>
          <w:p>
            <w:pPr>
              <w:spacing w:before="20" w:after="20"/>
              <w:ind w:left="259"/>
            </w:pPr>
            <w:r>
              <w:rPr>
                <w:rFonts w:ascii="微软雅黑" w:hAnsi="微软雅黑" w:eastAsia="微软雅黑"/>
                <w:color w:val="1F2937"/>
                <w:sz w:val="19"/>
              </w:rPr>
              <w:t>• 高校收取学费后，有义务提供与收费相应的教学资源和服务（如教室、教材、实验设备、教师授课等）。</w:t>
            </w:r>
          </w:p>
          <w:p>
            <w:pPr>
              <w:spacing w:before="20" w:after="20"/>
              <w:ind w:left="259"/>
            </w:pPr>
            <w:r>
              <w:rPr>
                <w:rFonts w:ascii="微软雅黑" w:hAnsi="微软雅黑" w:eastAsia="微软雅黑"/>
                <w:color w:val="1F2937"/>
                <w:sz w:val="19"/>
              </w:rPr>
              <w:t>• 学籍管理、学业评价、受教育机会等属于行政管理关系或教育法律关系，不纯粹是民事关系，因此不适用民事法律关系的分析框架。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从民事法律关系的角度分析，高校有义务为学生提供【优质的教学资源和服务】。</w:t>
            </w:r>
          </w:p>
          <w:p>
            <w:pPr>
              <w:spacing w:before="80" w:after="40"/>
            </w:pPr>
            <w:r>
              <w:rPr>
                <w:rFonts w:ascii="微软雅黑" w:hAnsi="微软雅黑" w:eastAsia="微软雅黑"/>
                <w:color w:val="64748B"/>
                <w:sz w:val="17"/>
              </w:rPr>
              <w:t>真题全覆盖索引（共 1 题）：旧版单选题#146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22：高等教育法律关系主体的权利受到非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在现代法治社会，私力救济受到严格限制，只有在法律明确允许且情况紧急的情况下（如正当防卫、紧急避险）才能适用。</w:t>
            </w:r>
          </w:p>
          <w:p>
            <w:pPr>
              <w:spacing w:before="20" w:after="20"/>
              <w:ind w:left="259"/>
            </w:pPr>
            <w:r>
              <w:rPr>
                <w:rFonts w:ascii="微软雅黑" w:hAnsi="微软雅黑" w:eastAsia="微软雅黑"/>
                <w:color w:val="1F2937"/>
                <w:sz w:val="19"/>
              </w:rPr>
              <w:t>• 高等教育法律关系主体权利受到侵害时，应当通过申诉、复议、诉讼、调解等公力救济途径解决。</w:t>
            </w:r>
          </w:p>
          <w:p>
            <w:pPr>
              <w:spacing w:before="20" w:after="20"/>
              <w:ind w:left="259"/>
            </w:pPr>
            <w:r>
              <w:rPr>
                <w:rFonts w:ascii="微软雅黑" w:hAnsi="微软雅黑" w:eastAsia="微软雅黑"/>
                <w:color w:val="1F2937"/>
                <w:sz w:val="19"/>
              </w:rPr>
              <w:t>• 私力救济可能导致暴力冲突和社会混乱，不被鼓励。</w:t>
            </w:r>
          </w:p>
          <w:p>
            <w:pPr>
              <w:spacing w:before="20" w:after="20"/>
              <w:ind w:left="259"/>
            </w:pPr>
            <w:r>
              <w:rPr>
                <w:rFonts w:ascii="微软雅黑" w:hAnsi="微软雅黑" w:eastAsia="微软雅黑"/>
                <w:color w:val="1F2937"/>
                <w:sz w:val="19"/>
              </w:rPr>
              <w:t>• 因此，不可以通过私力救济的方式制止侵害。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法律关系主体的权利受到非法侵害时，不可以采用______的方式来制止侵害”，常见干扰错误项为【私力救济】。正确辨析与依据：在现代法治社会，私力救济受到严格限制，只有在法律明确允许且情况紧急的情况下（如正当防卫、紧急避险）才能适用。高等教育法律关系主体权利受到侵害时，应当通过申诉、复议、诉讼、调解等公力救济途径解决。私力救济可能导致暴力冲突和社会混乱，不被鼓励。因此，不可以通过私力救济的方式制止侵害。</w:t>
            </w:r>
          </w:p>
          <w:p>
            <w:pPr>
              <w:spacing w:before="80" w:after="40"/>
            </w:pPr>
            <w:r>
              <w:rPr>
                <w:rFonts w:ascii="微软雅黑" w:hAnsi="微软雅黑" w:eastAsia="微软雅黑"/>
                <w:color w:val="64748B"/>
                <w:sz w:val="17"/>
              </w:rPr>
              <w:t>真题全覆盖索引（共 1 题）：旧版单选题#147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23：教育单行法是由______制定的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教育单行法是指针对教育领域某一特定方面（如义务教育、教师、高等教育等）的法律，由全国人民代表大会常务委员会制定。</w:t>
            </w:r>
          </w:p>
          <w:p>
            <w:pPr>
              <w:spacing w:before="20" w:after="20"/>
              <w:ind w:left="259"/>
            </w:pPr>
            <w:r>
              <w:rPr>
                <w:rFonts w:ascii="微软雅黑" w:hAnsi="微软雅黑" w:eastAsia="微软雅黑"/>
                <w:color w:val="1F2937"/>
                <w:sz w:val="19"/>
              </w:rPr>
              <w:t>• 教育基本法（如《教育法》）由全国人民代表大会制定。</w:t>
            </w:r>
          </w:p>
          <w:p>
            <w:pPr>
              <w:spacing w:before="20" w:after="20"/>
              <w:ind w:left="259"/>
            </w:pPr>
            <w:r>
              <w:rPr>
                <w:rFonts w:ascii="微软雅黑" w:hAnsi="微软雅黑" w:eastAsia="微软雅黑"/>
                <w:color w:val="1F2937"/>
                <w:sz w:val="19"/>
              </w:rPr>
              <w:t>• 教育部制定部门规章，国务院制定行政法规，国务院各部委制定部门规章。</w:t>
            </w:r>
          </w:p>
          <w:p>
            <w:pPr>
              <w:spacing w:before="20" w:after="20"/>
              <w:ind w:left="259"/>
            </w:pPr>
            <w:r>
              <w:rPr>
                <w:rFonts w:ascii="微软雅黑" w:hAnsi="微软雅黑" w:eastAsia="微软雅黑"/>
                <w:color w:val="1F2937"/>
                <w:sz w:val="19"/>
              </w:rPr>
              <w:t>• 教育单行法属于法律层级，制定机关是全国人大常委会。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教育单行法是由【全国人民代表大会常务委员会】制定的。</w:t>
            </w:r>
          </w:p>
          <w:p>
            <w:pPr>
              <w:spacing w:before="80" w:after="40"/>
            </w:pPr>
            <w:r>
              <w:rPr>
                <w:rFonts w:ascii="微软雅黑" w:hAnsi="微软雅黑" w:eastAsia="微软雅黑"/>
                <w:color w:val="64748B"/>
                <w:sz w:val="17"/>
              </w:rPr>
              <w:t>真题全覆盖索引（共 1 题）：旧版单选题#150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24：高校学生的法律地位不包括____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高校学生在法律关系中通常处于行政相对人（接受学校行政管理）、民事主体（参与民事活动如购买服务）、公民（享有宪法规定的基本权利）等地位。</w:t>
            </w:r>
          </w:p>
          <w:p>
            <w:pPr>
              <w:spacing w:before="20" w:after="20"/>
              <w:ind w:left="259"/>
            </w:pPr>
            <w:r>
              <w:rPr>
                <w:rFonts w:ascii="微软雅黑" w:hAnsi="微软雅黑" w:eastAsia="微软雅黑"/>
                <w:color w:val="1F2937"/>
                <w:sz w:val="19"/>
              </w:rPr>
              <w:t>• 学生一般不是行政主体，因为行政主体是指依法享有行政职权、能以自己的名义行使行政职权并独立承担法律责任的机关或组织。</w:t>
            </w:r>
          </w:p>
          <w:p>
            <w:pPr>
              <w:spacing w:before="20" w:after="20"/>
              <w:ind w:left="259"/>
            </w:pPr>
            <w:r>
              <w:rPr>
                <w:rFonts w:ascii="微软雅黑" w:hAnsi="微软雅黑" w:eastAsia="微软雅黑"/>
                <w:color w:val="1F2937"/>
                <w:sz w:val="19"/>
              </w:rPr>
              <w:t>• 学生不具有行政主体资  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生的法律地位不包括______”，常见干扰错误项为【行政主体】。正确辨析与依据：高校学生在法律关系中通常处于行政相对人（接受学校行政管理）、民事主体（参与民事活动如购买服务）、公民（享有宪法规定的基本权利）等地位。学生一般不是行政主体，因为行政主体是指依法享有行政职权、能以自己的名义行使行政职权并独立承担法律责任的机关或组织。学生不具有行政主体资  格。</w:t>
            </w:r>
          </w:p>
          <w:p>
            <w:pPr>
              <w:spacing w:before="80" w:after="40"/>
            </w:pPr>
            <w:r>
              <w:rPr>
                <w:rFonts w:ascii="微软雅黑" w:hAnsi="微软雅黑" w:eastAsia="微软雅黑"/>
                <w:color w:val="64748B"/>
                <w:sz w:val="17"/>
              </w:rPr>
              <w:t>真题全覆盖索引（共 1 题）：旧版单选题#153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25：新时代高校教师职业行为十项准则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《新时代高校教师职业行为十项准则》中“自觉爱国守法”的要求主要包括：忠于祖国，忠于人民，恪守宪法原则，遵守法律法规，依法履行教师职责。</w:t>
            </w:r>
          </w:p>
          <w:p>
            <w:pPr>
              <w:spacing w:before="20" w:after="20"/>
              <w:ind w:left="259"/>
            </w:pPr>
            <w:r>
              <w:rPr>
                <w:rFonts w:ascii="微软雅黑" w:hAnsi="微软雅黑" w:eastAsia="微软雅黑"/>
                <w:color w:val="1F2937"/>
                <w:sz w:val="19"/>
              </w:rPr>
              <w:t>• 不得损害国家利益、社会公共利益，不得违背社会公序良俗。</w:t>
            </w:r>
          </w:p>
          <w:p>
            <w:pPr>
              <w:spacing w:before="20" w:after="20"/>
              <w:ind w:left="259"/>
            </w:pPr>
            <w:r>
              <w:rPr>
                <w:rFonts w:ascii="微软雅黑" w:hAnsi="微软雅黑" w:eastAsia="微软雅黑"/>
                <w:color w:val="1F2937"/>
                <w:sz w:val="19"/>
              </w:rPr>
              <w:t>• 选项   C 属于“传播优秀文化”准则的内容，选项 D 属于“坚持言行雅正”或“潜心教书育人”准则的内容。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根据《新时代高校教师职业行为十项准则》，教师自觉爱国守法的要求包括【不得损害国家利益、社会公共利益、不得违背社会公序良俗】。</w:t>
            </w:r>
          </w:p>
          <w:p>
            <w:pPr>
              <w:spacing w:before="80" w:after="40"/>
            </w:pPr>
            <w:r>
              <w:rPr>
                <w:rFonts w:ascii="微软雅黑" w:hAnsi="微软雅黑" w:eastAsia="微软雅黑"/>
                <w:color w:val="64748B"/>
                <w:sz w:val="17"/>
              </w:rPr>
              <w:t>真题全覆盖索引（共 1 题）：旧版多选题#1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26：高等教育法律救济的意义包括___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高等教育法律救济的意义是多方面的：第一，有效维护学生、教师等教育法律关系主体的合法权益，为其提供权利保障机制。</w:t>
            </w:r>
          </w:p>
          <w:p>
            <w:pPr>
              <w:spacing w:before="20" w:after="20"/>
              <w:ind w:left="259"/>
            </w:pPr>
            <w:r>
              <w:rPr>
                <w:rFonts w:ascii="微软雅黑" w:hAnsi="微软雅黑" w:eastAsia="微软雅黑"/>
                <w:color w:val="1F2937"/>
                <w:sz w:val="19"/>
              </w:rPr>
              <w:t>• 第二，促进政府和学校依法治教，通过外部监督和内部纠错机制规范教育管理行为。</w:t>
            </w:r>
          </w:p>
          <w:p>
            <w:pPr>
              <w:spacing w:before="20" w:after="20"/>
              <w:ind w:left="259"/>
            </w:pPr>
            <w:r>
              <w:rPr>
                <w:rFonts w:ascii="微软雅黑" w:hAnsi="微软雅黑" w:eastAsia="微软雅黑"/>
                <w:color w:val="1F2937"/>
                <w:sz w:val="19"/>
              </w:rPr>
              <w:t>• 第三，推动高等教育法治建设，完善教育法律体系，促进教育治理现代化。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高等教育法律救济的意义包括【有效维护教育法律关系主体的合法权益、促进政府依法治教、促进学校依法治教、推动高等教育法治建设】。</w:t>
            </w:r>
          </w:p>
          <w:p>
            <w:pPr>
              <w:spacing w:before="80" w:after="40"/>
            </w:pPr>
            <w:r>
              <w:rPr>
                <w:rFonts w:ascii="微软雅黑" w:hAnsi="微软雅黑" w:eastAsia="微软雅黑"/>
                <w:color w:val="64748B"/>
                <w:sz w:val="17"/>
              </w:rPr>
              <w:t>真题全覆盖索引（共 1 题）：旧版多选题#3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27：高等教育法律适用于______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高等教育法律的适用主体范围包括所有参与高等教育活动的个人和组织。</w:t>
            </w:r>
          </w:p>
          <w:p>
            <w:pPr>
              <w:spacing w:before="20" w:after="20"/>
              <w:ind w:left="259"/>
            </w:pPr>
            <w:r>
              <w:rPr>
                <w:rFonts w:ascii="微软雅黑" w:hAnsi="微软雅黑" w:eastAsia="微软雅黑"/>
                <w:color w:val="1F2937"/>
                <w:sz w:val="19"/>
              </w:rPr>
              <w:t>• 学生是高等教育法律关系的基本主体。</w:t>
            </w:r>
          </w:p>
          <w:p>
            <w:pPr>
              <w:spacing w:before="20" w:after="20"/>
              <w:ind w:left="259"/>
            </w:pPr>
            <w:r>
              <w:rPr>
                <w:rFonts w:ascii="微软雅黑" w:hAnsi="微软雅黑" w:eastAsia="微软雅黑"/>
                <w:color w:val="1F2937"/>
                <w:sz w:val="19"/>
              </w:rPr>
              <w:t>• 教师是教育教学活动的实施者。</w:t>
            </w:r>
          </w:p>
          <w:p>
            <w:pPr>
              <w:spacing w:before="20" w:after="20"/>
              <w:ind w:left="259"/>
            </w:pPr>
            <w:r>
              <w:rPr>
                <w:rFonts w:ascii="微软雅黑" w:hAnsi="微软雅黑" w:eastAsia="微软雅黑"/>
                <w:color w:val="1F2937"/>
                <w:sz w:val="19"/>
              </w:rPr>
              <w:t>• 管理人员是学校管理的执行者。</w:t>
            </w:r>
          </w:p>
          <w:p>
            <w:pPr>
              <w:spacing w:before="20" w:after="20"/>
              <w:ind w:left="259"/>
            </w:pPr>
            <w:r>
              <w:rPr>
                <w:rFonts w:ascii="微软雅黑" w:hAnsi="微软雅黑" w:eastAsia="微软雅黑"/>
                <w:color w:val="1F2937"/>
                <w:sz w:val="19"/>
              </w:rPr>
              <w:t>• 其他参与高等教育活动的人员（如科研人员、教辅人员、后勤服务人员等）也在一定程度上受到高等教育法律的调整。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高等教育法律适用于【学生、教师、管理人员、其他参与高等教育活动的人员】。</w:t>
            </w:r>
          </w:p>
          <w:p>
            <w:pPr>
              <w:spacing w:before="80" w:after="40"/>
            </w:pPr>
            <w:r>
              <w:rPr>
                <w:rFonts w:ascii="微软雅黑" w:hAnsi="微软雅黑" w:eastAsia="微软雅黑"/>
                <w:color w:val="64748B"/>
                <w:sz w:val="17"/>
              </w:rPr>
              <w:t>真题全覆盖索引（共 1 题）：旧版多选题#8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28：以下关于高等教育法律救济的表述_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高等教育法律救济的表述全部正确：法律救济旨在维护相对人权益和规范管理行为。</w:t>
            </w:r>
          </w:p>
          <w:p>
            <w:pPr>
              <w:spacing w:before="20" w:after="20"/>
              <w:ind w:left="259"/>
            </w:pPr>
            <w:r>
              <w:rPr>
                <w:rFonts w:ascii="微软雅黑" w:hAnsi="微软雅黑" w:eastAsia="微软雅黑"/>
                <w:color w:val="1F2937"/>
                <w:sz w:val="19"/>
              </w:rPr>
              <w:t>• 主要救济形式包括申诉（校内救济）、复议（行政救济）、诉讼（司法救济）。</w:t>
            </w:r>
          </w:p>
          <w:p>
            <w:pPr>
              <w:spacing w:before="20" w:after="20"/>
              <w:ind w:left="259"/>
            </w:pPr>
            <w:r>
              <w:rPr>
                <w:rFonts w:ascii="微软雅黑" w:hAnsi="微软雅黑" w:eastAsia="微软雅黑"/>
                <w:color w:val="1F2937"/>
                <w:sz w:val="19"/>
              </w:rPr>
              <w:t>• 申诉不是终局救济，当事人不服仍可依法申请复议或提起诉讼。</w:t>
            </w:r>
          </w:p>
          <w:p>
            <w:pPr>
              <w:spacing w:before="20" w:after="20"/>
              <w:ind w:left="259"/>
            </w:pPr>
            <w:r>
              <w:rPr>
                <w:rFonts w:ascii="微软雅黑" w:hAnsi="微软雅黑" w:eastAsia="微软雅黑"/>
                <w:color w:val="1F2937"/>
                <w:sz w:val="19"/>
              </w:rPr>
              <w:t>• 高校与师生之间的民事关系（如后勤服务、财产权纠纷等）适用民事救济。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高等教育法律救济的表述【法律救济目的是维护相对人的合法权益和规范高等教育管理行为、在高等教育领域，主要采用的法律救济形式包括申诉、复议和诉讼、在申诉制度做出处理决定后，若符合行政复议和行政诉讼的条件，仍有可能进一步提起行政复议或行政、诉讼 高等学校与其师生之间可能涉及人身权、财产权等方面的关系，因此，民事救济在高等教育领域内发挥着关键作用】是正确的。</w:t>
            </w:r>
          </w:p>
          <w:p>
            <w:pPr>
              <w:spacing w:before="80" w:after="40"/>
            </w:pPr>
            <w:r>
              <w:rPr>
                <w:rFonts w:ascii="微软雅黑" w:hAnsi="微软雅黑" w:eastAsia="微软雅黑"/>
                <w:color w:val="64748B"/>
                <w:sz w:val="17"/>
              </w:rPr>
              <w:t>真题全覆盖索引（共 1 题）：旧版多选题#18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29：高校组织实施教学活动、进行学位授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高校组织实施教学活动、进行学位授予是学校行使教育行政管理职权的行为，属于行政法律关系或教育法律关系，而非民事法律关系。</w:t>
            </w:r>
          </w:p>
          <w:p>
            <w:pPr>
              <w:spacing w:before="20" w:after="20"/>
              <w:ind w:left="259"/>
            </w:pPr>
            <w:r>
              <w:rPr>
                <w:rFonts w:ascii="微软雅黑" w:hAnsi="微软雅黑" w:eastAsia="微软雅黑"/>
                <w:color w:val="1F2937"/>
                <w:sz w:val="19"/>
              </w:rPr>
              <w:t>• 民事法律关系是平等主体之间的权利义务关系，而高校在教学管理、学位授予中处于管理者地位，与学生不是平等关系。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组织实施教学活动、进行学位授予时和学生产生基于服务合同的民事法律关系”为错误命题。正确依据：高校组织实施教学活动、进行学位授予是学校行使教育行政管理职权的行为，属于行政法律关系或教育法律关系，而非民事法律关系。民事法律关系是平等主体之间的权利义务关系，而高校在教学管理、学位授予中处于管理者地位，与学生不是平等关系。因此该判断错误。</w:t>
            </w:r>
          </w:p>
          <w:p>
            <w:pPr>
              <w:spacing w:before="80" w:after="40"/>
            </w:pPr>
            <w:r>
              <w:rPr>
                <w:rFonts w:ascii="微软雅黑" w:hAnsi="微软雅黑" w:eastAsia="微软雅黑"/>
                <w:color w:val="64748B"/>
                <w:sz w:val="17"/>
              </w:rPr>
              <w:t>真题全覆盖索引（共 1 题）：旧版判断题#5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30：高校章程属于法律渊源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高校章程不是法律渊源，其效力不能等同于行政法规。</w:t>
            </w:r>
          </w:p>
          <w:p>
            <w:pPr>
              <w:spacing w:before="20" w:after="20"/>
              <w:ind w:left="259"/>
            </w:pPr>
            <w:r>
              <w:rPr>
                <w:rFonts w:ascii="微软雅黑" w:hAnsi="微软雅黑" w:eastAsia="微软雅黑"/>
                <w:color w:val="1F2937"/>
                <w:sz w:val="19"/>
              </w:rPr>
              <w:t>• 法律渊源是指法的表现形式，如宪法、法律、行政法规、地方性法规等。</w:t>
            </w:r>
          </w:p>
          <w:p>
            <w:pPr>
              <w:spacing w:before="20" w:after="20"/>
              <w:ind w:left="259"/>
            </w:pPr>
            <w:r>
              <w:rPr>
                <w:rFonts w:ascii="微软雅黑" w:hAnsi="微软雅黑" w:eastAsia="微软雅黑"/>
                <w:color w:val="1F2937"/>
                <w:sz w:val="19"/>
              </w:rPr>
              <w:t>• 高校章程是学校内部规范性文件，仅在高校内部具有约束力，对外不具有普遍约束力，其效力远低于行政法规。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章程属于法律渊源，效力等同于行政法规”为错误命题。正确依据：高校章程不是法律渊源，其效力不能等同于行政法规。法律渊源是指法的表现形式，如宪法、法律、行政法规、地方性法规等。高校章程是学校内部规范性文件，仅在高校内部具有约束力，对外不具有普遍约束力，其效力远低于行政法规。因此该判断错误。</w:t>
            </w:r>
          </w:p>
          <w:p>
            <w:pPr>
              <w:spacing w:before="80" w:after="40"/>
            </w:pPr>
            <w:r>
              <w:rPr>
                <w:rFonts w:ascii="微软雅黑" w:hAnsi="微软雅黑" w:eastAsia="微软雅黑"/>
                <w:color w:val="64748B"/>
                <w:sz w:val="17"/>
              </w:rPr>
              <w:t>真题全覆盖索引（共 1 题）：旧版判断题#15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31：事先约定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境外教育机构在境内授予学位，必须遵守中国法律法规，不能通过“事先约定”规避中国法律的强制性规定。</w:t>
            </w:r>
          </w:p>
          <w:p>
            <w:pPr>
              <w:spacing w:before="20" w:after="20"/>
              <w:ind w:left="259"/>
            </w:pPr>
            <w:r>
              <w:rPr>
                <w:rFonts w:ascii="微软雅黑" w:hAnsi="微软雅黑" w:eastAsia="微软雅黑"/>
                <w:color w:val="1F2937"/>
                <w:sz w:val="19"/>
              </w:rPr>
              <w:t>• 根据《中外合作办学条例》等规定，境外教育机构在中国境内开展教育活动、授予学位，必须符合中国教育法律法规的要求，并接受教育行政部门的监督管理。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境外教育机构在境内授予学位的，需要事先约定所适用的法律”为错误命题。正确依据：境外教育机构在境内授予学位，必须遵守中国法律法规，不能通过“事先约定”规避中国法律的强制性规定。根据《中外合作办学条例》等规定，境外教育机构在中国境内开展教育活动、授予学位，必须符合中国教育法律法规的要求，并接受教育行政部门的监督管理。因此该判断错误。</w:t>
            </w:r>
          </w:p>
          <w:p>
            <w:pPr>
              <w:spacing w:before="80" w:after="40"/>
            </w:pPr>
            <w:r>
              <w:rPr>
                <w:rFonts w:ascii="微软雅黑" w:hAnsi="微软雅黑" w:eastAsia="微软雅黑"/>
                <w:color w:val="64748B"/>
                <w:sz w:val="17"/>
              </w:rPr>
              <w:t>真题全覆盖索引（共 1 题）：旧版判断题#18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32：高等教育法律具有灵活性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高等教育法律具有稳定性、权威性和长期性，不能根据短期情况的变化而随意变动。</w:t>
            </w:r>
          </w:p>
          <w:p>
            <w:pPr>
              <w:spacing w:before="20" w:after="20"/>
              <w:ind w:left="259"/>
            </w:pPr>
            <w:r>
              <w:rPr>
                <w:rFonts w:ascii="微软雅黑" w:hAnsi="微软雅黑" w:eastAsia="微软雅黑"/>
                <w:color w:val="1F2937"/>
                <w:sz w:val="19"/>
              </w:rPr>
              <w:t>• 法律的修改需要经过严格的立法程序，不能频繁变动。</w:t>
            </w:r>
          </w:p>
          <w:p>
            <w:pPr>
              <w:spacing w:before="20" w:after="20"/>
              <w:ind w:left="259"/>
            </w:pPr>
            <w:r>
              <w:rPr>
                <w:rFonts w:ascii="微软雅黑" w:hAnsi="微软雅黑" w:eastAsia="微软雅黑"/>
                <w:color w:val="1F2937"/>
                <w:sz w:val="19"/>
              </w:rPr>
              <w:t>• 政策的灵活性较高，可以根据情况变化及时调整，但法律的变动需要慎重。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法律具有灵活性，可以根据短期情况的变化而变动”为错误命题。正确依据：高等教育法律具有稳定性、权威性和长期性，不能根据短期情况的变化而随意变动。法律的修改需要经过严格的立法程序，不能频繁变动。政策的灵活性较高，可以根据情况变化及时调整，但法律的变动需要慎重。因此该判断错误。</w:t>
            </w:r>
          </w:p>
          <w:p>
            <w:pPr>
              <w:spacing w:before="80" w:after="40"/>
            </w:pPr>
            <w:r>
              <w:rPr>
                <w:rFonts w:ascii="微软雅黑" w:hAnsi="微软雅黑" w:eastAsia="微软雅黑"/>
                <w:color w:val="64748B"/>
                <w:sz w:val="17"/>
              </w:rPr>
              <w:t>真题全覆盖索引（共 1 题）：旧版判断题#25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33：教育法律责任不是独立的法律责任形式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教育法律责任不是独立的法律责任形式。</w:t>
            </w:r>
          </w:p>
          <w:p>
            <w:pPr>
              <w:spacing w:before="20" w:after="20"/>
              <w:ind w:left="259"/>
            </w:pPr>
            <w:r>
              <w:rPr>
                <w:rFonts w:ascii="微软雅黑" w:hAnsi="微软雅黑" w:eastAsia="微软雅黑"/>
                <w:color w:val="1F2937"/>
                <w:sz w:val="19"/>
              </w:rPr>
              <w:t>• 法律责任的基本形式包括民事责任、行政责任、刑事责任、违宪责任等。</w:t>
            </w:r>
          </w:p>
          <w:p>
            <w:pPr>
              <w:spacing w:before="20" w:after="20"/>
              <w:ind w:left="259"/>
            </w:pPr>
            <w:r>
              <w:rPr>
                <w:rFonts w:ascii="微软雅黑" w:hAnsi="微软雅黑" w:eastAsia="微软雅黑"/>
                <w:color w:val="1F2937"/>
                <w:sz w:val="19"/>
              </w:rPr>
              <w:t>• 教育法律责任是这些责任形式在教育领域的具体体现，如教育行政责任、教育民事责任等，但并非独立于基本责任形式之外的新责任类型。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法律责任是一种独立的法律责任形式”为错误命题。正确依据：教育法律责任不是独立的法律责任形式。法律责任的基本形式包括民事责任、行政责任、刑事责任、违宪责任等。教育法律责任是这些责任形式在教育领域的具体体现，如教育行政责任、教育民事责任等，但并非独立于基本责任形式之外的新责任类型。因此该判断错误。</w:t>
            </w:r>
          </w:p>
          <w:p>
            <w:pPr>
              <w:spacing w:before="80" w:after="40"/>
            </w:pPr>
            <w:r>
              <w:rPr>
                <w:rFonts w:ascii="微软雅黑" w:hAnsi="微软雅黑" w:eastAsia="微软雅黑"/>
                <w:color w:val="64748B"/>
                <w:sz w:val="17"/>
              </w:rPr>
              <w:t>真题全覆盖索引（共 1 题）：旧版判断题#26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34：法律需要与时俱进，高等教育法律也不例外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法律需要与时俱进，高等教育法律也不例外。</w:t>
            </w:r>
          </w:p>
          <w:p>
            <w:pPr>
              <w:spacing w:before="20" w:after="20"/>
              <w:ind w:left="259"/>
            </w:pPr>
            <w:r>
              <w:rPr>
                <w:rFonts w:ascii="微软雅黑" w:hAnsi="微软雅黑" w:eastAsia="微软雅黑"/>
                <w:color w:val="1F2937"/>
                <w:sz w:val="19"/>
              </w:rPr>
              <w:t>• 随着经济社会发展、高等教育改革深化、人民群众对优质高等教育需求的提高，高等教育法律也需要不断修订和完善，以适应新形势、新要求。</w:t>
            </w:r>
          </w:p>
          <w:p>
            <w:pPr>
              <w:spacing w:before="20" w:after="20"/>
              <w:ind w:left="259"/>
            </w:pPr>
            <w:r>
              <w:rPr>
                <w:rFonts w:ascii="微软雅黑" w:hAnsi="微软雅黑" w:eastAsia="微软雅黑"/>
                <w:color w:val="1F2937"/>
                <w:sz w:val="19"/>
              </w:rPr>
              <w:t>• 法律的稳定性和权威性不等于僵化不变，适时修订是法治建设的常态。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【规范论断】随着社会的不断发展和高等教育领域的不断变化，高等教育法律也需要不断地进行修订和完善，以适应新的形势和需求。</w:t>
            </w:r>
          </w:p>
          <w:p>
            <w:pPr>
              <w:spacing w:before="80" w:after="40"/>
            </w:pPr>
            <w:r>
              <w:rPr>
                <w:rFonts w:ascii="微软雅黑" w:hAnsi="微软雅黑" w:eastAsia="微软雅黑"/>
                <w:color w:val="64748B"/>
                <w:sz w:val="17"/>
              </w:rPr>
              <w:t>真题全覆盖索引（共 1 题）：旧版判断题#32</w:t>
            </w:r>
          </w:p>
        </w:tc>
      </w:tr>
    </w:tbl>
    <w:p>
      <w:pPr>
        <w:spacing w:after="120"/>
      </w:pPr>
    </w:p>
    <w:p>
      <w:pPr>
        <w:spacing w:before="320" w:after="16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1：高等教育学生政策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中央关于进一步加强和改进大学生社会实践的意见明确规定，大学生社会实践必须坚持以育人为本。</w:t>
            </w:r>
          </w:p>
          <w:p>
            <w:pPr>
              <w:spacing w:before="20" w:after="20"/>
              <w:ind w:left="259"/>
            </w:pPr>
            <w:r>
              <w:rPr>
                <w:rFonts w:ascii="微软雅黑" w:hAnsi="微软雅黑" w:eastAsia="微软雅黑"/>
                <w:color w:val="1F2937"/>
                <w:sz w:val="19"/>
              </w:rPr>
              <w:t>• 中央文件明确提出，高校学生社会实践工作必须坚持以育人为本，牢固树立实践育人的思想。</w:t>
            </w:r>
          </w:p>
          <w:p>
            <w:pPr>
              <w:spacing w:before="20" w:after="20"/>
              <w:ind w:left="259"/>
            </w:pPr>
            <w:r>
              <w:rPr>
                <w:rFonts w:ascii="微软雅黑" w:hAnsi="微软雅黑" w:eastAsia="微软雅黑"/>
                <w:color w:val="1F2937"/>
                <w:sz w:val="19"/>
              </w:rPr>
              <w:t>• 教育部《来华留学生高等教育质量规范（试行）》规定，以中文为专业教学语言的留学生中文能力应至少达到HSK四级。</w:t>
            </w:r>
          </w:p>
          <w:p>
            <w:pPr>
              <w:spacing w:before="20" w:after="20"/>
              <w:ind w:left="259"/>
            </w:pPr>
            <w:r>
              <w:rPr>
                <w:rFonts w:ascii="微软雅黑" w:hAnsi="微软雅黑" w:eastAsia="微软雅黑"/>
                <w:color w:val="1F2937"/>
                <w:sz w:val="19"/>
              </w:rPr>
              <w:t>• 中央文件明确提出，大学生社会实践工作应当坚持理论联系实际，提高社会实践的针对性和实效性。</w:t>
            </w:r>
          </w:p>
          <w:p>
            <w:pPr>
              <w:spacing w:before="20" w:after="20"/>
              <w:ind w:left="259"/>
            </w:pPr>
            <w:r>
              <w:rPr>
                <w:rFonts w:ascii="微软雅黑" w:hAnsi="微软雅黑" w:eastAsia="微软雅黑"/>
                <w:color w:val="1F2937"/>
                <w:sz w:val="19"/>
              </w:rPr>
              <w:t>• 中央文件明确规定，大学生社会实践活动必须长期坚持“受教育、长才干、做贡献”的根本原则。</w:t>
            </w:r>
          </w:p>
          <w:p>
            <w:pPr>
              <w:spacing w:before="20" w:after="20"/>
              <w:ind w:left="259"/>
            </w:pPr>
            <w:r>
              <w:rPr>
                <w:rFonts w:ascii="微软雅黑" w:hAnsi="微软雅黑" w:eastAsia="微软雅黑"/>
                <w:color w:val="1F2937"/>
                <w:sz w:val="19"/>
              </w:rPr>
              <w:t>• 官方文件明确规定，高校学生社会实践包括教学实习、军政训练与社调、生产劳动与社会服务、科技发明与勤工助学等丰富形式。</w:t>
            </w:r>
          </w:p>
          <w:p>
            <w:pPr>
              <w:spacing w:before="20" w:after="20"/>
              <w:ind w:left="259"/>
            </w:pPr>
            <w:r>
              <w:rPr>
                <w:rFonts w:ascii="微软雅黑" w:hAnsi="微软雅黑" w:eastAsia="微软雅黑"/>
                <w:color w:val="1F2937"/>
                <w:sz w:val="19"/>
              </w:rPr>
              <w:t>• 《普通高等学校学生管理规定》第44条明确规定，学生应当遵守住宿管理规定，支持学生通过制定公约实施自我管理。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大学生社会实践必须坚持【育人】为本。</w:t>
            </w:r>
          </w:p>
          <w:p>
            <w:pPr>
              <w:spacing w:before="20" w:after="20"/>
              <w:ind w:left="259"/>
            </w:pPr>
            <w:r>
              <w:rPr>
                <w:rFonts w:ascii="微软雅黑" w:hAnsi="微软雅黑" w:eastAsia="微软雅黑"/>
                <w:color w:val="1F2937"/>
                <w:sz w:val="19"/>
              </w:rPr>
              <w:t>• 大学生的社会实践工作应当坚持育人为本，牢固树立【实践育人】的思想。</w:t>
            </w:r>
          </w:p>
          <w:p>
            <w:pPr>
              <w:spacing w:before="20" w:after="20"/>
              <w:ind w:left="259"/>
            </w:pPr>
            <w:r>
              <w:rPr>
                <w:rFonts w:ascii="微软雅黑" w:hAnsi="微软雅黑" w:eastAsia="微软雅黑"/>
                <w:color w:val="1F2937"/>
                <w:sz w:val="19"/>
              </w:rPr>
              <w:t>• 《来华留学生高等教育质量规范（试行）》规定，来华留学生入学标准中，以中文为专业教学语言的学科、专业的中文能力要求应当至少达到《国际汉语能力标准》【四】级。</w:t>
            </w:r>
          </w:p>
          <w:p>
            <w:pPr>
              <w:spacing w:before="20" w:after="20"/>
              <w:ind w:left="259"/>
            </w:pPr>
            <w:r>
              <w:rPr>
                <w:rFonts w:ascii="微软雅黑" w:hAnsi="微软雅黑" w:eastAsia="微软雅黑"/>
                <w:color w:val="1F2937"/>
                <w:sz w:val="19"/>
              </w:rPr>
              <w:t>• 大学生的社会实践工作应当坚持【理论联系实际】，提高社会实践的针对性、实效性和吸引力、感染力。</w:t>
            </w:r>
          </w:p>
          <w:p>
            <w:pPr>
              <w:spacing w:before="20" w:after="20"/>
              <w:ind w:left="259"/>
            </w:pPr>
            <w:r>
              <w:rPr>
                <w:rFonts w:ascii="微软雅黑" w:hAnsi="微软雅黑" w:eastAsia="微软雅黑"/>
                <w:color w:val="1F2937"/>
                <w:sz w:val="19"/>
              </w:rPr>
              <w:t>• 大学生社会实践长期健康发展，应当坚持【受教育、长才干、做贡献】。</w:t>
            </w:r>
          </w:p>
          <w:p>
            <w:pPr>
              <w:spacing w:before="20" w:after="20"/>
              <w:ind w:left="259"/>
            </w:pPr>
            <w:r>
              <w:rPr>
                <w:rFonts w:ascii="微软雅黑" w:hAnsi="微软雅黑" w:eastAsia="微软雅黑"/>
                <w:color w:val="1F2937"/>
                <w:sz w:val="19"/>
              </w:rPr>
              <w:t>• 下列属于高校学生社会实践内容的是【教学实践与专业实习、军政训练与社会调查、生产劳动与社会服务、科技发明与勤工助学】。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【规范论断】学生应当遵守学校关于学生住宿管理的规定。鼓励和支持学生通过制定公约，实施自我管理。</w:t>
            </w:r>
          </w:p>
          <w:p>
            <w:pPr>
              <w:spacing w:before="80" w:after="40"/>
            </w:pPr>
            <w:r>
              <w:rPr>
                <w:rFonts w:ascii="微软雅黑" w:hAnsi="微软雅黑" w:eastAsia="微软雅黑"/>
                <w:color w:val="64748B"/>
                <w:sz w:val="17"/>
              </w:rPr>
              <w:t>真题全覆盖索引（共 7 题）：官网单选题#31、官网单选题#117、官网单选题#134、官网单选题#140、官网多选题#7、官网多选题#15、官网判断题#19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2：高等教育教学政策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教育部一流本科专业建设“双万计划”通知规定，省级一流专业建设总量不超过本行政区域内本科专业布点总数的20%。</w:t>
            </w:r>
          </w:p>
          <w:p>
            <w:pPr>
              <w:spacing w:before="20" w:after="20"/>
              <w:ind w:left="259"/>
            </w:pPr>
            <w:r>
              <w:rPr>
                <w:rFonts w:ascii="微软雅黑" w:hAnsi="微软雅黑" w:eastAsia="微软雅黑"/>
                <w:color w:val="1F2937"/>
                <w:sz w:val="19"/>
              </w:rPr>
              <w:t>• 教育部关于一流本科专业建设“双万计划”的统筹规划中，明确提出名额分配面向各级各类高校，适度向地方高校倾斜。</w:t>
            </w:r>
          </w:p>
          <w:p>
            <w:pPr>
              <w:spacing w:before="20" w:after="20"/>
              <w:ind w:left="259"/>
            </w:pPr>
            <w:r>
              <w:rPr>
                <w:rFonts w:ascii="微软雅黑" w:hAnsi="微软雅黑" w:eastAsia="微软雅黑"/>
                <w:color w:val="1F2937"/>
                <w:sz w:val="19"/>
              </w:rPr>
              <w:t>• 根据教育部最新《普通高等学校本科专业目录》，我国本科专业划分为12个学科门类、93个专业类。</w:t>
            </w:r>
          </w:p>
          <w:p>
            <w:pPr>
              <w:spacing w:before="20" w:after="20"/>
              <w:ind w:left="259"/>
            </w:pPr>
            <w:r>
              <w:rPr>
                <w:rFonts w:ascii="微软雅黑" w:hAnsi="微软雅黑" w:eastAsia="微软雅黑"/>
                <w:color w:val="1F2937"/>
                <w:sz w:val="19"/>
              </w:rPr>
              <w:t>• 在高等教育评估分类中，办学水平评估是对已经通过合格鉴定、具备办学资格的高校开展的经常性综合水平评估。</w:t>
            </w:r>
          </w:p>
          <w:p>
            <w:pPr>
              <w:spacing w:before="20" w:after="20"/>
              <w:ind w:left="259"/>
            </w:pPr>
            <w:r>
              <w:rPr>
                <w:rFonts w:ascii="微软雅黑" w:hAnsi="微软雅黑" w:eastAsia="微软雅黑"/>
                <w:color w:val="1F2937"/>
                <w:sz w:val="19"/>
              </w:rPr>
              <w:t>• “双万计划”即教育部启动实施的一流本科专业建设“双万计划”，高教界常指代为“双一流专业”建设计划。</w:t>
            </w:r>
          </w:p>
          <w:p>
            <w:pPr>
              <w:spacing w:before="20" w:after="20"/>
              <w:ind w:left="259"/>
            </w:pPr>
            <w:r>
              <w:rPr>
                <w:rFonts w:ascii="微软雅黑" w:hAnsi="微软雅黑" w:eastAsia="微软雅黑"/>
                <w:color w:val="1F2937"/>
                <w:sz w:val="19"/>
              </w:rPr>
              <w:t>• 《普通高等学校本科专业设置管理规定》第16条明确规定，新设专业首届学生进入毕业学年时高校主管部门应组织专业评估。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省级一流本科专业建设方案由各省级教育行政部门制订，按照建设总量不超过本行政区域内本科专业布点总数的【20%】，分三年统筹规划。</w:t>
            </w:r>
          </w:p>
          <w:p>
            <w:pPr>
              <w:spacing w:before="20" w:after="20"/>
              <w:ind w:left="259"/>
            </w:pPr>
            <w:r>
              <w:rPr>
                <w:rFonts w:ascii="微软雅黑" w:hAnsi="微软雅黑" w:eastAsia="微软雅黑"/>
                <w:color w:val="1F2937"/>
                <w:sz w:val="19"/>
              </w:rPr>
              <w:t>• “双万计划”名额向【地方高校】倾斜。</w:t>
            </w:r>
          </w:p>
          <w:p>
            <w:pPr>
              <w:spacing w:before="20" w:after="20"/>
              <w:ind w:left="259"/>
            </w:pPr>
            <w:r>
              <w:rPr>
                <w:rFonts w:ascii="微软雅黑" w:hAnsi="微软雅黑" w:eastAsia="微软雅黑"/>
                <w:color w:val="1F2937"/>
                <w:sz w:val="19"/>
              </w:rPr>
              <w:t>• 我国大学共有【93】个本科专业类。</w:t>
            </w:r>
          </w:p>
          <w:p>
            <w:pPr>
              <w:spacing w:before="20" w:after="20"/>
              <w:ind w:left="259"/>
            </w:pPr>
            <w:r>
              <w:rPr>
                <w:rFonts w:ascii="微软雅黑" w:hAnsi="微软雅黑" w:eastAsia="微软雅黑"/>
                <w:color w:val="1F2937"/>
                <w:sz w:val="19"/>
              </w:rPr>
              <w:t>• 【办学水平评估】是对已经鉴定合格的学校进行的经常性评估。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【规范论断】在新设专业首届学生进入毕业学年时，高校主管部门应组织实施专业评估。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【辨析纠错】题干论断“双万计划，即教育部“双一流专业”计划”为错误命题。正确依据：“双万计划”即教育部启动实施的一流本科专业建设“双万计划”，高教界常指代为“双一流专业”建设计划。</w:t>
            </w:r>
          </w:p>
          <w:p>
            <w:pPr>
              <w:spacing w:before="80" w:after="40"/>
            </w:pPr>
            <w:r>
              <w:rPr>
                <w:rFonts w:ascii="微软雅黑" w:hAnsi="微软雅黑" w:eastAsia="微软雅黑"/>
                <w:color w:val="64748B"/>
                <w:sz w:val="17"/>
              </w:rPr>
              <w:t>真题全覆盖索引（共 6 题）：官网单选题#24、官网单选题#36、官网单选题#90、官网单选题#95、官网判断题#1、官网判断题#26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3：高等教育教师政策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《新时代高校教师职业行为十项准则》第五项的标准表述为“关心爱护学生”，而非“无私关爱学生”。</w:t>
            </w:r>
          </w:p>
          <w:p>
            <w:pPr>
              <w:spacing w:before="20" w:after="20"/>
              <w:ind w:left="259"/>
            </w:pPr>
            <w:r>
              <w:rPr>
                <w:rFonts w:ascii="微软雅黑" w:hAnsi="微软雅黑" w:eastAsia="微软雅黑"/>
                <w:color w:val="1F2937"/>
                <w:sz w:val="19"/>
              </w:rPr>
              <w:t>• 新时代教育评价改革与教师职称制度改革坚决破除“五唯”顽瘴痼疾，大力推行代表性成果评价制度。</w:t>
            </w:r>
          </w:p>
          <w:p>
            <w:pPr>
              <w:spacing w:before="20" w:after="20"/>
              <w:ind w:left="259"/>
            </w:pPr>
            <w:r>
              <w:rPr>
                <w:rFonts w:ascii="微软雅黑" w:hAnsi="微软雅黑" w:eastAsia="微软雅黑"/>
                <w:color w:val="1F2937"/>
                <w:sz w:val="19"/>
              </w:rPr>
              <w:t>• 高校教师职称制度改革意见明确，晋升副教授职称需具备博士学位且担任讲师满2年，或本科/硕士学历且担任讲师满5年。</w:t>
            </w:r>
          </w:p>
          <w:p>
            <w:pPr>
              <w:spacing w:before="20" w:after="20"/>
              <w:ind w:left="259"/>
            </w:pPr>
            <w:r>
              <w:rPr>
                <w:rFonts w:ascii="微软雅黑" w:hAnsi="微软雅黑" w:eastAsia="微软雅黑"/>
                <w:color w:val="1F2937"/>
                <w:sz w:val="19"/>
              </w:rPr>
              <w:t>• 《新时代高校教师职业行为十项准则》第六项要求坚持言行雅正，做到为人师表、以身作则、举止文明。</w:t>
            </w:r>
          </w:p>
          <w:p>
            <w:pPr>
              <w:spacing w:before="20" w:after="20"/>
              <w:ind w:left="259"/>
            </w:pPr>
            <w:r>
              <w:rPr>
                <w:rFonts w:ascii="微软雅黑" w:hAnsi="微软雅黑" w:eastAsia="微软雅黑"/>
                <w:color w:val="1F2937"/>
                <w:sz w:val="19"/>
              </w:rPr>
              <w:t>• 对高校教师违反师德行为应视情节轻重区别处理，并非所有违反师德的行为都必须报请撤销教师资格。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高校教师职称评价中，推行的成果评价方式是【代表性成果评价】。</w:t>
            </w:r>
          </w:p>
          <w:p>
            <w:pPr>
              <w:spacing w:before="20" w:after="20"/>
              <w:ind w:left="259"/>
            </w:pPr>
            <w:r>
              <w:rPr>
                <w:rFonts w:ascii="微软雅黑" w:hAnsi="微软雅黑" w:eastAsia="微软雅黑"/>
                <w:color w:val="1F2937"/>
                <w:sz w:val="19"/>
              </w:rPr>
              <w:t>• 根据《关于深化高等学校教师职称制度改革的指导意见》，晋升副教授职称应当具备大学本科及以上学历或学士及以上学位，且担任讲师职务满【5；2】年；或具备博士学位，且担任讲师职务满______年。</w:t>
            </w:r>
          </w:p>
          <w:p>
            <w:pPr>
              <w:spacing w:before="20" w:after="20"/>
              <w:ind w:left="259"/>
            </w:pPr>
            <w:r>
              <w:rPr>
                <w:rFonts w:ascii="微软雅黑" w:hAnsi="微软雅黑" w:eastAsia="微软雅黑"/>
                <w:color w:val="1F2937"/>
                <w:sz w:val="19"/>
              </w:rPr>
              <w:t>• 下列属于《新时代高校教师职业行为十项准则》中坚持言行雅正要求的是【为人师表，以身作则】。</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新时代高校教师职业行为十项准则》的是______”，常见干扰错误项为【无私关爱学生】。正确辨析与依据：《新时代高校教师职业行为十项准则》第五项的标准表述为“关心爱护学生”，而非“无私关爱学生”。</w:t>
            </w:r>
          </w:p>
          <w:p>
            <w:pPr>
              <w:spacing w:before="20" w:after="20"/>
              <w:ind w:left="259"/>
            </w:pPr>
            <w:r>
              <w:rPr>
                <w:rFonts w:ascii="微软雅黑" w:hAnsi="微软雅黑" w:eastAsia="微软雅黑"/>
                <w:color w:val="B45309"/>
                <w:sz w:val="19"/>
              </w:rPr>
              <w:t>▲ 【辨析纠错】题干论断“高校教师出现违反师德行为的，必须报请主管教育部门撤销其教师资格。是中共党员的，同时给予党纪处分”为错误命题。正确依据：对高校教师违反师德行为应视情节轻重区别处理，并非所有违反师德的行为都必须报请撤销教师资格。</w:t>
            </w:r>
          </w:p>
          <w:p>
            <w:pPr>
              <w:spacing w:before="80" w:after="40"/>
            </w:pPr>
            <w:r>
              <w:rPr>
                <w:rFonts w:ascii="微软雅黑" w:hAnsi="微软雅黑" w:eastAsia="微软雅黑"/>
                <w:color w:val="64748B"/>
                <w:sz w:val="17"/>
              </w:rPr>
              <w:t>真题全覆盖索引（共 5 题）：官网单选题#33、官网单选题#47、官网单选题#78、官网单选题#130、官网判断题#32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4：高等教育组织政策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教育部《普通本科学校设置暂行规定》明确要求，大学每个主要学科门类的全日制本科以上在校生不低于学校在校生总数的15%。</w:t>
            </w:r>
          </w:p>
          <w:p>
            <w:pPr>
              <w:spacing w:before="20" w:after="20"/>
              <w:ind w:left="259"/>
            </w:pPr>
            <w:r>
              <w:rPr>
                <w:rFonts w:ascii="微软雅黑" w:hAnsi="微软雅黑" w:eastAsia="微软雅黑"/>
                <w:color w:val="1F2937"/>
                <w:sz w:val="19"/>
              </w:rPr>
              <w:t>• 教育部推进独立学院转设方案明确指出，鼓励条件成熟的独立学院按照普通高等学校设置程序申请转设为独立设置本科高校。</w:t>
            </w:r>
          </w:p>
          <w:p>
            <w:pPr>
              <w:spacing w:before="20" w:after="20"/>
              <w:ind w:left="259"/>
            </w:pPr>
            <w:r>
              <w:rPr>
                <w:rFonts w:ascii="微软雅黑" w:hAnsi="微软雅黑" w:eastAsia="微软雅黑"/>
                <w:color w:val="1F2937"/>
                <w:sz w:val="19"/>
              </w:rPr>
              <w:t>• 《中国共产党普通高等学校基层组织工作条例》规定，高校二级学院党政联席会议必须有半数以上（1/2）领导成员参加方能召开。</w:t>
            </w:r>
          </w:p>
          <w:p>
            <w:pPr>
              <w:spacing w:before="20" w:after="20"/>
              <w:ind w:left="259"/>
            </w:pPr>
            <w:r>
              <w:rPr>
                <w:rFonts w:ascii="微软雅黑" w:hAnsi="微软雅黑" w:eastAsia="微软雅黑"/>
                <w:color w:val="1F2937"/>
                <w:sz w:val="19"/>
              </w:rPr>
              <w:t>• 《高等学校学术委员会规程》第6条明确规定，学术委员会组成人员中应当具有一定比例的青年教师。</w:t>
            </w:r>
          </w:p>
          <w:p>
            <w:pPr>
              <w:spacing w:before="20" w:after="20"/>
              <w:ind w:left="259"/>
            </w:pPr>
            <w:r>
              <w:rPr>
                <w:rFonts w:ascii="微软雅黑" w:hAnsi="微软雅黑" w:eastAsia="微软雅黑"/>
                <w:color w:val="1F2937"/>
                <w:sz w:val="19"/>
              </w:rPr>
              <w:t>• 《高等学校学术委员会规程》第17条明确规定，学术委员会可以授权专门委员会处理专项学术事务。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大学每个主要学科门类的全日制本科以上在校生均不低于学校全日制本科以上在校生总数的【15%】。</w:t>
            </w:r>
          </w:p>
          <w:p>
            <w:pPr>
              <w:spacing w:before="20" w:after="20"/>
              <w:ind w:left="259"/>
            </w:pPr>
            <w:r>
              <w:rPr>
                <w:rFonts w:ascii="微软雅黑" w:hAnsi="微软雅黑" w:eastAsia="微软雅黑"/>
                <w:color w:val="1F2937"/>
                <w:sz w:val="19"/>
              </w:rPr>
              <w:t>• 我国对布局合理、条件具备、办学行为规范的独立学院，鼓励按照【普通高等学校设置程序】，申请转设为独立设置的本科学校。</w:t>
            </w:r>
          </w:p>
          <w:p>
            <w:pPr>
              <w:spacing w:before="20" w:after="20"/>
              <w:ind w:left="259"/>
            </w:pPr>
            <w:r>
              <w:rPr>
                <w:rFonts w:ascii="微软雅黑" w:hAnsi="微软雅黑" w:eastAsia="微软雅黑"/>
                <w:color w:val="1F2937"/>
                <w:sz w:val="19"/>
              </w:rPr>
              <w:t>• 高校党政联席会议必须有【2/3】以上党政领导参加方能举行。</w:t>
            </w:r>
          </w:p>
          <w:p>
            <w:pPr>
              <w:spacing w:before="20" w:after="20"/>
              <w:ind w:left="259"/>
            </w:pPr>
            <w:r>
              <w:rPr>
                <w:rFonts w:ascii="微软雅黑" w:hAnsi="微软雅黑" w:eastAsia="微软雅黑"/>
                <w:color w:val="1F2937"/>
                <w:sz w:val="19"/>
              </w:rPr>
              <w:t>• 学术委员会一般应当由学校不同学科、专业的教授及具有正高级以上专业技术职务的人员组成，并应当有一定比例的【青年教师】。</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【规范论断】学术委员会可以授权专门委员会处理专项学术事务。</w:t>
            </w:r>
          </w:p>
          <w:p>
            <w:pPr>
              <w:spacing w:before="80" w:after="40"/>
            </w:pPr>
            <w:r>
              <w:rPr>
                <w:rFonts w:ascii="微软雅黑" w:hAnsi="微软雅黑" w:eastAsia="微软雅黑"/>
                <w:color w:val="64748B"/>
                <w:sz w:val="17"/>
              </w:rPr>
              <w:t>真题全覆盖索引（共 5 题）：官网单选题#54、官网单选题#60、官网单选题#94、官网单选题#122、官网判断题#37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5：普通高等学校本科专业设置管理规定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根据《普通高等学校本科专业设置管理规定》，国家控制布点专业是指涉及国家安全、特殊行业等领域，需要国家统筹规划、控制布点的专业。</w:t>
            </w:r>
          </w:p>
          <w:p>
            <w:pPr>
              <w:spacing w:before="20" w:after="20"/>
              <w:ind w:left="259"/>
            </w:pPr>
            <w:r>
              <w:rPr>
                <w:rFonts w:ascii="微软雅黑" w:hAnsi="微软雅黑" w:eastAsia="微软雅黑"/>
                <w:color w:val="1F2937"/>
                <w:sz w:val="19"/>
              </w:rPr>
              <w:t>• 高校调整专业名称，如果调整为这类专业，需要按照审批程序办理，即须经教育部审批同意。</w:t>
            </w:r>
          </w:p>
          <w:p>
            <w:pPr>
              <w:spacing w:before="20" w:after="20"/>
              <w:ind w:left="259"/>
            </w:pPr>
            <w:r>
              <w:rPr>
                <w:rFonts w:ascii="微软雅黑" w:hAnsi="微软雅黑" w:eastAsia="微软雅黑"/>
                <w:color w:val="1F2937"/>
                <w:sz w:val="19"/>
              </w:rPr>
              <w:t>• 一般专业的调整实行备案制，程序相对简化。</w:t>
            </w:r>
          </w:p>
          <w:p>
            <w:pPr>
              <w:spacing w:before="20" w:after="20"/>
              <w:ind w:left="259"/>
            </w:pPr>
            <w:r>
              <w:rPr>
                <w:rFonts w:ascii="微软雅黑" w:hAnsi="微软雅黑" w:eastAsia="微软雅黑"/>
                <w:color w:val="1F2937"/>
                <w:sz w:val="19"/>
              </w:rPr>
              <w:t>• 根据《普通高等学校本科专业设置管理规定》第 28 条，高校现设专业连续 5 年不招生的，原则上按撤销专业处理。</w:t>
            </w:r>
          </w:p>
          <w:p>
            <w:pPr>
              <w:spacing w:before="20" w:after="20"/>
              <w:ind w:left="259"/>
            </w:pPr>
            <w:r>
              <w:rPr>
                <w:rFonts w:ascii="微软雅黑" w:hAnsi="微软雅黑" w:eastAsia="微软雅黑"/>
                <w:color w:val="1F2937"/>
                <w:sz w:val="19"/>
              </w:rPr>
              <w:t>• 这是为了防止专业设置僵化、资源浪费，促进高校专业结构动态优化。</w:t>
            </w:r>
          </w:p>
          <w:p>
            <w:pPr>
              <w:spacing w:before="20" w:after="20"/>
              <w:ind w:left="259"/>
            </w:pPr>
            <w:r>
              <w:rPr>
                <w:rFonts w:ascii="微软雅黑" w:hAnsi="微软雅黑" w:eastAsia="微软雅黑"/>
                <w:color w:val="1F2937"/>
                <w:sz w:val="19"/>
              </w:rPr>
              <w:t>• 对于确有特殊原因需要保留的专业，高校应当向教育行政部门说明情况，经批准后方可保留。</w:t>
            </w:r>
          </w:p>
          <w:p>
            <w:pPr>
              <w:spacing w:before="20" w:after="20"/>
              <w:ind w:left="259"/>
            </w:pPr>
            <w:r>
              <w:rPr>
                <w:rFonts w:ascii="微软雅黑" w:hAnsi="微软雅黑" w:eastAsia="微软雅黑"/>
                <w:color w:val="1F2937"/>
                <w:sz w:val="19"/>
              </w:rPr>
              <w:t>• 根据《普通高等学校本科专业设置管理规定》第 29 条，高校在专业设置申请材料中弄虚作假 的，由教育行政部门责令改正，给予通报批评。</w:t>
            </w:r>
          </w:p>
          <w:p>
            <w:pPr>
              <w:spacing w:before="20" w:after="20"/>
              <w:ind w:left="259"/>
            </w:pPr>
            <w:r>
              <w:rPr>
                <w:rFonts w:ascii="微软雅黑" w:hAnsi="微软雅黑" w:eastAsia="微软雅黑"/>
                <w:color w:val="1F2937"/>
                <w:sz w:val="19"/>
              </w:rPr>
              <w:t>• 情节严重的，3 年内不得增设专业。</w:t>
            </w:r>
          </w:p>
          <w:p>
            <w:pPr>
              <w:spacing w:before="20" w:after="20"/>
              <w:ind w:left="259"/>
            </w:pPr>
            <w:r>
              <w:rPr>
                <w:rFonts w:ascii="微软雅黑" w:hAnsi="微软雅黑" w:eastAsia="微软雅黑"/>
                <w:color w:val="1F2937"/>
                <w:sz w:val="19"/>
              </w:rPr>
              <w:t>• 这一规定旨在维护专业设置工作的严肃性和诚信原则，防止高校通过弄虚作假获取不正当利益。</w:t>
            </w:r>
          </w:p>
          <w:p>
            <w:pPr>
              <w:spacing w:before="20" w:after="20"/>
              <w:ind w:left="259"/>
            </w:pPr>
            <w:r>
              <w:rPr>
                <w:rFonts w:ascii="微软雅黑" w:hAnsi="微软雅黑" w:eastAsia="微软雅黑"/>
                <w:color w:val="1F2937"/>
                <w:sz w:val="19"/>
              </w:rPr>
              <w:t>• 根据《普通高等学校本科专业设置管理规定》，高校专业设置和调整实行备案或审批制度，备案或审批工作每年集中进行一次。</w:t>
            </w:r>
          </w:p>
          <w:p>
            <w:pPr>
              <w:spacing w:before="20" w:after="20"/>
              <w:ind w:left="259"/>
            </w:pPr>
            <w:r>
              <w:rPr>
                <w:rFonts w:ascii="微软雅黑" w:hAnsi="微软雅黑" w:eastAsia="微软雅黑"/>
                <w:color w:val="1F2937"/>
                <w:sz w:val="19"/>
              </w:rPr>
              <w:t>• 教育行政部门每年在规定时间内受理专业设置和调整申请，统一进行审查、备案或审批。</w:t>
            </w:r>
          </w:p>
          <w:p>
            <w:pPr>
              <w:spacing w:before="20" w:after="20"/>
              <w:ind w:left="259"/>
            </w:pPr>
            <w:r>
              <w:rPr>
                <w:rFonts w:ascii="微软雅黑" w:hAnsi="微软雅黑" w:eastAsia="微软雅黑"/>
                <w:color w:val="1F2937"/>
                <w:sz w:val="19"/>
              </w:rPr>
              <w:t>• 这有利于统筹规划专业布局，避免无序竞争和盲目扩张。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高校调整专业名称时，如调整为国家控制布点专业，按【审批】程序办理。</w:t>
            </w:r>
          </w:p>
          <w:p>
            <w:pPr>
              <w:spacing w:before="20" w:after="20"/>
              <w:ind w:left="259"/>
            </w:pPr>
            <w:r>
              <w:rPr>
                <w:rFonts w:ascii="微软雅黑" w:hAnsi="微软雅黑" w:eastAsia="微软雅黑"/>
                <w:color w:val="1F2937"/>
                <w:sz w:val="19"/>
              </w:rPr>
              <w:t>• 省、自治区、直辖市人民政府统筹协调本行政区域内的高等教育事业。”我国高等教育实行中央和省级政府两级管理，以省级人民政府为主的管理体制。省级人民政府对本地区高等教育负有统筹协调的主要责 任，包括规划布局、资源配置、质量监督等。</w:t>
              <w:br/>
              <w:br/>
              <w:t>高校现设专业连续【5】年不招生的，原则上按撤销专业处理。</w:t>
            </w:r>
          </w:p>
          <w:p>
            <w:pPr>
              <w:spacing w:before="20" w:after="20"/>
              <w:ind w:left="259"/>
            </w:pPr>
            <w:r>
              <w:rPr>
                <w:rFonts w:ascii="微软雅黑" w:hAnsi="微软雅黑" w:eastAsia="微软雅黑"/>
                <w:color w:val="1F2937"/>
                <w:sz w:val="19"/>
              </w:rPr>
              <w:t>• 高校设置专业时，在申请材料上弄虚作假，情节严重的：【3】。</w:t>
            </w:r>
          </w:p>
          <w:p>
            <w:pPr>
              <w:spacing w:before="20" w:after="20"/>
              <w:ind w:left="259"/>
            </w:pPr>
            <w:r>
              <w:rPr>
                <w:rFonts w:ascii="微软雅黑" w:hAnsi="微软雅黑" w:eastAsia="微软雅黑"/>
                <w:color w:val="1F2937"/>
                <w:sz w:val="19"/>
              </w:rPr>
              <w:t>• 高校专业设置和调整实行备案或审批制度，备案或审批工作每年集中进行【1】次。</w:t>
            </w:r>
          </w:p>
          <w:p>
            <w:pPr>
              <w:spacing w:before="80" w:after="40"/>
            </w:pPr>
            <w:r>
              <w:rPr>
                <w:rFonts w:ascii="微软雅黑" w:hAnsi="微软雅黑" w:eastAsia="微软雅黑"/>
                <w:color w:val="64748B"/>
                <w:sz w:val="17"/>
              </w:rPr>
              <w:t>真题全覆盖索引（共 4 题）：旧版单选题#86、旧版单选题#98、旧版单选题#131、旧版单选题#133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6：中华人民共和国高等教育法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根据《中华人民共和国高等教育法》第 29 条规定，设立实施本科及以上教育的高等学校，由国务院教育行政部门审批。</w:t>
            </w:r>
          </w:p>
          <w:p>
            <w:pPr>
              <w:spacing w:before="20" w:after="20"/>
              <w:ind w:left="259"/>
            </w:pPr>
            <w:r>
              <w:rPr>
                <w:rFonts w:ascii="微软雅黑" w:hAnsi="微软雅黑" w:eastAsia="微软雅黑"/>
                <w:color w:val="1F2937"/>
                <w:sz w:val="19"/>
              </w:rPr>
              <w:t>• 这是因为本科及以上高等教育涉及国家教育战略布局、学位授予质量和高层次人才培养，需要由国家层面统一规划和把关，确保高等教育资源的合理配置和教育质量的整体提升。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高等学校设立的审批权有明确的规定，本科及以上高等学校的设立的审批部门是【国务院教育行政部门】。</w:t>
            </w:r>
          </w:p>
          <w:p>
            <w:pPr>
              <w:spacing w:before="80" w:after="40"/>
            </w:pPr>
            <w:r>
              <w:rPr>
                <w:rFonts w:ascii="微软雅黑" w:hAnsi="微软雅黑" w:eastAsia="微软雅黑"/>
                <w:color w:val="64748B"/>
                <w:sz w:val="17"/>
              </w:rPr>
              <w:t>真题全覆盖索引（共 1 题）：旧版单选题#1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7：《普通本科高校、高等职业学校国家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根据《普通本科高校、高等职业学校国家奖学金管理暂行办法》规定，国家奖学金的奖励标准为每人每年 8000 元，获得国家奖学金的学生为高校在校生中二年级以上（含二年级）的学生，获奖学生人数约占在校学生总数的 0.2%。</w:t>
            </w:r>
          </w:p>
          <w:p>
            <w:pPr>
              <w:spacing w:before="20" w:after="20"/>
              <w:ind w:left="259"/>
            </w:pPr>
            <w:r>
              <w:rPr>
                <w:rFonts w:ascii="微软雅黑" w:hAnsi="微软雅黑" w:eastAsia="微软雅黑"/>
                <w:color w:val="1F2937"/>
                <w:sz w:val="19"/>
              </w:rPr>
              <w:t>• 国家奖学金是国家面向高校优秀学生设立的最高荣誉奖学金，体现了国家对优秀人才的激励和培养。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《普通本科高校、高等职业学校国家奖学金管理暂行办法》规定，奖金数每人每年 8000 元，获得国家奖学金的学生为高校在校生中二年级以上（含二年级）的学生，占学生总数的【0.2%】。</w:t>
            </w:r>
          </w:p>
          <w:p>
            <w:pPr>
              <w:spacing w:before="80" w:after="40"/>
            </w:pPr>
            <w:r>
              <w:rPr>
                <w:rFonts w:ascii="微软雅黑" w:hAnsi="微软雅黑" w:eastAsia="微软雅黑"/>
                <w:color w:val="64748B"/>
                <w:sz w:val="17"/>
              </w:rPr>
              <w:t>真题全覆盖索引（共 1 题）：旧版单选题#60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8：民办教育促进法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根据《民办教育促进法》第 38 条第 2 款规定，非营利性民办学校收费的具体办法，由省、自治区、直辖市人民政府制定。</w:t>
            </w:r>
          </w:p>
          <w:p>
            <w:pPr>
              <w:spacing w:before="20" w:after="20"/>
              <w:ind w:left="259"/>
            </w:pPr>
            <w:r>
              <w:rPr>
                <w:rFonts w:ascii="微软雅黑" w:hAnsi="微软雅黑" w:eastAsia="微软雅黑"/>
                <w:color w:val="1F2937"/>
                <w:sz w:val="19"/>
              </w:rPr>
              <w:t>• 这是考虑到各地经济发展水平、办学成本、居民承受能力等差异，授权省级政府根据本地实际情况制定收费标准，既保障了学校的正常运转，又维护了受教育者的合法权益。</w:t>
            </w:r>
          </w:p>
          <w:p>
            <w:pPr>
              <w:spacing w:before="20" w:after="20"/>
              <w:ind w:left="259"/>
            </w:pPr>
            <w:r>
              <w:rPr>
                <w:rFonts w:ascii="微软雅黑" w:hAnsi="微软雅黑" w:eastAsia="微软雅黑"/>
                <w:color w:val="1F2937"/>
                <w:sz w:val="19"/>
              </w:rPr>
              <w:t>• 《中华人民共和国民办教育促进法》第 5 条规定：“民办学校与公办学校具有同等的法律地位，国家保障民办学校的办学自主权。</w:t>
            </w:r>
          </w:p>
          <w:p>
            <w:pPr>
              <w:spacing w:before="20" w:after="20"/>
              <w:ind w:left="259"/>
            </w:pPr>
            <w:r>
              <w:rPr>
                <w:rFonts w:ascii="微软雅黑" w:hAnsi="微软雅黑" w:eastAsia="微软雅黑"/>
                <w:color w:val="1F2937"/>
                <w:sz w:val="19"/>
              </w:rPr>
              <w:t>• ”办学自主权是民办学校依法独立开展教育教学活动的权利，包括招 生、教学、管理、人事、财务等方面的自主权。</w:t>
            </w:r>
          </w:p>
          <w:p>
            <w:pPr>
              <w:spacing w:before="20" w:after="20"/>
              <w:ind w:left="259"/>
            </w:pPr>
            <w:r>
              <w:rPr>
                <w:rFonts w:ascii="微软雅黑" w:hAnsi="微软雅黑" w:eastAsia="微软雅黑"/>
                <w:color w:val="1F2937"/>
                <w:sz w:val="19"/>
              </w:rPr>
              <w:t>• 国家对民办学校的支持主要体现在保障其办学自主权，而非简单的财政支持。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《民办教育促进法》第 38 条第 2 款规定，非营利性民办学校收费的具体办法，由【省、自治区、直辖市人民政府】制定。</w:t>
            </w:r>
          </w:p>
          <w:p>
            <w:pPr>
              <w:spacing w:before="20" w:after="20"/>
              <w:ind w:left="259"/>
            </w:pPr>
            <w:r>
              <w:rPr>
                <w:rFonts w:ascii="微软雅黑" w:hAnsi="微软雅黑" w:eastAsia="微软雅黑"/>
                <w:color w:val="1F2937"/>
                <w:sz w:val="19"/>
              </w:rPr>
              <w:t>• 根据《民办教育促进法》的规定，民办学校与公办学校具有同等的法律地位，国家保障民办学校的</w:t>
              <w:br/>
              <w:t>【办学自主权】。</w:t>
            </w:r>
          </w:p>
          <w:p>
            <w:pPr>
              <w:spacing w:before="80" w:after="40"/>
            </w:pPr>
            <w:r>
              <w:rPr>
                <w:rFonts w:ascii="微软雅黑" w:hAnsi="微软雅黑" w:eastAsia="微软雅黑"/>
                <w:color w:val="64748B"/>
                <w:sz w:val="17"/>
              </w:rPr>
              <w:t>真题全覆盖索引（共 2 题）：旧版单选题#65、旧版单选题#130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9：中华人民共和国学位法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《中华人民共和国学位法》于 2024 年 4 月 26 日由第十四届全国人民代表大会常务委员会第九次 会议通过，自 2025 年 1 月 1 日起施行。</w:t>
            </w:r>
          </w:p>
          <w:p>
            <w:pPr>
              <w:spacing w:before="20" w:after="20"/>
              <w:ind w:left="259"/>
            </w:pPr>
            <w:r>
              <w:rPr>
                <w:rFonts w:ascii="微软雅黑" w:hAnsi="微软雅黑" w:eastAsia="微软雅黑"/>
                <w:color w:val="1F2937"/>
                <w:sz w:val="19"/>
              </w:rPr>
              <w:t>• 《学位法》是对 1980 年《学位条例》的全面修订和完善，是我国 学位制度的基础性法律。</w:t>
            </w:r>
          </w:p>
          <w:p>
            <w:pPr>
              <w:spacing w:before="20" w:after="20"/>
              <w:ind w:left="259"/>
            </w:pPr>
            <w:r>
              <w:rPr>
                <w:rFonts w:ascii="微软雅黑" w:hAnsi="微软雅黑" w:eastAsia="微软雅黑"/>
                <w:color w:val="1F2937"/>
                <w:sz w:val="19"/>
              </w:rPr>
              <w:t>• 考生需注意施行年份为 2025 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《中华人民共和国学位法》自【2025】年起施行。</w:t>
            </w:r>
          </w:p>
          <w:p>
            <w:pPr>
              <w:spacing w:before="80" w:after="40"/>
            </w:pPr>
            <w:r>
              <w:rPr>
                <w:rFonts w:ascii="微软雅黑" w:hAnsi="微软雅黑" w:eastAsia="微软雅黑"/>
                <w:color w:val="64748B"/>
                <w:sz w:val="17"/>
              </w:rPr>
              <w:t>真题全覆盖索引（共 1 题）：旧版单选题#152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10：下列不属于高等专科学校设置条件的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高等专科学校的设置条件：主要专业课程应分别配备具有讲师以上职务的专任教师 1 人以上。</w:t>
            </w:r>
          </w:p>
          <w:p>
            <w:pPr>
              <w:spacing w:before="20" w:after="20"/>
              <w:ind w:left="259"/>
            </w:pPr>
            <w:r>
              <w:rPr>
                <w:rFonts w:ascii="微软雅黑" w:hAnsi="微软雅黑" w:eastAsia="微软雅黑"/>
                <w:color w:val="1F2937"/>
                <w:sz w:val="19"/>
              </w:rPr>
              <w:t>• 具 有副高级专业技术职务以上的专任教师人数不低于专任教师总数的 25%（而非 30%）。</w:t>
            </w:r>
          </w:p>
          <w:p>
            <w:pPr>
              <w:spacing w:before="20" w:after="20"/>
              <w:ind w:left="259"/>
            </w:pPr>
            <w:r>
              <w:rPr>
                <w:rFonts w:ascii="微软雅黑" w:hAnsi="微软雅黑" w:eastAsia="微软雅黑"/>
                <w:color w:val="1F2937"/>
                <w:sz w:val="19"/>
              </w:rPr>
              <w:t>• 高等专科学校一般不要求具有正教授职务的专任教师达到 100 人（这是本科院校的要求）。</w:t>
            </w:r>
          </w:p>
          <w:p>
            <w:pPr>
              <w:spacing w:before="20" w:after="20"/>
              <w:ind w:left="259"/>
            </w:pPr>
            <w:r>
              <w:rPr>
                <w:rFonts w:ascii="微软雅黑" w:hAnsi="微软雅黑" w:eastAsia="微软雅黑"/>
                <w:color w:val="1F2937"/>
                <w:sz w:val="19"/>
              </w:rPr>
              <w:t>• 文科、政法、财经类院校图书馆藏不少于 5 万册。</w:t>
            </w:r>
          </w:p>
          <w:p>
            <w:pPr>
              <w:spacing w:before="20" w:after="20"/>
              <w:ind w:left="259"/>
            </w:pPr>
            <w:r>
              <w:rPr>
                <w:rFonts w:ascii="微软雅黑" w:hAnsi="微软雅黑" w:eastAsia="微软雅黑"/>
                <w:color w:val="1F2937"/>
                <w:sz w:val="19"/>
              </w:rPr>
              <w:t>• 因此，选项 B（30%应为 25%）、选项 C（100 人是本科要求）不属于高等专科学校的设置条件。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下列不属于高等专科学校设置条件的是【具有副高级专业技术职务以上的专任教师人数不低于专任教师总数 30%、具有正教授职务的专任教师不少于 100 人】。</w:t>
            </w:r>
          </w:p>
          <w:p>
            <w:pPr>
              <w:spacing w:before="80" w:after="40"/>
            </w:pPr>
            <w:r>
              <w:rPr>
                <w:rFonts w:ascii="微软雅黑" w:hAnsi="微软雅黑" w:eastAsia="微软雅黑"/>
                <w:color w:val="64748B"/>
                <w:sz w:val="17"/>
              </w:rPr>
              <w:t>真题全覆盖索引（共 1 题）：旧版多选题#7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11：职业教育法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《职业教育法》虽然鼓励发展本科层次职业教育，但并非所有专科层次高等职业学校的专业都可以实施本科层次职业教育。</w:t>
            </w:r>
          </w:p>
          <w:p>
            <w:pPr>
              <w:spacing w:before="20" w:after="20"/>
              <w:ind w:left="259"/>
            </w:pPr>
            <w:r>
              <w:rPr>
                <w:rFonts w:ascii="微软雅黑" w:hAnsi="微软雅黑" w:eastAsia="微软雅黑"/>
                <w:color w:val="1F2937"/>
                <w:sz w:val="19"/>
              </w:rPr>
              <w:t>• 实施本科层次职业教育需要具备相应条件，并经教育行政部门审批。</w:t>
            </w:r>
          </w:p>
          <w:p>
            <w:pPr>
              <w:spacing w:before="20" w:after="20"/>
              <w:ind w:left="259"/>
            </w:pPr>
            <w:r>
              <w:rPr>
                <w:rFonts w:ascii="微软雅黑" w:hAnsi="微软雅黑" w:eastAsia="微软雅黑"/>
                <w:color w:val="1F2937"/>
                <w:sz w:val="19"/>
              </w:rPr>
              <w:t>• 本科层次职业教育目前主要在特定学校、特定专业试点，不能“所有专业均实施”。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职业教育法》允许专科层次高等职业学校的所有专业均实施本科层次职业教育”为错误命题。正确依据：《职业教育法》虽然鼓励发展本科层次职业教育，但并非所有专科层次高等职业学校的专业都可以实施本科层次职业教育。实施本科层次职业教育需要具备相应条件，并经教育行政部门审批。本科层次职业教育目前主要在特定学校、特定专业试点，不能“所有专业均实施”。因此该判断错误。</w:t>
            </w:r>
          </w:p>
          <w:p>
            <w:pPr>
              <w:spacing w:before="80" w:after="40"/>
            </w:pPr>
            <w:r>
              <w:rPr>
                <w:rFonts w:ascii="微软雅黑" w:hAnsi="微软雅黑" w:eastAsia="微软雅黑"/>
                <w:color w:val="64748B"/>
                <w:sz w:val="17"/>
              </w:rPr>
              <w:t>真题全覆盖索引（共 1 题）：旧版判断题#3</w:t>
            </w:r>
          </w:p>
        </w:tc>
      </w:tr>
    </w:tbl>
    <w:p>
      <w:pPr>
        <w:spacing w:after="120"/>
      </w:pPr>
    </w:p>
    <w:p>
      <w:pPr>
        <w:spacing w:before="320" w:after="16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1：高等教育法律的制度构成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《中华人民共和国教师法》于1993年10月31日通过，自1994年1月1日起正式施行。</w:t>
            </w:r>
          </w:p>
          <w:p>
            <w:pPr>
              <w:spacing w:before="20" w:after="20"/>
              <w:ind w:left="259"/>
            </w:pPr>
            <w:r>
              <w:rPr>
                <w:rFonts w:ascii="微软雅黑" w:hAnsi="微软雅黑" w:eastAsia="微软雅黑"/>
                <w:color w:val="1F2937"/>
                <w:sz w:val="19"/>
              </w:rPr>
              <w:t>• 2015年12月27日，第十二届全国人民代表大会常务委员会第十八次会议表决通过了关于修改《教育法》的决定。</w:t>
            </w:r>
          </w:p>
          <w:p>
            <w:pPr>
              <w:spacing w:before="20" w:after="20"/>
              <w:ind w:left="259"/>
            </w:pPr>
            <w:r>
              <w:rPr>
                <w:rFonts w:ascii="微软雅黑" w:hAnsi="微软雅黑" w:eastAsia="微软雅黑"/>
                <w:color w:val="1F2937"/>
                <w:sz w:val="19"/>
              </w:rPr>
              <w:t>• 《高等教育法》第23条明确规定，经国务院教育行政部门批准，科学研究机构可以承担研究生教育的任务。</w:t>
            </w:r>
          </w:p>
          <w:p>
            <w:pPr>
              <w:spacing w:before="20" w:after="20"/>
              <w:ind w:left="259"/>
            </w:pPr>
            <w:r>
              <w:rPr>
                <w:rFonts w:ascii="微软雅黑" w:hAnsi="微软雅黑" w:eastAsia="微软雅黑"/>
                <w:color w:val="1F2937"/>
                <w:sz w:val="19"/>
              </w:rPr>
              <w:t>• 1993年颁布的《教师法》是我国教育史上第一部教师专门法，首次在法律上明确教师履行教育教学职责的专业人员地位。</w:t>
            </w:r>
          </w:p>
          <w:p>
            <w:pPr>
              <w:spacing w:before="20" w:after="20"/>
              <w:ind w:left="259"/>
            </w:pPr>
            <w:r>
              <w:rPr>
                <w:rFonts w:ascii="微软雅黑" w:hAnsi="微软雅黑" w:eastAsia="微软雅黑"/>
                <w:color w:val="1F2937"/>
                <w:sz w:val="19"/>
              </w:rPr>
              <w:t>• 第八届全国人民代表大会常务委员会第十九次会议于1996年5月15日表决通过了《中华人民共和国职业教育法》。</w:t>
            </w:r>
          </w:p>
          <w:p>
            <w:pPr>
              <w:spacing w:before="20" w:after="20"/>
              <w:ind w:left="259"/>
            </w:pPr>
            <w:r>
              <w:rPr>
                <w:rFonts w:ascii="微软雅黑" w:hAnsi="微软雅黑" w:eastAsia="微软雅黑"/>
                <w:color w:val="1F2937"/>
                <w:sz w:val="19"/>
              </w:rPr>
              <w:t>• 高校聘请外籍和港澳台政要担任名誉（客座）教授，属于涉外政治敏感事项，依法必须严格履行审批备案程序。</w:t>
            </w:r>
          </w:p>
          <w:p>
            <w:pPr>
              <w:spacing w:before="20" w:after="20"/>
              <w:ind w:left="259"/>
            </w:pPr>
            <w:r>
              <w:rPr>
                <w:rFonts w:ascii="微软雅黑" w:hAnsi="微软雅黑" w:eastAsia="微软雅黑"/>
                <w:color w:val="1F2937"/>
                <w:sz w:val="19"/>
              </w:rPr>
              <w:t>• 《宪法》是国家的根本法，具有最高法律效力，一切法律法规均不得同宪法相抵触，绝不存在特殊情况下变通宪法的情况。</w:t>
            </w:r>
          </w:p>
          <w:p>
            <w:pPr>
              <w:spacing w:before="20" w:after="20"/>
              <w:ind w:left="259"/>
            </w:pPr>
            <w:r>
              <w:rPr>
                <w:rFonts w:ascii="微软雅黑" w:hAnsi="微软雅黑" w:eastAsia="微软雅黑"/>
                <w:color w:val="1F2937"/>
                <w:sz w:val="19"/>
              </w:rPr>
              <w:t>• 1992年党的十四大报告首次明确提出“必须把教育摆在优先发展的战略地位”。</w:t>
            </w:r>
          </w:p>
          <w:p>
            <w:pPr>
              <w:spacing w:before="20" w:after="20"/>
              <w:ind w:left="259"/>
            </w:pPr>
            <w:r>
              <w:rPr>
                <w:rFonts w:ascii="微软雅黑" w:hAnsi="微软雅黑" w:eastAsia="微软雅黑"/>
                <w:color w:val="1F2937"/>
                <w:sz w:val="19"/>
              </w:rPr>
              <w:t>• 《宪法》在根本任务、公民受教育权、思想文化教育内容及行政管理职权等多维度对国家教育事业作出了系统规定。</w:t>
            </w:r>
          </w:p>
          <w:p>
            <w:pPr>
              <w:spacing w:before="20" w:after="20"/>
              <w:ind w:left="259"/>
            </w:pPr>
            <w:r>
              <w:rPr>
                <w:rFonts w:ascii="微软雅黑" w:hAnsi="微软雅黑" w:eastAsia="微软雅黑"/>
                <w:color w:val="1F2937"/>
                <w:sz w:val="19"/>
              </w:rPr>
              <w:t>• 《中华人民共和国学位法》明确要求学位申请人拥护中国共产党领导、拥护社会主义制度、遵守宪法法律和学术道德规范。</w:t>
            </w:r>
          </w:p>
          <w:p>
            <w:pPr>
              <w:spacing w:before="20" w:after="20"/>
              <w:ind w:left="259"/>
            </w:pPr>
            <w:r>
              <w:rPr>
                <w:rFonts w:ascii="微软雅黑" w:hAnsi="微软雅黑" w:eastAsia="微软雅黑"/>
                <w:color w:val="1F2937"/>
                <w:sz w:val="19"/>
              </w:rPr>
              <w:t>• 法律具有概括性与原则性，不可能穷尽所有的具体细节，《学位法》仍需配套规章及高校内部实施细则予以细化。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《中华人民共和国教师法》于【1994】年1月1日起施行。</w:t>
            </w:r>
          </w:p>
          <w:p>
            <w:pPr>
              <w:spacing w:before="20" w:after="20"/>
              <w:ind w:left="259"/>
            </w:pPr>
            <w:r>
              <w:rPr>
                <w:rFonts w:ascii="微软雅黑" w:hAnsi="微软雅黑" w:eastAsia="微软雅黑"/>
                <w:color w:val="1F2937"/>
                <w:sz w:val="19"/>
              </w:rPr>
              <w:t>• 【2015】年第十二届全国人民代表大会常务委员会第十八次会议通过关于修改《中华人民共和国教育法》的决定。</w:t>
            </w:r>
          </w:p>
          <w:p>
            <w:pPr>
              <w:spacing w:before="20" w:after="20"/>
              <w:ind w:left="259"/>
            </w:pPr>
            <w:r>
              <w:rPr>
                <w:rFonts w:ascii="微软雅黑" w:hAnsi="微软雅黑" w:eastAsia="微软雅黑"/>
                <w:color w:val="1F2937"/>
                <w:sz w:val="19"/>
              </w:rPr>
              <w:t>• 经国务院教育行政部门批准，科学研究机构可以承担【研究生】教育的任务。</w:t>
            </w:r>
          </w:p>
          <w:p>
            <w:pPr>
              <w:spacing w:before="20" w:after="20"/>
              <w:ind w:left="259"/>
            </w:pPr>
            <w:r>
              <w:rPr>
                <w:rFonts w:ascii="微软雅黑" w:hAnsi="微软雅黑" w:eastAsia="微软雅黑"/>
                <w:color w:val="1F2937"/>
                <w:sz w:val="19"/>
              </w:rPr>
              <w:t>• 我国第一次从法律上确认教师的社会地位的专业性法律是【《教师法》】。</w:t>
            </w:r>
          </w:p>
          <w:p>
            <w:pPr>
              <w:spacing w:before="20" w:after="20"/>
              <w:ind w:left="259"/>
            </w:pPr>
            <w:r>
              <w:rPr>
                <w:rFonts w:ascii="微软雅黑" w:hAnsi="微软雅黑" w:eastAsia="微软雅黑"/>
                <w:color w:val="1F2937"/>
                <w:sz w:val="19"/>
              </w:rPr>
              <w:t>• 八届全国人大常委会第十九次会议于【1996】年正式通过了《中华人民共和国职业教育法》。</w:t>
            </w:r>
          </w:p>
          <w:p>
            <w:pPr>
              <w:spacing w:before="20" w:after="20"/>
              <w:ind w:left="259"/>
            </w:pPr>
            <w:r>
              <w:rPr>
                <w:rFonts w:ascii="微软雅黑" w:hAnsi="微软雅黑" w:eastAsia="微软雅黑"/>
                <w:color w:val="1F2937"/>
                <w:sz w:val="19"/>
              </w:rPr>
              <w:t>• 下列关于高等学校办学自主权的表述正确的是【外国公司设立面向多所高等学校且不以外国公司或外国人名字命名的奖学金不需要审批】。</w:t>
            </w:r>
          </w:p>
          <w:p>
            <w:pPr>
              <w:spacing w:before="20" w:after="20"/>
              <w:ind w:left="259"/>
            </w:pPr>
            <w:r>
              <w:rPr>
                <w:rFonts w:ascii="微软雅黑" w:hAnsi="微软雅黑" w:eastAsia="微软雅黑"/>
                <w:color w:val="1F2937"/>
                <w:sz w:val="19"/>
              </w:rPr>
              <w:t>• 党的【十四】大第一次明确提出把教育摆在优先发展的战略地位。</w:t>
            </w:r>
          </w:p>
          <w:p>
            <w:pPr>
              <w:spacing w:before="20" w:after="20"/>
              <w:ind w:left="259"/>
            </w:pPr>
            <w:r>
              <w:rPr>
                <w:rFonts w:ascii="微软雅黑" w:hAnsi="微软雅黑" w:eastAsia="微软雅黑"/>
                <w:color w:val="1F2937"/>
                <w:sz w:val="19"/>
              </w:rPr>
              <w:t>• 《宪法》中有关教育的规定包括以下几个方面【提高人民科学文化水平与发展高等教育、教育内容的多样化、公民享有受教育的权利、政府职权与教育管理】。</w:t>
            </w:r>
          </w:p>
          <w:p>
            <w:pPr>
              <w:spacing w:before="20" w:after="20"/>
              <w:ind w:left="259"/>
            </w:pPr>
            <w:r>
              <w:rPr>
                <w:rFonts w:ascii="微软雅黑" w:hAnsi="微软雅黑" w:eastAsia="微软雅黑"/>
                <w:color w:val="1F2937"/>
                <w:sz w:val="19"/>
              </w:rPr>
              <w:t>• 《中华人民共和国学位法》对学位授予的基本要求进行了规定，学位申请人应当【拥护中国共产党的领导、拥护社会主义制度、遵守宪法和法律、遵守学术道德和学术规范】。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宪法》与其他高等教育法律关系的说法，错误的是______”，常见干扰错误项为【宪法不具有司法适用性，因此冲突时以高等教育法律为准】。正确辨析与依据：《宪法》是国家的根本法，具有最高法律效力，一切法律法规均不得同宪法相抵触，绝不存在特殊情况下变通宪法的情况。</w:t>
            </w:r>
          </w:p>
          <w:p>
            <w:pPr>
              <w:spacing w:before="20" w:after="20"/>
              <w:ind w:left="259"/>
            </w:pPr>
            <w:r>
              <w:rPr>
                <w:rFonts w:ascii="微软雅黑" w:hAnsi="微软雅黑" w:eastAsia="微软雅黑"/>
                <w:color w:val="B45309"/>
                <w:sz w:val="19"/>
              </w:rPr>
              <w:t>▲ 【辨析纠错】题干论断“《学位法》在《学位条例》的基础上进一步细化，穷尽了学位工作的具体细节，在将来的教育法典编纂中可能占据重要地位”为错误命题。正确依据：法律具有概括性与原则性，不可能穷尽所有的具体细节，《学位法》仍需配套规章及高校内部实施细则予以细化。</w:t>
            </w:r>
          </w:p>
          <w:p>
            <w:pPr>
              <w:spacing w:before="80" w:after="40"/>
            </w:pPr>
            <w:r>
              <w:rPr>
                <w:rFonts w:ascii="微软雅黑" w:hAnsi="微软雅黑" w:eastAsia="微软雅黑"/>
                <w:color w:val="64748B"/>
                <w:sz w:val="17"/>
              </w:rPr>
              <w:t>真题全覆盖索引（共 11 题）：官网单选题#37、官网单选题#39、官网单选题#58、官网单选题#81、官网单选题#91、官网单选题#92、官网单选题#112、官网单选题#133、官网多选题#3、官网多选题#13、官网判断题#15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2：高等教育法律的概念、特征与功能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高等教育法律的规范性体现为为市场与社会环境提供明确的行为规则，指引和规范教育资源的有效配置。</w:t>
            </w:r>
          </w:p>
          <w:p>
            <w:pPr>
              <w:spacing w:before="20" w:after="20"/>
              <w:ind w:left="259"/>
            </w:pPr>
            <w:r>
              <w:rPr>
                <w:rFonts w:ascii="微软雅黑" w:hAnsi="微软雅黑" w:eastAsia="微软雅黑"/>
                <w:color w:val="1F2937"/>
                <w:sz w:val="19"/>
              </w:rPr>
              <w:t>• 《中华人民共和国教育法》全法共十章八十六条，系统全面地对我国各级各类教育事业进行了法律规约。</w:t>
            </w:r>
          </w:p>
          <w:p>
            <w:pPr>
              <w:spacing w:before="20" w:after="20"/>
              <w:ind w:left="259"/>
            </w:pPr>
            <w:r>
              <w:rPr>
                <w:rFonts w:ascii="微软雅黑" w:hAnsi="微软雅黑" w:eastAsia="微软雅黑"/>
                <w:color w:val="1F2937"/>
                <w:sz w:val="19"/>
              </w:rPr>
              <w:t>• 高等教育法律体系为高校自主办学、教育行政部门依法行政以及司法机关公正审判均提供了权威统一的法定准则。</w:t>
            </w:r>
          </w:p>
          <w:p>
            <w:pPr>
              <w:spacing w:before="20" w:after="20"/>
              <w:ind w:left="259"/>
            </w:pPr>
            <w:r>
              <w:rPr>
                <w:rFonts w:ascii="微软雅黑" w:hAnsi="微软雅黑" w:eastAsia="微软雅黑"/>
                <w:color w:val="1F2937"/>
                <w:sz w:val="19"/>
              </w:rPr>
              <w:t>• 我国高等教育法律规范由宪法、基本法律、专门法、行政法规、规章及校章构成，形成了系统化的法律结构体系。</w:t>
            </w:r>
          </w:p>
          <w:p>
            <w:pPr>
              <w:spacing w:before="20" w:after="20"/>
              <w:ind w:left="259"/>
            </w:pPr>
            <w:r>
              <w:rPr>
                <w:rFonts w:ascii="微软雅黑" w:hAnsi="微软雅黑" w:eastAsia="微软雅黑"/>
                <w:color w:val="1F2937"/>
                <w:sz w:val="19"/>
              </w:rPr>
              <w:t>• 《高等教育法》第6条明确规定国家鼓励企事业单位、社会团体及社会力量依法举办高等学校、参与高等教育改革发展。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高等教育法律对市场和环境有约束力，为教育资源配置提供依据，体现了高等教育法律的【规范性】。</w:t>
            </w:r>
          </w:p>
          <w:p>
            <w:pPr>
              <w:spacing w:before="20" w:after="20"/>
              <w:ind w:left="259"/>
            </w:pPr>
            <w:r>
              <w:rPr>
                <w:rFonts w:ascii="微软雅黑" w:hAnsi="微软雅黑" w:eastAsia="微软雅黑"/>
                <w:color w:val="1F2937"/>
                <w:sz w:val="19"/>
              </w:rPr>
              <w:t>• 《中华人民共和国教育法》共【十】章86条，以法律形式全面地对教育事业进行了规约。</w:t>
            </w:r>
          </w:p>
          <w:p>
            <w:pPr>
              <w:spacing w:before="20" w:after="20"/>
              <w:ind w:left="259"/>
            </w:pPr>
            <w:r>
              <w:rPr>
                <w:rFonts w:ascii="微软雅黑" w:hAnsi="微软雅黑" w:eastAsia="微软雅黑"/>
                <w:color w:val="1F2937"/>
                <w:sz w:val="19"/>
              </w:rPr>
              <w:t>• 高等教育法律的制定和实施为【以上均对】提供了相对统一的标准。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【规范论断】高等教育法律构成了一个系统化的结构体系。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法律强调国家主导教育事业，不鼓励社会力量过多涉入”为错误命题。正确依据：《高等教育法》第6条明确规定国家鼓励企事业单位、社会团体及社会力量依法举办高等学校、参与高等教育改革发展。</w:t>
            </w:r>
          </w:p>
          <w:p>
            <w:pPr>
              <w:spacing w:before="80" w:after="40"/>
            </w:pPr>
            <w:r>
              <w:rPr>
                <w:rFonts w:ascii="微软雅黑" w:hAnsi="微软雅黑" w:eastAsia="微软雅黑"/>
                <w:color w:val="64748B"/>
                <w:sz w:val="17"/>
              </w:rPr>
              <w:t>真题全覆盖索引（共 5 题）：官网单选题#77、官网单选题#88、官网单选题#109、官网判断题#24、官网判断题#34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3：高等教育法律的运行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教育立法的基本原则要求坚持民主立法、科学立法，保证立法过程的透明、公开以及民主参与。</w:t>
            </w:r>
          </w:p>
          <w:p>
            <w:pPr>
              <w:spacing w:before="20" w:after="20"/>
              <w:ind w:left="259"/>
            </w:pPr>
            <w:r>
              <w:rPr>
                <w:rFonts w:ascii="微软雅黑" w:hAnsi="微软雅黑" w:eastAsia="微软雅黑"/>
                <w:color w:val="1F2937"/>
                <w:sz w:val="19"/>
              </w:rPr>
              <w:t>• 高等学校是依法治校和法治育人的核心阵地，不仅承担教学科研职责，还依法负有开展法治教育与法治宣传的重要职责。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高等教育法律的制定需要确保透明、公开以及【民主】。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公民对高等教育法律认识的提升需要通过国家的教育宣传活动，高校的本职是培养人才，无需进行宣传活动”为错误命题。正确依据：高等学校是依法治校和法治育人的核心阵地，不仅承担教学科研职责，还依法负有开展法治教育与法治宣传的重要职责。</w:t>
            </w:r>
          </w:p>
          <w:p>
            <w:pPr>
              <w:spacing w:before="80" w:after="40"/>
            </w:pPr>
            <w:r>
              <w:rPr>
                <w:rFonts w:ascii="微软雅黑" w:hAnsi="微软雅黑" w:eastAsia="微软雅黑"/>
                <w:color w:val="64748B"/>
                <w:sz w:val="17"/>
              </w:rPr>
              <w:t>真题全覆盖索引（共 2 题）：官网单选题#7、官网判断题#40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4：高等学校学术委员会规程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根据《高等学校学术委员会规程》第 20 条，学术委员会实行例会制度，每学期至少召开 1 次全体会议。</w:t>
            </w:r>
          </w:p>
          <w:p>
            <w:pPr>
              <w:spacing w:before="20" w:after="20"/>
              <w:ind w:left="259"/>
            </w:pPr>
            <w:r>
              <w:rPr>
                <w:rFonts w:ascii="微软雅黑" w:hAnsi="微软雅黑" w:eastAsia="微软雅黑"/>
                <w:color w:val="1F2937"/>
                <w:sz w:val="19"/>
              </w:rPr>
              <w:t>• 学术委员会是高校最高学术机构，负责审议学术事务。</w:t>
            </w:r>
          </w:p>
          <w:p>
            <w:pPr>
              <w:spacing w:before="20" w:after="20"/>
              <w:ind w:left="259"/>
            </w:pPr>
            <w:r>
              <w:rPr>
                <w:rFonts w:ascii="微软雅黑" w:hAnsi="微软雅黑" w:eastAsia="微软雅黑"/>
                <w:color w:val="1F2937"/>
                <w:sz w:val="19"/>
              </w:rPr>
              <w:t>• 定期召开全体会议是学术委员会正常运转的基本要求，但每学期至少一次的规定既保证了学术委员会能够履行其职责，又避免了会议过于频繁影响委员的正常工作。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学术委员会实行例会制度，每学期至少召开：【次全体会议。】。</w:t>
            </w:r>
          </w:p>
          <w:p>
            <w:pPr>
              <w:spacing w:before="80" w:after="40"/>
            </w:pPr>
            <w:r>
              <w:rPr>
                <w:rFonts w:ascii="微软雅黑" w:hAnsi="微软雅黑" w:eastAsia="微软雅黑"/>
                <w:color w:val="64748B"/>
                <w:sz w:val="17"/>
              </w:rPr>
              <w:t>真题全覆盖索引（共 1 题）：旧版单选题#76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5：______是高校自主办学和学术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学术委员会是高校最高学术机构，统筹行使学术事务的决策、审议、评定和咨询等职权。</w:t>
            </w:r>
          </w:p>
          <w:p>
            <w:pPr>
              <w:spacing w:before="20" w:after="20"/>
              <w:ind w:left="259"/>
            </w:pPr>
            <w:r>
              <w:rPr>
                <w:rFonts w:ascii="微软雅黑" w:hAnsi="微软雅黑" w:eastAsia="微软雅黑"/>
                <w:color w:val="1F2937"/>
                <w:sz w:val="19"/>
              </w:rPr>
              <w:t>• 学术委员会的设立和运行体现了高校在学术事务上的自主权，是学术自由的重要制度保障。</w:t>
            </w:r>
          </w:p>
          <w:p>
            <w:pPr>
              <w:spacing w:before="20" w:after="20"/>
              <w:ind w:left="259"/>
            </w:pPr>
            <w:r>
              <w:rPr>
                <w:rFonts w:ascii="微软雅黑" w:hAnsi="微软雅黑" w:eastAsia="微软雅黑"/>
                <w:color w:val="1F2937"/>
                <w:sz w:val="19"/>
              </w:rPr>
              <w:t>• 学术委员会独立行使学术权力，不受行政权力干预，有利于保障学术研究的自由和学术评价的公正性。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【高校学术委员会】是高校自主办学和学术自由的重要体现。</w:t>
            </w:r>
          </w:p>
          <w:p>
            <w:pPr>
              <w:spacing w:before="80" w:after="40"/>
            </w:pPr>
            <w:r>
              <w:rPr>
                <w:rFonts w:ascii="微软雅黑" w:hAnsi="微软雅黑" w:eastAsia="微软雅黑"/>
                <w:color w:val="64748B"/>
                <w:sz w:val="17"/>
              </w:rPr>
              <w:t>真题全覆盖索引（共 1 题）：旧版单选题#89</w:t>
            </w:r>
          </w:p>
        </w:tc>
      </w:tr>
    </w:tbl>
    <w:p>
      <w:pPr>
        <w:spacing w:after="120"/>
      </w:pPr>
    </w:p>
    <w:p>
      <w:pPr>
        <w:spacing w:before="320" w:after="16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1：高等教育行政机关的法律地位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行政机关为了自身办公需要与平等主体签订建设工程合同，设立民事权利义务关系，此时教育厅属于民事主体。</w:t>
            </w:r>
          </w:p>
          <w:p>
            <w:pPr>
              <w:spacing w:before="20" w:after="20"/>
              <w:ind w:left="259"/>
            </w:pPr>
            <w:r>
              <w:rPr>
                <w:rFonts w:ascii="微软雅黑" w:hAnsi="微软雅黑" w:eastAsia="微软雅黑"/>
                <w:color w:val="1F2937"/>
                <w:sz w:val="19"/>
              </w:rPr>
              <w:t>• 《国务院组织法》规定，国务院各部、各委员会的设立、撤销或者合并，经总理提出，由全国人民代表大会决定。</w:t>
            </w:r>
          </w:p>
          <w:p>
            <w:pPr>
              <w:spacing w:before="20" w:after="20"/>
              <w:ind w:left="259"/>
            </w:pPr>
            <w:r>
              <w:rPr>
                <w:rFonts w:ascii="微软雅黑" w:hAnsi="微软雅黑" w:eastAsia="微软雅黑"/>
                <w:color w:val="1F2937"/>
                <w:sz w:val="19"/>
              </w:rPr>
              <w:t>• 行政机关基于宪法和组织法合法设立，一经依法成立即具有相应的法定行政权能与管理职能。</w:t>
            </w:r>
          </w:p>
          <w:p>
            <w:pPr>
              <w:spacing w:before="20" w:after="20"/>
              <w:ind w:left="259"/>
            </w:pPr>
            <w:r>
              <w:rPr>
                <w:rFonts w:ascii="微软雅黑" w:hAnsi="微软雅黑" w:eastAsia="微软雅黑"/>
                <w:color w:val="1F2937"/>
                <w:sz w:val="19"/>
              </w:rPr>
              <w:t>• 1952年11月中央人民政府设立中央人民政府高等教育部，统一领导和主管全国高等教育的院系调整与建设。</w:t>
            </w:r>
          </w:p>
          <w:p>
            <w:pPr>
              <w:spacing w:before="20" w:after="20"/>
              <w:ind w:left="259"/>
            </w:pPr>
            <w:r>
              <w:rPr>
                <w:rFonts w:ascii="微软雅黑" w:hAnsi="微软雅黑" w:eastAsia="微软雅黑"/>
                <w:color w:val="1F2937"/>
                <w:sz w:val="19"/>
              </w:rPr>
              <w:t>• 公办高校的经费主要来源于国家财政拨款，《高等教育法》第60条规定国家建立以财政拨款为主的高等教育经费体制。</w:t>
            </w:r>
          </w:p>
          <w:p>
            <w:pPr>
              <w:spacing w:before="20" w:after="20"/>
              <w:ind w:left="259"/>
            </w:pPr>
            <w:r>
              <w:rPr>
                <w:rFonts w:ascii="微软雅黑" w:hAnsi="微软雅黑" w:eastAsia="微软雅黑"/>
                <w:color w:val="1F2937"/>
                <w:sz w:val="19"/>
              </w:rPr>
              <w:t>• 国务院教育行政部门（教育部）对长期从事教育工作并取得显著成绩的个人，授予“全国优秀教师”和“全国优秀教育工作者”称号。</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20" w:after="20"/>
              <w:ind w:left="259"/>
            </w:pPr>
            <w:r>
              <w:rPr>
                <w:rFonts w:ascii="微软雅黑" w:hAnsi="微软雅黑" w:eastAsia="微软雅黑"/>
                <w:color w:val="1F2937"/>
                <w:sz w:val="19"/>
              </w:rPr>
              <w:t>• 跨省转学的，由转出地省级教育行政部门商转入地省级教育行政部门，按转学条件确认后办理转学手续。</w:t>
            </w:r>
          </w:p>
          <w:p>
            <w:pPr>
              <w:spacing w:before="20" w:after="20"/>
              <w:ind w:left="259"/>
            </w:pPr>
            <w:r>
              <w:rPr>
                <w:rFonts w:ascii="微软雅黑" w:hAnsi="微软雅黑" w:eastAsia="微软雅黑"/>
                <w:color w:val="1F2937"/>
                <w:sz w:val="19"/>
              </w:rPr>
              <w:t>• 省级教育行政部门在转学审核中起关键作用。</w:t>
            </w:r>
          </w:p>
          <w:p>
            <w:pPr>
              <w:spacing w:before="20" w:after="20"/>
              <w:ind w:left="259"/>
            </w:pPr>
            <w:r>
              <w:rPr>
                <w:rFonts w:ascii="微软雅黑" w:hAnsi="微软雅黑" w:eastAsia="微软雅黑"/>
                <w:color w:val="1F2937"/>
                <w:sz w:val="19"/>
              </w:rPr>
              <w:t>• 1998年3月第九届全国人大第一次会议审议通过国务院机构改革方案，正式将国家教育委员会更名为教育部。</w:t>
            </w:r>
          </w:p>
          <w:p>
            <w:pPr>
              <w:spacing w:before="20" w:after="20"/>
              <w:ind w:left="259"/>
            </w:pPr>
            <w:r>
              <w:rPr>
                <w:rFonts w:ascii="微软雅黑" w:hAnsi="微软雅黑" w:eastAsia="微软雅黑"/>
                <w:color w:val="1F2937"/>
                <w:sz w:val="19"/>
              </w:rPr>
              <w:t>• 国务院、教育部、省级人民政府属于法定高等教育行政机关。</w:t>
            </w:r>
          </w:p>
          <w:p>
            <w:pPr>
              <w:spacing w:before="20" w:after="20"/>
              <w:ind w:left="259"/>
            </w:pPr>
            <w:r>
              <w:rPr>
                <w:rFonts w:ascii="微软雅黑" w:hAnsi="微软雅黑" w:eastAsia="微软雅黑"/>
                <w:color w:val="1F2937"/>
                <w:sz w:val="19"/>
              </w:rPr>
              <w:t>• 教育部高教司是内设机构，不具有独立行政主体资格。</w:t>
            </w:r>
          </w:p>
          <w:p>
            <w:pPr>
              <w:spacing w:before="20" w:after="20"/>
              <w:ind w:left="259"/>
            </w:pPr>
            <w:r>
              <w:rPr>
                <w:rFonts w:ascii="微软雅黑" w:hAnsi="微软雅黑" w:eastAsia="微软雅黑"/>
                <w:color w:val="1F2937"/>
                <w:sz w:val="19"/>
              </w:rPr>
              <w:t>• 行政权具有主动、直接、连续和具体管理的特征，是国家权力的组成部分，不同于立法与司法。</w:t>
            </w:r>
          </w:p>
          <w:p>
            <w:pPr>
              <w:spacing w:before="20" w:after="20"/>
              <w:ind w:left="259"/>
            </w:pPr>
            <w:r>
              <w:rPr>
                <w:rFonts w:ascii="微软雅黑" w:hAnsi="微软雅黑" w:eastAsia="微软雅黑"/>
                <w:color w:val="1F2937"/>
                <w:sz w:val="19"/>
              </w:rPr>
              <w:t>• 受委托组织不能独立行使职权。</w:t>
            </w:r>
          </w:p>
          <w:p>
            <w:pPr>
              <w:spacing w:before="20" w:after="20"/>
              <w:ind w:left="259"/>
            </w:pPr>
            <w:r>
              <w:rPr>
                <w:rFonts w:ascii="微软雅黑" w:hAnsi="微软雅黑" w:eastAsia="微软雅黑"/>
                <w:color w:val="1F2937"/>
                <w:sz w:val="19"/>
              </w:rPr>
              <w:t>• 除教育部外，工信部、国家民委、公安部等中央部委也直接主管或管理所属高校，同样履行高等教育行政管理职权。</w:t>
            </w:r>
          </w:p>
          <w:p>
            <w:pPr>
              <w:spacing w:before="20" w:after="20"/>
              <w:ind w:left="259"/>
            </w:pPr>
            <w:r>
              <w:rPr>
                <w:rFonts w:ascii="微软雅黑" w:hAnsi="微软雅黑" w:eastAsia="微软雅黑"/>
                <w:color w:val="1F2937"/>
                <w:sz w:val="19"/>
              </w:rPr>
              <w:t>• 行政权属于国家行政管理与执行权，在主动性、管理范围和程序机制上与立法的规制权、司法的中立裁判权截然不同。</w:t>
            </w:r>
          </w:p>
          <w:p>
            <w:pPr>
              <w:spacing w:before="20" w:after="20"/>
              <w:ind w:left="259"/>
            </w:pPr>
            <w:r>
              <w:rPr>
                <w:rFonts w:ascii="微软雅黑" w:hAnsi="微软雅黑" w:eastAsia="微软雅黑"/>
                <w:color w:val="1F2937"/>
                <w:sz w:val="19"/>
              </w:rPr>
              <w:t>• 行政机关因办公楼建设与企业订立承揽合同，双方处于平等的民事合同关系，教育厅属于民事主体而非行政主体。</w:t>
            </w:r>
          </w:p>
          <w:p>
            <w:pPr>
              <w:spacing w:before="20" w:after="20"/>
              <w:ind w:left="259"/>
            </w:pPr>
            <w:r>
              <w:rPr>
                <w:rFonts w:ascii="微软雅黑" w:hAnsi="微软雅黑" w:eastAsia="微软雅黑"/>
                <w:color w:val="1F2937"/>
                <w:sz w:val="19"/>
              </w:rPr>
              <w:t>• 教育部高教司是教育部的内部职能司局，属于机关内设机构，不能以自己名义独立对外作出行政决定，不具备行政主体资格。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江苏省教育厅为建设办公楼与建筑公司签订建筑合同，教育厅是【民事主体】。</w:t>
            </w:r>
          </w:p>
          <w:p>
            <w:pPr>
              <w:spacing w:before="20" w:after="20"/>
              <w:ind w:left="259"/>
            </w:pPr>
            <w:r>
              <w:rPr>
                <w:rFonts w:ascii="微软雅黑" w:hAnsi="微软雅黑" w:eastAsia="微软雅黑"/>
                <w:color w:val="1F2937"/>
                <w:sz w:val="19"/>
              </w:rPr>
              <w:t>• 《国务院组织法》规定，国务院组成部门的设立、撤销或合并，经【总理】提出。</w:t>
            </w:r>
          </w:p>
          <w:p>
            <w:pPr>
              <w:spacing w:before="20" w:after="20"/>
              <w:ind w:left="259"/>
            </w:pPr>
            <w:r>
              <w:rPr>
                <w:rFonts w:ascii="微软雅黑" w:hAnsi="微软雅黑" w:eastAsia="微软雅黑"/>
                <w:color w:val="1F2937"/>
                <w:sz w:val="19"/>
              </w:rPr>
              <w:t>• 关于行政机关权能的取得，下列说法正确的是【行政机关一经合法成立便具有相应权能】。</w:t>
            </w:r>
          </w:p>
          <w:p>
            <w:pPr>
              <w:spacing w:before="20" w:after="20"/>
              <w:ind w:left="259"/>
            </w:pPr>
            <w:r>
              <w:rPr>
                <w:rFonts w:ascii="微软雅黑" w:hAnsi="微软雅黑" w:eastAsia="微软雅黑"/>
                <w:color w:val="1F2937"/>
                <w:sz w:val="19"/>
              </w:rPr>
              <w:t>• 为了使新高等学校更适合国家计划的需要，中央人民政府于1952年设立专管的行政机构【高等教育部】。</w:t>
            </w:r>
          </w:p>
          <w:p>
            <w:pPr>
              <w:spacing w:before="20" w:after="20"/>
              <w:ind w:left="259"/>
            </w:pPr>
            <w:r>
              <w:rPr>
                <w:rFonts w:ascii="微软雅黑" w:hAnsi="微软雅黑" w:eastAsia="微软雅黑"/>
                <w:color w:val="1F2937"/>
                <w:sz w:val="19"/>
              </w:rPr>
              <w:t>• 公办高校的经费主要来源于【国家的财政拨款】。</w:t>
            </w:r>
          </w:p>
          <w:p>
            <w:pPr>
              <w:spacing w:before="20" w:after="20"/>
              <w:ind w:left="259"/>
            </w:pPr>
            <w:r>
              <w:rPr>
                <w:rFonts w:ascii="微软雅黑" w:hAnsi="微软雅黑" w:eastAsia="微软雅黑"/>
                <w:color w:val="1F2937"/>
                <w:sz w:val="19"/>
              </w:rPr>
              <w:t>• 国务院教育行政部门对长期从事教育教学、科学研究和管理、服务工作并取得显著成绩的教师和教育工作者，分别授予【“全国优秀教师”和“全国优秀教育工作者”】荣誉称号。</w:t>
            </w:r>
          </w:p>
          <w:p>
            <w:pPr>
              <w:spacing w:before="20" w:after="20"/>
              <w:ind w:left="259"/>
            </w:pPr>
            <w:r>
              <w:rPr>
                <w:rFonts w:ascii="微软雅黑" w:hAnsi="微软雅黑" w:eastAsia="微软雅黑"/>
                <w:color w:val="1F2937"/>
                <w:sz w:val="19"/>
              </w:rPr>
              <w:t>• 高校学生转学需要经过【省级教育行政部门】审核。</w:t>
            </w:r>
          </w:p>
          <w:p>
            <w:pPr>
              <w:spacing w:before="20" w:after="20"/>
              <w:ind w:left="259"/>
            </w:pPr>
            <w:r>
              <w:rPr>
                <w:rFonts w:ascii="微软雅黑" w:hAnsi="微软雅黑" w:eastAsia="微软雅黑"/>
                <w:color w:val="1F2937"/>
                <w:sz w:val="19"/>
              </w:rPr>
              <w:t>• 【1998】年3月，第九届全国人大第一次会议通过《关于国务院机构改革的决定》，国家教育委员会更名为教育部。</w:t>
            </w:r>
          </w:p>
          <w:p>
            <w:pPr>
              <w:spacing w:before="20" w:after="20"/>
              <w:ind w:left="259"/>
            </w:pPr>
            <w:r>
              <w:rPr>
                <w:rFonts w:ascii="微软雅黑" w:hAnsi="微软雅黑" w:eastAsia="微软雅黑"/>
                <w:color w:val="1F2937"/>
                <w:sz w:val="19"/>
              </w:rPr>
              <w:t>• 下列属于高等教育行政机关的是 【国务院、教育部、省、自治区、直辖市人民政府】。</w:t>
            </w:r>
          </w:p>
          <w:p>
            <w:pPr>
              <w:spacing w:before="20" w:after="20"/>
              <w:ind w:left="259"/>
            </w:pPr>
            <w:r>
              <w:rPr>
                <w:rFonts w:ascii="微软雅黑" w:hAnsi="微软雅黑" w:eastAsia="微软雅黑"/>
                <w:color w:val="1F2937"/>
                <w:sz w:val="19"/>
              </w:rPr>
              <w:t>• 下列关于行政权力的说法正确的有 【具有主动、直接、连续、具体管理的特征、是国家权力的组成部分、不同于立法权和司法权】。</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【规范论断】行政权不同于立法权和司法权。</w:t>
            </w:r>
          </w:p>
          <w:p>
            <w:pPr>
              <w:spacing w:before="20" w:after="20"/>
              <w:ind w:left="259"/>
            </w:pPr>
            <w:r>
              <w:rPr>
                <w:rFonts w:ascii="微软雅黑" w:hAnsi="微软雅黑" w:eastAsia="微软雅黑"/>
                <w:color w:val="1F2937"/>
                <w:sz w:val="19"/>
              </w:rPr>
              <w:t>• 【规范论断】某省教育厅为建筑办公楼与建筑公司订立建筑合同时，是民事主体，而不是行政主体。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国务院各部委中，只有教育部是高等教育行政机关”为错误命题。正确依据：除教育部外，工信部、国家民委、公安部等中央部委也直接主管或管理所属高校，同样履行高等教育行政管理职权。</w:t>
            </w:r>
          </w:p>
          <w:p>
            <w:pPr>
              <w:spacing w:before="20" w:after="20"/>
              <w:ind w:left="259"/>
            </w:pPr>
            <w:r>
              <w:rPr>
                <w:rFonts w:ascii="微软雅黑" w:hAnsi="微软雅黑" w:eastAsia="微软雅黑"/>
                <w:color w:val="B45309"/>
                <w:sz w:val="19"/>
              </w:rPr>
              <w:t>▲ 【辨析纠错】题干论断“教育部高等教育司属于行政主体”为错误命题。正确依据：教育部高教司是教育部的内部职能司局，属于机关内设机构，不能以自己名义独立对外作出行政决定，不具备行政主体资格。</w:t>
            </w:r>
          </w:p>
          <w:p>
            <w:pPr>
              <w:spacing w:before="80" w:after="40"/>
            </w:pPr>
            <w:r>
              <w:rPr>
                <w:rFonts w:ascii="微软雅黑" w:hAnsi="微软雅黑" w:eastAsia="微软雅黑"/>
                <w:color w:val="64748B"/>
                <w:sz w:val="17"/>
              </w:rPr>
              <w:t>真题全覆盖索引（共 14 题）：官网单选题#1、官网单选题#8、官网单选题#12、官网单选题#28、官网单选题#57、官网单选题#73、官网单选题#138、官网单选题#158、官网多选题#10、官网多选题#11、官网判断题#17、官网判断题#27、官网判断题#29、官网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2：高等教育行政机关的法律责任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20" w:after="20"/>
              <w:ind w:left="259"/>
            </w:pPr>
            <w:r>
              <w:rPr>
                <w:rFonts w:ascii="微软雅黑" w:hAnsi="微软雅黑" w:eastAsia="微软雅黑"/>
                <w:color w:val="1F2937"/>
                <w:sz w:val="19"/>
              </w:rPr>
              <w:t>• 第一性义务是法律直接规定的原始行为规范，其目的在于直接规范法律主体行为以建立稳定良好的法律秩序。</w:t>
            </w:r>
          </w:p>
          <w:p>
            <w:pPr>
              <w:spacing w:before="20" w:after="20"/>
              <w:ind w:left="259"/>
            </w:pPr>
            <w:r>
              <w:rPr>
                <w:rFonts w:ascii="微软雅黑" w:hAnsi="微软雅黑" w:eastAsia="微软雅黑"/>
                <w:color w:val="1F2937"/>
                <w:sz w:val="19"/>
              </w:rPr>
              <w:t>• 依法行政与权责一致原则要求有权力必有责任，取消行政法律责任条款违背法治原则，完全不合理。</w:t>
            </w:r>
          </w:p>
          <w:p>
            <w:pPr>
              <w:spacing w:before="20" w:after="20"/>
              <w:ind w:left="259"/>
            </w:pPr>
            <w:r>
              <w:rPr>
                <w:rFonts w:ascii="微软雅黑" w:hAnsi="微软雅黑" w:eastAsia="微软雅黑"/>
                <w:color w:val="1F2937"/>
                <w:sz w:val="19"/>
              </w:rPr>
              <w:t>• 行政机关违反法定义务体现为不履行、拖延或违法履行行政职责，违反民事合同属于民事违约而非违反行政法定义务。</w:t>
            </w:r>
          </w:p>
          <w:p>
            <w:pPr>
              <w:spacing w:before="20" w:after="20"/>
              <w:ind w:left="259"/>
            </w:pPr>
            <w:r>
              <w:rPr>
                <w:rFonts w:ascii="微软雅黑" w:hAnsi="微软雅黑" w:eastAsia="微软雅黑"/>
                <w:color w:val="1F2937"/>
                <w:sz w:val="19"/>
              </w:rPr>
              <w:t>• 行政职权具有法定性与职权职责的统一性，行政机关必须依法履职，不得随意放弃法定管理职权。</w:t>
            </w:r>
          </w:p>
          <w:p>
            <w:pPr>
              <w:spacing w:before="20" w:after="20"/>
              <w:ind w:left="259"/>
            </w:pPr>
            <w:r>
              <w:rPr>
                <w:rFonts w:ascii="微软雅黑" w:hAnsi="微软雅黑" w:eastAsia="微软雅黑"/>
                <w:color w:val="1F2937"/>
                <w:sz w:val="19"/>
              </w:rPr>
              <w:t>• 目前我国高等教育立法中行政法律责任条款尚不健全，存在诸多有义务无责任现象，未能完全覆盖所有的法定义务。</w:t>
            </w:r>
          </w:p>
          <w:p>
            <w:pPr>
              <w:spacing w:before="20" w:after="20"/>
              <w:ind w:left="259"/>
            </w:pPr>
            <w:r>
              <w:rPr>
                <w:rFonts w:ascii="微软雅黑" w:hAnsi="微软雅黑" w:eastAsia="微软雅黑"/>
                <w:color w:val="1F2937"/>
                <w:sz w:val="19"/>
              </w:rPr>
              <w:t>• 《刑法》第387条规定，单位受贿罪对单位判处罚金，并对直接负责的主管人员和其他直接责任人员判处刑罚。</w:t>
            </w:r>
          </w:p>
          <w:p>
            <w:pPr>
              <w:spacing w:before="20" w:after="20"/>
              <w:ind w:left="259"/>
            </w:pPr>
            <w:r>
              <w:rPr>
                <w:rFonts w:ascii="微软雅黑" w:hAnsi="微软雅黑" w:eastAsia="微软雅黑"/>
                <w:color w:val="1F2937"/>
                <w:sz w:val="19"/>
              </w:rPr>
              <w:t>• 高等教育行政机关在教育法律关系中的法律责任调整的是专门教育管理关系，具有鲜明的教育属性。</w:t>
            </w:r>
          </w:p>
          <w:p>
            <w:pPr>
              <w:spacing w:before="20" w:after="20"/>
              <w:ind w:left="259"/>
            </w:pPr>
            <w:r>
              <w:rPr>
                <w:rFonts w:ascii="微软雅黑" w:hAnsi="微软雅黑" w:eastAsia="微软雅黑"/>
                <w:color w:val="1F2937"/>
                <w:sz w:val="19"/>
              </w:rPr>
              <w:t>• 高等教育行政机关法律责任的教育属性，直接体现在其与教育行政职权职责的紧密关联与特定教育管理关系的规约上。</w:t>
            </w:r>
          </w:p>
          <w:p>
            <w:pPr>
              <w:spacing w:before="20" w:after="20"/>
              <w:ind w:left="259"/>
            </w:pPr>
            <w:r>
              <w:rPr>
                <w:rFonts w:ascii="微软雅黑" w:hAnsi="微软雅黑" w:eastAsia="微软雅黑"/>
                <w:color w:val="1F2937"/>
                <w:sz w:val="19"/>
              </w:rPr>
              <w:t>• 国家公职人员违法违纪除承担内部行政处分外，情节严重构成犯罪的，必须依法追究其刑事法律责任。</w:t>
            </w:r>
          </w:p>
          <w:p>
            <w:pPr>
              <w:spacing w:before="20" w:after="20"/>
              <w:ind w:left="259"/>
            </w:pPr>
            <w:r>
              <w:rPr>
                <w:rFonts w:ascii="微软雅黑" w:hAnsi="微软雅黑" w:eastAsia="微软雅黑"/>
                <w:color w:val="1F2937"/>
                <w:sz w:val="19"/>
              </w:rPr>
              <w:t>• 法学理论中行政职权具有职权与职责的不可分割性，行政主体行使权力即履行义务，是职权职责的高度统一体。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《刑法》第30条和第31条规定了单位犯罪的两罚制，即对单位判处罚金，并对其【直接负责的主管人员和其他直接责任人员】判处刑罚。</w:t>
            </w:r>
          </w:p>
          <w:p>
            <w:pPr>
              <w:spacing w:before="20" w:after="20"/>
              <w:ind w:left="259"/>
            </w:pPr>
            <w:r>
              <w:rPr>
                <w:rFonts w:ascii="微软雅黑" w:hAnsi="微软雅黑" w:eastAsia="微软雅黑"/>
                <w:color w:val="1F2937"/>
                <w:sz w:val="19"/>
              </w:rPr>
              <w:t>• 作为“第一性义务”的法律义务，其目的在于【规范法律关系主体的行为，以建立法律秩序】。</w:t>
            </w:r>
          </w:p>
          <w:p>
            <w:pPr>
              <w:spacing w:before="20" w:after="20"/>
              <w:ind w:left="259"/>
            </w:pPr>
            <w:r>
              <w:rPr>
                <w:rFonts w:ascii="微软雅黑" w:hAnsi="微软雅黑" w:eastAsia="微软雅黑"/>
                <w:color w:val="1F2937"/>
                <w:sz w:val="19"/>
              </w:rPr>
              <w:t>• 关于完善我国高等教育行政机关法律责任的建议，【取消法律责任条款】是不合理的。</w:t>
            </w:r>
          </w:p>
          <w:p>
            <w:pPr>
              <w:spacing w:before="20" w:after="20"/>
              <w:ind w:left="259"/>
            </w:pPr>
            <w:r>
              <w:rPr>
                <w:rFonts w:ascii="微软雅黑" w:hAnsi="微软雅黑" w:eastAsia="微软雅黑"/>
                <w:color w:val="1F2937"/>
                <w:sz w:val="19"/>
              </w:rPr>
              <w:t>• 根据《刑法》，如果高等教育行政机关在行使职权时索取、非法收受他人财物，为他人谋取利益，情节严重的，对【单位】判处罚金。</w:t>
            </w:r>
          </w:p>
          <w:p>
            <w:pPr>
              <w:spacing w:before="20" w:after="20"/>
              <w:ind w:left="259"/>
            </w:pPr>
            <w:r>
              <w:rPr>
                <w:rFonts w:ascii="微软雅黑" w:hAnsi="微软雅黑" w:eastAsia="微软雅黑"/>
                <w:color w:val="1F2937"/>
                <w:sz w:val="19"/>
              </w:rPr>
              <w:t>• 将高等教育行政机关在教育法律关系中的法律责任和其他法律责任区分开来的是其责任的【教育属性】。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【规范论断】高等教育行政机关法律责任的“教育属性”体现在与教育行政职权和职责的关联性上。</w:t>
            </w:r>
          </w:p>
          <w:p>
            <w:pPr>
              <w:spacing w:before="20" w:after="20"/>
              <w:ind w:left="259"/>
            </w:pPr>
            <w:r>
              <w:rPr>
                <w:rFonts w:ascii="微软雅黑" w:hAnsi="微软雅黑" w:eastAsia="微软雅黑"/>
                <w:color w:val="1F2937"/>
                <w:sz w:val="19"/>
              </w:rPr>
              <w:t>• 【规范论断】除了承担内部行政法律责任，高等教育行政机关的工作人员的行为如果构成犯罪，还需要依法承担刑事法律责任。</w:t>
            </w:r>
          </w:p>
          <w:p>
            <w:pPr>
              <w:spacing w:before="20" w:after="20"/>
              <w:ind w:left="259"/>
            </w:pPr>
            <w:r>
              <w:rPr>
                <w:rFonts w:ascii="微软雅黑" w:hAnsi="微软雅黑" w:eastAsia="微软雅黑"/>
                <w:color w:val="1F2937"/>
                <w:sz w:val="19"/>
              </w:rPr>
              <w:t>• 【规范论断】对于高等教育行政机关而言，法定职权不仅是一种法律上的支配力量，而且包含了法律上的职责，是权利义务、职权职责的统一体。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______不属于高等教育行政机关违反法定义务的形式”，常见干扰错误项为【违反民事合同约定】。正确辨析与依据：行政机关违反法定义务体现为不履行、拖延或违法履行行政职责，违反民事合同属于民事违约而非违反行政法定义务。</w:t>
            </w:r>
          </w:p>
          <w:p>
            <w:pPr>
              <w:spacing w:before="20" w:after="20"/>
              <w:ind w:left="259"/>
            </w:pPr>
            <w:r>
              <w:rPr>
                <w:rFonts w:ascii="微软雅黑" w:hAnsi="微软雅黑" w:eastAsia="微软雅黑"/>
                <w:color w:val="B45309"/>
                <w:sz w:val="19"/>
              </w:rPr>
              <w:t>▲ 【命题陷阱甄别】考题针对““管理国家教育考试、维护考场秩序”是教育行政机关的职权，关于这种职权，表述错误的是______”，常见干扰错误项为【教育行政机关有权放弃】。正确辨析与依据：行政职权具有法定性与职权职责的统一性，行政机关必须依法履职，不得随意放弃法定管理职权。</w:t>
            </w:r>
          </w:p>
          <w:p>
            <w:pPr>
              <w:spacing w:before="20" w:after="20"/>
              <w:ind w:left="259"/>
            </w:pPr>
            <w:r>
              <w:rPr>
                <w:rFonts w:ascii="微软雅黑" w:hAnsi="微软雅黑" w:eastAsia="微软雅黑"/>
                <w:color w:val="B45309"/>
                <w:sz w:val="19"/>
              </w:rPr>
              <w:t>▲ 【命题陷阱甄别】考题针对“下列关于高等教育行政机关法律责任条款的说法，错误的是______”，常见干扰错误项为【现有立法中的法律责任条款能够覆盖所有的法定义务】。正确辨析与依据：目前我国高等教育立法中行政法律责任条款尚不健全，存在诸多有义务无责任现象，未能完全覆盖所有的法定义务。</w:t>
            </w:r>
          </w:p>
          <w:p>
            <w:pPr>
              <w:spacing w:before="80" w:after="40"/>
            </w:pPr>
            <w:r>
              <w:rPr>
                <w:rFonts w:ascii="微软雅黑" w:hAnsi="微软雅黑" w:eastAsia="微软雅黑"/>
                <w:color w:val="64748B"/>
                <w:sz w:val="17"/>
              </w:rPr>
              <w:t>真题全覆盖索引（共 11 题）：官网单选题#29、官网单选题#43、官网单选题#49、官网单选题#115、官网单选题#125、官网单选题#136、官网单选题#143、官网单选题#152、官网判断题#5、官网判断题#25、官网判断题#30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3：高等教育行政机关的法定职权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《职业教育法》第66条规定，职业学校违反规定组织学生实习实训的，没收违法所得，并处违法所得一倍以上五倍以下的罚款。</w:t>
            </w:r>
          </w:p>
          <w:p>
            <w:pPr>
              <w:spacing w:before="20" w:after="20"/>
              <w:ind w:left="259"/>
            </w:pPr>
            <w:r>
              <w:rPr>
                <w:rFonts w:ascii="微软雅黑" w:hAnsi="微软雅黑" w:eastAsia="微软雅黑"/>
                <w:color w:val="1F2937"/>
                <w:sz w:val="19"/>
              </w:rPr>
              <w:t>• 《中外合作办学条例》第56条规定，中外合作办学机构在筹备设立期间擅自招收学生的，并处以10万元以下的罚款。</w:t>
            </w:r>
          </w:p>
          <w:p>
            <w:pPr>
              <w:spacing w:before="20" w:after="20"/>
              <w:ind w:left="259"/>
            </w:pPr>
            <w:r>
              <w:rPr>
                <w:rFonts w:ascii="微软雅黑" w:hAnsi="微软雅黑" w:eastAsia="微软雅黑"/>
                <w:color w:val="1F2937"/>
                <w:sz w:val="19"/>
              </w:rPr>
              <w:t>• 《教师法》第16条明确规定，国家实行教师职务制度，具体办法由国务院规定。</w:t>
            </w:r>
          </w:p>
          <w:p>
            <w:pPr>
              <w:spacing w:before="20" w:after="20"/>
              <w:ind w:left="259"/>
            </w:pPr>
            <w:r>
              <w:rPr>
                <w:rFonts w:ascii="微软雅黑" w:hAnsi="微软雅黑" w:eastAsia="微软雅黑"/>
                <w:color w:val="1F2937"/>
                <w:sz w:val="19"/>
              </w:rPr>
              <w:t>• 高等教育行政补助是政府对办学机构、地方财政或学生的转移支付与资助，高校教师个人不是行政补助的直接受助对象。</w:t>
            </w:r>
          </w:p>
          <w:p>
            <w:pPr>
              <w:spacing w:before="20" w:after="20"/>
              <w:ind w:left="259"/>
            </w:pPr>
            <w:r>
              <w:rPr>
                <w:rFonts w:ascii="微软雅黑" w:hAnsi="微软雅黑" w:eastAsia="微软雅黑"/>
                <w:color w:val="1F2937"/>
                <w:sz w:val="19"/>
              </w:rPr>
              <w:t>• 《高等学校信息公开办法》第27条规定，高校不依法履行信息公开义务的，由省级教育行政部门责令改正。</w:t>
            </w:r>
          </w:p>
          <w:p>
            <w:pPr>
              <w:spacing w:before="20" w:after="20"/>
              <w:ind w:left="259"/>
            </w:pPr>
            <w:r>
              <w:rPr>
                <w:rFonts w:ascii="微软雅黑" w:hAnsi="微软雅黑" w:eastAsia="微软雅黑"/>
                <w:color w:val="1F2937"/>
                <w:sz w:val="19"/>
              </w:rPr>
              <w:t>• 奖学金体系由国家奖学金、学校自主奖学金和社会捐资奖学金等多元构成，并非只能由国家设立奖学金。</w:t>
            </w:r>
          </w:p>
          <w:p>
            <w:pPr>
              <w:spacing w:before="20" w:after="20"/>
              <w:ind w:left="259"/>
            </w:pPr>
            <w:r>
              <w:rPr>
                <w:rFonts w:ascii="微软雅黑" w:hAnsi="微软雅黑" w:eastAsia="微软雅黑"/>
                <w:color w:val="1F2937"/>
                <w:sz w:val="19"/>
              </w:rPr>
              <w:t>• 《教师法》第17条第2款明确规定，实施教师聘任制的步骤、办法由国务院教育行政部门规定。</w:t>
            </w:r>
          </w:p>
          <w:p>
            <w:pPr>
              <w:spacing w:before="20" w:after="20"/>
              <w:ind w:left="259"/>
            </w:pPr>
            <w:r>
              <w:rPr>
                <w:rFonts w:ascii="微软雅黑" w:hAnsi="微软雅黑" w:eastAsia="微软雅黑"/>
                <w:color w:val="1F2937"/>
                <w:sz w:val="19"/>
              </w:rPr>
              <w:t>• 《高等学校章程制定暂行办法》第23条规定，中央部门所属高等学校的章程草案报教育部核准。</w:t>
            </w:r>
          </w:p>
          <w:p>
            <w:pPr>
              <w:spacing w:before="20" w:after="20"/>
              <w:ind w:left="259"/>
            </w:pPr>
            <w:r>
              <w:rPr>
                <w:rFonts w:ascii="微软雅黑" w:hAnsi="微软雅黑" w:eastAsia="微软雅黑"/>
                <w:color w:val="1F2937"/>
                <w:sz w:val="19"/>
              </w:rPr>
              <w:t>• 行政处罚只能由具有处罚权的行政机关或法律法规授权组织实施，规章无权授权，且高校内部处分不属于国家行政处罚。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教育法》第66条规定，职业学校违反本法规定，组织、安排、管理学生实习实训的，由教育行政部门、人力资源社会保障行政部门或者其他有关部门责令改正，没收违法所得，并处违法所得【一倍以上五倍以下】的罚款。</w:t>
            </w:r>
          </w:p>
          <w:p>
            <w:pPr>
              <w:spacing w:before="20" w:after="20"/>
              <w:ind w:left="259"/>
            </w:pPr>
            <w:r>
              <w:rPr>
                <w:rFonts w:ascii="微软雅黑" w:hAnsi="微软雅黑" w:eastAsia="微软雅黑"/>
                <w:color w:val="1F2937"/>
                <w:sz w:val="19"/>
              </w:rPr>
              <w:t>• 在中外合作办学机构筹备设立期间招收学生的，由教育行政部门、劳动行政部门按照职责分工责令停止招生，责令退还向学生收取的费用，并处以【10万元】以下的罚款.。</w:t>
            </w:r>
          </w:p>
          <w:p>
            <w:pPr>
              <w:spacing w:before="20" w:after="20"/>
              <w:ind w:left="259"/>
            </w:pPr>
            <w:r>
              <w:rPr>
                <w:rFonts w:ascii="微软雅黑" w:hAnsi="微软雅黑" w:eastAsia="微软雅黑"/>
                <w:color w:val="1F2937"/>
                <w:sz w:val="19"/>
              </w:rPr>
              <w:t>• 根据《教师法》，国家实行教师职务制度，具体办法由【国务院】规定。</w:t>
            </w:r>
          </w:p>
          <w:p>
            <w:pPr>
              <w:spacing w:before="20" w:after="20"/>
              <w:ind w:left="259"/>
            </w:pPr>
            <w:r>
              <w:rPr>
                <w:rFonts w:ascii="微软雅黑" w:hAnsi="微软雅黑" w:eastAsia="微软雅黑"/>
                <w:color w:val="1F2937"/>
                <w:sz w:val="19"/>
              </w:rPr>
              <w:t>• 《高等学校信息公开办法》第27条规定，高等学校有不依法履行信息公开义务的，由省级教育行政部门【责令改正，通报批评】；情节严重的，由省级教育行政部门或者国务院教育行政部门予以______。</w:t>
            </w:r>
          </w:p>
          <w:p>
            <w:pPr>
              <w:spacing w:before="20" w:after="20"/>
              <w:ind w:left="259"/>
            </w:pPr>
            <w:r>
              <w:rPr>
                <w:rFonts w:ascii="微软雅黑" w:hAnsi="微软雅黑" w:eastAsia="微软雅黑"/>
                <w:color w:val="1F2937"/>
                <w:sz w:val="19"/>
              </w:rPr>
              <w:t>• 根据《教师法》，实施教师聘任制的步骤、办法由【国务院教育行政部门】规定。</w:t>
            </w:r>
          </w:p>
          <w:p>
            <w:pPr>
              <w:spacing w:before="20" w:after="20"/>
              <w:ind w:left="259"/>
            </w:pPr>
            <w:r>
              <w:rPr>
                <w:rFonts w:ascii="微软雅黑" w:hAnsi="微软雅黑" w:eastAsia="微软雅黑"/>
                <w:color w:val="1F2937"/>
                <w:sz w:val="19"/>
              </w:rPr>
              <w:t>• 中央直属高校章程由【教育部】核准。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【规范论断】在高等教育行政中，有权实施行政处罚的主体主要是教育行政机关和获得法律、法规、规章授权的高等学校。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行政补助的对象不包括______”，常见干扰错误项为【地方政府】。正确辨析与依据：高等教育行政补助是政府对办学机构、地方财政或学生的转移支付与资助，高校教师个人不是行政补助的直接受助对象。</w:t>
            </w:r>
          </w:p>
          <w:p>
            <w:pPr>
              <w:spacing w:before="20" w:after="20"/>
              <w:ind w:left="259"/>
            </w:pPr>
            <w:r>
              <w:rPr>
                <w:rFonts w:ascii="微软雅黑" w:hAnsi="微软雅黑" w:eastAsia="微软雅黑"/>
                <w:color w:val="B45309"/>
                <w:sz w:val="19"/>
              </w:rPr>
              <w:t>▲ 【命题陷阱甄别】考题针对“关于高等教育行政机关的行政奖励权，表述错误的是______”，常见干扰错误项为【对学生的奖励，只能由国家设立奖学金】。正确辨析与依据：奖学金体系由国家奖学金、学校自主奖学金和社会捐资奖学金等多元构成，并非只能由国家设立奖学金。</w:t>
            </w:r>
          </w:p>
          <w:p>
            <w:pPr>
              <w:spacing w:before="80" w:after="40"/>
            </w:pPr>
            <w:r>
              <w:rPr>
                <w:rFonts w:ascii="微软雅黑" w:hAnsi="微软雅黑" w:eastAsia="微软雅黑"/>
                <w:color w:val="64748B"/>
                <w:sz w:val="17"/>
              </w:rPr>
              <w:t>真题全覆盖索引（共 9 题）：官网单选题#2、官网单选题#11、官网单选题#19、官网单选题#53、官网单选题#87、官网单选题#118、官网单选题#119、官网单选题#132、官网判断题#31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4：普通高等学校学生管理规定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根据教育部《普通高等学校学生管理规定》第 60 条，学校应当成立学生申诉处理委员会，负责受理学生对处理或者处分决定不服提起的申诉。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学生申诉处理委员会一般由学校负责人、职能部门负责人、教师代表、学生代表和法律顾问等组成，体现了学生权益保障的民主性和公正性。</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20" w:after="20"/>
              <w:ind w:left="259"/>
            </w:pPr>
            <w:r>
              <w:rPr>
                <w:rFonts w:ascii="微软雅黑" w:hAnsi="微软雅黑" w:eastAsia="微软雅黑"/>
                <w:color w:val="1F2937"/>
                <w:sz w:val="19"/>
              </w:rPr>
              <w:t>• 跨省转学的，由转出地省级教育行政部门商转入地省级教育行政部门，按转学条件确认后办理转学手续。</w:t>
            </w:r>
          </w:p>
          <w:p>
            <w:pPr>
              <w:spacing w:before="20" w:after="20"/>
              <w:ind w:left="259"/>
            </w:pPr>
            <w:r>
              <w:rPr>
                <w:rFonts w:ascii="微软雅黑" w:hAnsi="微软雅黑" w:eastAsia="微软雅黑"/>
                <w:color w:val="1F2937"/>
                <w:sz w:val="19"/>
              </w:rPr>
              <w:t>• 省级教育行政部门在转学审核中起关键作用。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高校学生转学需要经过【省级教育行政部门】审核。</w:t>
            </w:r>
          </w:p>
          <w:p>
            <w:pPr>
              <w:spacing w:before="80" w:after="40"/>
            </w:pPr>
            <w:r>
              <w:rPr>
                <w:rFonts w:ascii="微软雅黑" w:hAnsi="微软雅黑" w:eastAsia="微软雅黑"/>
                <w:color w:val="64748B"/>
                <w:sz w:val="17"/>
              </w:rPr>
              <w:t>真题全覆盖索引（共 2 题）：旧版单选题#4、旧版单选题#14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5：高等教育仲裁机构属于______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高等教育仲裁机构通常是由教育行政部门或高校设立的社会组织性质的专业仲裁机构，不属于行政机关或司法机关。</w:t>
            </w:r>
          </w:p>
          <w:p>
            <w:pPr>
              <w:spacing w:before="20" w:after="20"/>
              <w:ind w:left="259"/>
            </w:pPr>
            <w:r>
              <w:rPr>
                <w:rFonts w:ascii="微软雅黑" w:hAnsi="微软雅黑" w:eastAsia="微软雅黑"/>
                <w:color w:val="1F2937"/>
                <w:sz w:val="19"/>
              </w:rPr>
              <w:t>• 其主要职责是处理高等教育领域内的学术纠纷、学位争议等专业性问题，具有专业性强、程序简便、成本较低等优点，是多元化纠纷解决机制的重要组成部分。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高等教育仲裁机构属于【社会组织】。</w:t>
            </w:r>
          </w:p>
          <w:p>
            <w:pPr>
              <w:spacing w:before="80" w:after="40"/>
            </w:pPr>
            <w:r>
              <w:rPr>
                <w:rFonts w:ascii="微软雅黑" w:hAnsi="微软雅黑" w:eastAsia="微软雅黑"/>
                <w:color w:val="64748B"/>
                <w:sz w:val="17"/>
              </w:rPr>
              <w:t>真题全覆盖索引（共 1 题）：旧版单选题#10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6：学生田某因为违反校规、校纪而被某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根据相关司法解释，高等学校在行使学位授予、学历证书颁发等行政管理职能时，属于法律、法规授权的组织，可以作为行政诉讼的被告。</w:t>
            </w:r>
          </w:p>
          <w:p>
            <w:pPr>
              <w:spacing w:before="20" w:after="20"/>
              <w:ind w:left="259"/>
            </w:pPr>
            <w:r>
              <w:rPr>
                <w:rFonts w:ascii="微软雅黑" w:hAnsi="微软雅黑" w:eastAsia="微软雅黑"/>
                <w:color w:val="1F2937"/>
                <w:sz w:val="19"/>
              </w:rPr>
              <w:t>• 因此，田某因高校拒绝颁发学位证、毕业证提起行政诉讼，应 以该高校为被告，而非政府、教育行政部门或校长个人。</w:t>
            </w:r>
          </w:p>
          <w:p>
            <w:pPr>
              <w:spacing w:before="20" w:after="20"/>
              <w:ind w:left="259"/>
            </w:pPr>
            <w:r>
              <w:rPr>
                <w:rFonts w:ascii="微软雅黑" w:hAnsi="微软雅黑" w:eastAsia="微软雅黑"/>
                <w:color w:val="1F2937"/>
                <w:sz w:val="19"/>
              </w:rPr>
              <w:t>• 校长行为属于职务行为，由高校承担责任。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学生田某因为违反校规、校纪而被某高校拒绝颁发学位证、毕业证，田某遂提起行政诉讼。请问该行政诉讼中被告是【该高校】。</w:t>
            </w:r>
          </w:p>
          <w:p>
            <w:pPr>
              <w:spacing w:before="80" w:after="40"/>
            </w:pPr>
            <w:r>
              <w:rPr>
                <w:rFonts w:ascii="微软雅黑" w:hAnsi="微软雅黑" w:eastAsia="微软雅黑"/>
                <w:color w:val="64748B"/>
                <w:sz w:val="17"/>
              </w:rPr>
              <w:t>真题全覆盖索引（共 1 题）：旧版单选题#28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7：强基计划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“强基计划”即基础学科招生改革试点，是教育部开展的招生改革工作，主要选拔培养有志于服务国家重大战略需求且综合素质优秀或基础学科拔尖的学生。</w:t>
            </w:r>
          </w:p>
          <w:p>
            <w:pPr>
              <w:spacing w:before="20" w:after="20"/>
              <w:ind w:left="259"/>
            </w:pPr>
            <w:r>
              <w:rPr>
                <w:rFonts w:ascii="微软雅黑" w:hAnsi="微软雅黑" w:eastAsia="微软雅黑"/>
                <w:color w:val="1F2937"/>
                <w:sz w:val="19"/>
              </w:rPr>
              <w:t>• 高校在“强基计划”中可以根据自身特点和学科优势制定招生方案、确定考核方式，体现了高校在招生方面的自主权。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高校“强基计划”体现的是高校的【招生自主权】。</w:t>
            </w:r>
          </w:p>
          <w:p>
            <w:pPr>
              <w:spacing w:before="80" w:after="40"/>
            </w:pPr>
            <w:r>
              <w:rPr>
                <w:rFonts w:ascii="微软雅黑" w:hAnsi="微软雅黑" w:eastAsia="微软雅黑"/>
                <w:color w:val="64748B"/>
                <w:sz w:val="17"/>
              </w:rPr>
              <w:t>真题全覆盖索引（共 1 题）：旧版单选题#31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8：高等教育行政机关的主要职能不包括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高等教育行政机关的主要职能包括制定教育政策、审批高校设立、管理招生录取、设置学科专 业、开展教育评估、制定毕业生就业政策等。</w:t>
            </w:r>
          </w:p>
          <w:p>
            <w:pPr>
              <w:spacing w:before="20" w:after="20"/>
              <w:ind w:left="259"/>
            </w:pPr>
            <w:r>
              <w:rPr>
                <w:rFonts w:ascii="微软雅黑" w:hAnsi="微软雅黑" w:eastAsia="微软雅黑"/>
                <w:color w:val="1F2937"/>
                <w:sz w:val="19"/>
              </w:rPr>
              <w:t>• 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行政机关的主要职能不包括______”，常见干扰错误项为【高等教育学费的收取】。正确辨析与依据：高等教育行政机关的主要职能包括制定教育政策、审批高校设立、管理招生录取、设置学科专 业、开展教育评估、制定毕业生就业政策等。而高等教育学费的收取是高校自身的财务管理行为，虽然需要在政府定价或指导价范围内进行，但具体收取工作由高校财务部门负责，不属于行政机关的主要职能。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color w:val="64748B"/>
                <w:sz w:val="17"/>
              </w:rPr>
              <w:t>真题全覆盖索引（共 1 题）：旧版单选题#35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9：______不是行政法律责任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罚金是刑事法律责任中的附加刑，适用于犯罪行为，由人民法院判决执行。</w:t>
            </w:r>
          </w:p>
          <w:p>
            <w:pPr>
              <w:spacing w:before="20" w:after="20"/>
              <w:ind w:left="259"/>
            </w:pPr>
            <w:r>
              <w:rPr>
                <w:rFonts w:ascii="微软雅黑" w:hAnsi="微软雅黑" w:eastAsia="微软雅黑"/>
                <w:color w:val="1F2937"/>
                <w:sz w:val="19"/>
              </w:rPr>
              <w:t>• 行政法律责任包括行政处罚（如警告、罚款、没收违法所得等）和行政处分（如警告、记过、降级、撤职、开除等）。</w:t>
            </w:r>
          </w:p>
          <w:p>
            <w:pPr>
              <w:spacing w:before="20" w:after="20"/>
              <w:ind w:left="259"/>
            </w:pPr>
            <w:r>
              <w:rPr>
                <w:rFonts w:ascii="微软雅黑" w:hAnsi="微软雅黑" w:eastAsia="微软雅黑"/>
                <w:color w:val="1F2937"/>
                <w:sz w:val="19"/>
              </w:rPr>
              <w:t>• 罚金不属于行政法律责任，考生应注意区分行政法律责任和刑事法律责任。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【罚金】不是行政法律责任。</w:t>
            </w:r>
          </w:p>
          <w:p>
            <w:pPr>
              <w:spacing w:before="80" w:after="40"/>
            </w:pPr>
            <w:r>
              <w:rPr>
                <w:rFonts w:ascii="微软雅黑" w:hAnsi="微软雅黑" w:eastAsia="微软雅黑"/>
                <w:color w:val="64748B"/>
                <w:sz w:val="17"/>
              </w:rPr>
              <w:t>真题全覆盖索引（共 1 题）：旧版单选题#37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10：______负责制定和执行高等教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人力资源和社会保障部是国家负责就业政策、人力资源开发和社会保障的职能部门。</w:t>
            </w:r>
          </w:p>
          <w:p>
            <w:pPr>
              <w:spacing w:before="20" w:after="20"/>
              <w:ind w:left="259"/>
            </w:pPr>
            <w:r>
              <w:rPr>
                <w:rFonts w:ascii="微软雅黑" w:hAnsi="微软雅黑" w:eastAsia="微软雅黑"/>
                <w:color w:val="1F2937"/>
                <w:sz w:val="19"/>
              </w:rPr>
              <w:t>• 该部门与教育部共同制定高校毕业生就业政策，组织就业服务活动，推动高等教育人才培养与就业市场的有效对接。</w:t>
            </w:r>
          </w:p>
          <w:p>
            <w:pPr>
              <w:spacing w:before="20" w:after="20"/>
              <w:ind w:left="259"/>
            </w:pPr>
            <w:r>
              <w:rPr>
                <w:rFonts w:ascii="微软雅黑" w:hAnsi="微软雅黑" w:eastAsia="微软雅黑"/>
                <w:color w:val="1F2937"/>
                <w:sz w:val="19"/>
              </w:rPr>
              <w:t>• 其他部门如科技部、财政部、工信部也在各自职责范围内与高等教育相关，但不直接负责就业政策制定。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【人力资源和社会保障部】负责制定和执行高等教育毕业生的就业政策，协调和推动高等教育与就业、人力资源的关系。</w:t>
            </w:r>
          </w:p>
          <w:p>
            <w:pPr>
              <w:spacing w:before="80" w:after="40"/>
            </w:pPr>
            <w:r>
              <w:rPr>
                <w:rFonts w:ascii="微软雅黑" w:hAnsi="微软雅黑" w:eastAsia="微软雅黑"/>
                <w:color w:val="64748B"/>
                <w:sz w:val="17"/>
              </w:rPr>
              <w:t>真题全覆盖索引（共 1 题）：旧版单选题#38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11：《民办教育促进法》第 63 条规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教育行政机关及其工作人员在行使行政职权时滥用职权、徇私舞弊，造成民办学校经济损失，依法承担的赔偿责任属于行政法律责任中的行政赔偿。</w:t>
            </w:r>
          </w:p>
          <w:p>
            <w:pPr>
              <w:spacing w:before="20" w:after="20"/>
              <w:ind w:left="259"/>
            </w:pPr>
            <w:r>
              <w:rPr>
                <w:rFonts w:ascii="微软雅黑" w:hAnsi="微软雅黑" w:eastAsia="微软雅黑"/>
                <w:color w:val="1F2937"/>
                <w:sz w:val="19"/>
              </w:rPr>
              <w:t>• 行政赔偿是国家行政机关及其工作人员违法行使职权侵犯公民、法人和其他组织的合法权益造成损害时，由国家承担的赔偿责任。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《民办教育促进法》第 63 条规定，教育行政机关滥用职权、徇私舞弊，给民办学校造成经济损失的，应依法承担赔偿责任。这里的“赔偿责任”属于【行政责任】。</w:t>
            </w:r>
          </w:p>
          <w:p>
            <w:pPr>
              <w:spacing w:before="80" w:after="40"/>
            </w:pPr>
            <w:r>
              <w:rPr>
                <w:rFonts w:ascii="微软雅黑" w:hAnsi="微软雅黑" w:eastAsia="微软雅黑"/>
                <w:color w:val="64748B"/>
                <w:sz w:val="17"/>
              </w:rPr>
              <w:t>真题全覆盖索引（共 1 题）：旧版单选题#41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12：高等学校信息公开办法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根据《高等学校信息公开办法》第 5 条规定，国务院教育行政部门（教育部）负责指导、监督全国高等学校的信息公开工作。</w:t>
            </w:r>
          </w:p>
          <w:p>
            <w:pPr>
              <w:spacing w:before="20" w:after="20"/>
              <w:ind w:left="259"/>
            </w:pPr>
            <w:r>
              <w:rPr>
                <w:rFonts w:ascii="微软雅黑" w:hAnsi="微软雅黑" w:eastAsia="微软雅黑"/>
                <w:color w:val="1F2937"/>
                <w:sz w:val="19"/>
              </w:rPr>
              <w:t>• 省级教育行政部门负责指导、监督本行政区域内高等学校的信息公开工作。</w:t>
            </w:r>
          </w:p>
          <w:p>
            <w:pPr>
              <w:spacing w:before="20" w:after="20"/>
              <w:ind w:left="259"/>
            </w:pPr>
            <w:r>
              <w:rPr>
                <w:rFonts w:ascii="微软雅黑" w:hAnsi="微软雅黑" w:eastAsia="微软雅黑"/>
                <w:color w:val="1F2937"/>
                <w:sz w:val="19"/>
              </w:rPr>
              <w:t>• 教育部作为国家最高教育行政机关，对全国高校的信息公开工作负有统一的指导和监督职责。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【国务院教育行政部门】负责对全国高等学校的信息公开工作进行指导和监督。</w:t>
            </w:r>
          </w:p>
          <w:p>
            <w:pPr>
              <w:spacing w:before="80" w:after="40"/>
            </w:pPr>
            <w:r>
              <w:rPr>
                <w:rFonts w:ascii="微软雅黑" w:hAnsi="微软雅黑" w:eastAsia="微软雅黑"/>
                <w:color w:val="64748B"/>
                <w:sz w:val="17"/>
              </w:rPr>
              <w:t>真题全覆盖索引（共 1 题）：旧版单选题#45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13：中外合作办学条例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《中外合作办学条例》第 43 条规定，中外合作办学许可证由国务院教育行政部门统一编号，具体编号办法由国务院教育行政部门会同劳动行政部门确定。</w:t>
            </w:r>
          </w:p>
          <w:p>
            <w:pPr>
              <w:spacing w:before="20" w:after="20"/>
              <w:ind w:left="259"/>
            </w:pPr>
            <w:r>
              <w:rPr>
                <w:rFonts w:ascii="微软雅黑" w:hAnsi="微软雅黑" w:eastAsia="微软雅黑"/>
                <w:color w:val="1F2937"/>
                <w:sz w:val="19"/>
              </w:rPr>
              <w:t>• 这是因为部分中外合作办学项目涉及职业技能培训，与劳动行政部门的管理职能相关。</w:t>
            </w:r>
          </w:p>
          <w:p>
            <w:pPr>
              <w:spacing w:before="20" w:after="20"/>
              <w:ind w:left="259"/>
            </w:pPr>
            <w:r>
              <w:rPr>
                <w:rFonts w:ascii="微软雅黑" w:hAnsi="微软雅黑" w:eastAsia="微软雅黑"/>
                <w:color w:val="1F2937"/>
                <w:sz w:val="19"/>
              </w:rPr>
              <w:t>• 其他部门如财政部、科技部、工信部与办学许可证编号工作无直 接关联。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《中外合作办学条例》规定，中外合作办学许可证由国务院教育行政部门统一编号，具体办法由国务院教育行政部门会同【劳动行政部门】确定。</w:t>
            </w:r>
          </w:p>
          <w:p>
            <w:pPr>
              <w:spacing w:before="80" w:after="40"/>
            </w:pPr>
            <w:r>
              <w:rPr>
                <w:rFonts w:ascii="微软雅黑" w:hAnsi="微软雅黑" w:eastAsia="微软雅黑"/>
                <w:color w:val="64748B"/>
                <w:sz w:val="17"/>
              </w:rPr>
              <w:t>真题全覆盖索引（共 1 题）：旧版单选题#63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14：关于“高等教育行政机关法律责任”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法律责任是违反法律义务后应承担的不利后果，属于第二性义务（即违反第一性义务后产生的义务）。</w:t>
            </w:r>
          </w:p>
          <w:p>
            <w:pPr>
              <w:spacing w:before="20" w:after="20"/>
              <w:ind w:left="259"/>
            </w:pPr>
            <w:r>
              <w:rPr>
                <w:rFonts w:ascii="微软雅黑" w:hAnsi="微软雅黑" w:eastAsia="微软雅黑"/>
                <w:color w:val="1F2937"/>
                <w:sz w:val="19"/>
              </w:rPr>
              <w:t>• 第一性义务是法律规定的原初义务（如依法行使职权），而法律责任是在违反第一性义务后产生的第二性义务（如赔偿损失、接受处罚）。</w:t>
            </w:r>
          </w:p>
          <w:p>
            <w:pPr>
              <w:spacing w:before="20" w:after="20"/>
              <w:ind w:left="259"/>
            </w:pPr>
            <w:r>
              <w:rPr>
                <w:rFonts w:ascii="微软雅黑" w:hAnsi="微软雅黑" w:eastAsia="微软雅黑"/>
                <w:color w:val="1F2937"/>
                <w:sz w:val="19"/>
              </w:rPr>
              <w:t>• 因此，高等教育行政机关的法律责任不属于第一性法律义务，而是第二性法律义务。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等教育行政机关法律责任”的表述错误的是______”，常见干扰错误项为【属于第一性法律义务】。正确辨析与依据：法律责任是违反法律义务后应承担的不利后果，属于第二性义务（即违反第一性义务后产生的义务）。第一性义务是法律规定的原初义务（如依法行使职权），而法律责任是在违反第一性义务后产生的第二性义务（如赔偿损失、接受处罚）。因此，高等教育行政机关的法律责任不属于第一性法律义务，而是第二性法律义务。</w:t>
            </w:r>
          </w:p>
          <w:p>
            <w:pPr>
              <w:spacing w:before="80" w:after="40"/>
            </w:pPr>
            <w:r>
              <w:rPr>
                <w:rFonts w:ascii="微软雅黑" w:hAnsi="微软雅黑" w:eastAsia="微软雅黑"/>
                <w:color w:val="64748B"/>
                <w:sz w:val="17"/>
              </w:rPr>
              <w:t>真题全覆盖索引（共 1 题）：旧版单选题#67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15：______是教育部的咨询机构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全国高等学校设置评议委员会是教育部设立的咨询机构，由教育专家、学者和管理人员组成，负责对高等学校设置、调整、更名、撤销等事项进行评议，为教育部提供决策咨询意见。</w:t>
            </w:r>
          </w:p>
          <w:p>
            <w:pPr>
              <w:spacing w:before="20" w:after="20"/>
              <w:ind w:left="259"/>
            </w:pPr>
            <w:r>
              <w:rPr>
                <w:rFonts w:ascii="微软雅黑" w:hAnsi="微软雅黑" w:eastAsia="微软雅黑"/>
                <w:color w:val="1F2937"/>
                <w:sz w:val="19"/>
              </w:rPr>
              <w:t>• 该委员会的设置体现了高等学校设置工作的科学性和民主性，有利于保证高等教育结构的合理性和办学质量。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【全国高等学校设置评议委员会】是教育部的咨询机构，为教育部提供高等学校设置的决策咨询意见。</w:t>
            </w:r>
          </w:p>
          <w:p>
            <w:pPr>
              <w:spacing w:before="80" w:after="40"/>
            </w:pPr>
            <w:r>
              <w:rPr>
                <w:rFonts w:ascii="微软雅黑" w:hAnsi="微软雅黑" w:eastAsia="微软雅黑"/>
                <w:color w:val="64748B"/>
                <w:sz w:val="17"/>
              </w:rPr>
              <w:t>真题全覆盖索引（共 1 题）：旧版单选题#69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16：行政复议法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根据《行政复议法》规定，行政复议的受案范围是具体行政行为，不包括抽象行政行为。</w:t>
            </w:r>
          </w:p>
          <w:p>
            <w:pPr>
              <w:spacing w:before="20" w:after="20"/>
              <w:ind w:left="259"/>
            </w:pPr>
            <w:r>
              <w:rPr>
                <w:rFonts w:ascii="微软雅黑" w:hAnsi="微软雅黑" w:eastAsia="微软雅黑"/>
                <w:color w:val="1F2937"/>
                <w:sz w:val="19"/>
              </w:rPr>
              <w:t>• 教育行政机关制定的教育行政法规和规章属于抽象行政行为，具有普遍约束力，不能直接申请行政复议。</w:t>
            </w:r>
          </w:p>
          <w:p>
            <w:pPr>
              <w:spacing w:before="20" w:after="20"/>
              <w:ind w:left="259"/>
            </w:pPr>
            <w:r>
              <w:rPr>
                <w:rFonts w:ascii="微软雅黑" w:hAnsi="微软雅黑" w:eastAsia="微软雅黑"/>
                <w:color w:val="1F2937"/>
                <w:sz w:val="19"/>
              </w:rPr>
              <w:t>• 但公民认为抽象行政行为不合法的，可以在对具体行政行为申请复议时一并提出审查申请。</w:t>
            </w:r>
          </w:p>
          <w:p>
            <w:pPr>
              <w:spacing w:before="20" w:after="20"/>
              <w:ind w:left="259"/>
            </w:pPr>
            <w:r>
              <w:rPr>
                <w:rFonts w:ascii="微软雅黑" w:hAnsi="微软雅黑" w:eastAsia="微软雅黑"/>
                <w:color w:val="1F2937"/>
                <w:sz w:val="19"/>
              </w:rPr>
              <w:t>• 教育行政处罚、行政不作为等具体行政行为属于行政复议范围。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能提起行政复议的事项是______”，常见干扰错误项为【教育行政机关制定的教育行政法规和规章】。正确辨析与依据：根据《行政复议法》规定，行政复议的受案范围是具体行政行为，不包括抽象行政行为。教育行政机关制定的教育行政法规和规章属于抽象行政行为，具有普遍约束力，不能直接申请行政复议。但公民认为抽象行政行为不合法的，可以在对具体行政行为申请复议时一并提出审查申请。教育行政处罚、行政不作为等具体行政行为属于行政复议范围。</w:t>
            </w:r>
          </w:p>
          <w:p>
            <w:pPr>
              <w:spacing w:before="80" w:after="40"/>
            </w:pPr>
            <w:r>
              <w:rPr>
                <w:rFonts w:ascii="微软雅黑" w:hAnsi="微软雅黑" w:eastAsia="微软雅黑"/>
                <w:color w:val="64748B"/>
                <w:sz w:val="17"/>
              </w:rPr>
              <w:t>真题全覆盖索引（共 1 题）：旧版单选题#79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17：刑法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387 条规定了单位受贿罪。</w:t>
            </w:r>
          </w:p>
          <w:p>
            <w:pPr>
              <w:spacing w:before="20" w:after="20"/>
              <w:ind w:left="259"/>
            </w:pPr>
            <w:r>
              <w:rPr>
                <w:rFonts w:ascii="微软雅黑" w:hAnsi="微软雅黑" w:eastAsia="微软雅黑"/>
                <w:color w:val="1F2937"/>
                <w:sz w:val="19"/>
              </w:rPr>
              <w:t>• 国家机关（包括教育行政机关）索取、非法收受他人财 物，为他人谋取利益，情节严重的，对单位判处罚金，并对其直接负责的主管人员和其他直接责任人员判处刑罚。</w:t>
            </w:r>
          </w:p>
          <w:p>
            <w:pPr>
              <w:spacing w:before="20" w:after="20"/>
              <w:ind w:left="259"/>
            </w:pPr>
            <w:r>
              <w:rPr>
                <w:rFonts w:ascii="微软雅黑" w:hAnsi="微软雅黑" w:eastAsia="微软雅黑"/>
                <w:color w:val="1F2937"/>
                <w:sz w:val="19"/>
              </w:rPr>
              <w:t>• 罚金是刑事处罚中的附加刑，适用于单位犯罪。</w:t>
            </w:r>
          </w:p>
          <w:p>
            <w:pPr>
              <w:spacing w:before="20" w:after="20"/>
              <w:ind w:left="259"/>
            </w:pPr>
            <w:r>
              <w:rPr>
                <w:rFonts w:ascii="微软雅黑" w:hAnsi="微软雅黑" w:eastAsia="微软雅黑"/>
                <w:color w:val="1F2937"/>
                <w:sz w:val="19"/>
              </w:rPr>
              <w:t>• 罚款是行政处罚，二者性质不同。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根据《刑法》第 387 条的规定，如果高等教育行政机关在行使职权时“索取、非法收受他人财物，为</w:t>
              <w:br/>
              <w:br/>
              <w:t>他人谋取利益，情节严重的”，应对该行政机关判处【罚金】。</w:t>
            </w:r>
          </w:p>
          <w:p>
            <w:pPr>
              <w:spacing w:before="80" w:after="40"/>
            </w:pPr>
            <w:r>
              <w:rPr>
                <w:rFonts w:ascii="微软雅黑" w:hAnsi="微软雅黑" w:eastAsia="微软雅黑"/>
                <w:color w:val="64748B"/>
                <w:sz w:val="17"/>
              </w:rPr>
              <w:t>真题全覆盖索引（共 1 题）：旧版单选题#82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18：当高校接受教育行政机关的规范和调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在教育行政机关对高校进行管理的过程中，教育行政机关是行政主体，行使行政管理职权。</w:t>
            </w:r>
          </w:p>
          <w:p>
            <w:pPr>
              <w:spacing w:before="20" w:after="20"/>
              <w:ind w:left="259"/>
            </w:pPr>
            <w:r>
              <w:rPr>
                <w:rFonts w:ascii="微软雅黑" w:hAnsi="微软雅黑" w:eastAsia="微软雅黑"/>
                <w:color w:val="1F2937"/>
                <w:sz w:val="19"/>
              </w:rPr>
              <w:t>• 高校是行政相对人，接受行政管理和监督。</w:t>
            </w:r>
          </w:p>
          <w:p>
            <w:pPr>
              <w:spacing w:before="20" w:after="20"/>
              <w:ind w:left="259"/>
            </w:pPr>
            <w:r>
              <w:rPr>
                <w:rFonts w:ascii="微软雅黑" w:hAnsi="微软雅黑" w:eastAsia="微软雅黑"/>
                <w:color w:val="1F2937"/>
                <w:sz w:val="19"/>
              </w:rPr>
              <w:t>• 高校虽然在学位授予等事务中是法律、法规授权的组织，可以成为行政主体，但当其接受教育行政机关管理时，其身份是行政相对人。</w:t>
            </w:r>
          </w:p>
          <w:p>
            <w:pPr>
              <w:spacing w:before="20" w:after="20"/>
              <w:ind w:left="259"/>
            </w:pPr>
            <w:r>
              <w:rPr>
                <w:rFonts w:ascii="微软雅黑" w:hAnsi="微软雅黑" w:eastAsia="微软雅黑"/>
                <w:color w:val="1F2937"/>
                <w:sz w:val="19"/>
              </w:rPr>
              <w:t>• 民事主体和刑事主体属于其他法律关系中的身份。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当高校接受教育行政机关的规范和调整时，其在与教育行政机关的法律关系中的身份是【行政相对人】。</w:t>
            </w:r>
          </w:p>
          <w:p>
            <w:pPr>
              <w:spacing w:before="80" w:after="40"/>
            </w:pPr>
            <w:r>
              <w:rPr>
                <w:rFonts w:ascii="微软雅黑" w:hAnsi="微软雅黑" w:eastAsia="微软雅黑"/>
                <w:color w:val="64748B"/>
                <w:sz w:val="17"/>
              </w:rPr>
              <w:t>真题全覆盖索引（共 1 题）：旧版单选题#93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19：高等教育行政机关工作人员的刑事法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刑事法律责任是指行为人违反刑事法律规范，构成犯罪，依法应当承担的刑罚处罚责任。</w:t>
            </w:r>
          </w:p>
          <w:p>
            <w:pPr>
              <w:spacing w:before="20" w:after="20"/>
              <w:ind w:left="259"/>
            </w:pPr>
            <w:r>
              <w:rPr>
                <w:rFonts w:ascii="微软雅黑" w:hAnsi="微软雅黑" w:eastAsia="微软雅黑"/>
                <w:color w:val="1F2937"/>
                <w:sz w:val="19"/>
              </w:rPr>
              <w:t>• 高等教育行政机关工作人员如果其行为触犯了《刑法》规定的罪名（如滥用职权罪、玩忽职守罪、贪污罪、受贿罪等），就应当承担刑事法律责任。</w:t>
            </w:r>
          </w:p>
          <w:p>
            <w:pPr>
              <w:spacing w:before="20" w:after="20"/>
              <w:ind w:left="259"/>
            </w:pPr>
            <w:r>
              <w:rPr>
                <w:rFonts w:ascii="微软雅黑" w:hAnsi="微软雅黑" w:eastAsia="微软雅黑"/>
                <w:color w:val="1F2937"/>
                <w:sz w:val="19"/>
              </w:rPr>
              <w:t>• 违反民事、行政或宪法规范分别承担民事、行政或宪法责任，与刑事责任的性质不同。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高等教育行政机关工作人员的刑事法律责任是指其行为违反了【刑事法律规范】而应承担的法律责任。</w:t>
            </w:r>
          </w:p>
          <w:p>
            <w:pPr>
              <w:spacing w:before="80" w:after="40"/>
            </w:pPr>
            <w:r>
              <w:rPr>
                <w:rFonts w:ascii="微软雅黑" w:hAnsi="微软雅黑" w:eastAsia="微软雅黑"/>
                <w:color w:val="64748B"/>
                <w:sz w:val="17"/>
              </w:rPr>
              <w:t>真题全覆盖索引（共 1 题）：旧版单选题#94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20：高等教育行政机关法律责任的双元主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高等教育行政机关法律责任的双元主体是指行政机关本身和行政机关的工作人员。</w:t>
            </w:r>
          </w:p>
          <w:p>
            <w:pPr>
              <w:spacing w:before="20" w:after="20"/>
              <w:ind w:left="259"/>
            </w:pPr>
            <w:r>
              <w:rPr>
                <w:rFonts w:ascii="微软雅黑" w:hAnsi="微软雅黑" w:eastAsia="微软雅黑"/>
                <w:color w:val="1F2937"/>
                <w:sz w:val="19"/>
              </w:rPr>
              <w:t>• 行政机关作为法人组织，对其违法行为承担单位责任。</w:t>
            </w:r>
          </w:p>
          <w:p>
            <w:pPr>
              <w:spacing w:before="20" w:after="20"/>
              <w:ind w:left="259"/>
            </w:pPr>
            <w:r>
              <w:rPr>
                <w:rFonts w:ascii="微软雅黑" w:hAnsi="微软雅黑" w:eastAsia="微软雅黑"/>
                <w:color w:val="1F2937"/>
                <w:sz w:val="19"/>
              </w:rPr>
              <w:t>• 工作人员作为自然人，对其个人违法行为承担个人责任。</w:t>
            </w:r>
          </w:p>
          <w:p>
            <w:pPr>
              <w:spacing w:before="20" w:after="20"/>
              <w:ind w:left="259"/>
            </w:pPr>
            <w:r>
              <w:rPr>
                <w:rFonts w:ascii="微软雅黑" w:hAnsi="微软雅黑" w:eastAsia="微软雅黑"/>
                <w:color w:val="1F2937"/>
                <w:sz w:val="19"/>
              </w:rPr>
              <w:t>• 二者可能同时承担法律责任（如单位受贿罪中对单位判处罚金，对直接责任人员判处刑罚），也可能分别承担不同类型的法律责任。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高等教育行政机关法律责任的双元主体是指【行政机关和行政机关的工作人员】。</w:t>
            </w:r>
          </w:p>
          <w:p>
            <w:pPr>
              <w:spacing w:before="80" w:after="40"/>
            </w:pPr>
            <w:r>
              <w:rPr>
                <w:rFonts w:ascii="微软雅黑" w:hAnsi="微软雅黑" w:eastAsia="微软雅黑"/>
                <w:color w:val="64748B"/>
                <w:sz w:val="17"/>
              </w:rPr>
              <w:t>真题全覆盖索引（共 1 题）：旧版单选题#102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21：高等学校预防与处理学术不端行为办法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20" w:after="20"/>
              <w:ind w:left="259"/>
            </w:pPr>
            <w:r>
              <w:rPr>
                <w:rFonts w:ascii="微软雅黑" w:hAnsi="微软雅黑" w:eastAsia="微软雅黑"/>
                <w:color w:val="1F2937"/>
                <w:sz w:val="19"/>
              </w:rPr>
              <w:t>• 过程性、成果性数据也很重要，但原始数据的保存最为关键。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高等学校应当建立健全科研管理制度，在合理期限内保存研究的【原始数据和资料】。</w:t>
            </w:r>
          </w:p>
          <w:p>
            <w:pPr>
              <w:spacing w:before="80" w:after="40"/>
            </w:pPr>
            <w:r>
              <w:rPr>
                <w:rFonts w:ascii="微软雅黑" w:hAnsi="微软雅黑" w:eastAsia="微软雅黑"/>
                <w:color w:val="64748B"/>
                <w:sz w:val="17"/>
              </w:rPr>
              <w:t>真题全覆盖索引（共 1 题）：旧版单选题#110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22：教育部______根据国家和区域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学科发展与专业设置专家委员会是教育部设立的咨询机构，负责根据国家和区域经济社会发展对人才的需求、专业布点、办学条件等情况，结合相关教学指导委员会所提意见，对需由教育部审批的专业进行评审。</w:t>
            </w:r>
          </w:p>
          <w:p>
            <w:pPr>
              <w:spacing w:before="20" w:after="20"/>
              <w:ind w:left="259"/>
            </w:pPr>
            <w:r>
              <w:rPr>
                <w:rFonts w:ascii="微软雅黑" w:hAnsi="微软雅黑" w:eastAsia="微软雅黑"/>
                <w:color w:val="1F2937"/>
                <w:sz w:val="19"/>
              </w:rPr>
              <w:t>• 该委员会的评审意见是教育部审批专业的重要依据。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教育部【学科发展与专业设置专家委员会】根据国家和区域经济社会发展对人才的需求、专业布点、办学条件等情况，结合相关教学指导委员会所提意见，评审需由教育部审批的专业。</w:t>
            </w:r>
          </w:p>
          <w:p>
            <w:pPr>
              <w:spacing w:before="80" w:after="40"/>
            </w:pPr>
            <w:r>
              <w:rPr>
                <w:rFonts w:ascii="微软雅黑" w:hAnsi="微软雅黑" w:eastAsia="微软雅黑"/>
                <w:color w:val="64748B"/>
                <w:sz w:val="17"/>
              </w:rPr>
              <w:t>真题全覆盖索引（共 1 题）：旧版单选题#127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23：教师资格条例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根据《教育部关于高校教师师德失范行为处理的指导意见》第 5 条规定，高校教师出现违反师德行为，需要解除聘用合同的，按照《教师资格条例》相关规定进行处理。</w:t>
            </w:r>
          </w:p>
          <w:p>
            <w:pPr>
              <w:spacing w:before="20" w:after="20"/>
              <w:ind w:left="259"/>
            </w:pPr>
            <w:r>
              <w:rPr>
                <w:rFonts w:ascii="微软雅黑" w:hAnsi="微软雅黑" w:eastAsia="微软雅黑"/>
                <w:color w:val="1F2937"/>
                <w:sz w:val="19"/>
              </w:rPr>
              <w:t>• 《教师资格条例》规定了教师资格的丧失和撤销制度，对于严重违反职业道德的教师，可以撤销其教师资格。</w:t>
            </w:r>
          </w:p>
          <w:p>
            <w:pPr>
              <w:spacing w:before="20" w:after="20"/>
              <w:ind w:left="259"/>
            </w:pPr>
            <w:r>
              <w:rPr>
                <w:rFonts w:ascii="微软雅黑" w:hAnsi="微软雅黑" w:eastAsia="微软雅黑"/>
                <w:color w:val="1F2937"/>
                <w:sz w:val="19"/>
              </w:rPr>
              <w:t>• 其他文件虽然也与教师管理相关，但解除聘用合同的直接依据是《教师资格条例》。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根据《教育部关于高校教师师德失范行为处理的指导意见》，高校教师出现违反师德行为，需要解除聘用合同的，按照【《教师资格条例》】相关规定进行处理。</w:t>
            </w:r>
          </w:p>
          <w:p>
            <w:pPr>
              <w:spacing w:before="80" w:after="40"/>
            </w:pPr>
            <w:r>
              <w:rPr>
                <w:rFonts w:ascii="微软雅黑" w:hAnsi="微软雅黑" w:eastAsia="微软雅黑"/>
                <w:color w:val="64748B"/>
                <w:sz w:val="17"/>
              </w:rPr>
              <w:t>真题全覆盖索引（共 1 题）：旧版单选题#129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24：适当衡量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学生的法定权利受法律保护，教育行政管理措施不能在学生法定权利和社会公共利益之间进行  “适当衡量”而侵犯学生的法定权利。</w:t>
            </w:r>
          </w:p>
          <w:p>
            <w:pPr>
              <w:spacing w:before="20" w:after="20"/>
              <w:ind w:left="259"/>
            </w:pPr>
            <w:r>
              <w:rPr>
                <w:rFonts w:ascii="微软雅黑" w:hAnsi="微软雅黑" w:eastAsia="微软雅黑"/>
                <w:color w:val="1F2937"/>
                <w:sz w:val="19"/>
              </w:rPr>
              <w:t>• 权利不是绝对的，但受到严格的法律保护。</w:t>
            </w:r>
          </w:p>
          <w:p>
            <w:pPr>
              <w:spacing w:before="20" w:after="20"/>
              <w:ind w:left="259"/>
            </w:pPr>
            <w:r>
              <w:rPr>
                <w:rFonts w:ascii="微软雅黑" w:hAnsi="微软雅黑" w:eastAsia="微软雅黑"/>
                <w:color w:val="1F2937"/>
                <w:sz w:val="19"/>
              </w:rPr>
              <w:t>• 只有在法律明确规定的情况下，才能依法限制权利（如紧急状态下的权利限制）。</w:t>
            </w:r>
          </w:p>
          <w:p>
            <w:pPr>
              <w:spacing w:before="20" w:after="20"/>
              <w:ind w:left="259"/>
            </w:pPr>
            <w:r>
              <w:rPr>
                <w:rFonts w:ascii="微软雅黑" w:hAnsi="微软雅黑" w:eastAsia="微软雅黑"/>
                <w:color w:val="1F2937"/>
                <w:sz w:val="19"/>
              </w:rPr>
              <w:t>• 教育行政机关不能以公共利益为由随意减损学生的法定权利。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学生法律地位的说法，错误的是______”，常见干扰错误项为【教育行政管理措施可以在学生法定权利和社会公共利益之间适当衡量】。正确辨析与依据：学生的法定权利受法律保护，教育行政管理措施不能在学生法定权利和社会公共利益之间进行  “适当衡量”而侵犯学生的法定权利。权利不是绝对的，但受到严格的法律保护。只有在法律明确规定的情况下，才能依法限制权利（如紧急状态下的权利限制）。教育行政机关不能以公共利益为由随意减损学生的法定权利。</w:t>
            </w:r>
          </w:p>
          <w:p>
            <w:pPr>
              <w:spacing w:before="80" w:after="40"/>
            </w:pPr>
            <w:r>
              <w:rPr>
                <w:rFonts w:ascii="微软雅黑" w:hAnsi="微软雅黑" w:eastAsia="微软雅黑"/>
                <w:color w:val="64748B"/>
                <w:sz w:val="17"/>
              </w:rPr>
              <w:t>真题全覆盖索引（共 1 题）：旧版单选题#132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25：高校章程核准稿和说明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高校章程核准稿和说明，由学校法定代表人（校长）签发。</w:t>
            </w:r>
          </w:p>
          <w:p>
            <w:pPr>
              <w:spacing w:before="20" w:after="20"/>
              <w:ind w:left="259"/>
            </w:pPr>
            <w:r>
              <w:rPr>
                <w:rFonts w:ascii="微软雅黑" w:hAnsi="微软雅黑" w:eastAsia="微软雅黑"/>
                <w:color w:val="1F2937"/>
                <w:sz w:val="19"/>
              </w:rPr>
              <w:t>• 校长是高等学校的法定代表人，代表学校对外行使职权。</w:t>
            </w:r>
          </w:p>
          <w:p>
            <w:pPr>
              <w:spacing w:before="20" w:after="20"/>
              <w:ind w:left="259"/>
            </w:pPr>
            <w:r>
              <w:rPr>
                <w:rFonts w:ascii="微软雅黑" w:hAnsi="微软雅黑" w:eastAsia="微软雅黑"/>
                <w:color w:val="1F2937"/>
                <w:sz w:val="19"/>
              </w:rPr>
              <w:t>• 章程是学校的根本制度文件，由校长签发后报教育行政部门核准。</w:t>
            </w:r>
          </w:p>
          <w:p>
            <w:pPr>
              <w:spacing w:before="20" w:after="20"/>
              <w:ind w:left="259"/>
            </w:pPr>
            <w:r>
              <w:rPr>
                <w:rFonts w:ascii="微软雅黑" w:hAnsi="微软雅黑" w:eastAsia="微软雅黑"/>
                <w:color w:val="1F2937"/>
                <w:sz w:val="19"/>
              </w:rPr>
              <w:t>• 教职工代表大会、学校党委会等是章程的审议或决策机构，但签发工作由法定代表人负责。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高校章程核准稿和说明，由【学校法定代表人】签发。</w:t>
            </w:r>
          </w:p>
          <w:p>
            <w:pPr>
              <w:spacing w:before="80" w:after="40"/>
            </w:pPr>
            <w:r>
              <w:rPr>
                <w:rFonts w:ascii="微软雅黑" w:hAnsi="微软雅黑" w:eastAsia="微软雅黑"/>
                <w:color w:val="64748B"/>
                <w:sz w:val="17"/>
              </w:rPr>
              <w:t>真题全覆盖索引（共 1 题）：旧版单选题#134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26：高等学校财务制度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2012 年，财政部和教育部联合印发了《高等学校财务制度》。</w:t>
            </w:r>
          </w:p>
          <w:p>
            <w:pPr>
              <w:spacing w:before="20" w:after="20"/>
              <w:ind w:left="259"/>
            </w:pPr>
            <w:r>
              <w:rPr>
                <w:rFonts w:ascii="微软雅黑" w:hAnsi="微软雅黑" w:eastAsia="微软雅黑"/>
                <w:color w:val="1F2937"/>
                <w:sz w:val="19"/>
              </w:rPr>
              <w:t>• 高校财务工作涉及财政资金的管理和使用，需要财政部门参与制定相关制度。</w:t>
            </w:r>
          </w:p>
          <w:p>
            <w:pPr>
              <w:spacing w:before="20" w:after="20"/>
              <w:ind w:left="259"/>
            </w:pPr>
            <w:r>
              <w:rPr>
                <w:rFonts w:ascii="微软雅黑" w:hAnsi="微软雅黑" w:eastAsia="微软雅黑"/>
                <w:color w:val="1F2937"/>
                <w:sz w:val="19"/>
              </w:rPr>
              <w:t>• 财政部是国家财政主管部门，负责制定财政管理制度，教育部负责教育行业管理，两部门联合印发高校财务制度，体现了专业管理和财政管理相结合的原则。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年，【财政部】和教育部联合印发了《高等学校财务制度》，对高等学校的预算管理、收入管理、支出管理等进行了规范。</w:t>
            </w:r>
          </w:p>
          <w:p>
            <w:pPr>
              <w:spacing w:before="80" w:after="40"/>
            </w:pPr>
            <w:r>
              <w:rPr>
                <w:rFonts w:ascii="微软雅黑" w:hAnsi="微软雅黑" w:eastAsia="微软雅黑"/>
                <w:color w:val="64748B"/>
                <w:sz w:val="17"/>
              </w:rPr>
              <w:t>真题全覆盖索引（共 1 题）：旧版单选题#139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27：全国模范教师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“全国模范教师”是由教育部和人力资源社会保障部（原人事部）联合授予的荣誉称号，表彰长期从事教育教学、科学研究工作并作出突出贡献的教师。</w:t>
            </w:r>
          </w:p>
          <w:p>
            <w:pPr>
              <w:spacing w:before="20" w:after="20"/>
              <w:ind w:left="259"/>
            </w:pPr>
            <w:r>
              <w:rPr>
                <w:rFonts w:ascii="微软雅黑" w:hAnsi="微软雅黑" w:eastAsia="微软雅黑"/>
                <w:color w:val="1F2937"/>
                <w:sz w:val="19"/>
              </w:rPr>
              <w:t>• “全国优秀教师”“全国优秀教育工作者”“全国教育系统先进工作者”也是国家级的教师荣誉，但“全国模范教师”的评选条件更侧重于长期贡献和模范带头作用。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对长期从事教育教学、科学研究工作，作出贡献者，由国务院教育行政部门会同国务院人事部门授予【“全国模范教师”】荣誉称号。</w:t>
            </w:r>
          </w:p>
          <w:p>
            <w:pPr>
              <w:spacing w:before="80" w:after="40"/>
            </w:pPr>
            <w:r>
              <w:rPr>
                <w:rFonts w:ascii="微软雅黑" w:hAnsi="微软雅黑" w:eastAsia="微软雅黑"/>
                <w:color w:val="64748B"/>
                <w:sz w:val="17"/>
              </w:rPr>
              <w:t>真题全覆盖索引（共 1 题）：旧版单选题#143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28：关于“高等教育行政机关工作人员法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行政责任和刑事责任是两种不同性质的法律责任，不能相互替代。</w:t>
            </w:r>
          </w:p>
          <w:p>
            <w:pPr>
              <w:spacing w:before="20" w:after="20"/>
              <w:ind w:left="259"/>
            </w:pPr>
            <w:r>
              <w:rPr>
                <w:rFonts w:ascii="微软雅黑" w:hAnsi="微软雅黑" w:eastAsia="微软雅黑"/>
                <w:color w:val="1F2937"/>
                <w:sz w:val="19"/>
              </w:rPr>
              <w:t>• 同一违法行为可能同时构成行 政违法和刑事犯罪，行为人应当分别承担行政责任和刑事责任（如被行政处罚后又追究刑事责任）。</w:t>
            </w:r>
          </w:p>
          <w:p>
            <w:pPr>
              <w:spacing w:before="20" w:after="20"/>
              <w:ind w:left="259"/>
            </w:pPr>
            <w:r>
              <w:rPr>
                <w:rFonts w:ascii="微软雅黑" w:hAnsi="微软雅黑" w:eastAsia="微软雅黑"/>
                <w:color w:val="1F2937"/>
                <w:sz w:val="19"/>
              </w:rPr>
              <w:t>• 刑事责任的承担不当然免除行政责任，反之亦然。</w:t>
            </w:r>
          </w:p>
          <w:p>
            <w:pPr>
              <w:spacing w:before="20" w:after="20"/>
              <w:ind w:left="259"/>
            </w:pPr>
            <w:r>
              <w:rPr>
                <w:rFonts w:ascii="微软雅黑" w:hAnsi="微软雅黑" w:eastAsia="微软雅黑"/>
                <w:color w:val="1F2937"/>
                <w:sz w:val="19"/>
              </w:rPr>
              <w:t>• B、C、D 选项都是错误的绝对化表述。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关于“高等教育行政机关工作人员法律责任”的表述正确的有【按照违法行为的危害程度区分行政责任和刑事责任, 二者不能等同或替代】。</w:t>
            </w:r>
          </w:p>
          <w:p>
            <w:pPr>
              <w:spacing w:before="80" w:after="40"/>
            </w:pPr>
            <w:r>
              <w:rPr>
                <w:rFonts w:ascii="微软雅黑" w:hAnsi="微软雅黑" w:eastAsia="微软雅黑"/>
                <w:color w:val="64748B"/>
                <w:sz w:val="17"/>
              </w:rPr>
              <w:t>真题全覆盖索引（共 1 题）：旧版单选题#145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29：______不是高等教育行政机关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教育行政部门的内部机构（如处室、科室等）不具有独立的法人资格，不能以自己的名义独立承担法律责任。</w:t>
            </w:r>
          </w:p>
          <w:p>
            <w:pPr>
              <w:spacing w:before="20" w:after="20"/>
              <w:ind w:left="259"/>
            </w:pPr>
            <w:r>
              <w:rPr>
                <w:rFonts w:ascii="微软雅黑" w:hAnsi="微软雅黑" w:eastAsia="微软雅黑"/>
                <w:color w:val="1F2937"/>
                <w:sz w:val="19"/>
              </w:rPr>
              <w:t>• 法律责任的主体是具有独立法律地位的机关、组织或个人。</w:t>
            </w:r>
          </w:p>
          <w:p>
            <w:pPr>
              <w:spacing w:before="20" w:after="20"/>
              <w:ind w:left="259"/>
            </w:pPr>
            <w:r>
              <w:rPr>
                <w:rFonts w:ascii="微软雅黑" w:hAnsi="微软雅黑" w:eastAsia="微软雅黑"/>
                <w:color w:val="1F2937"/>
                <w:sz w:val="19"/>
              </w:rPr>
              <w:t>• 教育部、省级教育行政部门是行政机关，具有独立承担法律责任的能力。</w:t>
            </w:r>
          </w:p>
          <w:p>
            <w:pPr>
              <w:spacing w:before="20" w:after="20"/>
              <w:ind w:left="259"/>
            </w:pPr>
            <w:r>
              <w:rPr>
                <w:rFonts w:ascii="微软雅黑" w:hAnsi="微软雅黑" w:eastAsia="微软雅黑"/>
                <w:color w:val="1F2937"/>
                <w:sz w:val="19"/>
              </w:rPr>
              <w:t>• 教育行政部门工作人员是自然人，可以承担个人责任。</w:t>
            </w:r>
          </w:p>
          <w:p>
            <w:pPr>
              <w:spacing w:before="20" w:after="20"/>
              <w:ind w:left="259"/>
            </w:pPr>
            <w:r>
              <w:rPr>
                <w:rFonts w:ascii="微软雅黑" w:hAnsi="微软雅黑" w:eastAsia="微软雅黑"/>
                <w:color w:val="1F2937"/>
                <w:sz w:val="19"/>
              </w:rPr>
              <w:t>• 内部机构的责任由其所属行政机关承担。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【教育行政部门的内部机构】不是高等教育行政机关法律责任的主体。</w:t>
            </w:r>
          </w:p>
          <w:p>
            <w:pPr>
              <w:spacing w:before="80" w:after="40"/>
            </w:pPr>
            <w:r>
              <w:rPr>
                <w:rFonts w:ascii="微软雅黑" w:hAnsi="微软雅黑" w:eastAsia="微软雅黑"/>
                <w:b/>
                <w:color w:val="DC2626"/>
                <w:sz w:val="19"/>
              </w:rPr>
              <w:t>【新旧两版答案差异对照（机考以2026官网最新标准为准）】</w:t>
            </w:r>
          </w:p>
          <w:p>
            <w:pPr>
              <w:spacing w:before="20" w:after="20"/>
              <w:ind w:left="259"/>
            </w:pPr>
            <w:r>
              <w:rPr>
                <w:rFonts w:ascii="微软雅黑" w:hAnsi="微软雅黑" w:eastAsia="微软雅黑"/>
                <w:b w:val="0"/>
                <w:color w:val="B91C1C"/>
                <w:sz w:val="18"/>
              </w:rPr>
              <w:t>★ 考查原题：高等教育法治化建设的恢复发展阶段是指______。</w:t>
              <w:br/>
              <w:t xml:space="preserve">   旧版答案：[D（1977---1997 年）] ➔ 2026官网最新标准答案：【A（1949—1965年）】</w:t>
              <w:br/>
              <w:t xml:space="preserve">   官方解析依据：新中国成立至文革前夕（1949—1965年）为我国高等教育法制建设的初步起步与发展阶段。</w:t>
            </w:r>
          </w:p>
          <w:p>
            <w:pPr>
              <w:spacing w:before="80" w:after="40"/>
            </w:pPr>
            <w:r>
              <w:rPr>
                <w:rFonts w:ascii="微软雅黑" w:hAnsi="微软雅黑" w:eastAsia="微软雅黑"/>
                <w:color w:val="64748B"/>
                <w:sz w:val="17"/>
              </w:rPr>
              <w:t>真题全覆盖索引（共 1 题）：旧版单选题#151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30：中华人民共和国学位法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《中华人民共和国学位法》规定，博士学位授予资格，由国务院教育行政部门（教育部）组织审核，报国务院学位委员会审批。</w:t>
            </w:r>
          </w:p>
          <w:p>
            <w:pPr>
              <w:spacing w:before="20" w:after="20"/>
              <w:ind w:left="259"/>
            </w:pPr>
            <w:r>
              <w:rPr>
                <w:rFonts w:ascii="微软雅黑" w:hAnsi="微软雅黑" w:eastAsia="微软雅黑"/>
                <w:color w:val="1F2937"/>
                <w:sz w:val="19"/>
              </w:rPr>
              <w:t>• 博士学位是最高学位，授予权的审核审批权限集中在国家层面，以保证博士培养质量和学位授予的严肃性。</w:t>
            </w:r>
          </w:p>
          <w:p>
            <w:pPr>
              <w:spacing w:before="20" w:after="20"/>
              <w:ind w:left="259"/>
            </w:pPr>
            <w:r>
              <w:rPr>
                <w:rFonts w:ascii="微软雅黑" w:hAnsi="微软雅黑" w:eastAsia="微软雅黑"/>
                <w:color w:val="1F2937"/>
                <w:sz w:val="19"/>
              </w:rPr>
              <w:t>• 硕士、学士学位授予资格的审批权限则有所下放。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根据《学位法》，博士学位授予资格，由【国务院教育行政部门, 国务院学位委员会】组织审核，报______审批。</w:t>
            </w:r>
          </w:p>
          <w:p>
            <w:pPr>
              <w:spacing w:before="80" w:after="40"/>
            </w:pPr>
            <w:r>
              <w:rPr>
                <w:rFonts w:ascii="微软雅黑" w:hAnsi="微软雅黑" w:eastAsia="微软雅黑"/>
                <w:color w:val="64748B"/>
                <w:sz w:val="17"/>
              </w:rPr>
              <w:t>真题全覆盖索引（共 1 题）：旧版单选题#155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31：学校招收和培养国际学生管理办法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根据《学校招收和培养国际学生管理办法》第 41 条规定，省级教育行政部门应当对本行政区域的国际学生培养进行监督。</w:t>
            </w:r>
          </w:p>
          <w:p>
            <w:pPr>
              <w:spacing w:before="20" w:after="20"/>
              <w:ind w:left="259"/>
            </w:pPr>
            <w:r>
              <w:rPr>
                <w:rFonts w:ascii="微软雅黑" w:hAnsi="微软雅黑" w:eastAsia="微软雅黑"/>
                <w:color w:val="1F2937"/>
                <w:sz w:val="19"/>
              </w:rPr>
              <w:t>• 国际学生的招收和培养涉及国家形象和教育质量，需要加强监督管理。</w:t>
            </w:r>
          </w:p>
          <w:p>
            <w:pPr>
              <w:spacing w:before="20" w:after="20"/>
              <w:ind w:left="259"/>
            </w:pPr>
            <w:r>
              <w:rPr>
                <w:rFonts w:ascii="微软雅黑" w:hAnsi="微软雅黑" w:eastAsia="微软雅黑"/>
                <w:color w:val="1F2937"/>
                <w:sz w:val="19"/>
              </w:rPr>
              <w:t>• 省级教育行政部门作为地方教育主管部门，对本地区高校的国际学生培养工作负有直接监督责任。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《学校招收和培养国际学生管理办法》第 41 条规定，【省级教育行政部门】应当对本行政区域的国际学生培养进行监督。</w:t>
            </w:r>
          </w:p>
          <w:p>
            <w:pPr>
              <w:spacing w:before="80" w:after="40"/>
            </w:pPr>
            <w:r>
              <w:rPr>
                <w:rFonts w:ascii="微软雅黑" w:hAnsi="微软雅黑" w:eastAsia="微软雅黑"/>
                <w:color w:val="64748B"/>
                <w:sz w:val="17"/>
              </w:rPr>
              <w:t>真题全覆盖索引（共 1 题）：旧版单选题#156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32：______可以对高校进行监督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高校监督主体具有多元化特征，包括：校内师生（通过教职工代表大会、学生会等民主监督）。</w:t>
            </w:r>
          </w:p>
          <w:p>
            <w:pPr>
              <w:spacing w:before="20" w:after="20"/>
              <w:ind w:left="259"/>
            </w:pPr>
            <w:r>
              <w:rPr>
                <w:rFonts w:ascii="微软雅黑" w:hAnsi="微软雅黑" w:eastAsia="微软雅黑"/>
                <w:color w:val="1F2937"/>
                <w:sz w:val="19"/>
              </w:rPr>
              <w:t>• 政府机关（教育行政部门、审计部门等行政监督）。</w:t>
            </w:r>
          </w:p>
          <w:p>
            <w:pPr>
              <w:spacing w:before="20" w:after="20"/>
              <w:ind w:left="259"/>
            </w:pPr>
            <w:r>
              <w:rPr>
                <w:rFonts w:ascii="微软雅黑" w:hAnsi="微软雅黑" w:eastAsia="微软雅黑"/>
                <w:color w:val="1F2937"/>
                <w:sz w:val="19"/>
              </w:rPr>
              <w:t>• 社会组织（媒体、行业协会、评估机构等社会监督）。</w:t>
            </w:r>
          </w:p>
          <w:p>
            <w:pPr>
              <w:spacing w:before="20" w:after="20"/>
              <w:ind w:left="259"/>
            </w:pPr>
            <w:r>
              <w:rPr>
                <w:rFonts w:ascii="微软雅黑" w:hAnsi="微软雅黑" w:eastAsia="微软雅黑"/>
                <w:color w:val="1F2937"/>
                <w:sz w:val="19"/>
              </w:rPr>
              <w:t>• 个人（学生家长、社会公众等个体监督）。</w:t>
            </w:r>
          </w:p>
          <w:p>
            <w:pPr>
              <w:spacing w:before="20" w:after="20"/>
              <w:ind w:left="259"/>
            </w:pPr>
            <w:r>
              <w:rPr>
                <w:rFonts w:ascii="微软雅黑" w:hAnsi="微软雅黑" w:eastAsia="微软雅黑"/>
                <w:color w:val="1F2937"/>
                <w:sz w:val="19"/>
              </w:rPr>
              <w:t>• 多元化的监督体系有利于促进高校依法办学、规范管理。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【校内师生、政府机关、社会组织、个人】可以对高校进行监督。</w:t>
            </w:r>
          </w:p>
          <w:p>
            <w:pPr>
              <w:spacing w:before="80" w:after="40"/>
            </w:pPr>
            <w:r>
              <w:rPr>
                <w:rFonts w:ascii="微软雅黑" w:hAnsi="微软雅黑" w:eastAsia="微软雅黑"/>
                <w:color w:val="64748B"/>
                <w:sz w:val="17"/>
              </w:rPr>
              <w:t>真题全覆盖索引（共 1 题）：旧版多选题#15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33：高校校规与学术自由的关联度越强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高校校规与学术自由的关联度越强，其自治性就越强，但教育行政机关对其进行审查的强度应当越弱而非越强。</w:t>
            </w:r>
          </w:p>
          <w:p>
            <w:pPr>
              <w:spacing w:before="20" w:after="20"/>
              <w:ind w:left="259"/>
            </w:pPr>
            <w:r>
              <w:rPr>
                <w:rFonts w:ascii="微软雅黑" w:hAnsi="微软雅黑" w:eastAsia="微软雅黑"/>
                <w:color w:val="1F2937"/>
                <w:sz w:val="19"/>
              </w:rPr>
              <w:t>• 因为学术自由受宪法保护，高校在学术事务上享有较大的自主权，行政机关应当尊重高校的学术判断，对涉及学术自由的校规进行较弱的审查（尊重性审查）。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校规与学术自由的关联度越强，其自治性就越强，教育行政机关对其进行审查的强度就越强”为错误命题。正确依据：高校校规与学术自由的关联度越强，其自治性就越强，但教育行政机关对其进行审查的强度应当越弱而非越强。因为学术自由受宪法保护，高校在学术事务上享有较大的自主权，行政机关应当尊重高校的学术判断，对涉及学术自由的校规进行较弱的审查（尊重性审查）。因此该判断错误。</w:t>
            </w:r>
          </w:p>
          <w:p>
            <w:pPr>
              <w:spacing w:before="80" w:after="40"/>
            </w:pPr>
            <w:r>
              <w:rPr>
                <w:rFonts w:ascii="微软雅黑" w:hAnsi="微软雅黑" w:eastAsia="微软雅黑"/>
                <w:color w:val="64748B"/>
                <w:sz w:val="17"/>
              </w:rPr>
              <w:t>真题全覆盖索引（共 1 题）：旧版判断题#9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34：审批机关审批设立公办高校和民办高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审批机关审批设立高校的行为是外部行政行为，而非内部行政行为。</w:t>
            </w:r>
          </w:p>
          <w:p>
            <w:pPr>
              <w:spacing w:before="20" w:after="20"/>
              <w:ind w:left="259"/>
            </w:pPr>
            <w:r>
              <w:rPr>
                <w:rFonts w:ascii="微软雅黑" w:hAnsi="微软雅黑" w:eastAsia="微软雅黑"/>
                <w:color w:val="1F2937"/>
                <w:sz w:val="19"/>
              </w:rPr>
              <w:t>• 外部行政行为是行政机关对公民、法人或其他组织作出的行政行为，直接影响其权利义务。</w:t>
            </w:r>
          </w:p>
          <w:p>
            <w:pPr>
              <w:spacing w:before="20" w:after="20"/>
              <w:ind w:left="259"/>
            </w:pPr>
            <w:r>
              <w:rPr>
                <w:rFonts w:ascii="微软雅黑" w:hAnsi="微软雅黑" w:eastAsia="微软雅黑"/>
                <w:color w:val="1F2937"/>
                <w:sz w:val="19"/>
              </w:rPr>
              <w:t>• 审批设立高校直接影响申请设立者的权益，且高校是独立的法人组织，不是行政机关的内部机构。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审批机关审批设立公办高校和民办高校的行为都是内部行政行为”为错误命题。正确依据：审批机关审批设立高校的行为是外部行政行为，而非内部行政行为。外部行政行为是行政机关对公民、法人或其他组织作出的行政行为，直接影响其权利义务。审批设立高校直接影响申请设立者的权益，且高校是独立的法人组织，不是行政机关的内部机构。因此该判断错误。</w:t>
            </w:r>
          </w:p>
          <w:p>
            <w:pPr>
              <w:spacing w:before="80" w:after="40"/>
            </w:pPr>
            <w:r>
              <w:rPr>
                <w:rFonts w:ascii="微软雅黑" w:hAnsi="微软雅黑" w:eastAsia="微软雅黑"/>
                <w:color w:val="64748B"/>
                <w:sz w:val="17"/>
              </w:rPr>
              <w:t>真题全覆盖索引（共 1 题）：旧版判断题#13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35：高校自主制定教师职称评审办法、操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高校自主制定教师职称评审办法、操作方案等评审文件，按相关规定进行备案，而非审批。</w:t>
            </w:r>
          </w:p>
          <w:p>
            <w:pPr>
              <w:spacing w:before="20" w:after="20"/>
              <w:ind w:left="259"/>
            </w:pPr>
            <w:r>
              <w:rPr>
                <w:rFonts w:ascii="微软雅黑" w:hAnsi="微软雅黑" w:eastAsia="微软雅黑"/>
                <w:color w:val="1F2937"/>
                <w:sz w:val="19"/>
              </w:rPr>
              <w:t>• 近年来，国家推进职称评审权下放，高校自主制定评审文件，但需报教育行政部门或人社部门备案，接受指导和监督。</w:t>
            </w:r>
          </w:p>
          <w:p>
            <w:pPr>
              <w:spacing w:before="20" w:after="20"/>
              <w:ind w:left="259"/>
            </w:pPr>
            <w:r>
              <w:rPr>
                <w:rFonts w:ascii="微软雅黑" w:hAnsi="微软雅黑" w:eastAsia="微软雅黑"/>
                <w:color w:val="1F2937"/>
                <w:sz w:val="19"/>
              </w:rPr>
              <w:t>• 备案不同于审批，审批需要事前同意，备案是事后告知。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自主制定教师职称评审办法、操作方案等评审文件，按相关规定进行审批”为错误命题。正确依据：高校自主制定教师职称评审办法、操作方案等评审文件，按相关规定进行备案，而非审批。近年来，国家推进职称评审权下放，高校自主制定评审文件，但需报教育行政部门或人社部门备案，接受指导和监督。备案不同于审批，审批需要事前同意，备案是事后告知。因此该判断错误。</w:t>
            </w:r>
          </w:p>
          <w:p>
            <w:pPr>
              <w:spacing w:before="80" w:after="40"/>
            </w:pPr>
            <w:r>
              <w:rPr>
                <w:rFonts w:ascii="微软雅黑" w:hAnsi="微软雅黑" w:eastAsia="微软雅黑"/>
                <w:color w:val="64748B"/>
                <w:sz w:val="17"/>
              </w:rPr>
              <w:t>真题全覆盖索引（共 1 题）：旧版判断题#19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36：相对人认为教育管理行为侵害其合法权益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教育纠纷的概念不应仅限于“相对人认为教育管理行为侵害其合法权益”的情形。</w:t>
            </w:r>
          </w:p>
          <w:p>
            <w:pPr>
              <w:spacing w:before="20" w:after="20"/>
              <w:ind w:left="259"/>
            </w:pPr>
            <w:r>
              <w:rPr>
                <w:rFonts w:ascii="微软雅黑" w:hAnsi="微软雅黑" w:eastAsia="微软雅黑"/>
                <w:color w:val="1F2937"/>
                <w:sz w:val="19"/>
              </w:rPr>
              <w:t>• 教育纠纷还包括教育主体之间的合同纠纷、侵权纠纷、人事纠纷等。</w:t>
            </w:r>
          </w:p>
          <w:p>
            <w:pPr>
              <w:spacing w:before="20" w:after="20"/>
              <w:ind w:left="259"/>
            </w:pPr>
            <w:r>
              <w:rPr>
                <w:rFonts w:ascii="微软雅黑" w:hAnsi="微软雅黑" w:eastAsia="微软雅黑"/>
                <w:color w:val="1F2937"/>
                <w:sz w:val="19"/>
              </w:rPr>
              <w:t>• 教育纠纷的当事人也不限于“相对人”，可以是学生、教师、学校、教育行政部门等各方主体。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纠纷仅指相对人认为教育管理行为侵害了其合法权益，因而对相关决定表示不满，引发争议”为错误命题。正确依据：教育纠纷的概念不应仅限于“相对人认为教育管理行为侵害其合法权益”的情形。教育纠纷还包括教育主体之间的合同纠纷、侵权纠纷、人事纠纷等。教育纠纷的当事人也不限于“相对人”，可以是学生、教师、学校、教育行政部门等各方主体。因此该判断错误。</w:t>
            </w:r>
          </w:p>
          <w:p>
            <w:pPr>
              <w:spacing w:before="80" w:after="40"/>
            </w:pPr>
            <w:r>
              <w:rPr>
                <w:rFonts w:ascii="微软雅黑" w:hAnsi="微软雅黑" w:eastAsia="微软雅黑"/>
                <w:color w:val="64748B"/>
                <w:sz w:val="17"/>
              </w:rPr>
              <w:t>真题全覆盖索引（共 1 题）：旧版判断题#23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37：在司法救济过程中，诉讼各方地位平等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在司法救济过程中，诉讼各方地位平等。</w:t>
            </w:r>
          </w:p>
          <w:p>
            <w:pPr>
              <w:spacing w:before="20" w:after="20"/>
              <w:ind w:left="259"/>
            </w:pPr>
            <w:r>
              <w:rPr>
                <w:rFonts w:ascii="微软雅黑" w:hAnsi="微软雅黑" w:eastAsia="微软雅黑"/>
                <w:color w:val="1F2937"/>
                <w:sz w:val="19"/>
              </w:rPr>
              <w:t>• 教育行政部门作为行政诉讼的被告，与原告（公民、法人或其他组织）在诉讼法律地位上是平等的。</w:t>
            </w:r>
          </w:p>
          <w:p>
            <w:pPr>
              <w:spacing w:before="20" w:after="20"/>
              <w:ind w:left="259"/>
            </w:pPr>
            <w:r>
              <w:rPr>
                <w:rFonts w:ascii="微软雅黑" w:hAnsi="微软雅黑" w:eastAsia="微软雅黑"/>
                <w:color w:val="1F2937"/>
                <w:sz w:val="19"/>
              </w:rPr>
              <w:t>• 法院居中裁判，任何一方都不具有“更高的诉讼法律地 位”。</w:t>
            </w:r>
          </w:p>
          <w:p>
            <w:pPr>
              <w:spacing w:before="20" w:after="20"/>
              <w:ind w:left="259"/>
            </w:pPr>
            <w:r>
              <w:rPr>
                <w:rFonts w:ascii="微软雅黑" w:hAnsi="微软雅黑" w:eastAsia="微软雅黑"/>
                <w:color w:val="1F2937"/>
                <w:sz w:val="19"/>
              </w:rPr>
              <w:t>• 这是司法公正和诉讼平等原则的基本要求。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司法救济过程中，教育行政部门具有更高的诉讼法律地位”为错误命题。正确依据：在司法救济过程中，诉讼各方地位平等。教育行政部门作为行政诉讼的被告，与原告（公民、法人或其他组织）在诉讼法律地位上是平等的。法院居中裁判，任何一方都不具有“更高的诉讼法律地 位”。这是司法公正和诉讼平等原则的基本要求。因此该判断错误。</w:t>
            </w:r>
          </w:p>
          <w:p>
            <w:pPr>
              <w:spacing w:before="80" w:after="40"/>
            </w:pPr>
            <w:r>
              <w:rPr>
                <w:rFonts w:ascii="微软雅黑" w:hAnsi="微软雅黑" w:eastAsia="微软雅黑"/>
                <w:color w:val="64748B"/>
                <w:sz w:val="17"/>
              </w:rPr>
              <w:t>真题全覆盖索引（共 1 题）：旧版判断题#27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38：行政诉讼法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根据《行政诉讼法》第 15 条规定，对国务院部门（包括教育部）所作的行政行为提起诉讼的案件，由中级人民法院管辖，而非高级人民法院。</w:t>
            </w:r>
          </w:p>
          <w:p>
            <w:pPr>
              <w:spacing w:before="20" w:after="20"/>
              <w:ind w:left="259"/>
            </w:pPr>
            <w:r>
              <w:rPr>
                <w:rFonts w:ascii="微软雅黑" w:hAnsi="微软雅黑" w:eastAsia="微软雅黑"/>
                <w:color w:val="1F2937"/>
                <w:sz w:val="19"/>
              </w:rPr>
              <w:t>• 高级人民法院管辖本辖区内重大、复杂的第一审行政案件。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【辨析纠错】题干论断“对教育部所作的行政行为提起诉讼的案件，由高级人民法院管辖”为错误命题。正确依据：根据《行政诉讼法》第 15 条规定，对国务院部门（包括教育部）所作的行政行为提起诉讼的案件，由中级人民法院管辖，而非高级人民法院。高级人民法院管辖本辖区内重大、复杂的第一审行政案件。因此该判断错误。</w:t>
            </w:r>
          </w:p>
          <w:p>
            <w:pPr>
              <w:spacing w:before="80" w:after="40"/>
            </w:pPr>
            <w:r>
              <w:rPr>
                <w:rFonts w:ascii="微软雅黑" w:hAnsi="微软雅黑" w:eastAsia="微软雅黑"/>
                <w:color w:val="64748B"/>
                <w:sz w:val="17"/>
              </w:rPr>
              <w:t>真题全覆盖索引（共 1 题）：旧版判断题#28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39：教育督导机构仅能对义务教育阶段学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教育督导机构的督导范围包括各级各类教育，不仅限于义务教育阶段。</w:t>
            </w:r>
          </w:p>
          <w:p>
            <w:pPr>
              <w:spacing w:before="20" w:after="20"/>
              <w:ind w:left="259"/>
            </w:pPr>
            <w:r>
              <w:rPr>
                <w:rFonts w:ascii="微软雅黑" w:hAnsi="微软雅黑" w:eastAsia="微软雅黑"/>
                <w:color w:val="1F2937"/>
                <w:sz w:val="19"/>
              </w:rPr>
              <w:t>• 根据《教育督导条例》，教育督导机构对各级各类学校（包括高等学校）的教育工作进行督导，对教育行政部门的行政工作进行督  导。</w:t>
            </w:r>
          </w:p>
          <w:p>
            <w:pPr>
              <w:spacing w:before="20" w:after="20"/>
              <w:ind w:left="259"/>
            </w:pPr>
            <w:r>
              <w:rPr>
                <w:rFonts w:ascii="微软雅黑" w:hAnsi="微软雅黑" w:eastAsia="微软雅黑"/>
                <w:color w:val="1F2937"/>
                <w:sz w:val="19"/>
              </w:rPr>
              <w:t>• 高校也应当接受教育督导机构的督导检查。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督导机构仅能对义务教育阶段学校进行督导，不适用于高等教育”为错误命题。正确依据：教育督导机构的督导范围包括各级各类教育，不仅限于义务教育阶段。根据《教育督导条例》，教育督导机构对各级各类学校（包括高等学校）的教育工作进行督导，对教育行政部门的行政工作进行督  导。高校也应当接受教育督导机构的督导检查。因此该判断错误。</w:t>
            </w:r>
          </w:p>
          <w:p>
            <w:pPr>
              <w:spacing w:before="80" w:after="40"/>
            </w:pPr>
            <w:r>
              <w:rPr>
                <w:rFonts w:ascii="微软雅黑" w:hAnsi="微软雅黑" w:eastAsia="微软雅黑"/>
                <w:color w:val="64748B"/>
                <w:sz w:val="17"/>
              </w:rPr>
              <w:t>真题全覆盖索引（共 1 题）：旧版判断题#31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40：省级教育行政部门可委托本行政区域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根据相关规定，省级教育行政部门可以委托本行政区域内符合条件的普通高校，认定本校拟聘人员的高等学校教师资格。</w:t>
            </w:r>
          </w:p>
          <w:p>
            <w:pPr>
              <w:spacing w:before="20" w:after="20"/>
              <w:ind w:left="259"/>
            </w:pPr>
            <w:r>
              <w:rPr>
                <w:rFonts w:ascii="微软雅黑" w:hAnsi="微软雅黑" w:eastAsia="微软雅黑"/>
                <w:color w:val="1F2937"/>
                <w:sz w:val="19"/>
              </w:rPr>
              <w:t>• 这是简政放权、提高效率的体现，有利于高校根据自身需要及时开展教师资格认定工作。</w:t>
            </w:r>
          </w:p>
          <w:p>
            <w:pPr>
              <w:spacing w:before="20" w:after="20"/>
              <w:ind w:left="259"/>
            </w:pPr>
            <w:r>
              <w:rPr>
                <w:rFonts w:ascii="微软雅黑" w:hAnsi="微软雅黑" w:eastAsia="微软雅黑"/>
                <w:color w:val="1F2937"/>
                <w:sz w:val="19"/>
              </w:rPr>
              <w:t>• 受托高校应当按照规定的条件和程序进行认定。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【规范论断】省级教育行政部门可委托本行政区域内符合条件的普通高校认定本校拟聘人员的高等学校教师资格。</w:t>
            </w:r>
          </w:p>
          <w:p>
            <w:pPr>
              <w:spacing w:before="80" w:after="40"/>
            </w:pPr>
            <w:r>
              <w:rPr>
                <w:rFonts w:ascii="微软雅黑" w:hAnsi="微软雅黑" w:eastAsia="微软雅黑"/>
                <w:color w:val="64748B"/>
                <w:sz w:val="17"/>
              </w:rPr>
              <w:t>真题全覆盖索引（共 1 题）：旧版判断题#33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41：受委托行使高等教育行政管理职能的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受委托行使行政管理职能的组织，在委托范围内应当以委托机关的名义行使行政职权，不能以自己的名义行使职权，因此不是行政主体。</w:t>
            </w:r>
          </w:p>
          <w:p>
            <w:pPr>
              <w:spacing w:before="20" w:after="20"/>
              <w:ind w:left="259"/>
            </w:pPr>
            <w:r>
              <w:rPr>
                <w:rFonts w:ascii="微软雅黑" w:hAnsi="微软雅黑" w:eastAsia="微软雅黑"/>
                <w:color w:val="1F2937"/>
                <w:sz w:val="19"/>
              </w:rPr>
              <w:t>• 行政主体能够以自己的名义独立行使职权并承担法律责任。</w:t>
            </w:r>
          </w:p>
          <w:p>
            <w:pPr>
              <w:spacing w:before="20" w:after="20"/>
              <w:ind w:left="259"/>
            </w:pPr>
            <w:r>
              <w:rPr>
                <w:rFonts w:ascii="微软雅黑" w:hAnsi="微软雅黑" w:eastAsia="微软雅黑"/>
                <w:color w:val="1F2937"/>
                <w:sz w:val="19"/>
              </w:rPr>
              <w:t>• 受委托组织的法律责任由委托机关承担。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受委托行使高等教育行政管理职能的组织在委托范围内以自己的名义行使行政职权，是行政主体”为错误命题。正确依据：受委托行使行政管理职能的组织，在委托范围内应当以委托机关的名义行使行政职权，不能以自己的名义行使职权，因此不是行政主体。行政主体能够以自己的名义独立行使职权并承担法律责任。受委托组织的法律责任由委托机关承担。因此该判断错误。</w:t>
            </w:r>
          </w:p>
          <w:p>
            <w:pPr>
              <w:spacing w:before="80" w:after="40"/>
            </w:pPr>
            <w:r>
              <w:rPr>
                <w:rFonts w:ascii="微软雅黑" w:hAnsi="微软雅黑" w:eastAsia="微软雅黑"/>
                <w:color w:val="64748B"/>
                <w:sz w:val="17"/>
              </w:rPr>
              <w:t>真题全覆盖索引（共 1 题）：旧版判断题#34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42：高等教育行政机关的行政法律责任以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恰恰相反，高等教育行政机关的行政法律责任以补救性责任为主（如赔偿损失、恢复原状、履行职务等），旨在恢复被破坏的法律秩序。</w:t>
            </w:r>
          </w:p>
          <w:p>
            <w:pPr>
              <w:spacing w:before="20" w:after="20"/>
              <w:ind w:left="259"/>
            </w:pPr>
            <w:r>
              <w:rPr>
                <w:rFonts w:ascii="微软雅黑" w:hAnsi="微软雅黑" w:eastAsia="微软雅黑"/>
                <w:color w:val="1F2937"/>
                <w:sz w:val="19"/>
              </w:rPr>
              <w:t>• 行政机关工作人员的行政法律责任以惩戒性责任为主（如警告、记过、降级、撤职、开除等行政处分），旨在惩罚违法失职行为。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行政机关的行政法律责任以惩戒性责任为主，工作人员责任以补救性为主”为错误命题。正确依据：恰恰相反，高等教育行政机关的行政法律责任以补救性责任为主（如赔偿损失、恢复原状、履行职务等），旨在恢复被破坏的法律秩序；行政机关工作人员的行政法律责任以惩戒性责任为主（如警告、记过、降级、撤职、开除等行政处分），旨在惩罚违法失职行为。因此该判断错误。</w:t>
            </w:r>
          </w:p>
          <w:p>
            <w:pPr>
              <w:spacing w:before="80" w:after="40"/>
            </w:pPr>
            <w:r>
              <w:rPr>
                <w:rFonts w:ascii="微软雅黑" w:hAnsi="微软雅黑" w:eastAsia="微软雅黑"/>
                <w:color w:val="64748B"/>
                <w:sz w:val="17"/>
              </w:rPr>
              <w:t>真题全覆盖索引（共 1 题）：旧版判断题#36</w:t>
            </w:r>
          </w:p>
        </w:tc>
      </w:tr>
    </w:tbl>
    <w:p>
      <w:pPr>
        <w:spacing w:after="120"/>
      </w:pPr>
    </w:p>
    <w:p>
      <w:pPr>
        <w:spacing w:before="320" w:after="16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1：高等学校的权利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1F2937"/>
                <w:sz w:val="19"/>
              </w:rPr>
              <w:t>• 高校章程是高等学校依法自主办学、实施管理和履行公共职能的基本准则，是依法治校和接受监督的法定依据。</w:t>
            </w:r>
          </w:p>
          <w:p>
            <w:pPr>
              <w:spacing w:before="20" w:after="20"/>
              <w:ind w:left="259"/>
            </w:pPr>
            <w:r>
              <w:rPr>
                <w:rFonts w:ascii="微软雅黑" w:hAnsi="微软雅黑" w:eastAsia="微软雅黑"/>
                <w:color w:val="1F2937"/>
                <w:sz w:val="19"/>
              </w:rPr>
              <w:t>• 《教育法》、《高等教育法》及《民法典》直接确立了高校的办学自主权和民事权利，宪法是根本法而非直接具体依据。</w:t>
            </w:r>
          </w:p>
          <w:p>
            <w:pPr>
              <w:spacing w:before="20" w:after="20"/>
              <w:ind w:left="259"/>
            </w:pPr>
            <w:r>
              <w:rPr>
                <w:rFonts w:ascii="微软雅黑" w:hAnsi="微软雅黑" w:eastAsia="微软雅黑"/>
                <w:color w:val="1F2937"/>
                <w:sz w:val="19"/>
              </w:rPr>
              <w:t>• 公立高校作为民事主体参与合同订立和资产管理，受《民法典》调整，应依据《民法典》明确其民事权利义务。</w:t>
            </w:r>
          </w:p>
          <w:p>
            <w:pPr>
              <w:spacing w:before="20" w:after="20"/>
              <w:ind w:left="259"/>
            </w:pPr>
            <w:r>
              <w:rPr>
                <w:rFonts w:ascii="微软雅黑" w:hAnsi="微软雅黑" w:eastAsia="微软雅黑"/>
                <w:color w:val="1F2937"/>
                <w:sz w:val="19"/>
              </w:rPr>
              <w:t>• 《高等教育法》第35条明确规定，国家支持具备条件的高等学校成为国家科学研究基地。</w:t>
            </w:r>
          </w:p>
          <w:p>
            <w:pPr>
              <w:spacing w:before="20" w:after="20"/>
              <w:ind w:left="259"/>
            </w:pPr>
            <w:r>
              <w:rPr>
                <w:rFonts w:ascii="微软雅黑" w:hAnsi="微软雅黑" w:eastAsia="微软雅黑"/>
                <w:color w:val="1F2937"/>
                <w:sz w:val="19"/>
              </w:rPr>
              <w:t>• 科技部、教育部等部委于2019年联合印发了《关于扩大高校和科研院所科研相关自主权的若干意见》。</w:t>
            </w:r>
          </w:p>
          <w:p>
            <w:pPr>
              <w:spacing w:before="20" w:after="20"/>
              <w:ind w:left="259"/>
            </w:pPr>
            <w:r>
              <w:rPr>
                <w:rFonts w:ascii="微软雅黑" w:hAnsi="微软雅黑" w:eastAsia="微软雅黑"/>
                <w:color w:val="1F2937"/>
                <w:sz w:val="19"/>
              </w:rPr>
              <w:t>• 司法审查坚持合法性审查原则，尊重高校的学术专业判断，不介入合理性评价体现了对高校办学自主权的尊重。</w:t>
            </w:r>
          </w:p>
          <w:p>
            <w:pPr>
              <w:spacing w:before="20" w:after="20"/>
              <w:ind w:left="259"/>
            </w:pPr>
            <w:r>
              <w:rPr>
                <w:rFonts w:ascii="微软雅黑" w:hAnsi="微软雅黑" w:eastAsia="微软雅黑"/>
                <w:color w:val="1F2937"/>
                <w:sz w:val="19"/>
              </w:rPr>
              <w:t>• 《教育法》第68条规定，国家鼓励开展教育对外交流与合作，支持学校及其他教育机构引进优质教育资源。</w:t>
            </w:r>
          </w:p>
          <w:p>
            <w:pPr>
              <w:spacing w:before="20" w:after="20"/>
              <w:ind w:left="259"/>
            </w:pPr>
            <w:r>
              <w:rPr>
                <w:rFonts w:ascii="微软雅黑" w:hAnsi="微软雅黑" w:eastAsia="微软雅黑"/>
                <w:color w:val="1F2937"/>
                <w:sz w:val="19"/>
              </w:rPr>
              <w:t>• 《教育法》第67条明确规定，教育对外交流与合作坚持独立自主原则，不得损害国家主权、国家安全和社会公共利益。</w:t>
            </w:r>
          </w:p>
          <w:p>
            <w:pPr>
              <w:spacing w:before="20" w:after="20"/>
              <w:ind w:left="259"/>
            </w:pPr>
            <w:r>
              <w:rPr>
                <w:rFonts w:ascii="微软雅黑" w:hAnsi="微软雅黑" w:eastAsia="微软雅黑"/>
                <w:color w:val="1F2937"/>
                <w:sz w:val="19"/>
              </w:rPr>
              <w:t>• 《普通高等学校本科专业设置管理规定》规定，高校设置尚未列入《专业目录》的新专业必须报教育部审批，而非备案。</w:t>
            </w:r>
          </w:p>
          <w:p>
            <w:pPr>
              <w:spacing w:before="20" w:after="20"/>
              <w:ind w:left="259"/>
            </w:pPr>
            <w:r>
              <w:rPr>
                <w:rFonts w:ascii="微软雅黑" w:hAnsi="微软雅黑" w:eastAsia="微软雅黑"/>
                <w:color w:val="1F2937"/>
                <w:sz w:val="19"/>
              </w:rPr>
              <w:t>• 未经备案或审批同意设置的专业，一律不得安排招生，也不得进行任何形式的招生宣传。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【高校章程】是学校依法治校、自主办学、自主管理、依法接受监督的依据。</w:t>
            </w:r>
          </w:p>
          <w:p>
            <w:pPr>
              <w:spacing w:before="20" w:after="20"/>
              <w:ind w:left="259"/>
            </w:pPr>
            <w:r>
              <w:rPr>
                <w:rFonts w:ascii="微软雅黑" w:hAnsi="微软雅黑" w:eastAsia="微软雅黑"/>
                <w:color w:val="1F2937"/>
                <w:sz w:val="19"/>
              </w:rPr>
              <w:t>• 国家鼓励高等学校同企业事业组织、社会团体及其他社会组织在科学研究、技术开发和推广等方面进行多种形式的合作，也支持具备条件的高等学校成为【国家科学研究基地】。</w:t>
            </w:r>
          </w:p>
          <w:p>
            <w:pPr>
              <w:spacing w:before="20" w:after="20"/>
              <w:ind w:left="259"/>
            </w:pPr>
            <w:r>
              <w:rPr>
                <w:rFonts w:ascii="微软雅黑" w:hAnsi="微软雅黑" w:eastAsia="微软雅黑"/>
                <w:color w:val="1F2937"/>
                <w:sz w:val="19"/>
              </w:rPr>
              <w:t>• 《关于扩大高校和科研院所科研相关自主权的若干意见》的发布时间为【2019】。</w:t>
            </w:r>
          </w:p>
          <w:p>
            <w:pPr>
              <w:spacing w:before="20" w:after="20"/>
              <w:ind w:left="259"/>
            </w:pPr>
            <w:r>
              <w:rPr>
                <w:rFonts w:ascii="微软雅黑" w:hAnsi="微软雅黑" w:eastAsia="微软雅黑"/>
                <w:color w:val="1F2937"/>
                <w:sz w:val="19"/>
              </w:rPr>
              <w:t>• 司法机关对高校的学术评价标准一般不作合理性评价，这是尊重高校【办学自主权】的体现。</w:t>
            </w:r>
          </w:p>
          <w:p>
            <w:pPr>
              <w:spacing w:before="20" w:after="20"/>
              <w:ind w:left="259"/>
            </w:pPr>
            <w:r>
              <w:rPr>
                <w:rFonts w:ascii="微软雅黑" w:hAnsi="微软雅黑" w:eastAsia="微软雅黑"/>
                <w:color w:val="1F2937"/>
                <w:sz w:val="19"/>
              </w:rPr>
              <w:t>• 国家鼓励开展教育对外交流与合作，支持学校及其他教育机构引进【优质教育资源】。</w:t>
            </w:r>
          </w:p>
          <w:p>
            <w:pPr>
              <w:spacing w:before="20" w:after="20"/>
              <w:ind w:left="259"/>
            </w:pPr>
            <w:r>
              <w:rPr>
                <w:rFonts w:ascii="微软雅黑" w:hAnsi="微软雅黑" w:eastAsia="微软雅黑"/>
                <w:color w:val="1F2937"/>
                <w:sz w:val="19"/>
              </w:rPr>
              <w:t>• 教育对外交流合作不得损害【国家主权、国家安全、社会公共利益】。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财产管理与使用自主权的说法，错误的是______”，常见干扰错误项为【高校可以经过法定程序后将资产进行抵押】。正确辨析与依据：《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B45309"/>
                <w:sz w:val="19"/>
              </w:rPr>
              <w:t>▲ 【命题陷阱甄别】考题针对“下列不属于高校权利直接依据的法规范是______”，常见干扰错误项为【《中华人民共和国宪法》】。正确辨析与依据：《教育法》、《高等教育法》及《民法典》直接确立了高校的办学自主权和民事权利，宪法是根本法而非直接具体依据。</w:t>
            </w:r>
          </w:p>
          <w:p>
            <w:pPr>
              <w:spacing w:before="20" w:after="20"/>
              <w:ind w:left="259"/>
            </w:pPr>
            <w:r>
              <w:rPr>
                <w:rFonts w:ascii="微软雅黑" w:hAnsi="微软雅黑" w:eastAsia="微软雅黑"/>
                <w:color w:val="B45309"/>
                <w:sz w:val="19"/>
              </w:rPr>
              <w:t>▲ 【命题陷阱甄别】考题针对“下列关于高等学校权利依据的说法，错误的是______”，常见干扰错误项为【高校不应依据《民法典》明确其权利】。正确辨析与依据：公立高校作为民事主体参与合同订立和资产管理，受《民法典》调整，应依据《民法典》明确其民事权利义务。</w:t>
            </w:r>
          </w:p>
          <w:p>
            <w:pPr>
              <w:spacing w:before="20" w:after="20"/>
              <w:ind w:left="259"/>
            </w:pPr>
            <w:r>
              <w:rPr>
                <w:rFonts w:ascii="微软雅黑" w:hAnsi="微软雅黑" w:eastAsia="微软雅黑"/>
                <w:color w:val="B45309"/>
                <w:sz w:val="19"/>
              </w:rPr>
              <w:t>▲ 【辨析纠错】题干论断“高校预备设置尚未列入《专业目录》的新专业时，应遵守备案制度”为错误命题。正确依据：《普通高等学校本科专业设置管理规定》规定，高校设置尚未列入《专业目录》的新专业必须报教育部审批，而非备案。</w:t>
            </w:r>
          </w:p>
          <w:p>
            <w:pPr>
              <w:spacing w:before="20" w:after="20"/>
              <w:ind w:left="259"/>
            </w:pPr>
            <w:r>
              <w:rPr>
                <w:rFonts w:ascii="微软雅黑" w:hAnsi="微软雅黑" w:eastAsia="微软雅黑"/>
                <w:color w:val="B45309"/>
                <w:sz w:val="19"/>
              </w:rPr>
              <w:t>▲ 【辨析纠错】题干论断“未经备案或审批同意设置的专业，不得进行招生，但可以进行招生宣传”为错误命题。正确依据：未经备案或审批同意设置的专业，一律不得安排招生，也不得进行任何形式的招生宣传。</w:t>
            </w:r>
          </w:p>
          <w:p>
            <w:pPr>
              <w:spacing w:before="80" w:after="40"/>
            </w:pPr>
            <w:r>
              <w:rPr>
                <w:rFonts w:ascii="微软雅黑" w:hAnsi="微软雅黑" w:eastAsia="微软雅黑"/>
                <w:color w:val="64748B"/>
                <w:sz w:val="17"/>
              </w:rPr>
              <w:t>真题全覆盖索引（共 11 题）：官网单选题#45、官网单选题#65、官网单选题#80、官网单选题#84、官网单选题#85、官网单选题#145、官网单选题#147、官网单选题#155、官网多选题#18、官网判断题#10、官网判断题#14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2：高等学校的设立与法律地位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公立高等学校属于事业单位法人而非行政机关，其成为行政主体的法定依据在于法律法规的明确授权。</w:t>
            </w:r>
          </w:p>
          <w:p>
            <w:pPr>
              <w:spacing w:before="20" w:after="20"/>
              <w:ind w:left="259"/>
            </w:pPr>
            <w:r>
              <w:rPr>
                <w:rFonts w:ascii="微软雅黑" w:hAnsi="微软雅黑" w:eastAsia="微软雅黑"/>
                <w:color w:val="1F2937"/>
                <w:sz w:val="19"/>
              </w:rPr>
              <w:t>• 《高等学校章程制定暂行办法》第27条规定，高校章程经核准后，应当以高等学校的名义向本校和社会公开发布。</w:t>
            </w:r>
          </w:p>
          <w:p>
            <w:pPr>
              <w:spacing w:before="20" w:after="20"/>
              <w:ind w:left="259"/>
            </w:pPr>
            <w:r>
              <w:rPr>
                <w:rFonts w:ascii="微软雅黑" w:hAnsi="微软雅黑" w:eastAsia="微软雅黑"/>
                <w:color w:val="1F2937"/>
                <w:sz w:val="19"/>
              </w:rPr>
              <w:t>• 《高等学校章程制定暂行办法》第19条规定，章程草案经校长办公会讨论通过后，由学校党委会（常委会）讨论审定。</w:t>
            </w:r>
          </w:p>
          <w:p>
            <w:pPr>
              <w:spacing w:before="20" w:after="20"/>
              <w:ind w:left="259"/>
            </w:pPr>
            <w:r>
              <w:rPr>
                <w:rFonts w:ascii="微软雅黑" w:hAnsi="微软雅黑" w:eastAsia="微软雅黑"/>
                <w:color w:val="1F2937"/>
                <w:sz w:val="19"/>
              </w:rPr>
              <w:t>• 《中华人民共和国民办教育促进法》第17条规定，民办学校的筹设期不得超过三年，超过三年的应重新申报。</w:t>
            </w:r>
          </w:p>
          <w:p>
            <w:pPr>
              <w:spacing w:before="20" w:after="20"/>
              <w:ind w:left="259"/>
            </w:pPr>
            <w:r>
              <w:rPr>
                <w:rFonts w:ascii="微软雅黑" w:hAnsi="微软雅黑" w:eastAsia="微软雅黑"/>
                <w:color w:val="1F2937"/>
                <w:sz w:val="19"/>
              </w:rPr>
              <w:t>• 高校章程是高等学校依法自主办学的基本准则和组织纲领，是保证学校自主管理和依法治校的法定依据。</w:t>
            </w:r>
          </w:p>
          <w:p>
            <w:pPr>
              <w:spacing w:before="20" w:after="20"/>
              <w:ind w:left="259"/>
            </w:pPr>
            <w:r>
              <w:rPr>
                <w:rFonts w:ascii="微软雅黑" w:hAnsi="微软雅黑" w:eastAsia="微软雅黑"/>
                <w:color w:val="1F2937"/>
                <w:sz w:val="19"/>
              </w:rPr>
              <w:t>• 教育部《普通本科学校设置暂行规定》明确要求，设立普通本科学校兼任教师人数应不超过专任教师总数的四分之一（1/4）。</w:t>
            </w:r>
          </w:p>
          <w:p>
            <w:pPr>
              <w:spacing w:before="20" w:after="20"/>
              <w:ind w:left="259"/>
            </w:pPr>
            <w:r>
              <w:rPr>
                <w:rFonts w:ascii="微软雅黑" w:hAnsi="微软雅黑" w:eastAsia="微软雅黑"/>
                <w:color w:val="1F2937"/>
                <w:sz w:val="19"/>
              </w:rPr>
              <w:t>• 《中华人民共和国高等教育法》第30条明确规定，高等学校的校长为高等学校的法定代表人。</w:t>
            </w:r>
          </w:p>
          <w:p>
            <w:pPr>
              <w:spacing w:before="20" w:after="20"/>
              <w:ind w:left="259"/>
            </w:pPr>
            <w:r>
              <w:rPr>
                <w:rFonts w:ascii="微软雅黑" w:hAnsi="微软雅黑" w:eastAsia="微软雅黑"/>
                <w:color w:val="1F2937"/>
                <w:sz w:val="19"/>
              </w:rPr>
              <w:t>• 《民法典》第87条、第88条规定，公立高校属于从事公益服务、依法设立的非营利法人中的事业单位法人。</w:t>
            </w:r>
          </w:p>
          <w:p>
            <w:pPr>
              <w:spacing w:before="20" w:after="20"/>
              <w:ind w:left="259"/>
            </w:pPr>
            <w:r>
              <w:rPr>
                <w:rFonts w:ascii="微软雅黑" w:hAnsi="微软雅黑" w:eastAsia="微软雅黑"/>
                <w:color w:val="1F2937"/>
                <w:sz w:val="19"/>
              </w:rPr>
              <w:t>• 《高等教育法》第13条、第14条规定，我国高等教育实行国务院和省级人民政府两级统筹管理，由二者编制高教发展规划。</w:t>
            </w:r>
          </w:p>
          <w:p>
            <w:pPr>
              <w:spacing w:before="20" w:after="20"/>
              <w:ind w:left="259"/>
            </w:pPr>
            <w:r>
              <w:rPr>
                <w:rFonts w:ascii="微软雅黑" w:hAnsi="微软雅黑" w:eastAsia="微软雅黑"/>
                <w:color w:val="1F2937"/>
                <w:sz w:val="19"/>
              </w:rPr>
              <w:t>• 公立高等学校依据法律法规授权行使招生录取、学籍管理、学位授予等公权力，属于法律法规授权的组织。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高校章程核准通过后，正式的章程文本应当以【高校】的名义发布。</w:t>
            </w:r>
          </w:p>
          <w:p>
            <w:pPr>
              <w:spacing w:before="20" w:after="20"/>
              <w:ind w:left="259"/>
            </w:pPr>
            <w:r>
              <w:rPr>
                <w:rFonts w:ascii="微软雅黑" w:hAnsi="微软雅黑" w:eastAsia="微软雅黑"/>
                <w:color w:val="1F2937"/>
                <w:sz w:val="19"/>
              </w:rPr>
              <w:t>• 高校章程制定过程中，校长办公室会议讨论通过后，经过【学校党委会】审定形成章程核准稿和说明。</w:t>
            </w:r>
          </w:p>
          <w:p>
            <w:pPr>
              <w:spacing w:before="20" w:after="20"/>
              <w:ind w:left="259"/>
            </w:pPr>
            <w:r>
              <w:rPr>
                <w:rFonts w:ascii="微软雅黑" w:hAnsi="微软雅黑" w:eastAsia="微软雅黑"/>
                <w:color w:val="1F2937"/>
                <w:sz w:val="19"/>
              </w:rPr>
              <w:t>• 申请筹设民办高校的筹设期不应超过【3】年。</w:t>
            </w:r>
          </w:p>
          <w:p>
            <w:pPr>
              <w:spacing w:before="20" w:after="20"/>
              <w:ind w:left="259"/>
            </w:pPr>
            <w:r>
              <w:rPr>
                <w:rFonts w:ascii="微软雅黑" w:hAnsi="微软雅黑" w:eastAsia="微软雅黑"/>
                <w:color w:val="1F2937"/>
                <w:sz w:val="19"/>
              </w:rPr>
              <w:t>• 申请设立高等学校应当向审批机关提交申办报告等材料。其中【高校章程】是保证学校自主管理和依法治校的依据。</w:t>
            </w:r>
          </w:p>
          <w:p>
            <w:pPr>
              <w:spacing w:before="20" w:after="20"/>
              <w:ind w:left="259"/>
            </w:pPr>
            <w:r>
              <w:rPr>
                <w:rFonts w:ascii="微软雅黑" w:hAnsi="微软雅黑" w:eastAsia="微软雅黑"/>
                <w:color w:val="1F2937"/>
                <w:sz w:val="19"/>
              </w:rPr>
              <w:t>• 根据教育部《普通本科学校设置暂行规定》，设立普通本科学校，兼任教师人数应不超过专任教师的【四分之一】。</w:t>
            </w:r>
          </w:p>
          <w:p>
            <w:pPr>
              <w:spacing w:before="20" w:after="20"/>
              <w:ind w:left="259"/>
            </w:pPr>
            <w:r>
              <w:rPr>
                <w:rFonts w:ascii="微软雅黑" w:hAnsi="微软雅黑" w:eastAsia="微软雅黑"/>
                <w:color w:val="1F2937"/>
                <w:sz w:val="19"/>
              </w:rPr>
              <w:t>• 高校的法定代表人是【高校校长】。</w:t>
            </w:r>
          </w:p>
          <w:p>
            <w:pPr>
              <w:spacing w:before="20" w:after="20"/>
              <w:ind w:left="259"/>
            </w:pPr>
            <w:r>
              <w:rPr>
                <w:rFonts w:ascii="微软雅黑" w:hAnsi="微软雅黑" w:eastAsia="微软雅黑"/>
                <w:color w:val="1F2937"/>
                <w:sz w:val="19"/>
              </w:rPr>
              <w:t>• 高校具有法人资格，是独立的法律主体。在我国公立高校属于【事业单位法人】。</w:t>
            </w:r>
          </w:p>
          <w:p>
            <w:pPr>
              <w:spacing w:before="20" w:after="20"/>
              <w:ind w:left="259"/>
            </w:pPr>
            <w:r>
              <w:rPr>
                <w:rFonts w:ascii="微软雅黑" w:hAnsi="微软雅黑" w:eastAsia="微软雅黑"/>
                <w:color w:val="1F2937"/>
                <w:sz w:val="19"/>
              </w:rPr>
              <w:t>• 高等教育由【国务院、省、自治区、直辖市人民政府】管理，它们都需要制定高等教育发展规划。</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【规范论断】公立高等学校在行使学籍管理、学位授予等职权时，属于法律法规授权主体。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能够具备成为行政主体的法律地位原因错误的是______”，常见干扰错误项为【高校是行政机关】。正确辨析与依据：公立高等学校属于事业单位法人而非行政机关，其成为行政主体的法定依据在于法律法规的明确授权。</w:t>
            </w:r>
          </w:p>
          <w:p>
            <w:pPr>
              <w:spacing w:before="80" w:after="40"/>
            </w:pPr>
            <w:r>
              <w:rPr>
                <w:rFonts w:ascii="微软雅黑" w:hAnsi="微软雅黑" w:eastAsia="微软雅黑"/>
                <w:color w:val="64748B"/>
                <w:sz w:val="17"/>
              </w:rPr>
              <w:t>真题全覆盖索引（共 10 题）：官网单选题#17、官网单选题#18、官网单选题#40、官网单选题#46、官网单选题#52、官网单选题#71、官网单选题#146、官网单选题#154、官网多选题#20、官网判断题#3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3：高等学校的义务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服务学习型社会和终身教育体系构建，高校承担并实施学历与非学历继续教育是其最核心的体现方式。</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20" w:after="20"/>
              <w:ind w:left="259"/>
            </w:pPr>
            <w:r>
              <w:rPr>
                <w:rFonts w:ascii="微软雅黑" w:hAnsi="微软雅黑" w:eastAsia="微软雅黑"/>
                <w:color w:val="1F2937"/>
                <w:sz w:val="19"/>
              </w:rPr>
              <w:t>• 只要残疾学生达到国家规定的录取标准，高校就不得以残疾为由拒绝其入学。</w:t>
            </w:r>
          </w:p>
          <w:p>
            <w:pPr>
              <w:spacing w:before="20" w:after="20"/>
              <w:ind w:left="259"/>
            </w:pPr>
            <w:r>
              <w:rPr>
                <w:rFonts w:ascii="微软雅黑" w:hAnsi="微软雅黑" w:eastAsia="微软雅黑"/>
                <w:color w:val="1F2937"/>
                <w:sz w:val="19"/>
              </w:rPr>
              <w:t>• 高校不应降低标准招收残疾学生，也不应提高标准歧视残疾学生。</w:t>
            </w:r>
          </w:p>
          <w:p>
            <w:pPr>
              <w:spacing w:before="20" w:after="20"/>
              <w:ind w:left="259"/>
            </w:pPr>
            <w:r>
              <w:rPr>
                <w:rFonts w:ascii="微软雅黑" w:hAnsi="微软雅黑" w:eastAsia="微软雅黑"/>
                <w:color w:val="1F2937"/>
                <w:sz w:val="19"/>
              </w:rPr>
              <w:t>• 国家“十四五”规划纲要明确提出，要大力弘扬新时代科学家精神，强化科研诚信建设，健全科技伦理体系。</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20" w:after="20"/>
              <w:ind w:left="259"/>
            </w:pPr>
            <w:r>
              <w:rPr>
                <w:rFonts w:ascii="微软雅黑" w:hAnsi="微软雅黑" w:eastAsia="微软雅黑"/>
                <w:color w:val="1F2937"/>
                <w:sz w:val="19"/>
              </w:rPr>
              <w:t>• 过程性、成果性数据也很重要，但原始数据的保存最为关键。</w:t>
            </w:r>
          </w:p>
          <w:p>
            <w:pPr>
              <w:spacing w:before="20" w:after="20"/>
              <w:ind w:left="259"/>
            </w:pPr>
            <w:r>
              <w:rPr>
                <w:rFonts w:ascii="微软雅黑" w:hAnsi="微软雅黑" w:eastAsia="微软雅黑"/>
                <w:color w:val="1F2937"/>
                <w:sz w:val="19"/>
              </w:rPr>
              <w:t>• 《高等教育法》第3条规定，国家坚持以马克思列宁主义、毛泽东思想、邓小平理论为指导，贯彻科教兴国战略。</w:t>
            </w:r>
          </w:p>
          <w:p>
            <w:pPr>
              <w:spacing w:before="20" w:after="20"/>
              <w:ind w:left="259"/>
            </w:pPr>
            <w:r>
              <w:rPr>
                <w:rFonts w:ascii="微软雅黑" w:hAnsi="微软雅黑" w:eastAsia="微软雅黑"/>
                <w:color w:val="1F2937"/>
                <w:sz w:val="19"/>
              </w:rPr>
              <w:t>• 高校为受教育者及其监护人了解学业提供便利应当依法依规开展，并非无条件遵从受教育者单方所要求的任意方式。</w:t>
            </w:r>
          </w:p>
          <w:p>
            <w:pPr>
              <w:spacing w:before="20" w:after="20"/>
              <w:ind w:left="259"/>
            </w:pPr>
            <w:r>
              <w:rPr>
                <w:rFonts w:ascii="微软雅黑" w:hAnsi="微软雅黑" w:eastAsia="微软雅黑"/>
                <w:color w:val="1F2937"/>
                <w:sz w:val="19"/>
              </w:rPr>
              <w:t>• 《高等教育法》第62条明确规定，高等学校应当依法建立健全财务管理制度，合理使用、严格管理教育经费。</w:t>
            </w:r>
          </w:p>
          <w:p>
            <w:pPr>
              <w:spacing w:before="20" w:after="20"/>
              <w:ind w:left="259"/>
            </w:pPr>
            <w:r>
              <w:rPr>
                <w:rFonts w:ascii="微软雅黑" w:hAnsi="微软雅黑" w:eastAsia="微软雅黑"/>
                <w:color w:val="1F2937"/>
                <w:sz w:val="19"/>
              </w:rPr>
              <w:t>• 教育方针是党和国家开展教育事业的最高行动指南，对各级各类学校教育教学实践具有根本的指导和约束作用。</w:t>
            </w:r>
          </w:p>
          <w:p>
            <w:pPr>
              <w:spacing w:before="20" w:after="20"/>
              <w:ind w:left="259"/>
            </w:pPr>
            <w:r>
              <w:rPr>
                <w:rFonts w:ascii="微软雅黑" w:hAnsi="微软雅黑" w:eastAsia="微软雅黑"/>
                <w:color w:val="1F2937"/>
                <w:sz w:val="19"/>
              </w:rPr>
              <w:t>• 高校办学自主权是法治框架下的法定权利，必须在法律、法规的界限内依法行使，不得超越法律法规界限。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下列最能体现高校配合学习型社会建构需求的是【高校承担实施继续教育工作】。</w:t>
            </w:r>
          </w:p>
          <w:p>
            <w:pPr>
              <w:spacing w:before="20" w:after="20"/>
              <w:ind w:left="259"/>
            </w:pPr>
            <w:r>
              <w:rPr>
                <w:rFonts w:ascii="微软雅黑" w:hAnsi="微软雅黑" w:eastAsia="微软雅黑"/>
                <w:color w:val="1F2937"/>
                <w:sz w:val="19"/>
              </w:rPr>
              <w:t>• 高等教育在自主决定招生政策、进行招生活动时，必须招收【符合国家规定的录取标准的残疾学生】入学，不得因其残疾而拒绝招收。</w:t>
            </w:r>
          </w:p>
          <w:p>
            <w:pPr>
              <w:spacing w:before="20" w:after="20"/>
              <w:ind w:left="259"/>
            </w:pPr>
            <w:r>
              <w:rPr>
                <w:rFonts w:ascii="微软雅黑" w:hAnsi="微软雅黑" w:eastAsia="微软雅黑"/>
                <w:color w:val="1F2937"/>
                <w:sz w:val="19"/>
              </w:rPr>
              <w:t>• “十四五规划”提出，要大力弘扬新时代科学家精神，强化科研诚信建设，健全【科技伦理体系】。</w:t>
            </w:r>
          </w:p>
          <w:p>
            <w:pPr>
              <w:spacing w:before="20" w:after="20"/>
              <w:ind w:left="259"/>
            </w:pPr>
            <w:r>
              <w:rPr>
                <w:rFonts w:ascii="微软雅黑" w:hAnsi="微软雅黑" w:eastAsia="微软雅黑"/>
                <w:color w:val="1F2937"/>
                <w:sz w:val="19"/>
              </w:rPr>
              <w:t>• 高等学校应当建立健全科研管理制度，在合理期限内保存研究的【原始数据和资料】。</w:t>
            </w:r>
          </w:p>
          <w:p>
            <w:pPr>
              <w:spacing w:before="20" w:after="20"/>
              <w:ind w:left="259"/>
            </w:pPr>
            <w:r>
              <w:rPr>
                <w:rFonts w:ascii="微软雅黑" w:hAnsi="微软雅黑" w:eastAsia="微软雅黑"/>
                <w:color w:val="1F2937"/>
                <w:sz w:val="19"/>
              </w:rPr>
              <w:t>• 高校必须贯彻【科教兴国】战略。</w:t>
            </w:r>
          </w:p>
          <w:p>
            <w:pPr>
              <w:spacing w:before="20" w:after="20"/>
              <w:ind w:left="259"/>
            </w:pPr>
            <w:r>
              <w:rPr>
                <w:rFonts w:ascii="微软雅黑" w:hAnsi="微软雅黑" w:eastAsia="微软雅黑"/>
                <w:color w:val="1F2937"/>
                <w:sz w:val="19"/>
              </w:rPr>
              <w:t>• 高校应当依法建立、健全财务管理制度，【合理使用、严格管理】教育经费。</w:t>
            </w:r>
          </w:p>
          <w:p>
            <w:pPr>
              <w:spacing w:before="20" w:after="20"/>
              <w:ind w:left="259"/>
            </w:pPr>
            <w:r>
              <w:rPr>
                <w:rFonts w:ascii="微软雅黑" w:hAnsi="微软雅黑" w:eastAsia="微软雅黑"/>
                <w:color w:val="1F2937"/>
                <w:sz w:val="19"/>
              </w:rPr>
              <w:t>• 教育方针对开展教育事业具有【指导和约束】作用。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为受教育者及其监护人提供信息便利的义务，错误的是______”，常见干扰错误项为【当受教育者需要了解有关情况时，高校应采取其所要求的方式提供信息】。正确辨析与依据：高校为受教育者及其监护人了解学业提供便利应当依法依规开展，并非无条件遵从受教育者单方所要求的任意方式。</w:t>
            </w:r>
          </w:p>
          <w:p>
            <w:pPr>
              <w:spacing w:before="20" w:after="20"/>
              <w:ind w:left="259"/>
            </w:pPr>
            <w:r>
              <w:rPr>
                <w:rFonts w:ascii="微软雅黑" w:hAnsi="微软雅黑" w:eastAsia="微软雅黑"/>
                <w:color w:val="B45309"/>
                <w:sz w:val="19"/>
              </w:rPr>
              <w:t>▲ 【辨析纠错】题干论断“高等学校的自主办学权可以适当超越法律、法规的界限”为错误命题。正确依据：高校办学自主权是法治框架下的法定权利，必须在法律、法规的界限内依法行使，不得超越法律法规界限。</w:t>
            </w:r>
          </w:p>
          <w:p>
            <w:pPr>
              <w:spacing w:before="80" w:after="40"/>
            </w:pPr>
            <w:r>
              <w:rPr>
                <w:rFonts w:ascii="微软雅黑" w:hAnsi="微软雅黑" w:eastAsia="微软雅黑"/>
                <w:color w:val="64748B"/>
                <w:sz w:val="17"/>
              </w:rPr>
              <w:t>真题全覆盖索引（共 9 题）：官网单选题#13、官网单选题#34、官网单选题#42、官网单选题#56、官网单选题#59、官网单选题#66、官网单选题#142、官网单选题#159、官网判断题#6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4：教师资格条例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《教师资格条例》由国务院于 1995 年 12 月 12 日发布施行，是配合《教师法》实施的行政法 规。</w:t>
            </w:r>
          </w:p>
          <w:p>
            <w:pPr>
              <w:spacing w:before="20" w:after="20"/>
              <w:ind w:left="259"/>
            </w:pPr>
            <w:r>
              <w:rPr>
                <w:rFonts w:ascii="微软雅黑" w:hAnsi="微软雅黑" w:eastAsia="微软雅黑"/>
                <w:color w:val="1F2937"/>
                <w:sz w:val="19"/>
              </w:rPr>
              <w:t>• 该条例对教师资格的分类、认定条件、考试办法、认定程序等作出了详细规定，适用于包括高校教师 在内的各级各类学校教师。</w:t>
            </w:r>
          </w:p>
          <w:p>
            <w:pPr>
              <w:spacing w:before="20" w:after="20"/>
              <w:ind w:left="259"/>
            </w:pPr>
            <w:r>
              <w:rPr>
                <w:rFonts w:ascii="微软雅黑" w:hAnsi="微软雅黑" w:eastAsia="微软雅黑"/>
                <w:color w:val="1F2937"/>
                <w:sz w:val="19"/>
              </w:rPr>
              <w:t>• 同年，《教师资格条例》与《教师法》共同构建了我国教师管理的基本法律框架。</w:t>
            </w:r>
          </w:p>
          <w:p>
            <w:pPr>
              <w:spacing w:before="20" w:after="20"/>
              <w:ind w:left="259"/>
            </w:pPr>
            <w:r>
              <w:rPr>
                <w:rFonts w:ascii="微软雅黑" w:hAnsi="微软雅黑" w:eastAsia="微软雅黑"/>
                <w:color w:val="1F2937"/>
                <w:sz w:val="19"/>
              </w:rPr>
              <w:t>• 《教师资格条例》第 16 条规定，教师资格证书在全国范围内有效。</w:t>
            </w:r>
          </w:p>
          <w:p>
            <w:pPr>
              <w:spacing w:before="20" w:after="20"/>
              <w:ind w:left="259"/>
            </w:pPr>
            <w:r>
              <w:rPr>
                <w:rFonts w:ascii="微软雅黑" w:hAnsi="微软雅黑" w:eastAsia="微软雅黑"/>
                <w:color w:val="1F2937"/>
                <w:sz w:val="19"/>
              </w:rPr>
              <w:t>• 教师资格证书是持证人具备教师资格的法定证明，在全国范围内具有通用效力。</w:t>
            </w:r>
          </w:p>
          <w:p>
            <w:pPr>
              <w:spacing w:before="20" w:after="20"/>
              <w:ind w:left="259"/>
            </w:pPr>
            <w:r>
              <w:rPr>
                <w:rFonts w:ascii="微软雅黑" w:hAnsi="微软雅黑" w:eastAsia="微软雅黑"/>
                <w:color w:val="1F2937"/>
                <w:sz w:val="19"/>
              </w:rPr>
              <w:t>• 教师在取得教师资格后，可以在全国任何地区的相应层次和类型的学校任教，无需重新认定（但仍需满足当地招聘条件）。</w:t>
            </w:r>
          </w:p>
          <w:p>
            <w:pPr>
              <w:spacing w:before="20" w:after="20"/>
              <w:ind w:left="259"/>
            </w:pPr>
            <w:r>
              <w:rPr>
                <w:rFonts w:ascii="微软雅黑" w:hAnsi="微软雅黑" w:eastAsia="微软雅黑"/>
                <w:color w:val="1F2937"/>
                <w:sz w:val="19"/>
              </w:rPr>
              <w:t>• 这有利于教师的流动和资源的优化配置。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国务院于【1995 年】制定《教师资格条例》，对包括高等教育教师在内的所有教师的考试和资格认定做出了规定。</w:t>
            </w:r>
          </w:p>
          <w:p>
            <w:pPr>
              <w:spacing w:before="20" w:after="20"/>
              <w:ind w:left="259"/>
            </w:pPr>
            <w:r>
              <w:rPr>
                <w:rFonts w:ascii="微软雅黑" w:hAnsi="微软雅黑" w:eastAsia="微软雅黑"/>
                <w:color w:val="1F2937"/>
                <w:sz w:val="19"/>
              </w:rPr>
              <w:t>• 教师资格证书的效力范围是：【全国范围】。</w:t>
            </w:r>
          </w:p>
          <w:p>
            <w:pPr>
              <w:spacing w:before="80" w:after="40"/>
            </w:pPr>
            <w:r>
              <w:rPr>
                <w:rFonts w:ascii="微软雅黑" w:hAnsi="微软雅黑" w:eastAsia="微软雅黑"/>
                <w:color w:val="64748B"/>
                <w:sz w:val="17"/>
              </w:rPr>
              <w:t>真题全覆盖索引（共 2 题）：旧版单选题#40、旧版单选题#113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5：教师法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根据《教师法》第 7 条，教师的指导评定权主要包括：指导学生的学习和发展（包括学习方法、专业选择等），评定学生的品行和学业成绩。</w:t>
            </w:r>
          </w:p>
          <w:p>
            <w:pPr>
              <w:spacing w:before="20" w:after="20"/>
              <w:ind w:left="259"/>
            </w:pPr>
            <w:r>
              <w:rPr>
                <w:rFonts w:ascii="微软雅黑" w:hAnsi="微软雅黑" w:eastAsia="微软雅黑"/>
                <w:color w:val="1F2937"/>
                <w:sz w:val="19"/>
              </w:rPr>
              <w:t>• 但具体到学生升学、就业等方面的指导，虽然教师在实际工作中可能会提供建议，但这并非法律规定的教师权利，而是教师的自愿行为或学校安排的工作。</w:t>
            </w:r>
          </w:p>
          <w:p>
            <w:pPr>
              <w:spacing w:before="20" w:after="20"/>
              <w:ind w:left="259"/>
            </w:pPr>
            <w:r>
              <w:rPr>
                <w:rFonts w:ascii="微软雅黑" w:hAnsi="微软雅黑" w:eastAsia="微软雅黑"/>
                <w:color w:val="1F2937"/>
                <w:sz w:val="19"/>
              </w:rPr>
              <w:t>• 法律规定的指导评定权主要集中在学业和品行方面。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【命题陷阱甄别】考题针对“教师的指导评定权不包括______”，常见干扰错误项为【在学生升学、就业等方面给予指导】。正确辨析与依据：根据《教师法》第 7 条，教师的指导评定权主要包括：指导学生的学习和发展（包括学习方法、专业选择等），评定学生的品行和学业成绩。但具体到学生升学、就业等方面的指导，虽然教师在实际工作中可能会提供建议，但这并非法律规定的教师权利，而是教师的自愿行为或学校安排的工作。法律规定的指导评定权主要集中在学业和品行方面。</w:t>
            </w:r>
          </w:p>
          <w:p>
            <w:pPr>
              <w:spacing w:before="80" w:after="40"/>
            </w:pPr>
            <w:r>
              <w:rPr>
                <w:rFonts w:ascii="微软雅黑" w:hAnsi="微软雅黑" w:eastAsia="微软雅黑"/>
                <w:color w:val="64748B"/>
                <w:sz w:val="17"/>
              </w:rPr>
              <w:t>真题全覆盖索引（共 1 题）：旧版单选题#87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6：高校教师聘任制的实施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高校教师聘任制是通过合同形式确定学校与教师之间的权利义务关系，实现教师人力资源的优化配置。</w:t>
            </w:r>
          </w:p>
          <w:p>
            <w:pPr>
              <w:spacing w:before="20" w:after="20"/>
              <w:ind w:left="259"/>
            </w:pPr>
            <w:r>
              <w:rPr>
                <w:rFonts w:ascii="微软雅黑" w:hAnsi="微软雅黑" w:eastAsia="微软雅黑"/>
                <w:color w:val="1F2937"/>
                <w:sz w:val="19"/>
              </w:rPr>
              <w:t>• 聘任制打破了传统的终身制，引入了竞争机制，有利于选拔优秀人才、促进教师合理流动、激发教师工作积极性。</w:t>
            </w:r>
          </w:p>
          <w:p>
            <w:pPr>
              <w:spacing w:before="20" w:after="20"/>
              <w:ind w:left="259"/>
            </w:pPr>
            <w:r>
              <w:rPr>
                <w:rFonts w:ascii="微软雅黑" w:hAnsi="微软雅黑" w:eastAsia="微软雅黑"/>
                <w:color w:val="1F2937"/>
                <w:sz w:val="19"/>
              </w:rPr>
              <w:t>• 聘任制的核心是人力资源的优化配置，而非财务、物理或信息资源的配置。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高校教师聘任制的实施，旨在实现【人力资源】方面的优化配置。</w:t>
            </w:r>
          </w:p>
          <w:p>
            <w:pPr>
              <w:spacing w:before="80" w:after="40"/>
            </w:pPr>
            <w:r>
              <w:rPr>
                <w:rFonts w:ascii="微软雅黑" w:hAnsi="微软雅黑" w:eastAsia="微软雅黑"/>
                <w:color w:val="64748B"/>
                <w:sz w:val="17"/>
              </w:rPr>
              <w:t>真题全覆盖索引（共 1 题）：旧版单选题#128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7：高校解聘教师的条件包括：双方协商一致解除合同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高校解聘教师的条件包括：双方协商一致解除合同。</w:t>
            </w:r>
          </w:p>
          <w:p>
            <w:pPr>
              <w:spacing w:before="20" w:after="20"/>
              <w:ind w:left="259"/>
            </w:pPr>
            <w:r>
              <w:rPr>
                <w:rFonts w:ascii="微软雅黑" w:hAnsi="微软雅黑" w:eastAsia="微软雅黑"/>
                <w:color w:val="1F2937"/>
                <w:sz w:val="19"/>
              </w:rPr>
              <w:t>• 教师严重违反工作规定（如严重失职、营私舞弊等）。</w:t>
            </w:r>
          </w:p>
          <w:p>
            <w:pPr>
              <w:spacing w:before="20" w:after="20"/>
              <w:ind w:left="259"/>
            </w:pPr>
            <w:r>
              <w:rPr>
                <w:rFonts w:ascii="微软雅黑" w:hAnsi="微软雅黑" w:eastAsia="微软雅黑"/>
                <w:color w:val="1F2937"/>
                <w:sz w:val="19"/>
              </w:rPr>
              <w:t>• 教师患病或非因工负伤，医疗期满后不能从事原工作也不能从事另行安排的工作（而非“无法从事任何工作”的绝对化表述）。</w:t>
            </w:r>
          </w:p>
          <w:p>
            <w:pPr>
              <w:spacing w:before="20" w:after="20"/>
              <w:ind w:left="259"/>
            </w:pPr>
            <w:r>
              <w:rPr>
                <w:rFonts w:ascii="微软雅黑" w:hAnsi="微软雅黑" w:eastAsia="微软雅黑"/>
                <w:color w:val="1F2937"/>
                <w:sz w:val="19"/>
              </w:rPr>
              <w:t>• 教师考核不合格，经过培训或调整岗位仍不合格的。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下列属于高校解聘教师需要满足的条件是【双方协商一致、教师严重违反工作规定、教师考核不合格且不同意调整岗位】。</w:t>
            </w:r>
          </w:p>
          <w:p>
            <w:pPr>
              <w:spacing w:before="80" w:after="40"/>
            </w:pPr>
            <w:r>
              <w:rPr>
                <w:rFonts w:ascii="微软雅黑" w:hAnsi="微软雅黑" w:eastAsia="微软雅黑"/>
                <w:color w:val="64748B"/>
                <w:sz w:val="17"/>
              </w:rPr>
              <w:t>真题全覆盖索引（共 1 题）：旧版多选题#12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8：教师资格制度的建立和实施对于依法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教师资格制度是国家对教师实行的一种法定职业许可制度。</w:t>
            </w:r>
          </w:p>
          <w:p>
            <w:pPr>
              <w:spacing w:before="20" w:after="20"/>
              <w:ind w:left="259"/>
            </w:pPr>
            <w:r>
              <w:rPr>
                <w:rFonts w:ascii="微软雅黑" w:hAnsi="微软雅黑" w:eastAsia="微软雅黑"/>
                <w:color w:val="1F2937"/>
                <w:sz w:val="19"/>
              </w:rPr>
              <w:t>• 其意义在于：依法管理教师队伍，规范教师准入。</w:t>
            </w:r>
          </w:p>
          <w:p>
            <w:pPr>
              <w:spacing w:before="20" w:after="20"/>
              <w:ind w:left="259"/>
            </w:pPr>
            <w:r>
              <w:rPr>
                <w:rFonts w:ascii="微软雅黑" w:hAnsi="微软雅黑" w:eastAsia="微软雅黑"/>
                <w:color w:val="1F2937"/>
                <w:sz w:val="19"/>
              </w:rPr>
              <w:t>• 促进教师专业化发展，提高教师素质。</w:t>
            </w:r>
          </w:p>
          <w:p>
            <w:pPr>
              <w:spacing w:before="20" w:after="20"/>
              <w:ind w:left="259"/>
            </w:pPr>
            <w:r>
              <w:rPr>
                <w:rFonts w:ascii="微软雅黑" w:hAnsi="微软雅黑" w:eastAsia="微软雅黑"/>
                <w:color w:val="1F2937"/>
                <w:sz w:val="19"/>
              </w:rPr>
              <w:t>• 保证教师质量，保障教育教学水平。</w:t>
            </w:r>
          </w:p>
          <w:p>
            <w:pPr>
              <w:spacing w:before="20" w:after="20"/>
              <w:ind w:left="259"/>
            </w:pPr>
            <w:r>
              <w:rPr>
                <w:rFonts w:ascii="微软雅黑" w:hAnsi="微软雅黑" w:eastAsia="微软雅黑"/>
                <w:color w:val="1F2937"/>
                <w:sz w:val="19"/>
              </w:rPr>
              <w:t>• 教师资格制度是教师管理的基础性制度。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【规范论断】教师资格制度的建立和实施对于依法管理教师队伍、促进教师专业化发展、保证教师质量等方面具有极其重要的意义。</w:t>
            </w:r>
          </w:p>
          <w:p>
            <w:pPr>
              <w:spacing w:before="80" w:after="40"/>
            </w:pPr>
            <w:r>
              <w:rPr>
                <w:rFonts w:ascii="微软雅黑" w:hAnsi="微软雅黑" w:eastAsia="微软雅黑"/>
                <w:color w:val="64748B"/>
                <w:sz w:val="17"/>
              </w:rPr>
              <w:t>真题全覆盖索引（共 1 题）：旧版判断题#4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9：申请认定教师资格的人员必须经过国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申请认定教师资格原则上需要通过国家教师资格考试，但也有例外情况。</w:t>
            </w:r>
          </w:p>
          <w:p>
            <w:pPr>
              <w:spacing w:before="20" w:after="20"/>
              <w:ind w:left="259"/>
            </w:pPr>
            <w:r>
              <w:rPr>
                <w:rFonts w:ascii="微软雅黑" w:hAnsi="微软雅黑" w:eastAsia="微软雅黑"/>
                <w:color w:val="1F2937"/>
                <w:sz w:val="19"/>
              </w:rPr>
              <w:t>• 根据《教师资格条例》规定，符合条件的全日制师范教育类专业毕业生、特定时期的教育学心理学考试成绩合格者等，可以免试认定相应教师资格。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申请认定教师资格的人员必须经过国家教师资格考试合格，没有例外”为错误命题。正确依据：申请认定教师资格原则上需要通过国家教师资格考试，但也有例外情况。根据《教师资格条例》规定，符合条件的全日制师范教育类专业毕业生、特定时期的教育学心理学考试成绩合格者等，可以免试认定相应教师资格。因此并非“没有例外”。该判断错误。</w:t>
            </w:r>
          </w:p>
          <w:p>
            <w:pPr>
              <w:spacing w:before="80" w:after="40"/>
            </w:pPr>
            <w:r>
              <w:rPr>
                <w:rFonts w:ascii="微软雅黑" w:hAnsi="微软雅黑" w:eastAsia="微软雅黑"/>
                <w:color w:val="64748B"/>
                <w:sz w:val="17"/>
              </w:rPr>
              <w:t>真题全覆盖索引（共 1 题）：旧版判断题#40</w:t>
            </w:r>
          </w:p>
        </w:tc>
      </w:tr>
    </w:tbl>
    <w:p>
      <w:pPr>
        <w:spacing w:after="120"/>
      </w:pPr>
    </w:p>
    <w:p>
      <w:pPr>
        <w:spacing w:before="320" w:after="16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1：高校教师法律地位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在聘用合同关系中，高校教师在形式上与高校地位平等，但在实际岗位考核、人事管理中往往处于相对弱势地位。</w:t>
            </w:r>
          </w:p>
          <w:p>
            <w:pPr>
              <w:spacing w:before="20" w:after="20"/>
              <w:ind w:left="259"/>
            </w:pPr>
            <w:r>
              <w:rPr>
                <w:rFonts w:ascii="微软雅黑" w:hAnsi="微软雅黑" w:eastAsia="微软雅黑"/>
                <w:color w:val="1F2937"/>
                <w:sz w:val="19"/>
              </w:rPr>
              <w:t>• 《高等教育法》第48条规定，高等学校的教师聘任应当遵循双方平等自愿原则，由校长与受聘教师签订聘任合同。</w:t>
            </w:r>
          </w:p>
          <w:p>
            <w:pPr>
              <w:spacing w:before="20" w:after="20"/>
              <w:ind w:left="259"/>
            </w:pPr>
            <w:r>
              <w:rPr>
                <w:rFonts w:ascii="微软雅黑" w:hAnsi="微软雅黑" w:eastAsia="微软雅黑"/>
                <w:color w:val="1F2937"/>
                <w:sz w:val="19"/>
              </w:rPr>
              <w:t>• 对教师医疗提供方便属于社会优待与扶持措施，工资待遇、同等医疗待遇及退休待遇则直接体现了公职人员身份保障。</w:t>
            </w:r>
          </w:p>
          <w:p>
            <w:pPr>
              <w:spacing w:before="20" w:after="20"/>
              <w:ind w:left="259"/>
            </w:pPr>
            <w:r>
              <w:rPr>
                <w:rFonts w:ascii="微软雅黑" w:hAnsi="微软雅黑" w:eastAsia="微软雅黑"/>
                <w:color w:val="1F2937"/>
                <w:sz w:val="19"/>
              </w:rPr>
              <w:t>• 《教师法》第17条明确规定，学校和教师的聘任应当遵循双方地位平等的原则，由双方订立聘任合同。</w:t>
            </w:r>
          </w:p>
          <w:p>
            <w:pPr>
              <w:spacing w:before="20" w:after="20"/>
              <w:ind w:left="259"/>
            </w:pPr>
            <w:r>
              <w:rPr>
                <w:rFonts w:ascii="微软雅黑" w:hAnsi="微软雅黑" w:eastAsia="微软雅黑"/>
                <w:color w:val="1F2937"/>
                <w:sz w:val="19"/>
              </w:rPr>
              <w:t>• 高校教师的法律身份主要集中体现了国家对教师的管理体制以及学校对教师的管理范式两方面核心内容。</w:t>
            </w:r>
          </w:p>
          <w:p>
            <w:pPr>
              <w:spacing w:before="20" w:after="20"/>
              <w:ind w:left="259"/>
            </w:pPr>
            <w:r>
              <w:rPr>
                <w:rFonts w:ascii="微软雅黑" w:hAnsi="微软雅黑" w:eastAsia="微软雅黑"/>
                <w:color w:val="1F2937"/>
                <w:sz w:val="19"/>
              </w:rPr>
              <w:t>• 《教师法》规定教师享有教育教学等专业自主权，同时也依法承担不断提高政治思想觉悟和业务水平的专业发展义务。</w:t>
            </w:r>
          </w:p>
          <w:p>
            <w:pPr>
              <w:spacing w:before="20" w:after="20"/>
              <w:ind w:left="259"/>
            </w:pPr>
            <w:r>
              <w:rPr>
                <w:rFonts w:ascii="微软雅黑" w:hAnsi="微软雅黑" w:eastAsia="微软雅黑"/>
                <w:color w:val="1F2937"/>
                <w:sz w:val="19"/>
              </w:rPr>
              <w:t>• 高校教师在教育法上是专业人员，在人事制度中是事业单位聘用人员，具有多重和复合的法律身份特征。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下列属于高校教师在与高校的聘用关系中面临的法律挑战是【高校教师在法律上与高校具有平等地位，但实际操作中可能处于弱势】。</w:t>
            </w:r>
          </w:p>
          <w:p>
            <w:pPr>
              <w:spacing w:before="20" w:after="20"/>
              <w:ind w:left="259"/>
            </w:pPr>
            <w:r>
              <w:rPr>
                <w:rFonts w:ascii="微软雅黑" w:hAnsi="微软雅黑" w:eastAsia="微软雅黑"/>
                <w:color w:val="1F2937"/>
                <w:sz w:val="19"/>
              </w:rPr>
              <w:t>• 高等学校的教师聘任，应当遵循【双方平等自愿】原则。</w:t>
            </w:r>
          </w:p>
          <w:p>
            <w:pPr>
              <w:spacing w:before="20" w:after="20"/>
              <w:ind w:left="259"/>
            </w:pPr>
            <w:r>
              <w:rPr>
                <w:rFonts w:ascii="微软雅黑" w:hAnsi="微软雅黑" w:eastAsia="微软雅黑"/>
                <w:color w:val="1F2937"/>
                <w:sz w:val="19"/>
              </w:rPr>
              <w:t>• 以下《教师法》的规定中，没有体现高校教师从事公务的国家工作人员身份特征的是【教师退休或者退职后，享受国家规定的退休或者退职待遇】。</w:t>
            </w:r>
          </w:p>
          <w:p>
            <w:pPr>
              <w:spacing w:before="20" w:after="20"/>
              <w:ind w:left="259"/>
            </w:pPr>
            <w:r>
              <w:rPr>
                <w:rFonts w:ascii="微软雅黑" w:hAnsi="微软雅黑" w:eastAsia="微软雅黑"/>
                <w:color w:val="1F2937"/>
                <w:sz w:val="19"/>
              </w:rPr>
              <w:t>• 根据《教师法》第17条的规定，以下最准确地描述了教师聘任制的实施原则的是【教师聘任应遵循学校和教师双方地位平等的原则】。</w:t>
            </w:r>
          </w:p>
          <w:p>
            <w:pPr>
              <w:spacing w:before="20" w:after="20"/>
              <w:ind w:left="259"/>
            </w:pPr>
            <w:r>
              <w:rPr>
                <w:rFonts w:ascii="微软雅黑" w:hAnsi="微软雅黑" w:eastAsia="微软雅黑"/>
                <w:color w:val="1F2937"/>
                <w:sz w:val="19"/>
              </w:rPr>
              <w:t>• 高校教师的法律身份主要体现的是【国家对高校教师的管理体制、学校对教师的管理范式】。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【规范论断】教师有一定的专业自主权，但也承担着专业发展义务。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【辨析纠错】题干论断“高校教师的法律身份仅限于履行教育职责的专业人员”为错误命题。正确依据：高校教师在教育法上是专业人员，在人事制度中是事业单位聘用人员，具有多重和复合的法律身份特征。</w:t>
            </w:r>
          </w:p>
          <w:p>
            <w:pPr>
              <w:spacing w:before="80" w:after="40"/>
            </w:pPr>
            <w:r>
              <w:rPr>
                <w:rFonts w:ascii="微软雅黑" w:hAnsi="微软雅黑" w:eastAsia="微软雅黑"/>
                <w:color w:val="64748B"/>
                <w:sz w:val="17"/>
              </w:rPr>
              <w:t>真题全覆盖索引（共 7 题）：官网单选题#21、官网单选题#26、官网单选题#51、官网单选题#127、官网多选题#16、官网判断题#11、官网判断题#18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2：高校教师职业发展制度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《教师资格条例》第13条规定，高等学校教师资格由省级教育行政部门或者由其委托的高等学校依法认定。</w:t>
            </w:r>
          </w:p>
          <w:p>
            <w:pPr>
              <w:spacing w:before="20" w:after="20"/>
              <w:ind w:left="259"/>
            </w:pPr>
            <w:r>
              <w:rPr>
                <w:rFonts w:ascii="微软雅黑" w:hAnsi="微软雅黑" w:eastAsia="微软雅黑"/>
                <w:color w:val="1F2937"/>
                <w:sz w:val="19"/>
              </w:rPr>
              <w:t>• 我国深化事业单位人事制度改革，高校教师人事管理由传统的“身份管理”转向按需设岗、聘用合同化的“岗位管理”。</w:t>
            </w:r>
          </w:p>
          <w:p>
            <w:pPr>
              <w:spacing w:before="20" w:after="20"/>
              <w:ind w:left="259"/>
            </w:pPr>
            <w:r>
              <w:rPr>
                <w:rFonts w:ascii="微软雅黑" w:hAnsi="微软雅黑" w:eastAsia="微软雅黑"/>
                <w:color w:val="1F2937"/>
                <w:sz w:val="19"/>
              </w:rPr>
              <w:t>• 高校教师聘任形式主要包括招聘、续聘、解聘等合同聘用变动形态，兼职属于任职履职方式而非聘任形式。</w:t>
            </w:r>
          </w:p>
          <w:p>
            <w:pPr>
              <w:spacing w:before="20" w:after="20"/>
              <w:ind w:left="259"/>
            </w:pPr>
            <w:r>
              <w:rPr>
                <w:rFonts w:ascii="微软雅黑" w:hAnsi="微软雅黑" w:eastAsia="微软雅黑"/>
                <w:color w:val="1F2937"/>
                <w:sz w:val="19"/>
              </w:rPr>
              <w:t>• 《教师资格条例》第19条明确规定，被依法撤销教师资格的，由县级以上人民政府教育行政部门收缴其教师资格证书。</w:t>
            </w:r>
          </w:p>
          <w:p>
            <w:pPr>
              <w:spacing w:before="20" w:after="20"/>
              <w:ind w:left="259"/>
            </w:pPr>
            <w:r>
              <w:rPr>
                <w:rFonts w:ascii="微软雅黑" w:hAnsi="微软雅黑" w:eastAsia="微软雅黑"/>
                <w:color w:val="1F2937"/>
                <w:sz w:val="19"/>
              </w:rPr>
              <w:t>• 通过教师资格考试仅具备申请资格，还须经思想品德、体检及教育教学能力审查并经法定教育部门认定后方能取得资格。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高等学校教师资格由【省级教育行政部门或其委托的学校】认定。</w:t>
            </w:r>
          </w:p>
          <w:p>
            <w:pPr>
              <w:spacing w:before="20" w:after="20"/>
              <w:ind w:left="259"/>
            </w:pPr>
            <w:r>
              <w:rPr>
                <w:rFonts w:ascii="微软雅黑" w:hAnsi="微软雅黑" w:eastAsia="微软雅黑"/>
                <w:color w:val="1F2937"/>
                <w:sz w:val="19"/>
              </w:rPr>
              <w:t>• 当前高校教师的管理属于【岗位管理】。</w:t>
            </w:r>
          </w:p>
          <w:p>
            <w:pPr>
              <w:spacing w:before="20" w:after="20"/>
              <w:ind w:left="259"/>
            </w:pPr>
            <w:r>
              <w:rPr>
                <w:rFonts w:ascii="微软雅黑" w:hAnsi="微软雅黑" w:eastAsia="微软雅黑"/>
                <w:color w:val="1F2937"/>
                <w:sz w:val="19"/>
              </w:rPr>
              <w:t>• 被撤销教师资格的，其教师资格证书由【县级以上人民政府教育行政部门】收缴。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聘任形式不包括______”，常见干扰错误项为【兼职】。正确辨析与依据：高校教师聘任形式主要包括招聘、续聘、解聘等合同聘用变动形态，兼职属于任职履职方式而非聘任形式。</w:t>
            </w:r>
          </w:p>
          <w:p>
            <w:pPr>
              <w:spacing w:before="20" w:after="20"/>
              <w:ind w:left="259"/>
            </w:pPr>
            <w:r>
              <w:rPr>
                <w:rFonts w:ascii="微软雅黑" w:hAnsi="微软雅黑" w:eastAsia="微软雅黑"/>
                <w:color w:val="B45309"/>
                <w:sz w:val="19"/>
              </w:rPr>
              <w:t>▲ 【辨析纠错】题干论断“符合教师资格条件、通过国家教师资格考试，即意味着取得了教师资格”为错误命题。正确依据：通过教师资格考试仅具备申请资格，还须经思想品德、体检及教育教学能力审查并经法定教育部门认定后方能取得资格。</w:t>
            </w:r>
          </w:p>
          <w:p>
            <w:pPr>
              <w:spacing w:before="80" w:after="40"/>
            </w:pPr>
            <w:r>
              <w:rPr>
                <w:rFonts w:ascii="微软雅黑" w:hAnsi="微软雅黑" w:eastAsia="微软雅黑"/>
                <w:color w:val="64748B"/>
                <w:sz w:val="17"/>
              </w:rPr>
              <w:t>真题全覆盖索引（共 5 题）：官网单选题#41、官网单选题#68、官网单选题#93、官网单选题#126、官网判断题#13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3：高校教师权利与义务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《教师法》第7条规定，教师享有通过教职工代表大会或者其他形式参与学校民主管理的法定权利。</w:t>
            </w:r>
          </w:p>
          <w:p>
            <w:pPr>
              <w:spacing w:before="20" w:after="20"/>
              <w:ind w:left="259"/>
            </w:pPr>
            <w:r>
              <w:rPr>
                <w:rFonts w:ascii="微软雅黑" w:hAnsi="微软雅黑" w:eastAsia="微软雅黑"/>
                <w:color w:val="1F2937"/>
                <w:sz w:val="19"/>
              </w:rPr>
              <w:t>• 《教师法》第8条规定，执行学校教学计划、履行聘约、完成教育教学工作任务是教师必须履行的核心义务。</w:t>
            </w:r>
          </w:p>
          <w:p>
            <w:pPr>
              <w:spacing w:before="20" w:after="20"/>
              <w:ind w:left="259"/>
            </w:pPr>
            <w:r>
              <w:rPr>
                <w:rFonts w:ascii="微软雅黑" w:hAnsi="微软雅黑" w:eastAsia="微软雅黑"/>
                <w:color w:val="1F2937"/>
                <w:sz w:val="19"/>
              </w:rPr>
              <w:t>• 《教师法》规定教师负有保护学生合法权益、制止有害行为的义务，允许学生携带危险品进校属于严重失职行为。</w:t>
            </w:r>
          </w:p>
          <w:p>
            <w:pPr>
              <w:spacing w:before="20" w:after="20"/>
              <w:ind w:left="259"/>
            </w:pPr>
            <w:r>
              <w:rPr>
                <w:rFonts w:ascii="微软雅黑" w:hAnsi="微软雅黑" w:eastAsia="微软雅黑"/>
                <w:color w:val="1F2937"/>
                <w:sz w:val="19"/>
              </w:rPr>
              <w:t>• 法律主体的权利义务直接来源于其法律地位与法定身份，《教师法》确立的专业人员法律身份决定了教师的权利义务。</w:t>
            </w:r>
          </w:p>
          <w:p>
            <w:pPr>
              <w:spacing w:before="20" w:after="20"/>
              <w:ind w:left="259"/>
            </w:pPr>
            <w:r>
              <w:rPr>
                <w:rFonts w:ascii="微软雅黑" w:hAnsi="微软雅黑" w:eastAsia="微软雅黑"/>
                <w:color w:val="1F2937"/>
                <w:sz w:val="19"/>
              </w:rPr>
              <w:t>• 《中华人民共和国教育法》第5条明确规定，教育必须为社会主义现代化建设服务、为人民服务。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下列哪项是教师民主管理权的具体体现：【通过教职工代表大会提出意见和建议】。</w:t>
            </w:r>
          </w:p>
          <w:p>
            <w:pPr>
              <w:spacing w:before="20" w:after="20"/>
              <w:ind w:left="259"/>
            </w:pPr>
            <w:r>
              <w:rPr>
                <w:rFonts w:ascii="微软雅黑" w:hAnsi="微软雅黑" w:eastAsia="微软雅黑"/>
                <w:color w:val="1F2937"/>
                <w:sz w:val="19"/>
              </w:rPr>
              <w:t>• 下列属于教师义务核心内容的是【完成教育教学工作任务】。</w:t>
            </w:r>
          </w:p>
          <w:p>
            <w:pPr>
              <w:spacing w:before="20" w:after="20"/>
              <w:ind w:left="259"/>
            </w:pPr>
            <w:r>
              <w:rPr>
                <w:rFonts w:ascii="微软雅黑" w:hAnsi="微软雅黑" w:eastAsia="微软雅黑"/>
                <w:color w:val="1F2937"/>
                <w:sz w:val="19"/>
              </w:rPr>
              <w:t>• 高校教师的权利和义务受【高校教师的法律身份】决定。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【规范论断】教育必须为社会主义现代化建设服务、为人民服务。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哪项不属于教师制止有害于学生行为的义务：______”，常见干扰错误项为【允许学生携带危险物品进校】。正确辨析与依据：《教师法》规定教师负有保护学生合法权益、制止有害行为的义务，允许学生携带危险品进校属于严重失职行为。</w:t>
            </w:r>
          </w:p>
          <w:p>
            <w:pPr>
              <w:spacing w:before="80" w:after="40"/>
            </w:pPr>
            <w:r>
              <w:rPr>
                <w:rFonts w:ascii="微软雅黑" w:hAnsi="微软雅黑" w:eastAsia="微软雅黑"/>
                <w:color w:val="64748B"/>
                <w:sz w:val="17"/>
              </w:rPr>
              <w:t>真题全覆盖索引（共 5 题）：官网单选题#61、官网单选题#86、官网单选题#116、官网单选题#128、官网判断题#33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4：普通高等学校学生管理规定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52 条，学生受到刑事处罚（尤其是故意犯罪被判处刑罚）的，学校可以给予开除学籍处分。</w:t>
            </w:r>
          </w:p>
          <w:p>
            <w:pPr>
              <w:spacing w:before="20" w:after="20"/>
              <w:ind w:left="259"/>
            </w:pPr>
            <w:r>
              <w:rPr>
                <w:rFonts w:ascii="微软雅黑" w:hAnsi="微软雅黑" w:eastAsia="微软雅黑"/>
                <w:color w:val="1F2937"/>
                <w:sz w:val="19"/>
              </w:rPr>
              <w:t>• 绑架罪属于严重刑事犯罪，社会危害性大。</w:t>
            </w:r>
          </w:p>
          <w:p>
            <w:pPr>
              <w:spacing w:before="20" w:after="20"/>
              <w:ind w:left="259"/>
            </w:pPr>
            <w:r>
              <w:rPr>
                <w:rFonts w:ascii="微软雅黑" w:hAnsi="微软雅黑" w:eastAsia="微软雅黑"/>
                <w:color w:val="1F2937"/>
                <w:sz w:val="19"/>
              </w:rPr>
              <w:t>• 而迟到、轻微考试违纪、同学间争吵等行为，通常达不到开除学籍的程度，学校应根据情节轻重给予批评教育或相应纪律处分。</w:t>
            </w:r>
          </w:p>
          <w:p>
            <w:pPr>
              <w:spacing w:before="20" w:after="20"/>
              <w:ind w:left="259"/>
            </w:pPr>
            <w:r>
              <w:rPr>
                <w:rFonts w:ascii="微软雅黑" w:hAnsi="微软雅黑" w:eastAsia="微软雅黑"/>
                <w:color w:val="1F2937"/>
                <w:sz w:val="19"/>
              </w:rPr>
              <w:t>• 《普通高等学校学生管理规定》是教育部制定的部门规章，专门规范普通高等学校学生的管理行为。</w:t>
            </w:r>
          </w:p>
          <w:p>
            <w:pPr>
              <w:spacing w:before="20" w:after="20"/>
              <w:ind w:left="259"/>
            </w:pPr>
            <w:r>
              <w:rPr>
                <w:rFonts w:ascii="微软雅黑" w:hAnsi="微软雅黑" w:eastAsia="微软雅黑"/>
                <w:color w:val="1F2937"/>
                <w:sz w:val="19"/>
              </w:rPr>
              <w:t>• 该规定设专章（第三章）详细规定了学生的权利与义务，包括受教育权、知情权、参与权、申诉权等权利以及遵守法律、遵守学校管理制度、缴纳学费等义务。</w:t>
            </w:r>
          </w:p>
          <w:p>
            <w:pPr>
              <w:spacing w:before="20" w:after="20"/>
              <w:ind w:left="259"/>
            </w:pPr>
            <w:r>
              <w:rPr>
                <w:rFonts w:ascii="微软雅黑" w:hAnsi="微软雅黑" w:eastAsia="微软雅黑"/>
                <w:color w:val="1F2937"/>
                <w:sz w:val="19"/>
              </w:rPr>
              <w:t>• 其他法律虽涉及学生权利，但未设专章系统规定。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出现下列哪种情形，学校可以给予学生开除学籍的处分【小张绑架同班同学，经法院审理构成绑架罪】。</w:t>
            </w:r>
          </w:p>
          <w:p>
            <w:pPr>
              <w:spacing w:before="20" w:after="20"/>
              <w:ind w:left="259"/>
            </w:pPr>
            <w:r>
              <w:rPr>
                <w:rFonts w:ascii="微软雅黑" w:hAnsi="微软雅黑" w:eastAsia="微软雅黑"/>
                <w:color w:val="1F2937"/>
                <w:sz w:val="19"/>
              </w:rPr>
              <w:t>• 设专章规定高校学生权利与义务的规范性法律文件是【《普通高等学校学生管理规定》】。</w:t>
            </w:r>
          </w:p>
          <w:p>
            <w:pPr>
              <w:spacing w:before="80" w:after="40"/>
            </w:pPr>
            <w:r>
              <w:rPr>
                <w:rFonts w:ascii="微软雅黑" w:hAnsi="微软雅黑" w:eastAsia="微软雅黑"/>
                <w:color w:val="64748B"/>
                <w:sz w:val="17"/>
              </w:rPr>
              <w:t>真题全覆盖索引（共 2 题）：旧版单选题#8、旧版单选题#16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5：指导评价权是教师的权利，而不是学生的权利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指导评价权是教师的权利，而不是学生的权利。</w:t>
            </w:r>
          </w:p>
          <w:p>
            <w:pPr>
              <w:spacing w:before="20" w:after="20"/>
              <w:ind w:left="259"/>
            </w:pPr>
            <w:r>
              <w:rPr>
                <w:rFonts w:ascii="微软雅黑" w:hAnsi="微软雅黑" w:eastAsia="微软雅黑"/>
                <w:color w:val="1F2937"/>
                <w:sz w:val="19"/>
              </w:rPr>
              <w:t>• 《教师法》第 7 条规定，教师有权“指导学生的学习和发展，评定学生的品行和学业成绩”。</w:t>
            </w:r>
          </w:p>
          <w:p>
            <w:pPr>
              <w:spacing w:before="20" w:after="20"/>
              <w:ind w:left="259"/>
            </w:pPr>
            <w:r>
              <w:rPr>
                <w:rFonts w:ascii="微软雅黑" w:hAnsi="微软雅黑" w:eastAsia="微软雅黑"/>
                <w:color w:val="1F2937"/>
                <w:sz w:val="19"/>
              </w:rPr>
              <w:t>• 学生享有的权利主要包括受教育权、参与民主管理权、申诉和 诉讼权、获得公正评价权等。</w:t>
            </w:r>
          </w:p>
          <w:p>
            <w:pPr>
              <w:spacing w:before="20" w:after="20"/>
              <w:ind w:left="259"/>
            </w:pPr>
            <w:r>
              <w:rPr>
                <w:rFonts w:ascii="微软雅黑" w:hAnsi="微软雅黑" w:eastAsia="微软雅黑"/>
                <w:color w:val="1F2937"/>
                <w:sz w:val="19"/>
              </w:rPr>
              <w:t>• 指导评价权的主体是教师，学生是接受指导评价的对象。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【命题陷阱甄别】考题针对“高校学生基于学生身份，享有的权利不包括______”，常见干扰错误项为【指导评价权】。正确辨析与依据：指导评价权是教师的权利，而不是学生的权利。《教师法》第 7 条规定，教师有权“指导学生的学习和发展，评定学生的品行和学业成绩”。学生享有的权利主要包括受教育权、参与民主管理权、申诉和 诉讼权、获得公正评价权等。指导评价权的主体是教师，学生是接受指导评价的对象。</w:t>
            </w:r>
          </w:p>
          <w:p>
            <w:pPr>
              <w:spacing w:before="80" w:after="40"/>
            </w:pPr>
            <w:r>
              <w:rPr>
                <w:rFonts w:ascii="微软雅黑" w:hAnsi="微软雅黑" w:eastAsia="微软雅黑"/>
                <w:color w:val="64748B"/>
                <w:sz w:val="17"/>
              </w:rPr>
              <w:t>真题全覆盖索引（共 1 题）：旧版单选题#32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6：下列有关高校学生的义务表述不正确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提高业务水平是高校学生的任务和发展目标，是学生自身发展的需要，但法律上并未将其规定为学生必须履行的义务。</w:t>
            </w:r>
          </w:p>
          <w:p>
            <w:pPr>
              <w:spacing w:before="20" w:after="20"/>
              <w:ind w:left="259"/>
            </w:pPr>
            <w:r>
              <w:rPr>
                <w:rFonts w:ascii="微软雅黑" w:hAnsi="微软雅黑" w:eastAsia="微软雅黑"/>
                <w:color w:val="1F2937"/>
                <w:sz w:val="19"/>
              </w:rPr>
              <w:t>• 法律规定的学生义务主要包括：遵守法律法规和学校管理制度、按时缴纳学费住宿费、维护学校声誉、完成学业任务等。</w:t>
            </w:r>
          </w:p>
          <w:p>
            <w:pPr>
              <w:spacing w:before="20" w:after="20"/>
              <w:ind w:left="259"/>
            </w:pPr>
            <w:r>
              <w:rPr>
                <w:rFonts w:ascii="微软雅黑" w:hAnsi="微软雅黑" w:eastAsia="微软雅黑"/>
                <w:color w:val="1F2937"/>
                <w:sz w:val="19"/>
              </w:rPr>
              <w:t>• 提高业务水平更多是学生的自我要求和发展目标。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有关高校学生的义务表述不正确的是______”，常见干扰错误项为【提高业务水平的义务】。正确辨析与依据：提高业务水平是高校学生的任务和发展目标，是学生自身发展的需要，但法律上并未将其规定为学生必须履行的义务。法律规定的学生义务主要包括：遵守法律法规和学校管理制度、按时缴纳学费住宿费、维护学校声誉、完成学业任务等。提高业务水平更多是学生的自我要求和发展目标。</w:t>
            </w:r>
          </w:p>
          <w:p>
            <w:pPr>
              <w:spacing w:before="80" w:after="40"/>
            </w:pPr>
            <w:r>
              <w:rPr>
                <w:rFonts w:ascii="微软雅黑" w:hAnsi="微软雅黑" w:eastAsia="微软雅黑"/>
                <w:color w:val="64748B"/>
                <w:sz w:val="17"/>
              </w:rPr>
              <w:t>真题全覆盖索引（共 1 题）：旧版单选题#56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7：校内申诉制度最主要的特征是___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校内申诉制度是学校内部设立的学生权利救济机制，其最主要特征是自我纠错性。</w:t>
            </w:r>
          </w:p>
          <w:p>
            <w:pPr>
              <w:spacing w:before="20" w:after="20"/>
              <w:ind w:left="259"/>
            </w:pPr>
            <w:r>
              <w:rPr>
                <w:rFonts w:ascii="微软雅黑" w:hAnsi="微软雅黑" w:eastAsia="微软雅黑"/>
                <w:color w:val="1F2937"/>
                <w:sz w:val="19"/>
              </w:rPr>
              <w:t>• 学校通过内部申诉渠道发现和纠正可能存在的错误处理或处分决定，体现了学校勇于承担责任、维护学生权益的态度。</w:t>
            </w:r>
          </w:p>
          <w:p>
            <w:pPr>
              <w:spacing w:before="20" w:after="20"/>
              <w:ind w:left="259"/>
            </w:pPr>
            <w:r>
              <w:rPr>
                <w:rFonts w:ascii="微软雅黑" w:hAnsi="微软雅黑" w:eastAsia="微软雅黑"/>
                <w:color w:val="1F2937"/>
                <w:sz w:val="19"/>
              </w:rPr>
              <w:t>• 校内申诉制度具有法定性（有法律依据）、程序性（按程序进行），但自我纠错是其区别于外部救济制度的本质特征。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校内申诉制度最主要的特征是【自我纠错性】。</w:t>
            </w:r>
          </w:p>
          <w:p>
            <w:pPr>
              <w:spacing w:before="80" w:after="40"/>
            </w:pPr>
            <w:r>
              <w:rPr>
                <w:rFonts w:ascii="微软雅黑" w:hAnsi="微软雅黑" w:eastAsia="微软雅黑"/>
                <w:color w:val="64748B"/>
                <w:sz w:val="17"/>
              </w:rPr>
              <w:t>真题全覆盖索引（共 1 题）：旧版单选题#158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8：下列属于高校学籍管理工作内容的是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高校学籍管理工作涵盖学生从入学到毕业的全过程管理，主要包括：入学与注册（新生报到、学籍电子注册等）。</w:t>
            </w:r>
          </w:p>
          <w:p>
            <w:pPr>
              <w:spacing w:before="20" w:after="20"/>
              <w:ind w:left="259"/>
            </w:pPr>
            <w:r>
              <w:rPr>
                <w:rFonts w:ascii="微软雅黑" w:hAnsi="微软雅黑" w:eastAsia="微软雅黑"/>
                <w:color w:val="1F2937"/>
                <w:sz w:val="19"/>
              </w:rPr>
              <w:t>• 因此四个选项都是学籍管理工作的重要内容。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下列属于高校学籍管理工作内容的是【入学与注册、升（留）级管理、转系（专业）与转学、休学、复学与退学】。</w:t>
            </w:r>
          </w:p>
          <w:p>
            <w:pPr>
              <w:spacing w:before="80" w:after="40"/>
            </w:pPr>
            <w:r>
              <w:rPr>
                <w:rFonts w:ascii="微软雅黑" w:hAnsi="微软雅黑" w:eastAsia="微软雅黑"/>
                <w:color w:val="64748B"/>
                <w:sz w:val="17"/>
              </w:rPr>
              <w:t>真题全覆盖索引（共 1 题）：旧版多选题#6</w:t>
            </w:r>
          </w:p>
        </w:tc>
      </w:tr>
    </w:tbl>
    <w:p>
      <w:pPr>
        <w:spacing w:after="120"/>
      </w:pPr>
    </w:p>
    <w:p>
      <w:pPr>
        <w:spacing w:before="320" w:after="16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1：高等学校学生的法律地位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高校对学生作出的开除学籍处分属于法律法规授权的行政权力行使，侵害受教育权，依法属于行政诉讼受案范围。</w:t>
            </w:r>
          </w:p>
          <w:p>
            <w:pPr>
              <w:spacing w:before="20" w:after="20"/>
              <w:ind w:left="259"/>
            </w:pPr>
            <w:r>
              <w:rPr>
                <w:rFonts w:ascii="微软雅黑" w:hAnsi="微软雅黑" w:eastAsia="微软雅黑"/>
                <w:color w:val="1F2937"/>
                <w:sz w:val="19"/>
              </w:rPr>
              <w:t>• 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1F2937"/>
                <w:sz w:val="19"/>
              </w:rPr>
              <w:t>• 在高校与学生的教育行政管理关系中，高校作为法律法规授权的管理者处于主导地位，学生处于受管理地位。</w:t>
            </w:r>
          </w:p>
          <w:p>
            <w:pPr>
              <w:spacing w:before="20" w:after="20"/>
              <w:ind w:left="259"/>
            </w:pPr>
            <w:r>
              <w:rPr>
                <w:rFonts w:ascii="微软雅黑" w:hAnsi="微软雅黑" w:eastAsia="微软雅黑"/>
                <w:color w:val="1F2937"/>
                <w:sz w:val="19"/>
              </w:rPr>
              <w:t>• 高校与学生在收取学费、提供后勤住宿与教育服务等民事范畴内，双方属于平等的民事合同关系。</w:t>
            </w:r>
          </w:p>
          <w:p>
            <w:pPr>
              <w:spacing w:before="20" w:after="20"/>
              <w:ind w:left="259"/>
            </w:pPr>
            <w:r>
              <w:rPr>
                <w:rFonts w:ascii="微软雅黑" w:hAnsi="微软雅黑" w:eastAsia="微软雅黑"/>
                <w:color w:val="1F2937"/>
                <w:sz w:val="19"/>
              </w:rPr>
              <w:t>• 高校管理行为具公权力强制性，在救济程序中双方地位平等，过度行政化易侵犯学生权益。</w:t>
            </w:r>
          </w:p>
          <w:p>
            <w:pPr>
              <w:spacing w:before="20" w:after="20"/>
              <w:ind w:left="259"/>
            </w:pPr>
            <w:r>
              <w:rPr>
                <w:rFonts w:ascii="微软雅黑" w:hAnsi="微软雅黑" w:eastAsia="微软雅黑"/>
                <w:color w:val="1F2937"/>
                <w:sz w:val="19"/>
              </w:rPr>
              <w:t>• 《中华人民共和国宪法》第46条第1款明确规定，中华人民共和国公民有受教育的权利和义务。</w:t>
            </w:r>
          </w:p>
          <w:p>
            <w:pPr>
              <w:spacing w:before="20" w:after="20"/>
              <w:ind w:left="259"/>
            </w:pPr>
            <w:r>
              <w:rPr>
                <w:rFonts w:ascii="微软雅黑" w:hAnsi="微软雅黑" w:eastAsia="微软雅黑"/>
                <w:color w:val="1F2937"/>
                <w:sz w:val="19"/>
              </w:rPr>
              <w:t>• 在高校与学生的内部行政管理关系中，高校居于管理主导地位，双方行政管理地位并不对等。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学生与高校关于开除学籍处分的争议可以通过【行政诉讼】解决。</w:t>
            </w:r>
          </w:p>
          <w:p>
            <w:pPr>
              <w:spacing w:before="20" w:after="20"/>
              <w:ind w:left="259"/>
            </w:pPr>
            <w:r>
              <w:rPr>
                <w:rFonts w:ascii="微软雅黑" w:hAnsi="微软雅黑" w:eastAsia="微软雅黑"/>
                <w:color w:val="1F2937"/>
                <w:sz w:val="19"/>
              </w:rPr>
              <w:t>• 在高校与学生的行政管理法律关系中，高校处于【主导】地位。</w:t>
            </w:r>
          </w:p>
          <w:p>
            <w:pPr>
              <w:spacing w:before="20" w:after="20"/>
              <w:ind w:left="259"/>
            </w:pPr>
            <w:r>
              <w:rPr>
                <w:rFonts w:ascii="微软雅黑" w:hAnsi="微软雅黑" w:eastAsia="微软雅黑"/>
                <w:color w:val="1F2937"/>
                <w:sz w:val="19"/>
              </w:rPr>
              <w:t>• 高校与学生之间在民事意义上属于【合同关系】。</w:t>
            </w:r>
          </w:p>
          <w:p>
            <w:pPr>
              <w:spacing w:before="20" w:after="20"/>
              <w:ind w:left="259"/>
            </w:pPr>
            <w:r>
              <w:rPr>
                <w:rFonts w:ascii="微软雅黑" w:hAnsi="微软雅黑" w:eastAsia="微软雅黑"/>
                <w:color w:val="1F2937"/>
                <w:sz w:val="19"/>
              </w:rPr>
              <w:t>• 下列关于高校与学生行政法律关系的说法，正确的有【高校在授权范围内实施的管理行为具有强制性、监督与救济关系中双方地位平等、高校过度行政化可能侵犯学生权益】。</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【规范论断】中华人民共和国公民享有受教育的权利和义务。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高校对学生做出的行为，不属于行政行为的是______”，常见干扰错误项为【高校泄漏学生的隐私】。正确辨析与依据：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B45309"/>
                <w:sz w:val="19"/>
              </w:rPr>
              <w:t>▲ 【辨析纠错】题干论断“学生具有接受高校管理的义务，同时对高校享有法律规定的监督权利、陈述申辩权利等，二者的法律地位并不平等”为错误命题。正确依据：在高校与学生的内部行政管理关系中，高校居于管理主导地位，双方行政管理地位并不对等。</w:t>
            </w:r>
          </w:p>
          <w:p>
            <w:pPr>
              <w:spacing w:before="80" w:after="40"/>
            </w:pPr>
            <w:r>
              <w:rPr>
                <w:rFonts w:ascii="微软雅黑" w:hAnsi="微软雅黑" w:eastAsia="微软雅黑"/>
                <w:color w:val="64748B"/>
                <w:sz w:val="17"/>
              </w:rPr>
              <w:t>真题全覆盖索引（共 7 题）：官网单选题#6、官网单选题#67、官网单选题#76、官网单选题#104、官网多选题#5、官网判断题#12、官网判断题#22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2：高等学校学生的权利与义务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《高等学校收费管理暂行办法》第6条明确规定，对享受国家专业奖学金的农林、师范、体育、航海、民族专业等学生免缴学费。</w:t>
            </w:r>
          </w:p>
          <w:p>
            <w:pPr>
              <w:spacing w:before="20" w:after="20"/>
              <w:ind w:left="259"/>
            </w:pPr>
            <w:r>
              <w:rPr>
                <w:rFonts w:ascii="微软雅黑" w:hAnsi="微软雅黑" w:eastAsia="微软雅黑"/>
                <w:color w:val="1F2937"/>
                <w:sz w:val="19"/>
              </w:rPr>
              <w:t>• 《学校食堂与学生集体用餐卫生管理规定》第5条明确规定，学校食堂应当建立卫生管理规章制度和岗位责任制度。</w:t>
            </w:r>
          </w:p>
          <w:p>
            <w:pPr>
              <w:spacing w:before="20" w:after="20"/>
              <w:ind w:left="259"/>
            </w:pPr>
            <w:r>
              <w:rPr>
                <w:rFonts w:ascii="微软雅黑" w:hAnsi="微软雅黑" w:eastAsia="微软雅黑"/>
                <w:color w:val="1F2937"/>
                <w:sz w:val="19"/>
              </w:rPr>
              <w:t>• 高校校舍建筑安全事故引发的纠纷属于民事侵权法律关系，高校对学生不享有行政支配命令权，双方地位平等。</w:t>
            </w:r>
          </w:p>
          <w:p>
            <w:pPr>
              <w:spacing w:before="20" w:after="20"/>
              <w:ind w:left="259"/>
            </w:pPr>
            <w:r>
              <w:rPr>
                <w:rFonts w:ascii="微软雅黑" w:hAnsi="微软雅黑" w:eastAsia="微软雅黑"/>
                <w:color w:val="1F2937"/>
                <w:sz w:val="19"/>
              </w:rPr>
              <w:t>• 马克思主义法理学强调权利和义务的一致性，权利人享受权利的同时必须履行相应的法定义务。</w:t>
            </w:r>
          </w:p>
          <w:p>
            <w:pPr>
              <w:spacing w:before="20" w:after="20"/>
              <w:ind w:left="259"/>
            </w:pPr>
            <w:r>
              <w:rPr>
                <w:rFonts w:ascii="微软雅黑" w:hAnsi="微软雅黑" w:eastAsia="微软雅黑"/>
                <w:color w:val="1F2937"/>
                <w:sz w:val="19"/>
              </w:rPr>
              <w:t>• 《普通高等学校学生管理规定》规定，研究生转学须本人申请说明理由，经所在学校、拟转入学校及转入导师同意。</w:t>
            </w:r>
          </w:p>
          <w:p>
            <w:pPr>
              <w:spacing w:before="20" w:after="20"/>
              <w:ind w:left="259"/>
            </w:pPr>
            <w:r>
              <w:rPr>
                <w:rFonts w:ascii="微软雅黑" w:hAnsi="微软雅黑" w:eastAsia="微软雅黑"/>
                <w:color w:val="1F2937"/>
                <w:sz w:val="19"/>
              </w:rPr>
              <w:t>• 学生获取学校指引与支持权属于新型未完全成文化的发展权益，依赖于高校育人职责的自觉履行与法律原则的推演支持。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《高等学校收费管理暂行办法》规定，农林、师范、体育、航海、民族专业等享受国家专业奖学金的高校学生【免缴学费】。</w:t>
            </w:r>
          </w:p>
          <w:p>
            <w:pPr>
              <w:spacing w:before="20" w:after="20"/>
              <w:ind w:left="259"/>
            </w:pPr>
            <w:r>
              <w:rPr>
                <w:rFonts w:ascii="微软雅黑" w:hAnsi="微软雅黑" w:eastAsia="微软雅黑"/>
                <w:color w:val="1F2937"/>
                <w:sz w:val="19"/>
              </w:rPr>
              <w:t>• 学校食堂应当建立卫生管理规章制度和【岗位责任制度】。</w:t>
            </w:r>
          </w:p>
          <w:p>
            <w:pPr>
              <w:spacing w:before="20" w:after="20"/>
              <w:ind w:left="259"/>
            </w:pPr>
            <w:r>
              <w:rPr>
                <w:rFonts w:ascii="微软雅黑" w:hAnsi="微软雅黑" w:eastAsia="微软雅黑"/>
                <w:color w:val="1F2937"/>
                <w:sz w:val="19"/>
              </w:rPr>
              <w:t>• 下列高校与学生之间的法律行为中，高校对学生没有支配、命令的权力，学生也无容忍义务的是【学校建筑的安全问题引发的侵权行为】。</w:t>
            </w:r>
          </w:p>
          <w:p>
            <w:pPr>
              <w:spacing w:before="20" w:after="20"/>
              <w:ind w:left="259"/>
            </w:pPr>
            <w:r>
              <w:rPr>
                <w:rFonts w:ascii="微软雅黑" w:hAnsi="微软雅黑" w:eastAsia="微软雅黑"/>
                <w:color w:val="1F2937"/>
                <w:sz w:val="19"/>
              </w:rPr>
              <w:t>• 当高校学生享受学校教育资源和各项权利的同时，也要承担相应的义务，这说明权利和义务具有【一致性】。</w:t>
            </w:r>
          </w:p>
          <w:p>
            <w:pPr>
              <w:spacing w:before="20" w:after="20"/>
              <w:ind w:left="259"/>
            </w:pPr>
            <w:r>
              <w:rPr>
                <w:rFonts w:ascii="微软雅黑" w:hAnsi="微软雅黑" w:eastAsia="微软雅黑"/>
                <w:color w:val="1F2937"/>
                <w:sz w:val="19"/>
              </w:rPr>
              <w:t>• 下列属于研究生转学应经的法定程序的是【研究生本人提出申请，说明理由、所在学校和拟转入学校同意、拟转入专业导师同意】。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【规范论断】学生获取学校的指引支持权并未在法律体系中具体确定，其实现取决于公权力主体的自认、学生活动的自由和法律原则的推演总结。</w:t>
            </w:r>
          </w:p>
          <w:p>
            <w:pPr>
              <w:spacing w:before="80" w:after="40"/>
            </w:pPr>
            <w:r>
              <w:rPr>
                <w:rFonts w:ascii="微软雅黑" w:hAnsi="微软雅黑" w:eastAsia="微软雅黑"/>
                <w:color w:val="64748B"/>
                <w:sz w:val="17"/>
              </w:rPr>
              <w:t>真题全覆盖索引（共 6 题）：官网单选题#15、官网单选题#97、官网单选题#106、官网单选题#114、官网多选题#12、官网判断题#35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3：高校学生学业证书制度和学位制度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根据《学位法》及学位管理相关规定，学士学位由学位授予单位的学位评定委员会负责组织审查并作出授予决议。</w:t>
            </w:r>
          </w:p>
          <w:p>
            <w:pPr>
              <w:spacing w:before="20" w:after="20"/>
              <w:ind w:left="259"/>
            </w:pPr>
            <w:r>
              <w:rPr>
                <w:rFonts w:ascii="微软雅黑" w:hAnsi="微软雅黑" w:eastAsia="微软雅黑"/>
                <w:color w:val="1F2937"/>
                <w:sz w:val="19"/>
              </w:rPr>
              <w:t>• 短期培训不属于学历教育范畴，学员所取得的培训结业证明在法律性质上属于非学历证书。</w:t>
            </w:r>
          </w:p>
          <w:p>
            <w:pPr>
              <w:spacing w:before="20" w:after="20"/>
              <w:ind w:left="259"/>
            </w:pPr>
            <w:r>
              <w:rPr>
                <w:rFonts w:ascii="微软雅黑" w:hAnsi="微软雅黑" w:eastAsia="微软雅黑"/>
                <w:color w:val="1F2937"/>
                <w:sz w:val="19"/>
              </w:rPr>
              <w:t>• 《中华人民共和国学位法》第11条规定，负责学位授予资格审批的单位应当自受理申请之日起九十日内作出决议。</w:t>
            </w:r>
          </w:p>
          <w:p>
            <w:pPr>
              <w:spacing w:before="20" w:after="20"/>
              <w:ind w:left="259"/>
            </w:pPr>
            <w:r>
              <w:rPr>
                <w:rFonts w:ascii="微软雅黑" w:hAnsi="微软雅黑" w:eastAsia="微软雅黑"/>
                <w:color w:val="1F2937"/>
                <w:sz w:val="19"/>
              </w:rPr>
              <w:t>• 《中华人民共和国学位法》第10条规定，博士学位授予资格由国务院学位委员会组织审核。</w:t>
            </w:r>
          </w:p>
          <w:p>
            <w:pPr>
              <w:spacing w:before="20" w:after="20"/>
              <w:ind w:left="259"/>
            </w:pPr>
            <w:r>
              <w:rPr>
                <w:rFonts w:ascii="微软雅黑" w:hAnsi="微软雅黑" w:eastAsia="微软雅黑"/>
                <w:color w:val="1F2937"/>
                <w:sz w:val="19"/>
              </w:rPr>
              <w:t>• 《中华人民共和国学位法》第12条规定申请学位授予资格的条件包括落实立德树人根本任务、符合规划需求、具备相适应教学科研资源等，不包含资金流条目。</w:t>
            </w:r>
          </w:p>
          <w:p>
            <w:pPr>
              <w:spacing w:before="20" w:after="20"/>
              <w:ind w:left="259"/>
            </w:pPr>
            <w:r>
              <w:rPr>
                <w:rFonts w:ascii="微软雅黑" w:hAnsi="微软雅黑" w:eastAsia="微软雅黑"/>
                <w:color w:val="1F2937"/>
                <w:sz w:val="19"/>
              </w:rPr>
              <w:t>• 《普通高等学校学生管理规定》明确规定，学生结业后在学校规定年限内可以申请补作毕业设计、论文或答辩以换发毕业证书。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申请学士学位的，由【学位评定委员会】组织审查，作出是否授予学士学位的决议。</w:t>
            </w:r>
          </w:p>
          <w:p>
            <w:pPr>
              <w:spacing w:before="20" w:after="20"/>
              <w:ind w:left="259"/>
            </w:pPr>
            <w:r>
              <w:rPr>
                <w:rFonts w:ascii="微软雅黑" w:hAnsi="微软雅黑" w:eastAsia="微软雅黑"/>
                <w:color w:val="1F2937"/>
                <w:sz w:val="19"/>
              </w:rPr>
              <w:t>• 参与短期培训获得培训证书属于【非学历证书】。</w:t>
            </w:r>
          </w:p>
          <w:p>
            <w:pPr>
              <w:spacing w:before="20" w:after="20"/>
              <w:ind w:left="259"/>
            </w:pPr>
            <w:r>
              <w:rPr>
                <w:rFonts w:ascii="微软雅黑" w:hAnsi="微软雅黑" w:eastAsia="微软雅黑"/>
                <w:color w:val="1F2937"/>
                <w:sz w:val="19"/>
              </w:rPr>
              <w:t>• 申请学位授予资格，应当在国务院学位委员会、省级学位委员会规定的期限内提出，负责学位授予资格审批的单位应当自受理申请之日起【90日】内作出决议，并向社会公示。</w:t>
            </w:r>
          </w:p>
          <w:p>
            <w:pPr>
              <w:spacing w:before="20" w:after="20"/>
              <w:ind w:left="259"/>
            </w:pPr>
            <w:r>
              <w:rPr>
                <w:rFonts w:ascii="微软雅黑" w:hAnsi="微软雅黑" w:eastAsia="微软雅黑"/>
                <w:color w:val="1F2937"/>
                <w:sz w:val="19"/>
              </w:rPr>
              <w:t>• 博士学位授予资格，由【国务院教育行政部门】组织审核。</w:t>
            </w:r>
          </w:p>
          <w:p>
            <w:pPr>
              <w:spacing w:before="20" w:after="20"/>
              <w:ind w:left="259"/>
            </w:pPr>
            <w:r>
              <w:rPr>
                <w:rFonts w:ascii="微软雅黑" w:hAnsi="微软雅黑" w:eastAsia="微软雅黑"/>
                <w:color w:val="1F2937"/>
                <w:sz w:val="19"/>
              </w:rPr>
              <w:t>• 高等学校、科学研究机构申请学位授予资格，应当具备下列条件【坚持社会主义办学方向，落实立德树人根本任务、符合国家和地方经济社会发展需要、高等教育发展规划、具有与所申请学位授予资格相适应的师资队伍、设施设备等教学科研资源及办学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为保证教育评价的公正性，学生结业后不可以再补作毕业设计”为错误命题。正确依据：《普通高等学校学生管理规定》明确规定，学生结业后在学校规定年限内可以申请补作毕业设计、论文或答辩以换发毕业证书。</w:t>
            </w:r>
          </w:p>
          <w:p>
            <w:pPr>
              <w:spacing w:before="80" w:after="40"/>
            </w:pPr>
            <w:r>
              <w:rPr>
                <w:rFonts w:ascii="微软雅黑" w:hAnsi="微软雅黑" w:eastAsia="微软雅黑"/>
                <w:color w:val="64748B"/>
                <w:sz w:val="17"/>
              </w:rPr>
              <w:t>真题全覆盖索引（共 6 题）：官网单选题#23、官网单选题#82、官网单选题#107、官网单选题#139、官网多选题#1、官网判断题#4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4：高校学生管理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《普通高等学校学生管理规定》第59条规定，被开除学籍的学生，其档案由学校退回其家庭所在地，户口迁回原籍。</w:t>
            </w:r>
          </w:p>
          <w:p>
            <w:pPr>
              <w:spacing w:before="20" w:after="20"/>
              <w:ind w:left="259"/>
            </w:pPr>
            <w:r>
              <w:rPr>
                <w:rFonts w:ascii="微软雅黑" w:hAnsi="微软雅黑" w:eastAsia="微软雅黑"/>
                <w:color w:val="1F2937"/>
                <w:sz w:val="19"/>
              </w:rPr>
              <w:t>• 《普通高等学校学生管理规定》第39条规定，学历证书和学位证书遗失或者损坏的，学校核实后出具相应的证明书。</w:t>
            </w:r>
          </w:p>
          <w:p>
            <w:pPr>
              <w:spacing w:before="20" w:after="20"/>
              <w:ind w:left="259"/>
            </w:pPr>
            <w:r>
              <w:rPr>
                <w:rFonts w:ascii="微软雅黑" w:hAnsi="微软雅黑" w:eastAsia="微软雅黑"/>
                <w:color w:val="1F2937"/>
                <w:sz w:val="19"/>
              </w:rPr>
              <w:t>• 《普通高等学校学生管理规定》明确规定校园内不得进行宗教活动，宗教活动管理是维护校园正常秩序的重要体现。</w:t>
            </w:r>
          </w:p>
          <w:p>
            <w:pPr>
              <w:spacing w:before="20" w:after="20"/>
              <w:ind w:left="259"/>
            </w:pPr>
            <w:r>
              <w:rPr>
                <w:rFonts w:ascii="微软雅黑" w:hAnsi="微软雅黑" w:eastAsia="微软雅黑"/>
                <w:color w:val="1F2937"/>
                <w:sz w:val="19"/>
              </w:rPr>
              <w:t>• 《普通高等学校学生管理规定》第26条规定，学生保留学籍期间，与其实际所在的部队、学校等组织建立管理关系。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被开除学籍的学生按照相关规定离校，其档案由学校【退回其家庭所在地】。</w:t>
            </w:r>
          </w:p>
          <w:p>
            <w:pPr>
              <w:spacing w:before="20" w:after="20"/>
              <w:ind w:left="259"/>
            </w:pPr>
            <w:r>
              <w:rPr>
                <w:rFonts w:ascii="微软雅黑" w:hAnsi="微软雅黑" w:eastAsia="微软雅黑"/>
                <w:color w:val="1F2937"/>
                <w:sz w:val="19"/>
              </w:rPr>
              <w:t>• 学历证书和学位证书遗失或者损坏，经本人申请，学校核实后应当【出具相应的证明书】。</w:t>
            </w:r>
          </w:p>
          <w:p>
            <w:pPr>
              <w:spacing w:before="20" w:after="20"/>
              <w:ind w:left="259"/>
            </w:pPr>
            <w:r>
              <w:rPr>
                <w:rFonts w:ascii="微软雅黑" w:hAnsi="微软雅黑" w:eastAsia="微软雅黑"/>
                <w:color w:val="1F2937"/>
                <w:sz w:val="19"/>
              </w:rPr>
              <w:t>• 下列最能体现校园秩序管理的是【宗教活动管理】。</w:t>
            </w:r>
          </w:p>
          <w:p>
            <w:pPr>
              <w:spacing w:before="20" w:after="20"/>
              <w:ind w:left="259"/>
            </w:pPr>
            <w:r>
              <w:rPr>
                <w:rFonts w:ascii="微软雅黑" w:hAnsi="微软雅黑" w:eastAsia="微软雅黑"/>
                <w:color w:val="1F2937"/>
                <w:sz w:val="19"/>
              </w:rPr>
              <w:t>• 学生保留学籍期间，与其实际所在的部队、学校等组织建立【管理关系】。</w:t>
            </w:r>
          </w:p>
          <w:p>
            <w:pPr>
              <w:spacing w:before="80" w:after="40"/>
            </w:pPr>
            <w:r>
              <w:rPr>
                <w:rFonts w:ascii="微软雅黑" w:hAnsi="微软雅黑" w:eastAsia="微软雅黑"/>
                <w:color w:val="64748B"/>
                <w:sz w:val="17"/>
              </w:rPr>
              <w:t>真题全覆盖索引（共 4 题）：官网单选题#16、官网单选题#55、官网单选题#89、官网单选题#98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5：高校教师的哪一项行为可能构成违法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高校教师在履行职务过程中产生的知识产权成果，如无特别约定，属于职务成果，其知识产权归学校所有。</w:t>
            </w:r>
          </w:p>
          <w:p>
            <w:pPr>
              <w:spacing w:before="20" w:after="20"/>
              <w:ind w:left="259"/>
            </w:pPr>
            <w:r>
              <w:rPr>
                <w:rFonts w:ascii="微软雅黑" w:hAnsi="微软雅黑" w:eastAsia="微软雅黑"/>
                <w:color w:val="1F2937"/>
                <w:sz w:val="19"/>
              </w:rPr>
              <w:t>• 教师未经学校允许，擅自使用学校的知识产权成果进行商业活动，侵犯了学校的知识产权，构成违法行为，可能承担民事侵权责任甚至刑事责任。</w:t>
            </w:r>
          </w:p>
          <w:p>
            <w:pPr>
              <w:spacing w:before="20" w:after="20"/>
              <w:ind w:left="259"/>
            </w:pPr>
            <w:r>
              <w:rPr>
                <w:rFonts w:ascii="微软雅黑" w:hAnsi="微软雅黑" w:eastAsia="微软雅黑"/>
                <w:color w:val="1F2937"/>
                <w:sz w:val="19"/>
              </w:rPr>
              <w:t>• 其他选项都是教师的正当行为。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高校教师的哪一项行为可能构成违法行为：【未经允许擅自使用学校的知识产权成果进行商业活动】。</w:t>
            </w:r>
          </w:p>
          <w:p>
            <w:pPr>
              <w:spacing w:before="80" w:after="40"/>
            </w:pPr>
            <w:r>
              <w:rPr>
                <w:rFonts w:ascii="微软雅黑" w:hAnsi="微软雅黑" w:eastAsia="微软雅黑"/>
                <w:color w:val="64748B"/>
                <w:sz w:val="17"/>
              </w:rPr>
              <w:t>真题全覆盖索引（共 1 题）：旧版单选题#42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6：因学校建筑、设备安全问题而引发的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学校建筑、设备安全问题引发的争议，主要涉及学校作为场所提供者和管理者对学生人身安全的保障义务，属于民事法律关系的范畴。</w:t>
            </w:r>
          </w:p>
          <w:p>
            <w:pPr>
              <w:spacing w:before="20" w:after="20"/>
              <w:ind w:left="259"/>
            </w:pPr>
            <w:r>
              <w:rPr>
                <w:rFonts w:ascii="微软雅黑" w:hAnsi="微软雅黑" w:eastAsia="微软雅黑"/>
                <w:color w:val="1F2937"/>
                <w:sz w:val="19"/>
              </w:rPr>
              <w:t>• 《民法典》规定了公共场所管理者、组织者的安全保障义务，违反该义务造成他人损害的，应当承担侵权责任。</w:t>
            </w:r>
          </w:p>
          <w:p>
            <w:pPr>
              <w:spacing w:before="20" w:after="20"/>
              <w:ind w:left="259"/>
            </w:pPr>
            <w:r>
              <w:rPr>
                <w:rFonts w:ascii="微软雅黑" w:hAnsi="微软雅黑" w:eastAsia="微软雅黑"/>
                <w:color w:val="1F2937"/>
                <w:sz w:val="19"/>
              </w:rPr>
              <w:t>• 此类争议不涉及行政管理关系，因此不适用行政法，更不适用宪法或经济法。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因学校建筑、设备安全问题而引发的高校与学生之间的争议，适用【民法】调整。</w:t>
            </w:r>
          </w:p>
          <w:p>
            <w:pPr>
              <w:spacing w:before="80" w:after="40"/>
            </w:pPr>
            <w:r>
              <w:rPr>
                <w:rFonts w:ascii="微软雅黑" w:hAnsi="微软雅黑" w:eastAsia="微软雅黑"/>
                <w:color w:val="64748B"/>
                <w:sz w:val="17"/>
              </w:rPr>
              <w:t>真题全覆盖索引（共 1 题）：旧版单选题#74</w:t>
            </w:r>
          </w:p>
        </w:tc>
      </w:tr>
    </w:tbl>
    <w:p>
      <w:pPr>
        <w:spacing w:after="120"/>
      </w:pPr>
    </w:p>
    <w:p>
      <w:pPr>
        <w:spacing w:before="320" w:after="16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1：教育仲裁制度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《仲裁法》调整平等主体之间的合同和财产权益纠纷，高等教育纠纷多涉及教育管理公权力，不能直接适用《仲裁法》。</w:t>
            </w:r>
          </w:p>
          <w:p>
            <w:pPr>
              <w:spacing w:before="20" w:after="20"/>
              <w:ind w:left="259"/>
            </w:pPr>
            <w:r>
              <w:rPr>
                <w:rFonts w:ascii="微软雅黑" w:hAnsi="微软雅黑" w:eastAsia="微软雅黑"/>
                <w:color w:val="1F2937"/>
                <w:sz w:val="19"/>
              </w:rPr>
              <w:t>• 我国现行法定仲裁体系包含商事仲裁、劳动人事争议仲裁及农村承包仲裁等，尚未设立专门的高等教育仲裁制度。</w:t>
            </w:r>
          </w:p>
          <w:p>
            <w:pPr>
              <w:spacing w:before="20" w:after="20"/>
              <w:ind w:left="259"/>
            </w:pPr>
            <w:r>
              <w:rPr>
                <w:rFonts w:ascii="微软雅黑" w:hAnsi="微软雅黑" w:eastAsia="微软雅黑"/>
                <w:color w:val="1F2937"/>
                <w:sz w:val="19"/>
              </w:rPr>
              <w:t>• 学术自由是高等教育机构追求真理的核心价值，其权利主体主要由从事学术探索与教学学习的大学教师和学生构成。</w:t>
            </w:r>
          </w:p>
          <w:p>
            <w:pPr>
              <w:spacing w:before="20" w:after="20"/>
              <w:ind w:left="259"/>
            </w:pPr>
            <w:r>
              <w:rPr>
                <w:rFonts w:ascii="微软雅黑" w:hAnsi="微软雅黑" w:eastAsia="微软雅黑"/>
                <w:color w:val="1F2937"/>
                <w:sz w:val="19"/>
              </w:rPr>
              <w:t>• 设立独立的第三方教育仲裁机制，有助于打破传统行政主导解决模式，推进高等教育治理去行政化。</w:t>
            </w:r>
          </w:p>
          <w:p>
            <w:pPr>
              <w:spacing w:before="20" w:after="20"/>
              <w:ind w:left="259"/>
            </w:pPr>
            <w:r>
              <w:rPr>
                <w:rFonts w:ascii="微软雅黑" w:hAnsi="微软雅黑" w:eastAsia="微软雅黑"/>
                <w:color w:val="1F2937"/>
                <w:sz w:val="19"/>
              </w:rPr>
              <w:t>• 高等教育仲裁作为独立的外部争议解决机制，具有中立性、专业性和高效性特征，不具备内部性。</w:t>
            </w:r>
          </w:p>
          <w:p>
            <w:pPr>
              <w:spacing w:before="20" w:after="20"/>
              <w:ind w:left="259"/>
            </w:pPr>
            <w:r>
              <w:rPr>
                <w:rFonts w:ascii="微软雅黑" w:hAnsi="微软雅黑" w:eastAsia="微软雅黑"/>
                <w:color w:val="1F2937"/>
                <w:sz w:val="19"/>
              </w:rPr>
              <w:t>• 教育仲裁机构作为解决争议的专门机制，应当具有中立性、高效性、专业性与经济性等优良品质。</w:t>
            </w:r>
          </w:p>
          <w:p>
            <w:pPr>
              <w:spacing w:before="20" w:after="20"/>
              <w:ind w:left="259"/>
            </w:pPr>
            <w:r>
              <w:rPr>
                <w:rFonts w:ascii="微软雅黑" w:hAnsi="微软雅黑" w:eastAsia="微软雅黑"/>
                <w:color w:val="1F2937"/>
                <w:sz w:val="19"/>
              </w:rPr>
              <w:t>• 建立独立的教育仲裁机制能有效排除行政不当干预，为学者和教师提供中立权威的维权渠道，全面保障学术自由。</w:t>
            </w:r>
          </w:p>
          <w:p>
            <w:pPr>
              <w:spacing w:before="20" w:after="20"/>
              <w:ind w:left="259"/>
            </w:pPr>
            <w:r>
              <w:rPr>
                <w:rFonts w:ascii="微软雅黑" w:hAnsi="微软雅黑" w:eastAsia="微软雅黑"/>
                <w:color w:val="1F2937"/>
                <w:sz w:val="19"/>
              </w:rPr>
              <w:t>• 高等教育仲裁制度主要针对学术性纠纷，如学位授予争议、学术评价争议、学术不端认定争议 等。</w:t>
            </w:r>
          </w:p>
          <w:p>
            <w:pPr>
              <w:spacing w:before="20" w:after="20"/>
              <w:ind w:left="259"/>
            </w:pPr>
            <w:r>
              <w:rPr>
                <w:rFonts w:ascii="微软雅黑" w:hAnsi="微软雅黑" w:eastAsia="微软雅黑"/>
                <w:color w:val="1F2937"/>
                <w:sz w:val="19"/>
              </w:rPr>
              <w:t>• 这些纠纷涉及高度专业性的学术判断，普通法院难以进行实质性审查。</w:t>
            </w:r>
          </w:p>
          <w:p>
            <w:pPr>
              <w:spacing w:before="20" w:after="20"/>
              <w:ind w:left="259"/>
            </w:pPr>
            <w:r>
              <w:rPr>
                <w:rFonts w:ascii="微软雅黑" w:hAnsi="微软雅黑" w:eastAsia="微软雅黑"/>
                <w:color w:val="1F2937"/>
                <w:sz w:val="19"/>
              </w:rPr>
              <w:t>• 专业仲裁机构由具有学术背景的专家组成，能够更好地理解和处理学术纠纷。</w:t>
            </w:r>
          </w:p>
          <w:p>
            <w:pPr>
              <w:spacing w:before="20" w:after="20"/>
              <w:ind w:left="259"/>
            </w:pPr>
            <w:r>
              <w:rPr>
                <w:rFonts w:ascii="微软雅黑" w:hAnsi="微软雅黑" w:eastAsia="微软雅黑"/>
                <w:color w:val="1F2937"/>
                <w:sz w:val="19"/>
              </w:rPr>
              <w:t>• 民事、行政纠纷有其他救济途径，不属于高等教育仲裁的主要审查对象。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以下关于“高等教育仲裁制度”的建议，【直接适用《仲裁法》的规定】不具有可行性。</w:t>
            </w:r>
          </w:p>
          <w:p>
            <w:pPr>
              <w:spacing w:before="20" w:after="20"/>
              <w:ind w:left="259"/>
            </w:pPr>
            <w:r>
              <w:rPr>
                <w:rFonts w:ascii="微软雅黑" w:hAnsi="微软雅黑" w:eastAsia="微软雅黑"/>
                <w:color w:val="1F2937"/>
                <w:sz w:val="19"/>
              </w:rPr>
              <w:t>• 在高等教育的背景下，学术自由的主体是【大学教师和学生】。</w:t>
            </w:r>
          </w:p>
          <w:p>
            <w:pPr>
              <w:spacing w:before="20" w:after="20"/>
              <w:ind w:left="259"/>
            </w:pPr>
            <w:r>
              <w:rPr>
                <w:rFonts w:ascii="微软雅黑" w:hAnsi="微软雅黑" w:eastAsia="微软雅黑"/>
                <w:color w:val="1F2937"/>
                <w:sz w:val="19"/>
              </w:rPr>
              <w:t>• 建立教育仲裁机构，主要有助于高等教育治理的【主体多元化】。</w:t>
            </w:r>
          </w:p>
          <w:p>
            <w:pPr>
              <w:spacing w:before="20" w:after="20"/>
              <w:ind w:left="259"/>
            </w:pPr>
            <w:r>
              <w:rPr>
                <w:rFonts w:ascii="微软雅黑" w:hAnsi="微软雅黑" w:eastAsia="微软雅黑"/>
                <w:color w:val="1F2937"/>
                <w:sz w:val="19"/>
              </w:rPr>
              <w:t>• 高等教育仲裁具有【中立性、专业性、高效性】的特点。</w:t>
            </w:r>
          </w:p>
          <w:p>
            <w:pPr>
              <w:spacing w:before="20" w:after="20"/>
              <w:ind w:left="259"/>
            </w:pPr>
            <w:r>
              <w:rPr>
                <w:rFonts w:ascii="微软雅黑" w:hAnsi="微软雅黑" w:eastAsia="微软雅黑"/>
                <w:color w:val="1F2937"/>
                <w:sz w:val="19"/>
              </w:rPr>
              <w:t>• 教育仲裁机构应当具有【中立、高效、专业】的品质。</w:t>
            </w:r>
          </w:p>
          <w:p>
            <w:pPr>
              <w:spacing w:before="20" w:after="20"/>
              <w:ind w:left="259"/>
            </w:pPr>
            <w:r>
              <w:rPr>
                <w:rFonts w:ascii="微软雅黑" w:hAnsi="微软雅黑" w:eastAsia="微软雅黑"/>
                <w:color w:val="1F2937"/>
                <w:sz w:val="19"/>
              </w:rPr>
              <w:t>• 设置高等教育仲裁制度的主要目的是审查【学术性】纠纷。</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【规范论断】教育仲裁制度的建立健全有利于个体更为全面、持续地保障学术自由权益。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______不属于我国现有的仲裁制度”，常见干扰错误项为【高等教育仲裁】。正确辨析与依据：我国现行法定仲裁体系包含商事仲裁、劳动人事争议仲裁及农村承包仲裁等，尚未设立专门的高等教育仲裁制度。</w:t>
            </w:r>
          </w:p>
          <w:p>
            <w:pPr>
              <w:spacing w:before="80" w:after="40"/>
            </w:pPr>
            <w:r>
              <w:rPr>
                <w:rFonts w:ascii="微软雅黑" w:hAnsi="微软雅黑" w:eastAsia="微软雅黑"/>
                <w:color w:val="64748B"/>
                <w:sz w:val="17"/>
              </w:rPr>
              <w:t>真题全覆盖索引（共 8 题）：官网单选题#3、官网单选题#22、官网单选题#105、官网单选题#137、官网多选题#2、官网多选题#8、官网判断题#20、旧版单选题#154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2：教育申诉制度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学生在法定期限内未提出申诉的，视为放弃程序救济权利，学校及教育行政管理部门依法不再受理其逾期申诉。</w:t>
            </w:r>
          </w:p>
          <w:p>
            <w:pPr>
              <w:spacing w:before="20" w:after="20"/>
              <w:ind w:left="259"/>
            </w:pPr>
            <w:r>
              <w:rPr>
                <w:rFonts w:ascii="微软雅黑" w:hAnsi="微软雅黑" w:eastAsia="微软雅黑"/>
                <w:color w:val="1F2937"/>
                <w:sz w:val="19"/>
              </w:rPr>
              <w:t>• 《普通高等学校学生管理规定》第65条明确规定，处分决定书未告知申诉期限的，最长计算申诉期限不得超过6个月。</w:t>
            </w:r>
          </w:p>
          <w:p>
            <w:pPr>
              <w:spacing w:before="20" w:after="20"/>
              <w:ind w:left="259"/>
            </w:pPr>
            <w:r>
              <w:rPr>
                <w:rFonts w:ascii="微软雅黑" w:hAnsi="微软雅黑" w:eastAsia="微软雅黑"/>
                <w:color w:val="1F2937"/>
                <w:sz w:val="19"/>
              </w:rPr>
              <w:t>• 《普通高等学校学生管理规定》第60条规定，学生可在接到决定书之日起10日内，向学校申诉处理委员会提出书面申诉。</w:t>
            </w:r>
          </w:p>
          <w:p>
            <w:pPr>
              <w:spacing w:before="20" w:after="20"/>
              <w:ind w:left="259"/>
            </w:pPr>
            <w:r>
              <w:rPr>
                <w:rFonts w:ascii="微软雅黑" w:hAnsi="微软雅黑" w:eastAsia="微软雅黑"/>
                <w:color w:val="1F2937"/>
                <w:sz w:val="19"/>
              </w:rPr>
              <w:t>• 《教师法》第39条规定的教师申诉制度是由教育行政主管机关受理处理的内部申诉，属于非诉讼性质的权利救济制度。</w:t>
            </w:r>
          </w:p>
          <w:p>
            <w:pPr>
              <w:spacing w:before="20" w:after="20"/>
              <w:ind w:left="259"/>
            </w:pPr>
            <w:r>
              <w:rPr>
                <w:rFonts w:ascii="微软雅黑" w:hAnsi="微软雅黑" w:eastAsia="微软雅黑"/>
                <w:color w:val="1F2937"/>
                <w:sz w:val="19"/>
              </w:rPr>
              <w:t>• 《教师法》第39条规定，教师对学校侵权或处理决定不服，或认为行政部门侵权的均可提出申诉。</w:t>
            </w:r>
          </w:p>
          <w:p>
            <w:pPr>
              <w:spacing w:before="20" w:after="20"/>
              <w:ind w:left="259"/>
            </w:pPr>
            <w:r>
              <w:rPr>
                <w:rFonts w:ascii="微软雅黑" w:hAnsi="微软雅黑" w:eastAsia="微软雅黑"/>
                <w:color w:val="1F2937"/>
                <w:sz w:val="19"/>
              </w:rPr>
              <w:t>• 学生侵权不属于行政申诉受案范围。</w:t>
            </w:r>
          </w:p>
          <w:p>
            <w:pPr>
              <w:spacing w:before="20" w:after="20"/>
              <w:ind w:left="259"/>
            </w:pPr>
            <w:r>
              <w:rPr>
                <w:rFonts w:ascii="微软雅黑" w:hAnsi="微软雅黑" w:eastAsia="微软雅黑"/>
                <w:color w:val="1F2937"/>
                <w:sz w:val="19"/>
              </w:rPr>
              <w:t>• 教师申诉制度是法定专门的行政内部法律救济制度，受案范围和程序期限严格。</w:t>
            </w:r>
          </w:p>
          <w:p>
            <w:pPr>
              <w:spacing w:before="20" w:after="20"/>
              <w:ind w:left="259"/>
            </w:pPr>
            <w:r>
              <w:rPr>
                <w:rFonts w:ascii="微软雅黑" w:hAnsi="微软雅黑" w:eastAsia="微软雅黑"/>
                <w:color w:val="1F2937"/>
                <w:sz w:val="19"/>
              </w:rPr>
              <w:t>• 信访是一般性的民主监督渠道，二者性质不同。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学生再申诉期限内未依法提出申诉的，【相关部门不再受理其提出的申诉】。</w:t>
            </w:r>
          </w:p>
          <w:p>
            <w:pPr>
              <w:spacing w:before="20" w:after="20"/>
              <w:ind w:left="259"/>
            </w:pPr>
            <w:r>
              <w:rPr>
                <w:rFonts w:ascii="微软雅黑" w:hAnsi="微软雅黑" w:eastAsia="微软雅黑"/>
                <w:color w:val="1F2937"/>
                <w:sz w:val="19"/>
              </w:rPr>
              <w:t>• 高等学校作出的处理、处分或者复查决定书未告知学生申诉期限的，申诉期限自学生知道或者应当知道处理或者处分决定之日起计算，但最长不得超过【6个月】。</w:t>
            </w:r>
          </w:p>
          <w:p>
            <w:pPr>
              <w:spacing w:before="20" w:after="20"/>
              <w:ind w:left="259"/>
            </w:pPr>
            <w:r>
              <w:rPr>
                <w:rFonts w:ascii="微软雅黑" w:hAnsi="微软雅黑" w:eastAsia="微软雅黑"/>
                <w:color w:val="1F2937"/>
                <w:sz w:val="19"/>
              </w:rPr>
              <w:t>• 根据《普通高等学校学生管理规定》第60条，学生对学校的处理或者处分决定有异议的，可以在接到学校处理或者处分决定书之日起【10日，书面】内，向学校学生申诉处理委员会提出______申诉。</w:t>
            </w:r>
          </w:p>
          <w:p>
            <w:pPr>
              <w:spacing w:before="20" w:after="20"/>
              <w:ind w:left="259"/>
            </w:pPr>
            <w:r>
              <w:rPr>
                <w:rFonts w:ascii="微软雅黑" w:hAnsi="微软雅黑" w:eastAsia="微软雅黑"/>
                <w:color w:val="1F2937"/>
                <w:sz w:val="19"/>
              </w:rPr>
              <w:t>• 《教师法》规定的教师申诉制度是【非诉讼性的的权利救济制度】。</w:t>
            </w:r>
          </w:p>
          <w:p>
            <w:pPr>
              <w:spacing w:before="20" w:after="20"/>
              <w:ind w:left="259"/>
            </w:pPr>
            <w:r>
              <w:rPr>
                <w:rFonts w:ascii="微软雅黑" w:hAnsi="微软雅黑" w:eastAsia="微软雅黑"/>
                <w:color w:val="1F2937"/>
                <w:sz w:val="19"/>
              </w:rPr>
              <w:t>• 根据《教师法》相关规定，当【教师认为学校或其他教育机构侵犯其合法权益、教师对学校或者其他教育机构作出的处理决定不服、教师认为当地人民政府的有关行政部门侵犯其合法权益】时教师可以提出申诉。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【辨析纠错】题干论断“教师申诉制度与信访制度相同”为错误命题。正确依据：教师申诉制度是法定专门的行政内部法律救济制度，受案范围和程序期限严格；信访是一般性的民主监督渠道，二者性质不同。</w:t>
            </w:r>
          </w:p>
          <w:p>
            <w:pPr>
              <w:spacing w:before="80" w:after="40"/>
            </w:pPr>
            <w:r>
              <w:rPr>
                <w:rFonts w:ascii="微软雅黑" w:hAnsi="微软雅黑" w:eastAsia="微软雅黑"/>
                <w:color w:val="64748B"/>
                <w:sz w:val="17"/>
              </w:rPr>
              <w:t>真题全覆盖索引（共 6 题）：官网单选题#108、官网单选题#110、官网单选题#121、官网单选题#153、官网多选题#17、官网判断题#23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3：高等教育法律救济概述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新修订的《行政复议法》由第十四届全国人大常委会第五次会议于2023年9月1日表决通过，自2024年1月1日起施行。</w:t>
            </w:r>
          </w:p>
          <w:p>
            <w:pPr>
              <w:spacing w:before="20" w:after="20"/>
              <w:ind w:left="259"/>
            </w:pPr>
            <w:r>
              <w:rPr>
                <w:rFonts w:ascii="微软雅黑" w:hAnsi="微软雅黑" w:eastAsia="微软雅黑"/>
                <w:color w:val="1F2937"/>
                <w:sz w:val="19"/>
              </w:rPr>
              <w:t>• 高等教育纠纷主要具有多样性、学术性和高校内部自治性等特征，伦理性属于道德范畴而非纠纷的核心法律特征。</w:t>
            </w:r>
          </w:p>
          <w:p>
            <w:pPr>
              <w:spacing w:before="20" w:after="20"/>
              <w:ind w:left="259"/>
            </w:pPr>
            <w:r>
              <w:rPr>
                <w:rFonts w:ascii="微软雅黑" w:hAnsi="微软雅黑" w:eastAsia="微软雅黑"/>
                <w:color w:val="1F2937"/>
                <w:sz w:val="19"/>
              </w:rPr>
              <w:t>• 高校纪律处分分为警告、严重警告、记过、留校察看、开除学籍五种，治安管理处罚属于公安机关行使的行政处罚。</w:t>
            </w:r>
          </w:p>
          <w:p>
            <w:pPr>
              <w:spacing w:before="20" w:after="20"/>
              <w:ind w:left="259"/>
            </w:pPr>
            <w:r>
              <w:rPr>
                <w:rFonts w:ascii="微软雅黑" w:hAnsi="微软雅黑" w:eastAsia="微软雅黑"/>
                <w:color w:val="1F2937"/>
                <w:sz w:val="19"/>
              </w:rPr>
              <w:t>• 法律救济制度设立的根本出发点和核心功能，在于依法矫正违法侵害、有效救济和维护相对人的合法权益。</w:t>
            </w:r>
          </w:p>
          <w:p>
            <w:pPr>
              <w:spacing w:before="20" w:after="20"/>
              <w:ind w:left="259"/>
            </w:pPr>
            <w:r>
              <w:rPr>
                <w:rFonts w:ascii="微软雅黑" w:hAnsi="微软雅黑" w:eastAsia="微软雅黑"/>
                <w:color w:val="1F2937"/>
                <w:sz w:val="19"/>
              </w:rPr>
              <w:t>• 法律纠纷的司法救济途径专指通过法院进行的民事诉讼、刑事诉讼和行政诉讼，行政复议属于行政机关内部救济。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《行政复议法》于【2023年9月1日】由第十四届全国人民代表大会常务委员会第五次会议修订。</w:t>
            </w:r>
          </w:p>
          <w:p>
            <w:pPr>
              <w:spacing w:before="20" w:after="20"/>
              <w:ind w:left="259"/>
            </w:pPr>
            <w:r>
              <w:rPr>
                <w:rFonts w:ascii="微软雅黑" w:hAnsi="微软雅黑" w:eastAsia="微软雅黑"/>
                <w:color w:val="1F2937"/>
                <w:sz w:val="19"/>
              </w:rPr>
              <w:t>• 【多样性】不是高等教育纠纷的主要特点。</w:t>
            </w:r>
          </w:p>
          <w:p>
            <w:pPr>
              <w:spacing w:before="20" w:after="20"/>
              <w:ind w:left="259"/>
            </w:pPr>
            <w:r>
              <w:rPr>
                <w:rFonts w:ascii="微软雅黑" w:hAnsi="微软雅黑" w:eastAsia="微软雅黑"/>
                <w:color w:val="1F2937"/>
                <w:sz w:val="19"/>
              </w:rPr>
              <w:t>• 法律救济的核心功能在于【维护相对人的合法权益】。</w:t>
            </w:r>
          </w:p>
          <w:p>
            <w:pPr>
              <w:spacing w:before="20" w:after="20"/>
              <w:ind w:left="259"/>
            </w:pPr>
            <w:r>
              <w:rPr>
                <w:rFonts w:ascii="微软雅黑" w:hAnsi="微软雅黑" w:eastAsia="微软雅黑"/>
                <w:color w:val="1F2937"/>
                <w:sz w:val="19"/>
              </w:rPr>
              <w:t>• 法律纠纷的司法救济途径包括【民事诉讼、刑事诉讼、行政诉讼】。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普通高等学校学生管理规定》第59条中“处分决定”的是______”，常见干扰错误项为【治安管理处罚】。正确辨析与依据：高校纪律处分分为警告、严重警告、记过、留校察看、开除学籍五种，治安管理处罚属于公安机关行使的行政处罚。</w:t>
            </w:r>
          </w:p>
          <w:p>
            <w:pPr>
              <w:spacing w:before="80" w:after="40"/>
            </w:pPr>
            <w:r>
              <w:rPr>
                <w:rFonts w:ascii="微软雅黑" w:hAnsi="微软雅黑" w:eastAsia="微软雅黑"/>
                <w:color w:val="64748B"/>
                <w:sz w:val="17"/>
              </w:rPr>
              <w:t>真题全覆盖索引（共 5 题）：官网单选题#5、官网单选题#9、官网单选题#48、官网单选题#123、官网多选题#4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4：教育诉讼制度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《民法典》及相关教育法规规定，高校对在校学生负有法定的教育、管理和安全保障义务。</w:t>
            </w:r>
          </w:p>
          <w:p>
            <w:pPr>
              <w:spacing w:before="20" w:after="20"/>
              <w:ind w:left="259"/>
            </w:pPr>
            <w:r>
              <w:rPr>
                <w:rFonts w:ascii="微软雅黑" w:hAnsi="微软雅黑" w:eastAsia="微软雅黑"/>
                <w:color w:val="1F2937"/>
                <w:sz w:val="19"/>
              </w:rPr>
              <w:t>• 《行政诉讼法》第45条规定，公民、法人或者其他组织不服复议决定的，可以在收到复议决定书之日起十五日内向法院起诉。</w:t>
            </w:r>
          </w:p>
          <w:p>
            <w:pPr>
              <w:spacing w:before="20" w:after="20"/>
              <w:ind w:left="259"/>
            </w:pPr>
            <w:r>
              <w:rPr>
                <w:rFonts w:ascii="微软雅黑" w:hAnsi="微软雅黑" w:eastAsia="微软雅黑"/>
                <w:color w:val="1F2937"/>
                <w:sz w:val="19"/>
              </w:rPr>
              <w:t>• 《行政诉讼法》第50条规定，口头起诉的由法院记入笔录、出具书面凭证，并必须告知对方当事人。</w:t>
            </w:r>
          </w:p>
          <w:p>
            <w:pPr>
              <w:spacing w:before="20" w:after="20"/>
              <w:ind w:left="259"/>
            </w:pPr>
            <w:r>
              <w:rPr>
                <w:rFonts w:ascii="微软雅黑" w:hAnsi="微软雅黑" w:eastAsia="微软雅黑"/>
                <w:color w:val="1F2937"/>
                <w:sz w:val="19"/>
              </w:rPr>
              <w:t>• 《行政诉讼法》第53条规定，法院对被诉行政行为所依据的高校规范性文件（细则）可进行附带审查，不合法的不得作为依据。</w:t>
            </w:r>
          </w:p>
          <w:p>
            <w:pPr>
              <w:spacing w:before="20" w:after="20"/>
              <w:ind w:left="259"/>
            </w:pPr>
            <w:r>
              <w:rPr>
                <w:rFonts w:ascii="微软雅黑" w:hAnsi="微软雅黑" w:eastAsia="微软雅黑"/>
                <w:color w:val="1F2937"/>
                <w:sz w:val="19"/>
              </w:rPr>
              <w:t>• 《行政诉讼法》明确规定，行政诉讼通过司法权监督行政机关依法行使职权，保障公民、法人和其他组织的合法权益。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高校对学生负有【安全保障】义务。</w:t>
            </w:r>
          </w:p>
          <w:p>
            <w:pPr>
              <w:spacing w:before="20" w:after="20"/>
              <w:ind w:left="259"/>
            </w:pPr>
            <w:r>
              <w:rPr>
                <w:rFonts w:ascii="微软雅黑" w:hAnsi="微软雅黑" w:eastAsia="微软雅黑"/>
                <w:color w:val="1F2937"/>
                <w:sz w:val="19"/>
              </w:rPr>
              <w:t>• 高等学校、高校学生或教师不服复议决定的，可以在收到复议决定书之日起【十五日】内向人民法院提起诉讼。</w:t>
            </w:r>
          </w:p>
          <w:p>
            <w:pPr>
              <w:spacing w:before="20" w:after="20"/>
              <w:ind w:left="259"/>
            </w:pPr>
            <w:r>
              <w:rPr>
                <w:rFonts w:ascii="微软雅黑" w:hAnsi="微软雅黑" w:eastAsia="微软雅黑"/>
                <w:color w:val="1F2937"/>
                <w:sz w:val="19"/>
              </w:rPr>
              <w:t>• 人民法院审理教育行政案件，有权对被诉行政行为所依据的【高校制定的学生管理细则】进行审查。经审查认为不合法的，不作为认定行政行为合法的依据，并向制定机关提出处理建议。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【规范论断】教育行政诉讼的目的在于通过司法权对行政行为进行监督，旨在确保行政机关的行为符合法律规定，同时保障个体的合法权益。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口头起诉的表述错误的是______”，常见干扰错误项为【口头起诉的，无需另行告知对方当事人】。正确辨析与依据：《行政诉讼法》第50条规定，口头起诉的由法院记入笔录、出具书面凭证，并必须告知对方当事人。</w:t>
            </w:r>
          </w:p>
          <w:p>
            <w:pPr>
              <w:spacing w:before="80" w:after="40"/>
            </w:pPr>
            <w:r>
              <w:rPr>
                <w:rFonts w:ascii="微软雅黑" w:hAnsi="微软雅黑" w:eastAsia="微软雅黑"/>
                <w:color w:val="64748B"/>
                <w:sz w:val="17"/>
              </w:rPr>
              <w:t>真题全覆盖索引（共 5 题）：官网单选题#10、官网单选题#70、官网单选题#100、官网单选题#103、官网判断题#28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5：教育复议制度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根据《行政复议法》第24条规定，对国务院部门（教育部）作出的行政行为不服的，应向该部门申请行政复议。</w:t>
            </w:r>
          </w:p>
          <w:p>
            <w:pPr>
              <w:spacing w:before="20" w:after="20"/>
              <w:ind w:left="259"/>
            </w:pPr>
            <w:r>
              <w:rPr>
                <w:rFonts w:ascii="微软雅黑" w:hAnsi="微软雅黑" w:eastAsia="微软雅黑"/>
                <w:color w:val="1F2937"/>
                <w:sz w:val="19"/>
              </w:rPr>
              <w:t>• 《行政复议法》第20条规定，复议申请期限一般为六十日，但法律另有规定超过六十日的除外。</w:t>
            </w:r>
          </w:p>
          <w:p>
            <w:pPr>
              <w:spacing w:before="20" w:after="20"/>
              <w:ind w:left="259"/>
            </w:pPr>
            <w:r>
              <w:rPr>
                <w:rFonts w:ascii="微软雅黑" w:hAnsi="微软雅黑" w:eastAsia="微软雅黑"/>
                <w:color w:val="1F2937"/>
                <w:sz w:val="19"/>
              </w:rPr>
              <w:t>• 《行政复议法》第24条规定，对省级教育行政部门作出的行政行为不服的，由本级人民政府（A省人民政府）管辖。</w:t>
            </w:r>
          </w:p>
          <w:p>
            <w:pPr>
              <w:spacing w:before="20" w:after="20"/>
              <w:ind w:left="259"/>
            </w:pPr>
            <w:r>
              <w:rPr>
                <w:rFonts w:ascii="微软雅黑" w:hAnsi="微软雅黑" w:eastAsia="微软雅黑"/>
                <w:color w:val="1F2937"/>
                <w:sz w:val="19"/>
              </w:rPr>
              <w:t>• 《中华人民共和国行政复议法》（2023年修订）第54条规定，适用简易程序的复议案件应当自受理之日起三十日内审结。</w:t>
            </w:r>
          </w:p>
          <w:p>
            <w:pPr>
              <w:spacing w:before="20" w:after="20"/>
              <w:ind w:left="259"/>
            </w:pPr>
            <w:r>
              <w:rPr>
                <w:rFonts w:ascii="微软雅黑" w:hAnsi="微软雅黑" w:eastAsia="微软雅黑"/>
                <w:color w:val="1F2937"/>
                <w:sz w:val="19"/>
              </w:rPr>
              <w:t>• 新修订的《行政复议法》第5条明确确立了行政复议调解制度，规定行政复议机关办理案件可以依法进行调解。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对教育部作出的教育行政行为不服的，申请人应向【教育部】提出复议申请。</w:t>
            </w:r>
          </w:p>
          <w:p>
            <w:pPr>
              <w:spacing w:before="20" w:after="20"/>
              <w:ind w:left="259"/>
            </w:pPr>
            <w:r>
              <w:rPr>
                <w:rFonts w:ascii="微软雅黑" w:hAnsi="微软雅黑" w:eastAsia="微软雅黑"/>
                <w:color w:val="1F2937"/>
                <w:sz w:val="19"/>
              </w:rPr>
              <w:t>• 《行政复议法》第20条规定，公民、法人或者其他组织认为行政行为侵犯其合法权益的，可以自知道或者应当知道该行政行为之日起六十日内提出行政复议申请；但是【法律】规定的申请期限超过六十日的除外。</w:t>
            </w:r>
          </w:p>
          <w:p>
            <w:pPr>
              <w:spacing w:before="20" w:after="20"/>
              <w:ind w:left="259"/>
            </w:pPr>
            <w:r>
              <w:rPr>
                <w:rFonts w:ascii="微软雅黑" w:hAnsi="微软雅黑" w:eastAsia="微软雅黑"/>
                <w:color w:val="1F2937"/>
                <w:sz w:val="19"/>
              </w:rPr>
              <w:t>• 甲民办高校因办学条件不达标被A省教育厅罚款1万元，甲对处罚决定不服，可以向【A省人民政府】申请行政复议。</w:t>
            </w:r>
          </w:p>
          <w:p>
            <w:pPr>
              <w:spacing w:before="20" w:after="20"/>
              <w:ind w:left="259"/>
            </w:pPr>
            <w:r>
              <w:rPr>
                <w:rFonts w:ascii="微软雅黑" w:hAnsi="微软雅黑" w:eastAsia="微软雅黑"/>
                <w:color w:val="1F2937"/>
                <w:sz w:val="19"/>
              </w:rPr>
              <w:t>• 适用简易程序审理的行政复议案件，行政复议机关应当自受理申请之日起【三十日】内作出行政复议决定。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【规范论断】行政复议机关办理行政复议案件，不可以进行调解。</w:t>
            </w:r>
          </w:p>
          <w:p>
            <w:pPr>
              <w:spacing w:before="80" w:after="40"/>
            </w:pPr>
            <w:r>
              <w:rPr>
                <w:rFonts w:ascii="微软雅黑" w:hAnsi="微软雅黑" w:eastAsia="微软雅黑"/>
                <w:color w:val="64748B"/>
                <w:sz w:val="17"/>
              </w:rPr>
              <w:t>真题全覆盖索引（共 5 题）：官网单选题#14、官网单选题#75、官网单选题#144、官网单选题#149、官网判断题#39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6：普通高等学校学生管理规定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60 条，学生对学校的处理或者处分决定有异议的，可以在接到学校处理或者处分决定书之日起 10 日内，向学校学生申诉处理委员会提出书面申诉。</w:t>
            </w:r>
          </w:p>
          <w:p>
            <w:pPr>
              <w:spacing w:before="20" w:after="20"/>
              <w:ind w:left="259"/>
            </w:pPr>
            <w:r>
              <w:rPr>
                <w:rFonts w:ascii="微软雅黑" w:hAnsi="微软雅黑" w:eastAsia="微软雅黑"/>
                <w:color w:val="1F2937"/>
                <w:sz w:val="19"/>
              </w:rPr>
              <w:t>• 校内申诉是学生获得救济的第一道程序，体现了学校自我纠错的原则，有利于在校园内部解决争议。</w:t>
            </w:r>
          </w:p>
          <w:p>
            <w:pPr>
              <w:spacing w:before="20" w:after="20"/>
              <w:ind w:left="259"/>
            </w:pPr>
            <w:r>
              <w:rPr>
                <w:rFonts w:ascii="微软雅黑" w:hAnsi="微软雅黑" w:eastAsia="微软雅黑"/>
                <w:color w:val="1F2937"/>
                <w:sz w:val="19"/>
              </w:rPr>
              <w:t>• 根据《普通高等学校学生管理规定》第 61 条，学生申诉处理委员会对学生提出的申诉进行复 查，并在接到书面申诉之日起 15 日内作出复查结论并告知申诉人。</w:t>
            </w:r>
          </w:p>
          <w:p>
            <w:pPr>
              <w:spacing w:before="20" w:after="20"/>
              <w:ind w:left="259"/>
            </w:pPr>
            <w:r>
              <w:rPr>
                <w:rFonts w:ascii="微软雅黑" w:hAnsi="微软雅黑" w:eastAsia="微软雅黑"/>
                <w:color w:val="1F2937"/>
                <w:sz w:val="19"/>
              </w:rPr>
              <w:t>• 情况复杂不能在规定期限内作出结论 的，经学校负责人批准，可延长 15 日。</w:t>
            </w:r>
          </w:p>
          <w:p>
            <w:pPr>
              <w:spacing w:before="20" w:after="20"/>
              <w:ind w:left="259"/>
            </w:pPr>
            <w:r>
              <w:rPr>
                <w:rFonts w:ascii="微软雅黑" w:hAnsi="微软雅黑" w:eastAsia="微软雅黑"/>
                <w:color w:val="1F2937"/>
                <w:sz w:val="19"/>
              </w:rPr>
              <w:t>• 这一时限规定保障了学生获得及时救济的权利。</w:t>
            </w:r>
          </w:p>
          <w:p>
            <w:pPr>
              <w:spacing w:before="20" w:after="20"/>
              <w:ind w:left="259"/>
            </w:pPr>
            <w:r>
              <w:rPr>
                <w:rFonts w:ascii="微软雅黑" w:hAnsi="微软雅黑" w:eastAsia="微软雅黑"/>
                <w:color w:val="1F2937"/>
                <w:sz w:val="19"/>
              </w:rPr>
              <w:t>• 根据《普通高等学校学生管理规定》第 62 条，处理、处分或者复查决定书未告知学生申诉期限的，申诉期限自学生知道或者应当知道处理或者处分决定之日起计算，但最长不得超过 6 个月。</w:t>
            </w:r>
          </w:p>
          <w:p>
            <w:pPr>
              <w:spacing w:before="20" w:after="20"/>
              <w:ind w:left="259"/>
            </w:pPr>
            <w:r>
              <w:rPr>
                <w:rFonts w:ascii="微软雅黑" w:hAnsi="微软雅黑" w:eastAsia="微软雅黑"/>
                <w:color w:val="1F2937"/>
                <w:sz w:val="19"/>
              </w:rPr>
              <w:t>• 这一规定保护了因学校未告知申诉期限而可能错过申诉的学生权益，同时设置了合理的最长期限以维护管理秩序的稳定性。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学生对学校的处理或处分决定不服，应当首先向【学校的申诉处理委员会】提出申诉。</w:t>
            </w:r>
          </w:p>
          <w:p>
            <w:pPr>
              <w:spacing w:before="20" w:after="20"/>
              <w:ind w:left="259"/>
            </w:pPr>
            <w:r>
              <w:rPr>
                <w:rFonts w:ascii="微软雅黑" w:hAnsi="微软雅黑" w:eastAsia="微软雅黑"/>
                <w:color w:val="1F2937"/>
                <w:sz w:val="19"/>
              </w:rPr>
              <w:t>• 学生申诉处理委员会对学生提出的申诉进行复查，并在接到书面申诉之日起【15 日】内作出复查结论并告知申诉人。</w:t>
            </w:r>
          </w:p>
          <w:p>
            <w:pPr>
              <w:spacing w:before="20" w:after="20"/>
              <w:ind w:left="259"/>
            </w:pPr>
            <w:r>
              <w:rPr>
                <w:rFonts w:ascii="微软雅黑" w:hAnsi="微软雅黑" w:eastAsia="微软雅黑"/>
                <w:color w:val="1F2937"/>
                <w:sz w:val="19"/>
              </w:rPr>
              <w:t>• 处理、处分或者复查决定书未告知学生申诉期限的，申诉期限自学生知道或者应当知道处理或者处分决定之日起计算，但最长不得超过【6 个月】。</w:t>
            </w:r>
          </w:p>
          <w:p>
            <w:pPr>
              <w:spacing w:before="80" w:after="40"/>
            </w:pPr>
            <w:r>
              <w:rPr>
                <w:rFonts w:ascii="微软雅黑" w:hAnsi="微软雅黑" w:eastAsia="微软雅黑"/>
                <w:color w:val="64748B"/>
                <w:sz w:val="17"/>
              </w:rPr>
              <w:t>真题全覆盖索引（共 3 题）：旧版单选题#15、旧版单选题#21、旧版单选题#51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7：行政诉讼法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根据《行政诉讼法》第 54 条和第 80 条规定，人民法院公开审理行政案件，但涉及国家秘密、个人隐私和法律另有规定的除外。</w:t>
            </w:r>
          </w:p>
          <w:p>
            <w:pPr>
              <w:spacing w:before="20" w:after="20"/>
              <w:ind w:left="259"/>
            </w:pPr>
            <w:r>
              <w:rPr>
                <w:rFonts w:ascii="微软雅黑" w:hAnsi="微软雅黑" w:eastAsia="微软雅黑"/>
                <w:color w:val="1F2937"/>
                <w:sz w:val="19"/>
              </w:rPr>
              <w:t>• 无论案件是否公开审理，人民法院宣告判决一律公开进行。</w:t>
            </w:r>
          </w:p>
          <w:p>
            <w:pPr>
              <w:spacing w:before="20" w:after="20"/>
              <w:ind w:left="259"/>
            </w:pPr>
            <w:r>
              <w:rPr>
                <w:rFonts w:ascii="微软雅黑" w:hAnsi="微软雅黑" w:eastAsia="微软雅黑"/>
                <w:color w:val="1F2937"/>
                <w:sz w:val="19"/>
              </w:rPr>
              <w:t>• 这是司法公开原则的重要体现，保障了公众的知情权和司法监督权。</w:t>
            </w:r>
          </w:p>
          <w:p>
            <w:pPr>
              <w:spacing w:before="20" w:after="20"/>
              <w:ind w:left="259"/>
            </w:pPr>
            <w:r>
              <w:rPr>
                <w:rFonts w:ascii="微软雅黑" w:hAnsi="微软雅黑" w:eastAsia="微软雅黑"/>
                <w:color w:val="1F2937"/>
                <w:sz w:val="19"/>
              </w:rPr>
              <w:t>• 根据《行政诉讼法》第 71 条规定，人民法院判决被告重新作出行政行为的，被告不得以同一的事实和理由作出与原行政行为基本相同的行政行为。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这是为了防止行政机关以“换汤不换药”的方式规避司法审查。</w:t>
            </w:r>
          </w:p>
          <w:p>
            <w:pPr>
              <w:spacing w:before="20" w:after="20"/>
              <w:ind w:left="259"/>
            </w:pPr>
            <w:r>
              <w:rPr>
                <w:rFonts w:ascii="微软雅黑" w:hAnsi="微软雅黑" w:eastAsia="微软雅黑"/>
                <w:color w:val="1F2937"/>
                <w:sz w:val="19"/>
              </w:rPr>
              <w:t>• 如果行政机关发现了新的证据或事实，或者法律依据发生了变化，可以作出与原行政行为不同的决定。</w:t>
            </w:r>
          </w:p>
          <w:p>
            <w:pPr>
              <w:spacing w:before="20" w:after="20"/>
              <w:ind w:left="259"/>
            </w:pPr>
            <w:r>
              <w:rPr>
                <w:rFonts w:ascii="微软雅黑" w:hAnsi="微软雅黑" w:eastAsia="微软雅黑"/>
                <w:color w:val="1F2937"/>
                <w:sz w:val="19"/>
              </w:rPr>
              <w:t>• 根据《行政诉讼法》第 49 条和第 50 条，提起行政诉讼应当符合下列条件：原告是认为行政行为侵犯其合法权益的公民、法人或其他组织。</w:t>
            </w:r>
          </w:p>
          <w:p>
            <w:pPr>
              <w:spacing w:before="20" w:after="20"/>
              <w:ind w:left="259"/>
            </w:pPr>
            <w:r>
              <w:rPr>
                <w:rFonts w:ascii="微软雅黑" w:hAnsi="微软雅黑" w:eastAsia="微软雅黑"/>
                <w:color w:val="1F2937"/>
                <w:sz w:val="19"/>
              </w:rPr>
              <w:t>• 有具体的诉讼请求和事实根据。</w:t>
            </w:r>
          </w:p>
          <w:p>
            <w:pPr>
              <w:spacing w:before="20" w:after="20"/>
              <w:ind w:left="259"/>
            </w:pPr>
            <w:r>
              <w:rPr>
                <w:rFonts w:ascii="微软雅黑" w:hAnsi="微软雅黑" w:eastAsia="微软雅黑"/>
                <w:color w:val="1F2937"/>
                <w:sz w:val="19"/>
              </w:rPr>
              <w:t>• 属于人民法院受案范围和受诉人民法院管辖。</w:t>
            </w:r>
          </w:p>
          <w:p>
            <w:pPr>
              <w:spacing w:before="20" w:after="20"/>
              <w:ind w:left="259"/>
            </w:pPr>
            <w:r>
              <w:rPr>
                <w:rFonts w:ascii="微软雅黑" w:hAnsi="微软雅黑" w:eastAsia="微软雅黑"/>
                <w:color w:val="1F2937"/>
                <w:sz w:val="19"/>
              </w:rPr>
              <w:t>• 起诉可以递交书面起诉状，也可以口头起诉，由人民法院记入笔录。</w:t>
            </w:r>
          </w:p>
          <w:p>
            <w:pPr>
              <w:spacing w:before="20" w:after="20"/>
              <w:ind w:left="259"/>
            </w:pPr>
            <w:r>
              <w:rPr>
                <w:rFonts w:ascii="微软雅黑" w:hAnsi="微软雅黑" w:eastAsia="微软雅黑"/>
                <w:color w:val="1F2937"/>
                <w:sz w:val="19"/>
              </w:rPr>
              <w:t>• 因 此，递交书面起诉状不是必备条件，口头起诉也是允许的。</w:t>
            </w:r>
          </w:p>
          <w:p>
            <w:pPr>
              <w:spacing w:before="20" w:after="20"/>
              <w:ind w:left="259"/>
            </w:pPr>
            <w:r>
              <w:rPr>
                <w:rFonts w:ascii="微软雅黑" w:hAnsi="微软雅黑" w:eastAsia="微软雅黑"/>
                <w:color w:val="1F2937"/>
                <w:sz w:val="19"/>
              </w:rPr>
              <w:t>• 《中华人民共和国行政诉讼法》于 2017 年 6 月 27 日由第十二届全国人民代表大会常务委员会第 二十八次会议通过关于修改《中华人民共和国行政诉讼法》的决定，自 2017 年 7 月 1 日起施行。</w:t>
            </w:r>
          </w:p>
          <w:p>
            <w:pPr>
              <w:spacing w:before="20" w:after="20"/>
              <w:ind w:left="259"/>
            </w:pPr>
            <w:r>
              <w:rPr>
                <w:rFonts w:ascii="微软雅黑" w:hAnsi="微软雅黑" w:eastAsia="微软雅黑"/>
                <w:color w:val="1F2937"/>
                <w:sz w:val="19"/>
              </w:rPr>
              <w:t>• 此次修正是对《行政诉讼法》的第二次修正，主要完善了行政诉讼制度，扩大了受案范围，加强了诉权保障。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【向人民法院递交书面起诉状】不是行政诉讼必备的起诉条件。</w:t>
            </w:r>
          </w:p>
          <w:p>
            <w:pPr>
              <w:spacing w:before="20" w:after="20"/>
              <w:ind w:left="259"/>
            </w:pPr>
            <w:r>
              <w:rPr>
                <w:rFonts w:ascii="微软雅黑" w:hAnsi="微软雅黑" w:eastAsia="微软雅黑"/>
                <w:color w:val="1F2937"/>
                <w:sz w:val="19"/>
              </w:rPr>
              <w:t>• 《行政诉讼法》于【2017 年 6 月 27 日】由第十二届全国人民代表大会常务委员会第二十八次会议修订。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【命题陷阱甄别】考题针对“下列关于“公开审理”表述，错误的是______”，常见干扰错误项为【人民法院对不公开审理的案件，不公开宣告判决】。正确辨析与依据：根据《行政诉讼法》第 54 条和第 80 条规定，人民法院公开审理行政案件，但涉及国家秘密、个人隐私和法律另有规定的除外。无论案件是否公开审理，人民法院宣告判决一律公开进行。这是司法公开原则的重要体现，保障了公众的知情权和司法监督权。因此D 选项表述错误。</w:t>
            </w:r>
          </w:p>
          <w:p>
            <w:pPr>
              <w:spacing w:before="80" w:after="40"/>
            </w:pPr>
            <w:r>
              <w:rPr>
                <w:rFonts w:ascii="微软雅黑" w:hAnsi="微软雅黑" w:eastAsia="微软雅黑"/>
                <w:color w:val="64748B"/>
                <w:sz w:val="17"/>
              </w:rPr>
              <w:t>真题全覆盖索引（共 4 题）：旧版单选题#19、旧版单选题#77、旧版单选题#92、旧版单选题#114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8：行政复议法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根据《行政复议法》第 9 条规定，公民、法人或者其他组织认为具体行政行为侵犯其合法权益 的，可以自知道该具体行政行为之日起 60 日内提出行政复议申请。</w:t>
            </w:r>
          </w:p>
          <w:p>
            <w:pPr>
              <w:spacing w:before="20" w:after="20"/>
              <w:ind w:left="259"/>
            </w:pPr>
            <w:r>
              <w:rPr>
                <w:rFonts w:ascii="微软雅黑" w:hAnsi="微软雅黑" w:eastAsia="微软雅黑"/>
                <w:color w:val="1F2937"/>
                <w:sz w:val="19"/>
              </w:rPr>
              <w:t>• 但是法律规定的申请期限超过 60 日的除外。</w:t>
            </w:r>
          </w:p>
          <w:p>
            <w:pPr>
              <w:spacing w:before="20" w:after="20"/>
              <w:ind w:left="259"/>
            </w:pPr>
            <w:r>
              <w:rPr>
                <w:rFonts w:ascii="微软雅黑" w:hAnsi="微软雅黑" w:eastAsia="微软雅黑"/>
                <w:color w:val="1F2937"/>
                <w:sz w:val="19"/>
              </w:rPr>
              <w:t>• 因不可抗力或者其他正当理由耽误法定申请期限的，申请期限自障碍消除之日起继续计算。</w:t>
            </w:r>
          </w:p>
          <w:p>
            <w:pPr>
              <w:spacing w:before="20" w:after="20"/>
              <w:ind w:left="259"/>
            </w:pPr>
            <w:r>
              <w:rPr>
                <w:rFonts w:ascii="微软雅黑" w:hAnsi="微软雅黑" w:eastAsia="微软雅黑"/>
                <w:color w:val="1F2937"/>
                <w:sz w:val="19"/>
              </w:rPr>
              <w:t>• 但《行政复议法实施条例》第 28 条规定，超过法定申请期限且无正当理由的，行政复议机关不予受理。</w:t>
            </w:r>
          </w:p>
          <w:p>
            <w:pPr>
              <w:spacing w:before="20" w:after="20"/>
              <w:ind w:left="259"/>
            </w:pPr>
            <w:r>
              <w:rPr>
                <w:rFonts w:ascii="微软雅黑" w:hAnsi="微软雅黑" w:eastAsia="微软雅黑"/>
                <w:color w:val="1F2937"/>
                <w:sz w:val="19"/>
              </w:rPr>
              <w:t>• 一般情 况下，超过 5 年未申请的，行政复议机关不再受理。</w:t>
            </w:r>
          </w:p>
          <w:p>
            <w:pPr>
              <w:spacing w:before="20" w:after="20"/>
              <w:ind w:left="259"/>
            </w:pPr>
            <w:r>
              <w:rPr>
                <w:rFonts w:ascii="微软雅黑" w:hAnsi="微软雅黑" w:eastAsia="微软雅黑"/>
                <w:color w:val="1F2937"/>
                <w:sz w:val="19"/>
              </w:rPr>
              <w:t>• 但需要注意的是，具体期限应参照《行政复议法》及 其实施条例的最新规定。</w:t>
            </w:r>
          </w:p>
          <w:p>
            <w:pPr>
              <w:spacing w:before="20" w:after="20"/>
              <w:ind w:left="259"/>
            </w:pPr>
            <w:r>
              <w:rPr>
                <w:rFonts w:ascii="微软雅黑" w:hAnsi="微软雅黑" w:eastAsia="微软雅黑"/>
                <w:color w:val="1F2937"/>
                <w:sz w:val="19"/>
              </w:rPr>
              <w:t>• 本题按常见考试答案为 5 年。</w:t>
            </w:r>
          </w:p>
          <w:p>
            <w:pPr>
              <w:spacing w:before="20" w:after="20"/>
              <w:ind w:left="259"/>
            </w:pPr>
            <w:r>
              <w:rPr>
                <w:rFonts w:ascii="微软雅黑" w:hAnsi="微软雅黑" w:eastAsia="微软雅黑"/>
                <w:color w:val="1F2937"/>
                <w:sz w:val="19"/>
              </w:rPr>
              <w:t>• 根据《行政复议法》第 31 条规定，行政复议机关应当自受理申请之日起 60 日内作出行政复议决定。</w:t>
            </w:r>
          </w:p>
          <w:p>
            <w:pPr>
              <w:spacing w:before="20" w:after="20"/>
              <w:ind w:left="259"/>
            </w:pPr>
            <w:r>
              <w:rPr>
                <w:rFonts w:ascii="微软雅黑" w:hAnsi="微软雅黑" w:eastAsia="微软雅黑"/>
                <w:color w:val="1F2937"/>
                <w:sz w:val="19"/>
              </w:rPr>
              <w:t>• 行政复议决定应当以行政复议机关的名义作出，加盖行政复议机关印章。</w:t>
            </w:r>
          </w:p>
          <w:p>
            <w:pPr>
              <w:spacing w:before="20" w:after="20"/>
              <w:ind w:left="259"/>
            </w:pPr>
            <w:r>
              <w:rPr>
                <w:rFonts w:ascii="微软雅黑" w:hAnsi="微软雅黑" w:eastAsia="微软雅黑"/>
                <w:color w:val="1F2937"/>
                <w:sz w:val="19"/>
              </w:rPr>
              <w:t>• 行政复议机构是行政复议机关内部负责具体工作的部门，无权以自己的名义作出决定。</w:t>
            </w:r>
          </w:p>
          <w:p>
            <w:pPr>
              <w:spacing w:before="20" w:after="20"/>
              <w:ind w:left="259"/>
            </w:pPr>
            <w:r>
              <w:rPr>
                <w:rFonts w:ascii="微软雅黑" w:hAnsi="微软雅黑" w:eastAsia="微软雅黑"/>
                <w:color w:val="1F2937"/>
                <w:sz w:val="19"/>
              </w:rPr>
              <w:t>• 行政复议委员会是咨询机构，行政复议机关负责人个人也不能代表复议机关作出决定。</w:t>
            </w:r>
          </w:p>
          <w:p>
            <w:pPr>
              <w:spacing w:before="20" w:after="20"/>
              <w:ind w:left="259"/>
            </w:pPr>
            <w:r>
              <w:rPr>
                <w:rFonts w:ascii="微软雅黑" w:hAnsi="微软雅黑" w:eastAsia="微软雅黑"/>
                <w:color w:val="1F2937"/>
                <w:sz w:val="19"/>
              </w:rPr>
              <w:t>• 根据《行政复议法》及其实施条例的规定，行政行为有下列情形之一的，行政复议机关不撤销该行政行为，但是确认该行政行为违法：（1）依法应予撤销，但撤销会给国家利益、社会公共利益造成重大损害的。</w:t>
            </w:r>
          </w:p>
          <w:p>
            <w:pPr>
              <w:spacing w:before="20" w:after="20"/>
              <w:ind w:left="259"/>
            </w:pPr>
            <w:r>
              <w:rPr>
                <w:rFonts w:ascii="微软雅黑" w:hAnsi="微软雅黑" w:eastAsia="微软雅黑"/>
                <w:color w:val="1F2937"/>
                <w:sz w:val="19"/>
              </w:rPr>
              <w:t>• （2）程序轻微违法，但对申请人权利不产生实际影响的。</w:t>
            </w:r>
          </w:p>
          <w:p>
            <w:pPr>
              <w:spacing w:before="20" w:after="20"/>
              <w:ind w:left="259"/>
            </w:pPr>
            <w:r>
              <w:rPr>
                <w:rFonts w:ascii="微软雅黑" w:hAnsi="微软雅黑" w:eastAsia="微软雅黑"/>
                <w:color w:val="1F2937"/>
                <w:sz w:val="19"/>
              </w:rPr>
              <w:t>• 选项 D 中“程序轻微违法但对申请人权利产生实际影响”的，应当撤销而非确认违法。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某民办高校对教育局的罚款决定不服，若自罚款决定作出之日起超过：【5】。</w:t>
            </w:r>
          </w:p>
          <w:p>
            <w:pPr>
              <w:spacing w:before="20" w:after="20"/>
              <w:ind w:left="259"/>
            </w:pPr>
            <w:r>
              <w:rPr>
                <w:rFonts w:ascii="微软雅黑" w:hAnsi="微软雅黑" w:eastAsia="微软雅黑"/>
                <w:color w:val="1F2937"/>
                <w:sz w:val="19"/>
              </w:rPr>
              <w:t>• 行政复议决定应以【行政复议机关】的名义作出。</w:t>
            </w:r>
          </w:p>
          <w:p>
            <w:pPr>
              <w:spacing w:before="20" w:after="20"/>
              <w:ind w:left="259"/>
            </w:pPr>
            <w:r>
              <w:rPr>
                <w:rFonts w:ascii="微软雅黑" w:hAnsi="微软雅黑" w:eastAsia="微软雅黑"/>
                <w:color w:val="1F2937"/>
                <w:sz w:val="19"/>
              </w:rPr>
              <w:t>• 行政行为有下列情形【依法应予撤销，但是撤销会给国家利益造成重大损害、依法应予撤销，但是撤销会给社会公共利益造成重大损害、程序轻微违法，但是对申请人权利不产生实际影响】之一的，行政复议机关不撤销该行政行为，但是确认该行政行为违法。</w:t>
            </w:r>
          </w:p>
          <w:p>
            <w:pPr>
              <w:spacing w:before="80" w:after="40"/>
            </w:pPr>
            <w:r>
              <w:rPr>
                <w:rFonts w:ascii="微软雅黑" w:hAnsi="微软雅黑" w:eastAsia="微软雅黑"/>
                <w:color w:val="64748B"/>
                <w:sz w:val="17"/>
              </w:rPr>
              <w:t>真题全覆盖索引（共 3 题）：旧版单选题#90、旧版单选题#100、旧版多选题#4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9：仲裁机制在对学术纠纷进行合法性和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学术纠纷具有高度的专业性，传统上由高等学校内部学术机构自行裁决，学校在学术问题解释方面具有较大话语权。</w:t>
            </w:r>
          </w:p>
          <w:p>
            <w:pPr>
              <w:spacing w:before="20" w:after="20"/>
              <w:ind w:left="259"/>
            </w:pPr>
            <w:r>
              <w:rPr>
                <w:rFonts w:ascii="微软雅黑" w:hAnsi="微软雅黑" w:eastAsia="微软雅黑"/>
                <w:color w:val="1F2937"/>
                <w:sz w:val="19"/>
              </w:rPr>
              <w:t>• 高等教育仲裁机制的引入，引入了第三方专业仲裁机构，打破了学校在学术问题解释上的垄断地位，为当事人提供了新的救济途径，有利于更加公正、专业地处理学术纠纷，维护学术自由。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仲裁机制在对学术纠纷进行合法性和合理性审查时，打破了【高等学校】在解释学术问题方面的垄断地位，能更有效地维护学生和教师的学术自由权益。</w:t>
            </w:r>
          </w:p>
          <w:p>
            <w:pPr>
              <w:spacing w:before="80" w:after="40"/>
            </w:pPr>
            <w:r>
              <w:rPr>
                <w:rFonts w:ascii="微软雅黑" w:hAnsi="微软雅黑" w:eastAsia="微软雅黑"/>
                <w:color w:val="64748B"/>
                <w:sz w:val="17"/>
              </w:rPr>
              <w:t>真题全覆盖索引（共 1 题）：旧版单选题#83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10：下列关于行政复议人员保密义务的表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行政复议人员对办理行政复议案件过程中知悉的国家秘密、商业秘密和个人隐私应当保密。</w:t>
            </w:r>
          </w:p>
          <w:p>
            <w:pPr>
              <w:spacing w:before="20" w:after="20"/>
              <w:ind w:left="259"/>
            </w:pPr>
            <w:r>
              <w:rPr>
                <w:rFonts w:ascii="微软雅黑" w:hAnsi="微软雅黑" w:eastAsia="微软雅黑"/>
                <w:color w:val="1F2937"/>
                <w:sz w:val="19"/>
              </w:rPr>
              <w:t>• 个人信息虽然也应当受到保护，但在行政复议法及相关规定中，明确列为保密义务对象的是国家秘密、商业秘密和个人隐私。</w:t>
            </w:r>
          </w:p>
          <w:p>
            <w:pPr>
              <w:spacing w:before="20" w:after="20"/>
              <w:ind w:left="259"/>
            </w:pPr>
            <w:r>
              <w:rPr>
                <w:rFonts w:ascii="微软雅黑" w:hAnsi="微软雅黑" w:eastAsia="微软雅黑"/>
                <w:color w:val="1F2937"/>
                <w:sz w:val="19"/>
              </w:rPr>
              <w:t>• 个人信息与个人隐私有所区别，个人隐私是个人信息中最敏感的部分，法律对个人隐私的保护更为严格。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行政复议人员保密义务的表述不正确的是______”，常见干扰错误项为【在办理行政复议案件过程中知悉的个人信息】。正确辨析与依据：行政复议人员对办理行政复议案件过程中知悉的国家秘密、商业秘密和个人隐私应当保密。个人信息虽然也应当受到保护，但在行政复议法及相关规定中，明确列为保密义务对象的是国家秘密、商业秘密和个人隐私。个人信息与个人隐私有所区别，个人隐私是个人信息中最敏感的部分，法律对个人隐私的保护更为严格。</w:t>
            </w:r>
          </w:p>
          <w:p>
            <w:pPr>
              <w:spacing w:before="80" w:after="40"/>
            </w:pPr>
            <w:r>
              <w:rPr>
                <w:rFonts w:ascii="微软雅黑" w:hAnsi="微软雅黑" w:eastAsia="微软雅黑"/>
                <w:color w:val="64748B"/>
                <w:sz w:val="17"/>
              </w:rPr>
              <w:t>真题全覆盖索引（共 1 题）：旧版单选题#120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11：学生申诉处理委员会对学生提出的申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学生申诉处理委员会对学生提出的申诉进行复查后，可以作出维持原处理或处分决定的复查结 论，也可以作出建议撤销或变更原处理或处分决定的复查意见，但无权直接作出撤销决定。</w:t>
            </w:r>
          </w:p>
          <w:p>
            <w:pPr>
              <w:spacing w:before="20" w:after="20"/>
              <w:ind w:left="259"/>
            </w:pPr>
            <w:r>
              <w:rPr>
                <w:rFonts w:ascii="微软雅黑" w:hAnsi="微软雅黑" w:eastAsia="微软雅黑"/>
                <w:color w:val="1F2937"/>
                <w:sz w:val="19"/>
              </w:rPr>
              <w:t>• 撤销决定需要由原处理或处分决定作出机构（如学校、院系）根据申诉处理委员会的建议重新研究决定。</w:t>
            </w:r>
          </w:p>
          <w:p>
            <w:pPr>
              <w:spacing w:before="20" w:after="20"/>
              <w:ind w:left="259"/>
            </w:pPr>
            <w:r>
              <w:rPr>
                <w:rFonts w:ascii="微软雅黑" w:hAnsi="微软雅黑" w:eastAsia="微软雅黑"/>
                <w:color w:val="1F2937"/>
                <w:sz w:val="19"/>
              </w:rPr>
              <w:t>• 申诉处理委员会是复查机构而非决定机构。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学生申诉处理委员会对学生提出的申诉进行复查，但无权”，常见干扰错误项为【作出撤销决定】。正确辨析与依据：学生申诉处理委员会对学生提出的申诉进行复查后，可以作出维持原处理或处分决定的复查结 论，也可以作出建议撤销或变更原处理或处分决定的复查意见，但无权直接作出撤销决定。撤销决定需要由原处理或处分决定作出机构（如学校、院系）根据申诉处理委员会的建议重新研究决定。申诉处理委员会是复查机构而非决定机构。</w:t>
            </w:r>
          </w:p>
          <w:p>
            <w:pPr>
              <w:spacing w:before="80" w:after="40"/>
            </w:pPr>
            <w:r>
              <w:rPr>
                <w:rFonts w:ascii="微软雅黑" w:hAnsi="微软雅黑" w:eastAsia="微软雅黑"/>
                <w:color w:val="64748B"/>
                <w:sz w:val="17"/>
              </w:rPr>
              <w:t>真题全覆盖索引（共 1 题）：旧版单选题#149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考点 12：刑法 【全量融合】</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公办高校教师在一定程度上被视为从事公务的国家工作人员，这一身份在《刑法》（如受贿罪主体）、《教师法》（如教师申诉制度）、《事业单位人事管理条例》等多部法律法规中有所体现。</w:t>
            </w:r>
          </w:p>
          <w:p>
            <w:pPr>
              <w:spacing w:before="20" w:after="20"/>
              <w:ind w:left="259"/>
            </w:pPr>
            <w:r>
              <w:rPr>
                <w:rFonts w:ascii="微软雅黑" w:hAnsi="微软雅黑" w:eastAsia="微软雅黑"/>
                <w:color w:val="1F2937"/>
                <w:sz w:val="19"/>
              </w:rPr>
              <w:t>• 虽然《监察法》将公办教育单位从事管理的人员纳入监察对象，但教师的法律身份定位较为复杂，确实间接规定在多部法律中。</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【规范论断】高校教师作为从事公务的国家工作人员身份，间接地规定在现有法律体系的多个部门法中。</w:t>
            </w:r>
          </w:p>
          <w:p>
            <w:pPr>
              <w:spacing w:before="80" w:after="40"/>
            </w:pPr>
            <w:r>
              <w:rPr>
                <w:rFonts w:ascii="微软雅黑" w:hAnsi="微软雅黑" w:eastAsia="微软雅黑"/>
                <w:color w:val="64748B"/>
                <w:sz w:val="17"/>
              </w:rPr>
              <w:t>真题全覆盖索引（共 1 题）：旧版判断题#7</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